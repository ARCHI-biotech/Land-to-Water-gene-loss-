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311     7e-83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2        54858610  ....................................A..............A.......A  54858551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2        54858550  ....................................C....C....C.....AC.....C  54858491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2        54858490  ...............G..................CT..................C.....  54858431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GGCTGGCCCCAAGCGCTGGAGTGGAGAGAGACAGGCA  217</w:t>
      </w:r>
    </w:p>
    <w:p>
      <w:r>
        <w:rPr>
          <w:rFonts w:ascii="Consolas" w:hAnsi="Consolas" w:eastAsia="Consolas"/>
          <w:sz w:val="20"/>
        </w:rPr>
        <w:t>2        54858430  ...........G..A......................  54858394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467190006178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307     1e-81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2        54858112  .........TG......T............G.......C..T........T.A.......  54858053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2        54858052  .....C......................................................  54857993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GCGCCCCCCAC-----GTGCCCACTGTGGCACTGCCCAGCCTCCAGAAGCTCCGCAGACT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2        54857992  .........C.CCCCC........CA..........................T....C..  54857933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176       GCTGGCCAAGGGCCTTGTCCTGCTGGACTGTCCAGCTCAGAGTCTCCTGGAGCTCGTGG  234</w:t>
      </w:r>
    </w:p>
    <w:p>
      <w:r>
        <w:rPr>
          <w:rFonts w:ascii="Consolas" w:hAnsi="Consolas" w:eastAsia="Consolas"/>
          <w:sz w:val="20"/>
        </w:rPr>
        <w:t>2        54857932  .A........................................C................  54857874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507505895036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77.8    9e-13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2        54857588  ...................G..G...................G........           54857538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TGCTGCAGAGACCCCAGCACCTCATCCAGACCACAGGCACCAGCCCCTGC  110</w:t>
      </w:r>
    </w:p>
    <w:p>
      <w:r>
        <w:rPr>
          <w:rFonts w:ascii="Consolas" w:hAnsi="Consolas" w:eastAsia="Consolas"/>
          <w:sz w:val="20"/>
        </w:rPr>
        <w:t>2        54857538        .........CA.................................  54857495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61.9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         ATCTGCCCATCCAAGAGAGGCTTCTCATGAGGAGGATGCCCCCTTGAAGGAACAG  56</w:t>
      </w:r>
    </w:p>
    <w:p>
      <w:r>
        <w:rPr>
          <w:rFonts w:ascii="Consolas" w:hAnsi="Consolas" w:eastAsia="Consolas"/>
          <w:sz w:val="20"/>
        </w:rPr>
        <w:t>2        54857054  ......T.G................T.C........A......C...........  54857000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87746348706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2        54856848  .......................T...TA..................G....G.......  54856789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2        54856788  ....G..A..........A.......A.......C..C..........G.....T.....  54856729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122       TGCTGGGGCCCCTTACTGAGGTGCCCCTCCCCAGCAG  158</w:t>
      </w:r>
    </w:p>
    <w:p>
      <w:r>
        <w:rPr>
          <w:rFonts w:ascii="Consolas" w:hAnsi="Consolas" w:eastAsia="Consolas"/>
          <w:sz w:val="20"/>
        </w:rPr>
        <w:t>2        54856728  .T...................................  54856692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327270156612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97.6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GTTTTTCTGCCT-CCTCCTTGGTCCCCCTACACTGGGGAAGGGCTACCATGAGATGGGCC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2        54856434  ............T.........C..T..C....A...A.G....C...............  54856375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GGGCAGTGGCCATCCTCCTCAGTGACCCG  88</w:t>
      </w:r>
    </w:p>
    <w:p>
      <w:r>
        <w:rPr>
          <w:rFonts w:ascii="Consolas" w:hAnsi="Consolas" w:eastAsia="Consolas"/>
          <w:sz w:val="20"/>
        </w:rPr>
        <w:t>2        54856374  A............................  54856346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163635082722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204     8e-51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2        54855998  .........T...........T......C....T.............G............  54855939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2        54855938  .......................G.......T...T...A...............A....  54855879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CCCCCGCCTAAATGTCTGCCCTCTGAGCACA  151</w:t>
      </w:r>
    </w:p>
    <w:p>
      <w:r>
        <w:rPr>
          <w:rFonts w:ascii="Consolas" w:hAnsi="Consolas" w:eastAsia="Consolas"/>
          <w:sz w:val="20"/>
        </w:rPr>
        <w:t>2        54855878  A...................T..........  54855848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320155587990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97.6    9e-19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GCTCCCCTCGCAACTGCGGGAGACCGAGGGCCCCTCTGCTCGGAGAAGGGCCCCGGCTGA  60</w:t>
      </w:r>
    </w:p>
    <w:p>
      <w:r>
        <w:rPr>
          <w:rFonts w:ascii="Consolas" w:hAnsi="Consolas" w:eastAsia="Consolas"/>
          <w:sz w:val="20"/>
        </w:rPr>
        <w:t>2        54855478  ................T.....C..A....T........C...C.....A......T...  54855419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GCACAGGCGCGCTCGCGGGCCGCAGGCGGCCAGTCCGGAGTTGCGGCGGACCGGCAG  117</w:t>
      </w:r>
    </w:p>
    <w:p>
      <w:r>
        <w:rPr>
          <w:rFonts w:ascii="Consolas" w:hAnsi="Consolas" w:eastAsia="Consolas"/>
          <w:sz w:val="20"/>
        </w:rPr>
        <w:t>2        54855418  .G......A.AGC.......T...C........C.................T.....  54855362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232409247924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260     2e-67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2        54855195  ....................A....................AA.......T.........  54855136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2        54855135  .........................................TT......T..........  54855076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133       CACTTTCGGGGGTCTACTGGGAGAAGCCACCGACGGTGCTCAG  175</w:t>
      </w:r>
    </w:p>
    <w:p>
      <w:r>
        <w:rPr>
          <w:rFonts w:ascii="Consolas" w:hAnsi="Consolas" w:eastAsia="Consolas"/>
          <w:sz w:val="20"/>
        </w:rPr>
        <w:t>2        54855075  ...............G...........................  54855033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367586045470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         GGGTGCTGGAAAGCTTCCTGGGCACGGCAGTGGCTGGAGCTGTCTTCTGCCTCATGGCCG  61</w:t>
      </w:r>
    </w:p>
    <w:p>
      <w:r>
        <w:rPr>
          <w:rFonts w:ascii="Consolas" w:hAnsi="Consolas" w:eastAsia="Consolas"/>
          <w:sz w:val="20"/>
        </w:rPr>
        <w:t>2         54854857  .............................C..A.........C.........G.......  54854798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62        GCCAGCCCCTCACCATCCTCAGCAGCACTGGGCCAGTGCTGGTGTTTGAACGCCTGCTCT  121</w:t>
      </w:r>
    </w:p>
    <w:p>
      <w:r>
        <w:rPr>
          <w:rFonts w:ascii="Consolas" w:hAnsi="Consolas" w:eastAsia="Consolas"/>
          <w:sz w:val="20"/>
        </w:rPr>
        <w:t>2         54854797  ............................C...........A..C.......A........  54854738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122       TCTCCTTCAGCAG  134</w:t>
      </w:r>
    </w:p>
    <w:p>
      <w:r>
        <w:rPr>
          <w:rFonts w:ascii="Consolas" w:hAnsi="Consolas" w:eastAsia="Consolas"/>
          <w:sz w:val="20"/>
        </w:rPr>
        <w:t>2         54854737  .............  54854725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272725137870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379     4e-103</w:t>
      </w:r>
    </w:p>
    <w:p>
      <w:r>
        <w:rPr>
          <w:rFonts w:ascii="Consolas" w:hAnsi="Consolas" w:eastAsia="Consolas"/>
          <w:sz w:val="20"/>
        </w:rPr>
        <w:t xml:space="preserve">NC_045775.1 Phocoena sinus isolate mPhoSin1 chromosome 13, mPhoSi...  56.0    8e-06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AGATCACAGCCTGGACTACCTGCCCTTCCGCCTGTGGGTGGGCATCTGGGTGGCCACCTT  60</w:t>
      </w:r>
    </w:p>
    <w:p>
      <w:r>
        <w:rPr>
          <w:rFonts w:ascii="Consolas" w:hAnsi="Consolas" w:eastAsia="Consolas"/>
          <w:sz w:val="20"/>
        </w:rPr>
        <w:t>2         54854559  ............................T...............................  54854500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TTGCCTGGTGCTGGTGGCCACGGAGGCCAGCGTGCTGGTGCGCTACTTTACCCGCTTCAC  120</w:t>
      </w:r>
    </w:p>
    <w:p>
      <w:r>
        <w:rPr>
          <w:rFonts w:ascii="Consolas" w:hAnsi="Consolas" w:eastAsia="Consolas"/>
          <w:sz w:val="20"/>
        </w:rPr>
        <w:t>2         54854499  C........................C.....................G............  54854440</w:t>
      </w:r>
    </w:p>
    <w:p>
      <w:r>
        <w:rPr>
          <w:rFonts w:ascii="Consolas" w:hAnsi="Consolas" w:eastAsia="Consolas"/>
          <w:sz w:val="20"/>
        </w:rPr>
        <w:t>12        64429189                                                   ...........  64429179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CGAGGAAGGCTTCTGTGCTCTCATCAGCCTCATCTTCATCTACGATGCCGTGGGCAAAAT  180</w:t>
      </w:r>
    </w:p>
    <w:p>
      <w:r>
        <w:rPr>
          <w:rFonts w:ascii="Consolas" w:hAnsi="Consolas" w:eastAsia="Consolas"/>
          <w:sz w:val="20"/>
        </w:rPr>
        <w:t>2         54854439  .....................T.........G.......T..T......A..........  54854380</w:t>
      </w:r>
    </w:p>
    <w:p>
      <w:r>
        <w:rPr>
          <w:rFonts w:ascii="Consolas" w:hAnsi="Consolas" w:eastAsia="Consolas"/>
          <w:sz w:val="20"/>
        </w:rPr>
        <w:t>12        64429178  T.....G.......CCA.C........TT....................             64429130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GCTGACCTTGACCCATGCCTATCCCATCCAGAGACCTGGCTCTCCCACCTATGGCTGCC  239</w:t>
      </w:r>
    </w:p>
    <w:p>
      <w:r>
        <w:rPr>
          <w:rFonts w:ascii="Consolas" w:hAnsi="Consolas" w:eastAsia="Consolas"/>
          <w:sz w:val="20"/>
        </w:rPr>
        <w:t>2         54854379  ................................C............TG............  54854321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576280058382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93.7    6e-18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GAAATGAGTCTCAGTGGACAAGCACGAAGCCAAGAGACAGAGATGACATCTTAAGCGTG  59</w:t>
      </w:r>
    </w:p>
    <w:p>
      <w:r>
        <w:rPr>
          <w:rFonts w:ascii="Consolas" w:hAnsi="Consolas" w:eastAsia="Consolas"/>
          <w:sz w:val="20"/>
        </w:rPr>
        <w:t>2         54853067  .........................A.......A..................C......  54853009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94860917520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258     8e-67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2         54852796  ..............................T.....................A....A..  54852737</w:t>
      </w:r>
    </w:p>
    <w:p>
      <w:r>
        <w:rPr>
          <w:rFonts w:ascii="Consolas" w:hAnsi="Consolas" w:eastAsia="Consolas"/>
          <w:sz w:val="20"/>
        </w:rPr>
        <w:t>9         10964077                                     .........................  10964101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2         54852736  ..T....A.............................................T...G.C  54852677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2         54852676  ...G..A....C......T................G...G....................  54852617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 CCCTCC  186</w:t>
      </w:r>
    </w:p>
    <w:p>
      <w:r>
        <w:rPr>
          <w:rFonts w:ascii="Consolas" w:hAnsi="Consolas" w:eastAsia="Consolas"/>
          <w:sz w:val="20"/>
        </w:rPr>
        <w:t>2         54852616  ......  54852611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400787365706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5         GCAAGATGCTGGGTGACTTCTCCTCAGTCCTGGCTATCCTGCTGGGCTGTGGCCTTGATG  64</w:t>
      </w:r>
    </w:p>
    <w:p>
      <w:r>
        <w:rPr>
          <w:rFonts w:ascii="Consolas" w:hAnsi="Consolas" w:eastAsia="Consolas"/>
          <w:sz w:val="20"/>
        </w:rPr>
        <w:t>2         54852474  ....C................T............C....................C....  54852415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65        CCTTCCTGGGCCTTGCCACGCCGAAGCTTATGGTGCCCAGAGAGTTCAAG  114</w:t>
      </w:r>
    </w:p>
    <w:p>
      <w:r>
        <w:rPr>
          <w:rFonts w:ascii="Consolas" w:hAnsi="Consolas" w:eastAsia="Consolas"/>
          <w:sz w:val="20"/>
        </w:rPr>
        <w:t>2         54852414  .............AC...T.........C.C...................  54852365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266     3e-69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54.0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2         54851146  ................A.........A....TA...........................  54851087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2         54851086  ............................................................  54851027</w:t>
      </w:r>
    </w:p>
    <w:p>
      <w:r>
        <w:rPr>
          <w:rFonts w:ascii="Consolas" w:hAnsi="Consolas" w:eastAsia="Consolas"/>
          <w:sz w:val="20"/>
        </w:rPr>
        <w:t>12        64417425                ......C........GG..A.C.....G..................  64417380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ATCACAGGGGTCATCCTCAACCGTGCTGAATATAGACTGCGG  162</w:t>
      </w:r>
    </w:p>
    <w:p>
      <w:r>
        <w:rPr>
          <w:rFonts w:ascii="Consolas" w:hAnsi="Consolas" w:eastAsia="Consolas"/>
          <w:sz w:val="20"/>
        </w:rPr>
        <w:t>2         54851026  .......................CA.C...............  54850985</w:t>
      </w:r>
    </w:p>
    <w:p>
      <w:r>
        <w:rPr>
          <w:rFonts w:ascii="Consolas" w:hAnsi="Consolas" w:eastAsia="Consolas"/>
          <w:sz w:val="20"/>
        </w:rPr>
        <w:t>12        64417379  .....                                       64417375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336756248108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283     1e-74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AAGGGAGCTGGCTTCCACCTGGACCTCTTCTGTGTGGCTGTGCTGATGCTGCTCACATCA  60</w:t>
      </w:r>
    </w:p>
    <w:p>
      <w:r>
        <w:rPr>
          <w:rFonts w:ascii="Consolas" w:hAnsi="Consolas" w:eastAsia="Consolas"/>
          <w:sz w:val="20"/>
        </w:rPr>
        <w:t>2         54850837  ...........................C........T.C..............T......  54850778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GCGCTTGGGCTGCCCTGGTATGTCTCAGCCACTGTCATCTCCCTGGCGCACATGGACAGT  120</w:t>
      </w:r>
    </w:p>
    <w:p>
      <w:r>
        <w:rPr>
          <w:rFonts w:ascii="Consolas" w:hAnsi="Consolas" w:eastAsia="Consolas"/>
          <w:sz w:val="20"/>
        </w:rPr>
        <w:t>2         54850777  ..T............................................C............  54850718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CTTCGGAGAGAGAGCAGAGCTTGTGCCCCAGGGGAGGCTCCCACCTTCCTGGGCATCAG  179</w:t>
      </w:r>
    </w:p>
    <w:p>
      <w:r>
        <w:rPr>
          <w:rFonts w:ascii="Consolas" w:hAnsi="Consolas" w:eastAsia="Consolas"/>
          <w:sz w:val="20"/>
        </w:rPr>
        <w:t>2         54850717  ...T................C......................G...............  54850659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377072136966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97.6    5e-19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AGAGCAGAGGCTGACAGGCCTGGTGGTGTTCATCCTCACTGGAATCTCCATCCTCCTGGC  60</w:t>
      </w:r>
    </w:p>
    <w:p>
      <w:r>
        <w:rPr>
          <w:rFonts w:ascii="Consolas" w:hAnsi="Consolas" w:eastAsia="Consolas"/>
          <w:sz w:val="20"/>
        </w:rPr>
        <w:t>2         54849484  ...........C...G.......A...............AA...........T.......  54849425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ACCTATACTCAAG  73</w:t>
      </w:r>
    </w:p>
    <w:p>
      <w:r>
        <w:rPr>
          <w:rFonts w:ascii="Consolas" w:hAnsi="Consolas" w:eastAsia="Consolas"/>
          <w:sz w:val="20"/>
        </w:rPr>
        <w:t>2         54849424  .............  54849412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128062238652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129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2         54847565  .............................C..............................  54847506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AGCATCCAG  69</w:t>
      </w:r>
    </w:p>
    <w:p>
      <w:r>
        <w:rPr>
          <w:rFonts w:ascii="Consolas" w:hAnsi="Consolas" w:eastAsia="Consolas"/>
          <w:sz w:val="20"/>
        </w:rPr>
        <w:t>2         54847505  .........  54847497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118576146900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274     1e-71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2         54847237  ....T...........................A..............G............  54847178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2         54847177  ....................G.........T...........A....A............  54847118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  GGTCTGCTTTGGATAATCAAGTCTACCCCTGCAGCCATCATCTTCC  166</w:t>
      </w:r>
    </w:p>
    <w:p>
      <w:r>
        <w:rPr>
          <w:rFonts w:ascii="Consolas" w:hAnsi="Consolas" w:eastAsia="Consolas"/>
          <w:sz w:val="20"/>
        </w:rPr>
        <w:t>2         54847117  ..............................................  54847072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365214522596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218     5e-55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9         CCTGGTGGGGGTCCGAAAGGCATTGGAGTGGGTCTTCTCACCACAGGAACTCCTCTGGCT  68</w:t>
      </w:r>
    </w:p>
    <w:p>
      <w:r>
        <w:rPr>
          <w:rFonts w:ascii="Consolas" w:hAnsi="Consolas" w:eastAsia="Consolas"/>
          <w:sz w:val="20"/>
        </w:rPr>
        <w:t>2         54846653  ..................A.........................................  54846594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69        GGATGAGCCAATGCCAGAGAGGGAGAGAAGCATCACTGAGAAGGGGCTGGAGCCAGAGTA  128</w:t>
      </w:r>
    </w:p>
    <w:p>
      <w:r>
        <w:rPr>
          <w:rFonts w:ascii="Consolas" w:hAnsi="Consolas" w:eastAsia="Consolas"/>
          <w:sz w:val="20"/>
        </w:rPr>
        <w:t>2         54846593  ....A....G........---.......................................  54846537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129       CCCATTCAGTAGAAGTGACAGTGAAGAT  156</w:t>
      </w:r>
    </w:p>
    <w:p>
      <w:r>
        <w:rPr>
          <w:rFonts w:ascii="Consolas" w:hAnsi="Consolas" w:eastAsia="Consolas"/>
          <w:sz w:val="20"/>
        </w:rPr>
        <w:t>2         54846536  .T........G.........A.......  54846509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322527110864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107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TCAGAGCTGATGTATCAGCCAAAGGCTCCGGAAATCAACATCTCTGTGAATTAGCTGG  58</w:t>
      </w:r>
    </w:p>
    <w:p>
      <w:r>
        <w:rPr>
          <w:rFonts w:ascii="Consolas" w:hAnsi="Consolas" w:eastAsia="Consolas"/>
          <w:sz w:val="20"/>
        </w:rPr>
        <w:t>2         54846165  .....................T....................................  54846108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139919853342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563     2e-158</w:t>
      </w:r>
    </w:p>
    <w:p>
      <w:r>
        <w:rPr>
          <w:rFonts w:ascii="Consolas" w:hAnsi="Consolas" w:eastAsia="Consolas"/>
          <w:sz w:val="20"/>
        </w:rPr>
        <w:t xml:space="preserve">NC_045775.1 Phocoena sinus isolate mPhoSin1 chromosome 13, mPhoSi...  67.9    4e-09 </w:t>
      </w:r>
    </w:p>
    <w:p>
      <w:r>
        <w:rPr>
          <w:rFonts w:ascii="Consolas" w:hAnsi="Consolas" w:eastAsia="Consolas"/>
          <w:sz w:val="20"/>
        </w:rPr>
        <w:t xml:space="preserve">NC_045768.1 Phocoena sinus isolate mPhoSin1 chromosome 6, mPhoSin...  67.9    4e-09 </w:t>
      </w:r>
    </w:p>
    <w:p>
      <w:r>
        <w:rPr>
          <w:rFonts w:ascii="Consolas" w:hAnsi="Consolas" w:eastAsia="Consolas"/>
          <w:sz w:val="20"/>
        </w:rPr>
        <w:t xml:space="preserve">NC_045776.1 Phocoena sinus isolate mPhoSin1 chromosome 14, mPhoSi...  65.9    1e-08 </w:t>
      </w:r>
    </w:p>
    <w:p>
      <w:r>
        <w:rPr>
          <w:rFonts w:ascii="Consolas" w:hAnsi="Consolas" w:eastAsia="Consolas"/>
          <w:sz w:val="20"/>
        </w:rPr>
        <w:t xml:space="preserve">NC_045774.1 Phocoena sinus isolate mPhoSin1 chromosome 12, mPhoSi...  65.9    1e-08 </w:t>
      </w:r>
    </w:p>
    <w:p>
      <w:r>
        <w:rPr>
          <w:rFonts w:ascii="Consolas" w:hAnsi="Consolas" w:eastAsia="Consolas"/>
          <w:sz w:val="20"/>
        </w:rPr>
        <w:t xml:space="preserve">NC_045772.1 Phocoena sinus isolate mPhoSin1 chromosome 10, mPhoSi...  61.9    2e-07 </w:t>
      </w:r>
    </w:p>
    <w:p>
      <w:r>
        <w:rPr>
          <w:rFonts w:ascii="Consolas" w:hAnsi="Consolas" w:eastAsia="Consolas"/>
          <w:sz w:val="20"/>
        </w:rPr>
        <w:t xml:space="preserve">NC_045766.1 Phocoena sinus isolate mPhoSin1 chromosome 4, mPhoSin...  61.9    2e-07 </w:t>
      </w:r>
    </w:p>
    <w:p>
      <w:r>
        <w:rPr>
          <w:rFonts w:ascii="Consolas" w:hAnsi="Consolas" w:eastAsia="Consolas"/>
          <w:sz w:val="20"/>
        </w:rPr>
        <w:t xml:space="preserve">NC_045777.1 Phocoena sinus isolate mPhoSin1 chromosome 15, mPhoSi...  60.0    9e-07 </w:t>
      </w:r>
    </w:p>
    <w:p>
      <w:r>
        <w:rPr>
          <w:rFonts w:ascii="Consolas" w:hAnsi="Consolas" w:eastAsia="Consolas"/>
          <w:sz w:val="20"/>
        </w:rPr>
        <w:t xml:space="preserve">NC_045763.1 Phocoena sinus isolate mPhoSin1 chromosome 1, mPhoSin...  60.0    9e-07 </w:t>
      </w:r>
    </w:p>
    <w:p>
      <w:r>
        <w:rPr>
          <w:rFonts w:ascii="Consolas" w:hAnsi="Consolas" w:eastAsia="Consolas"/>
          <w:sz w:val="20"/>
        </w:rPr>
        <w:t xml:space="preserve">NC_045780.1 Phocoena sinus isolate mPhoSin1 chromosome 18, mPhoSi...  58.0    3e-06 </w:t>
      </w:r>
    </w:p>
    <w:p>
      <w:r>
        <w:rPr>
          <w:rFonts w:ascii="Consolas" w:hAnsi="Consolas" w:eastAsia="Consolas"/>
          <w:sz w:val="20"/>
        </w:rPr>
        <w:t xml:space="preserve">NC_045778.1 Phocoena sinus isolate mPhoSin1 chromosome 16, mPhoSi...  56.0    1e-05 </w:t>
      </w:r>
    </w:p>
    <w:p>
      <w:r>
        <w:rPr>
          <w:rFonts w:ascii="Consolas" w:hAnsi="Consolas" w:eastAsia="Consolas"/>
          <w:sz w:val="20"/>
        </w:rPr>
        <w:t xml:space="preserve">NC_045770.1 Phocoena sinus isolate mPhoSin1 chromosome 8, mPhoSin...  56.0    1e-05 </w:t>
      </w:r>
    </w:p>
    <w:p>
      <w:r>
        <w:rPr>
          <w:rFonts w:ascii="Consolas" w:hAnsi="Consolas" w:eastAsia="Consolas"/>
          <w:sz w:val="20"/>
        </w:rPr>
        <w:t xml:space="preserve">NC_045764.1 Phocoena sinus isolate mPhoSin1 chromosome 2, mPhoSin...  56.0    1e-05 </w:t>
      </w:r>
    </w:p>
    <w:p>
      <w:r>
        <w:rPr>
          <w:rFonts w:ascii="Consolas" w:hAnsi="Consolas" w:eastAsia="Consolas"/>
          <w:sz w:val="20"/>
        </w:rPr>
        <w:t xml:space="preserve">NC_045784.1 Phocoena sinus isolate mPhoSin1 chromosome X, mPhoSin...  54.0    5e-05 </w:t>
      </w:r>
    </w:p>
    <w:p>
      <w:r>
        <w:rPr>
          <w:rFonts w:ascii="Consolas" w:hAnsi="Consolas" w:eastAsia="Consolas"/>
          <w:sz w:val="20"/>
        </w:rPr>
        <w:t xml:space="preserve">NC_045782.1 Phocoena sinus isolate mPhoSin1 chromosome 20, mPhoSi...  54.0    5e-05 </w:t>
      </w:r>
    </w:p>
    <w:p>
      <w:r>
        <w:rPr>
          <w:rFonts w:ascii="Consolas" w:hAnsi="Consolas" w:eastAsia="Consolas"/>
          <w:sz w:val="20"/>
        </w:rPr>
        <w:t xml:space="preserve">NC_045779.1 Phocoena sinus isolate mPhoSin1 chromosome 17, mPhoSi...  54.0    5e-05 </w:t>
      </w:r>
    </w:p>
    <w:p>
      <w:r>
        <w:rPr>
          <w:rFonts w:ascii="Consolas" w:hAnsi="Consolas" w:eastAsia="Consolas"/>
          <w:sz w:val="20"/>
        </w:rPr>
        <w:t xml:space="preserve">NC_045773.1 Phocoena sinus isolate mPhoSin1 chromosome 11, mPhoSi...  54.0    5e-05 </w:t>
      </w:r>
    </w:p>
    <w:p>
      <w:r>
        <w:rPr>
          <w:rFonts w:ascii="Consolas" w:hAnsi="Consolas" w:eastAsia="Consolas"/>
          <w:sz w:val="20"/>
        </w:rPr>
        <w:t xml:space="preserve">NC_045767.1 Phocoena sinus isolate mPhoSin1 chromosome 5, mPhoSin...  54.0    5e-05 </w:t>
      </w:r>
    </w:p>
    <w:p>
      <w:r>
        <w:rPr>
          <w:rFonts w:ascii="Consolas" w:hAnsi="Consolas" w:eastAsia="Consolas"/>
          <w:sz w:val="20"/>
        </w:rPr>
        <w:t xml:space="preserve">NC_045771.1 Phocoena sinus isolate mPhoSin1 chromosome 9, mPhoSin...  52.0    2e-04 </w:t>
      </w:r>
    </w:p>
    <w:p>
      <w:r>
        <w:rPr>
          <w:rFonts w:ascii="Consolas" w:hAnsi="Consolas" w:eastAsia="Consolas"/>
          <w:sz w:val="20"/>
        </w:rPr>
        <w:t xml:space="preserve">NC_045769.1 Phocoena sinus isolate mPhoSin1 chromosome 7, mPhoSin...  52.0    2e-04 </w:t>
      </w:r>
    </w:p>
    <w:p>
      <w:r>
        <w:rPr>
          <w:rFonts w:ascii="Consolas" w:hAnsi="Consolas" w:eastAsia="Consolas"/>
          <w:sz w:val="20"/>
        </w:rPr>
        <w:t xml:space="preserve">NC_045781.1 Phocoena sinus isolate mPhoSin1 chromosome 19, mPhoSi...  50.1    9e-04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2         54845025   ......A....................................................C  54844966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2         54844965   ...........................G..............G............T....  54844906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121 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2         54844905   ........G..-....................G...........................  54844847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181        AAGTCTGGTAAGCCAGAGGGACTGACCAGGTCCCGTTCACTCTTTGCCCCATTAAAGGAA  240</w:t>
      </w:r>
    </w:p>
    <w:p>
      <w:r>
        <w:rPr>
          <w:rFonts w:ascii="Consolas" w:hAnsi="Consolas" w:eastAsia="Consolas"/>
          <w:sz w:val="20"/>
        </w:rPr>
        <w:t>2         54844846   .............................AC...A..........A.......G......  54844787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241        CCTAAGTCTAGAAGCCCTTCCCATTTTGGAACTTTTGTCCCCACAAAGTCTCTTTCATAC  300</w:t>
      </w:r>
    </w:p>
    <w:p>
      <w:r>
        <w:rPr>
          <w:rFonts w:ascii="Consolas" w:hAnsi="Consolas" w:eastAsia="Consolas"/>
          <w:sz w:val="20"/>
        </w:rPr>
        <w:t>2         54844786   ............................A.....C.....T......T.......TG...  54844727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301        AGTCAGGAGGTTGTCAGGGAACTCTTTTCAGTTTGCAAAAGGGaaaaaaaGTCCCTCTTT  360</w:t>
      </w:r>
    </w:p>
    <w:p>
      <w:r>
        <w:rPr>
          <w:rFonts w:ascii="Consolas" w:hAnsi="Consolas" w:eastAsia="Consolas"/>
          <w:sz w:val="20"/>
        </w:rPr>
        <w:t>2         54844726   .......GT...................................................  54844667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361        CCAGAAAACTATTCTTCTATTTTATTTTTTAAGAACTTTTATTGAGATACAATTGACATA  420</w:t>
      </w:r>
    </w:p>
    <w:p>
      <w:r>
        <w:rPr>
          <w:rFonts w:ascii="Consolas" w:hAnsi="Consolas" w:eastAsia="Consolas"/>
          <w:sz w:val="20"/>
        </w:rPr>
        <w:t>2         54844666   ........G....TC.........                                      54844643</w:t>
      </w:r>
    </w:p>
    <w:p>
      <w:r>
        <w:rPr>
          <w:rFonts w:ascii="Consolas" w:hAnsi="Consolas" w:eastAsia="Consolas"/>
          <w:sz w:val="20"/>
        </w:rPr>
        <w:t>2         27093608                                       ..........G..T..G.......  27093585</w:t>
      </w:r>
    </w:p>
    <w:p>
      <w:r>
        <w:rPr>
          <w:rFonts w:ascii="Consolas" w:hAnsi="Consolas" w:eastAsia="Consolas"/>
          <w:sz w:val="20"/>
        </w:rPr>
        <w:t>2         44194798                                        .........G..T..........  44194776</w:t>
      </w:r>
    </w:p>
    <w:p>
      <w:r>
        <w:rPr>
          <w:rFonts w:ascii="Consolas" w:hAnsi="Consolas" w:eastAsia="Consolas"/>
          <w:sz w:val="20"/>
        </w:rPr>
        <w:t>2         112668459                                       .........T..T..........  112668437</w:t>
      </w:r>
    </w:p>
    <w:p>
      <w:r>
        <w:rPr>
          <w:rFonts w:ascii="Consolas" w:hAnsi="Consolas" w:eastAsia="Consolas"/>
          <w:sz w:val="20"/>
        </w:rPr>
        <w:t>2         159949852                                           .....T.............  159949834</w:t>
      </w:r>
    </w:p>
    <w:p>
      <w:r>
        <w:rPr>
          <w:rFonts w:ascii="Consolas" w:hAnsi="Consolas" w:eastAsia="Consolas"/>
          <w:sz w:val="20"/>
        </w:rPr>
        <w:t>2         62653154                                       .......T........C.......  62653177</w:t>
      </w:r>
    </w:p>
    <w:p>
      <w:r>
        <w:rPr>
          <w:rFonts w:ascii="Consolas" w:hAnsi="Consolas" w:eastAsia="Consolas"/>
          <w:sz w:val="20"/>
        </w:rPr>
        <w:t>2         53788068                                                     ....A.....  53788077</w:t>
      </w:r>
    </w:p>
    <w:p>
      <w:r>
        <w:rPr>
          <w:rFonts w:ascii="Consolas" w:hAnsi="Consolas" w:eastAsia="Consolas"/>
          <w:sz w:val="20"/>
        </w:rPr>
        <w:t>2         86662396                                       ........................  86662419</w:t>
      </w:r>
    </w:p>
    <w:p>
      <w:r>
        <w:rPr>
          <w:rFonts w:ascii="Consolas" w:hAnsi="Consolas" w:eastAsia="Consolas"/>
          <w:sz w:val="20"/>
        </w:rPr>
        <w:t>2         98276268                                       ........................  98276291</w:t>
      </w:r>
    </w:p>
    <w:p>
      <w:r>
        <w:rPr>
          <w:rFonts w:ascii="Consolas" w:hAnsi="Consolas" w:eastAsia="Consolas"/>
          <w:sz w:val="20"/>
        </w:rPr>
        <w:t>12        88806518                                        .........G..T..........  88806496</w:t>
      </w:r>
    </w:p>
    <w:p>
      <w:r>
        <w:rPr>
          <w:rFonts w:ascii="Consolas" w:hAnsi="Consolas" w:eastAsia="Consolas"/>
          <w:sz w:val="20"/>
        </w:rPr>
        <w:t>5         79791034                                        ............T..........  79791056</w:t>
      </w:r>
    </w:p>
    <w:p>
      <w:r>
        <w:rPr>
          <w:rFonts w:ascii="Consolas" w:hAnsi="Consolas" w:eastAsia="Consolas"/>
          <w:sz w:val="20"/>
        </w:rPr>
        <w:t>5         108520438                                       .........G........G....  108520460</w:t>
      </w:r>
    </w:p>
    <w:p>
      <w:r>
        <w:rPr>
          <w:rFonts w:ascii="Consolas" w:hAnsi="Consolas" w:eastAsia="Consolas"/>
          <w:sz w:val="20"/>
        </w:rPr>
        <w:t>5         43177360                                        .........G..A......TG..  43177338</w:t>
      </w:r>
    </w:p>
    <w:p>
      <w:r>
        <w:rPr>
          <w:rFonts w:ascii="Consolas" w:hAnsi="Consolas" w:eastAsia="Consolas"/>
          <w:sz w:val="20"/>
        </w:rPr>
        <w:t>5         36267648                                        .....A...G..T..........  36267626</w:t>
      </w:r>
    </w:p>
    <w:p>
      <w:r>
        <w:rPr>
          <w:rFonts w:ascii="Consolas" w:hAnsi="Consolas" w:eastAsia="Consolas"/>
          <w:sz w:val="20"/>
        </w:rPr>
        <w:t>5         32804256                                            ...........C..T.C..  32804274</w:t>
      </w:r>
    </w:p>
    <w:p>
      <w:r>
        <w:rPr>
          <w:rFonts w:ascii="Consolas" w:hAnsi="Consolas" w:eastAsia="Consolas"/>
          <w:sz w:val="20"/>
        </w:rPr>
        <w:t>5         87788991                                            ........T....A.....  87789009</w:t>
      </w:r>
    </w:p>
    <w:p>
      <w:r>
        <w:rPr>
          <w:rFonts w:ascii="Consolas" w:hAnsi="Consolas" w:eastAsia="Consolas"/>
          <w:sz w:val="20"/>
        </w:rPr>
        <w:t>5         66683240                                       .....................C.G  66683263</w:t>
      </w:r>
    </w:p>
    <w:p>
      <w:r>
        <w:rPr>
          <w:rFonts w:ascii="Consolas" w:hAnsi="Consolas" w:eastAsia="Consolas"/>
          <w:sz w:val="20"/>
        </w:rPr>
        <w:t>5         109004617                                       ............T..........  109004595</w:t>
      </w:r>
    </w:p>
    <w:p>
      <w:r>
        <w:rPr>
          <w:rFonts w:ascii="Consolas" w:hAnsi="Consolas" w:eastAsia="Consolas"/>
          <w:sz w:val="20"/>
        </w:rPr>
        <w:t>5         47312525                                       .............A......T...  47312502</w:t>
      </w:r>
    </w:p>
    <w:p>
      <w:r>
        <w:rPr>
          <w:rFonts w:ascii="Consolas" w:hAnsi="Consolas" w:eastAsia="Consolas"/>
          <w:sz w:val="20"/>
        </w:rPr>
        <w:t>5         37223660                                       ........................  37223637</w:t>
      </w:r>
    </w:p>
    <w:p>
      <w:r>
        <w:rPr>
          <w:rFonts w:ascii="Consolas" w:hAnsi="Consolas" w:eastAsia="Consolas"/>
          <w:sz w:val="20"/>
        </w:rPr>
        <w:t>5         40335270                                       ........................  40335247</w:t>
      </w:r>
    </w:p>
    <w:p>
      <w:r>
        <w:rPr>
          <w:rFonts w:ascii="Consolas" w:hAnsi="Consolas" w:eastAsia="Consolas"/>
          <w:sz w:val="20"/>
        </w:rPr>
        <w:t>5         46481553                                        .......................  46481575</w:t>
      </w:r>
    </w:p>
    <w:p>
      <w:r>
        <w:rPr>
          <w:rFonts w:ascii="Consolas" w:hAnsi="Consolas" w:eastAsia="Consolas"/>
          <w:sz w:val="20"/>
        </w:rPr>
        <w:t>13        74633961                                     .......C.......T.T......C.  74633986</w:t>
      </w:r>
    </w:p>
    <w:p>
      <w:r>
        <w:rPr>
          <w:rFonts w:ascii="Consolas" w:hAnsi="Consolas" w:eastAsia="Consolas"/>
          <w:sz w:val="20"/>
        </w:rPr>
        <w:t>13        81388794                                        ............T....A.....  81388816</w:t>
      </w:r>
    </w:p>
    <w:p>
      <w:r>
        <w:rPr>
          <w:rFonts w:ascii="Consolas" w:hAnsi="Consolas" w:eastAsia="Consolas"/>
          <w:sz w:val="20"/>
        </w:rPr>
        <w:t>13        81389645                                         ...........T....A.....  81389624</w:t>
      </w:r>
    </w:p>
    <w:p>
      <w:r>
        <w:rPr>
          <w:rFonts w:ascii="Consolas" w:hAnsi="Consolas" w:eastAsia="Consolas"/>
          <w:sz w:val="20"/>
        </w:rPr>
        <w:t>13        8755871                                        .............T..........  8755894</w:t>
      </w:r>
    </w:p>
    <w:p>
      <w:r>
        <w:rPr>
          <w:rFonts w:ascii="Consolas" w:hAnsi="Consolas" w:eastAsia="Consolas"/>
          <w:sz w:val="20"/>
        </w:rPr>
        <w:t>11        28013414                                       ..........G..T..........  28013437</w:t>
      </w:r>
    </w:p>
    <w:p>
      <w:r>
        <w:rPr>
          <w:rFonts w:ascii="Consolas" w:hAnsi="Consolas" w:eastAsia="Consolas"/>
          <w:sz w:val="20"/>
        </w:rPr>
        <w:t>11        61695033                                         ...........T..........  61695054</w:t>
      </w:r>
    </w:p>
    <w:p>
      <w:r>
        <w:rPr>
          <w:rFonts w:ascii="Consolas" w:hAnsi="Consolas" w:eastAsia="Consolas"/>
          <w:sz w:val="20"/>
        </w:rPr>
        <w:t>11        44138768                                        .........G..T..........  44138790</w:t>
      </w:r>
    </w:p>
    <w:p>
      <w:r>
        <w:rPr>
          <w:rFonts w:ascii="Consolas" w:hAnsi="Consolas" w:eastAsia="Consolas"/>
          <w:sz w:val="20"/>
        </w:rPr>
        <w:t>11        55829944                                        ............T..........  55829922</w:t>
      </w:r>
    </w:p>
    <w:p>
      <w:r>
        <w:rPr>
          <w:rFonts w:ascii="Consolas" w:hAnsi="Consolas" w:eastAsia="Consolas"/>
          <w:sz w:val="20"/>
        </w:rPr>
        <w:t>11        35624100                                       ........................  35624123</w:t>
      </w:r>
    </w:p>
    <w:p>
      <w:r>
        <w:rPr>
          <w:rFonts w:ascii="Consolas" w:hAnsi="Consolas" w:eastAsia="Consolas"/>
          <w:sz w:val="20"/>
        </w:rPr>
        <w:t>9         53068413                                       ............GT..........  53068390</w:t>
      </w:r>
    </w:p>
    <w:p>
      <w:r>
        <w:rPr>
          <w:rFonts w:ascii="Consolas" w:hAnsi="Consolas" w:eastAsia="Consolas"/>
          <w:sz w:val="20"/>
        </w:rPr>
        <w:t>9         93983116                                        .........G..T.....G....  93983138</w:t>
      </w:r>
    </w:p>
    <w:p>
      <w:r>
        <w:rPr>
          <w:rFonts w:ascii="Consolas" w:hAnsi="Consolas" w:eastAsia="Consolas"/>
          <w:sz w:val="20"/>
        </w:rPr>
        <w:t>9         56736567                                           ......G..T..........  56736548</w:t>
      </w:r>
    </w:p>
    <w:p>
      <w:r>
        <w:rPr>
          <w:rFonts w:ascii="Consolas" w:hAnsi="Consolas" w:eastAsia="Consolas"/>
          <w:sz w:val="20"/>
        </w:rPr>
        <w:t>9         90256393                                       .............T..G...G...  90256370</w:t>
      </w:r>
    </w:p>
    <w:p>
      <w:r>
        <w:rPr>
          <w:rFonts w:ascii="Consolas" w:hAnsi="Consolas" w:eastAsia="Consolas"/>
          <w:sz w:val="20"/>
        </w:rPr>
        <w:t>9         1453372                                         ..............G........  1453350</w:t>
      </w:r>
    </w:p>
    <w:p>
      <w:r>
        <w:rPr>
          <w:rFonts w:ascii="Consolas" w:hAnsi="Consolas" w:eastAsia="Consolas"/>
          <w:sz w:val="20"/>
        </w:rPr>
        <w:t>9         27038986                                                       ........  27038993</w:t>
      </w:r>
    </w:p>
    <w:p>
      <w:r>
        <w:rPr>
          <w:rFonts w:ascii="Consolas" w:hAnsi="Consolas" w:eastAsia="Consolas"/>
          <w:sz w:val="20"/>
        </w:rPr>
        <w:t>9         73658169                                       ........................  73658146</w:t>
      </w:r>
    </w:p>
    <w:p>
      <w:r>
        <w:rPr>
          <w:rFonts w:ascii="Consolas" w:hAnsi="Consolas" w:eastAsia="Consolas"/>
          <w:sz w:val="20"/>
        </w:rPr>
        <w:t>3         10451856                                       ..........G..T.........G  10451879</w:t>
      </w:r>
    </w:p>
    <w:p>
      <w:r>
        <w:rPr>
          <w:rFonts w:ascii="Consolas" w:hAnsi="Consolas" w:eastAsia="Consolas"/>
          <w:sz w:val="20"/>
        </w:rPr>
        <w:t>3         20745252                                        ....G.......T.......G..  20745274</w:t>
      </w:r>
    </w:p>
    <w:p>
      <w:r>
        <w:rPr>
          <w:rFonts w:ascii="Consolas" w:hAnsi="Consolas" w:eastAsia="Consolas"/>
          <w:sz w:val="20"/>
        </w:rPr>
        <w:t>3         52174168                                        ............T..........  52174190</w:t>
      </w:r>
    </w:p>
    <w:p>
      <w:r>
        <w:rPr>
          <w:rFonts w:ascii="Consolas" w:hAnsi="Consolas" w:eastAsia="Consolas"/>
          <w:sz w:val="20"/>
        </w:rPr>
        <w:t>3         95790598                                        ........A...T..........  95790576</w:t>
      </w:r>
    </w:p>
    <w:p>
      <w:r>
        <w:rPr>
          <w:rFonts w:ascii="Consolas" w:hAnsi="Consolas" w:eastAsia="Consolas"/>
          <w:sz w:val="20"/>
        </w:rPr>
        <w:t>3         89136476                                           .........T..........  89136495</w:t>
      </w:r>
    </w:p>
    <w:p>
      <w:r>
        <w:rPr>
          <w:rFonts w:ascii="Consolas" w:hAnsi="Consolas" w:eastAsia="Consolas"/>
          <w:sz w:val="20"/>
        </w:rPr>
        <w:t>3         116756656                                          ........GT..........  116756637</w:t>
      </w:r>
    </w:p>
    <w:p>
      <w:r>
        <w:rPr>
          <w:rFonts w:ascii="Consolas" w:hAnsi="Consolas" w:eastAsia="Consolas"/>
          <w:sz w:val="20"/>
        </w:rPr>
        <w:t>3         5270390                                             ...................  5270408</w:t>
      </w:r>
    </w:p>
    <w:p>
      <w:r>
        <w:rPr>
          <w:rFonts w:ascii="Consolas" w:hAnsi="Consolas" w:eastAsia="Consolas"/>
          <w:sz w:val="20"/>
        </w:rPr>
        <w:t>3         85610450                                            .....G..T..........  85610432</w:t>
      </w:r>
    </w:p>
    <w:p>
      <w:r>
        <w:rPr>
          <w:rFonts w:ascii="Consolas" w:hAnsi="Consolas" w:eastAsia="Consolas"/>
          <w:sz w:val="20"/>
        </w:rPr>
        <w:t>3         60706082                                                     .....G....  60706073</w:t>
      </w:r>
    </w:p>
    <w:p>
      <w:r>
        <w:rPr>
          <w:rFonts w:ascii="Consolas" w:hAnsi="Consolas" w:eastAsia="Consolas"/>
          <w:sz w:val="20"/>
        </w:rPr>
        <w:t>3         28860355                                       ........................  28860332</w:t>
      </w:r>
    </w:p>
    <w:p>
      <w:r>
        <w:rPr>
          <w:rFonts w:ascii="Consolas" w:hAnsi="Consolas" w:eastAsia="Consolas"/>
          <w:sz w:val="20"/>
        </w:rPr>
        <w:t>3         5955647                                         .......................  5955669</w:t>
      </w:r>
    </w:p>
    <w:p>
      <w:r>
        <w:rPr>
          <w:rFonts w:ascii="Consolas" w:hAnsi="Consolas" w:eastAsia="Consolas"/>
          <w:sz w:val="20"/>
        </w:rPr>
        <w:t>3         95031961                                       ........................  95031984</w:t>
      </w:r>
    </w:p>
    <w:p>
      <w:r>
        <w:rPr>
          <w:rFonts w:ascii="Consolas" w:hAnsi="Consolas" w:eastAsia="Consolas"/>
          <w:sz w:val="20"/>
        </w:rPr>
        <w:t>14        85053575                                        .........G..T..........  85053597</w:t>
      </w:r>
    </w:p>
    <w:p>
      <w:r>
        <w:rPr>
          <w:rFonts w:ascii="Consolas" w:hAnsi="Consolas" w:eastAsia="Consolas"/>
          <w:sz w:val="20"/>
        </w:rPr>
        <w:t>14        28404540                                        .........G..T..........  28404518</w:t>
      </w:r>
    </w:p>
    <w:p>
      <w:r>
        <w:rPr>
          <w:rFonts w:ascii="Consolas" w:hAnsi="Consolas" w:eastAsia="Consolas"/>
          <w:sz w:val="20"/>
        </w:rPr>
        <w:t>14        46950997                                        .........G..T..........  46951019</w:t>
      </w:r>
    </w:p>
    <w:p>
      <w:r>
        <w:rPr>
          <w:rFonts w:ascii="Consolas" w:hAnsi="Consolas" w:eastAsia="Consolas"/>
          <w:sz w:val="20"/>
        </w:rPr>
        <w:t>14        78141326                                         ......................  78141305</w:t>
      </w:r>
    </w:p>
    <w:p>
      <w:r>
        <w:rPr>
          <w:rFonts w:ascii="Consolas" w:hAnsi="Consolas" w:eastAsia="Consolas"/>
          <w:sz w:val="20"/>
        </w:rPr>
        <w:t>0         110967113                                       ............T..........  110967135</w:t>
      </w:r>
    </w:p>
    <w:p>
      <w:r>
        <w:rPr>
          <w:rFonts w:ascii="Consolas" w:hAnsi="Consolas" w:eastAsia="Consolas"/>
          <w:sz w:val="20"/>
        </w:rPr>
        <w:t>0         165622958                                       .........G..T..........  165622936</w:t>
      </w:r>
    </w:p>
    <w:p>
      <w:r>
        <w:rPr>
          <w:rFonts w:ascii="Consolas" w:hAnsi="Consolas" w:eastAsia="Consolas"/>
          <w:sz w:val="20"/>
        </w:rPr>
        <w:t>0         182258652                                      ..........G........C....  182258675</w:t>
      </w:r>
    </w:p>
    <w:p>
      <w:r>
        <w:rPr>
          <w:rFonts w:ascii="Consolas" w:hAnsi="Consolas" w:eastAsia="Consolas"/>
          <w:sz w:val="20"/>
        </w:rPr>
        <w:t>0         21486639                                        ............T....C.....  21486661</w:t>
      </w:r>
    </w:p>
    <w:p>
      <w:r>
        <w:rPr>
          <w:rFonts w:ascii="Consolas" w:hAnsi="Consolas" w:eastAsia="Consolas"/>
          <w:sz w:val="20"/>
        </w:rPr>
        <w:t>0         106779711                                       .........G..T........C.  106779733</w:t>
      </w:r>
    </w:p>
    <w:p>
      <w:r>
        <w:rPr>
          <w:rFonts w:ascii="Consolas" w:hAnsi="Consolas" w:eastAsia="Consolas"/>
          <w:sz w:val="20"/>
        </w:rPr>
        <w:t>0         100281934                                       .........G..A..........  100281956</w:t>
      </w:r>
    </w:p>
    <w:p>
      <w:r>
        <w:rPr>
          <w:rFonts w:ascii="Consolas" w:hAnsi="Consolas" w:eastAsia="Consolas"/>
          <w:sz w:val="20"/>
        </w:rPr>
        <w:t>0         180020438                                       .........G..T..........  180020460</w:t>
      </w:r>
    </w:p>
    <w:p>
      <w:r>
        <w:rPr>
          <w:rFonts w:ascii="Consolas" w:hAnsi="Consolas" w:eastAsia="Consolas"/>
          <w:sz w:val="20"/>
        </w:rPr>
        <w:t>0         153360243                                      ........................  153360266</w:t>
      </w:r>
    </w:p>
    <w:p>
      <w:r>
        <w:rPr>
          <w:rFonts w:ascii="Consolas" w:hAnsi="Consolas" w:eastAsia="Consolas"/>
          <w:sz w:val="20"/>
        </w:rPr>
        <w:t>0         89769306                                        .......................  89769328</w:t>
      </w:r>
    </w:p>
    <w:p>
      <w:r>
        <w:rPr>
          <w:rFonts w:ascii="Consolas" w:hAnsi="Consolas" w:eastAsia="Consolas"/>
          <w:sz w:val="20"/>
        </w:rPr>
        <w:t>17        55068793                                         .....A.....T..........  55068772</w:t>
      </w:r>
    </w:p>
    <w:p>
      <w:r>
        <w:rPr>
          <w:rFonts w:ascii="Consolas" w:hAnsi="Consolas" w:eastAsia="Consolas"/>
          <w:sz w:val="20"/>
        </w:rPr>
        <w:t>17        15218362                                        ........T...T......T...  15218384</w:t>
      </w:r>
    </w:p>
    <w:p>
      <w:r>
        <w:rPr>
          <w:rFonts w:ascii="Consolas" w:hAnsi="Consolas" w:eastAsia="Consolas"/>
          <w:sz w:val="20"/>
        </w:rPr>
        <w:t>17        61636604                                       ........................  61636627</w:t>
      </w:r>
    </w:p>
    <w:p>
      <w:r>
        <w:rPr>
          <w:rFonts w:ascii="Consolas" w:hAnsi="Consolas" w:eastAsia="Consolas"/>
          <w:sz w:val="20"/>
        </w:rPr>
        <w:t>17        24035188                                       ........................  24035211</w:t>
      </w:r>
    </w:p>
    <w:p>
      <w:r>
        <w:rPr>
          <w:rFonts w:ascii="Consolas" w:hAnsi="Consolas" w:eastAsia="Consolas"/>
          <w:sz w:val="20"/>
        </w:rPr>
        <w:t>17        61509265                                       ........................  61509242</w:t>
      </w:r>
    </w:p>
    <w:p>
      <w:r>
        <w:rPr>
          <w:rFonts w:ascii="Consolas" w:hAnsi="Consolas" w:eastAsia="Consolas"/>
          <w:sz w:val="20"/>
        </w:rPr>
        <w:t>17        76721598                                       ........................  76721621</w:t>
      </w:r>
    </w:p>
    <w:p>
      <w:r>
        <w:rPr>
          <w:rFonts w:ascii="Consolas" w:hAnsi="Consolas" w:eastAsia="Consolas"/>
          <w:sz w:val="20"/>
        </w:rPr>
        <w:t>15        22796276                                        .........G..T..........  22796298</w:t>
      </w:r>
    </w:p>
    <w:p>
      <w:r>
        <w:rPr>
          <w:rFonts w:ascii="Consolas" w:hAnsi="Consolas" w:eastAsia="Consolas"/>
          <w:sz w:val="20"/>
        </w:rPr>
        <w:t>15        83810023                                           .........T..C.......  83810042</w:t>
      </w:r>
    </w:p>
    <w:p>
      <w:r>
        <w:rPr>
          <w:rFonts w:ascii="Consolas" w:hAnsi="Consolas" w:eastAsia="Consolas"/>
          <w:sz w:val="20"/>
        </w:rPr>
        <w:t>15        29630282                                        ............T.T........  29630304</w:t>
      </w:r>
    </w:p>
    <w:p>
      <w:r>
        <w:rPr>
          <w:rFonts w:ascii="Consolas" w:hAnsi="Consolas" w:eastAsia="Consolas"/>
          <w:sz w:val="20"/>
        </w:rPr>
        <w:t>15        29640575                                               ........C.......  29640560</w:t>
      </w:r>
    </w:p>
    <w:p>
      <w:r>
        <w:rPr>
          <w:rFonts w:ascii="Consolas" w:hAnsi="Consolas" w:eastAsia="Consolas"/>
          <w:sz w:val="20"/>
        </w:rPr>
        <w:t>7         64218586                                        ....A....G..T..........  64218608</w:t>
      </w:r>
    </w:p>
    <w:p>
      <w:r>
        <w:rPr>
          <w:rFonts w:ascii="Consolas" w:hAnsi="Consolas" w:eastAsia="Consolas"/>
          <w:sz w:val="20"/>
        </w:rPr>
        <w:t>7         70711194                                        ............T.....G....  70711172</w:t>
      </w:r>
    </w:p>
    <w:p>
      <w:r>
        <w:rPr>
          <w:rFonts w:ascii="Consolas" w:hAnsi="Consolas" w:eastAsia="Consolas"/>
          <w:sz w:val="20"/>
        </w:rPr>
        <w:t>7         4242188                                          ........G..T..........  4242209</w:t>
      </w:r>
    </w:p>
    <w:p>
      <w:r>
        <w:rPr>
          <w:rFonts w:ascii="Consolas" w:hAnsi="Consolas" w:eastAsia="Consolas"/>
          <w:sz w:val="20"/>
        </w:rPr>
        <w:t>7         67307474                                                     ..........  67307465</w:t>
      </w:r>
    </w:p>
    <w:p>
      <w:r>
        <w:rPr>
          <w:rFonts w:ascii="Consolas" w:hAnsi="Consolas" w:eastAsia="Consolas"/>
          <w:sz w:val="20"/>
        </w:rPr>
        <w:t>7         75673744                                                       ........  75673737</w:t>
      </w:r>
    </w:p>
    <w:p>
      <w:r>
        <w:rPr>
          <w:rFonts w:ascii="Consolas" w:hAnsi="Consolas" w:eastAsia="Consolas"/>
          <w:sz w:val="20"/>
        </w:rPr>
        <w:t>7         48707589                                       ........................  48707566</w:t>
      </w:r>
    </w:p>
    <w:p>
      <w:r>
        <w:rPr>
          <w:rFonts w:ascii="Consolas" w:hAnsi="Consolas" w:eastAsia="Consolas"/>
          <w:sz w:val="20"/>
        </w:rPr>
        <w:t>1         161950419                                      .........AC..A...G......  161950396</w:t>
      </w:r>
    </w:p>
    <w:p>
      <w:r>
        <w:rPr>
          <w:rFonts w:ascii="Consolas" w:hAnsi="Consolas" w:eastAsia="Consolas"/>
          <w:sz w:val="20"/>
        </w:rPr>
        <w:t>1         8178649                                         ..........C.T..........  8178671</w:t>
      </w:r>
    </w:p>
    <w:p>
      <w:r>
        <w:rPr>
          <w:rFonts w:ascii="Consolas" w:hAnsi="Consolas" w:eastAsia="Consolas"/>
          <w:sz w:val="20"/>
        </w:rPr>
        <w:t>1         76465707                                        .........G..T.....T....  76465729</w:t>
      </w:r>
    </w:p>
    <w:p>
      <w:r>
        <w:rPr>
          <w:rFonts w:ascii="Consolas" w:hAnsi="Consolas" w:eastAsia="Consolas"/>
          <w:sz w:val="20"/>
        </w:rPr>
        <w:t>1         36828562                                        .........G.......T.....  36828540</w:t>
      </w:r>
    </w:p>
    <w:p>
      <w:r>
        <w:rPr>
          <w:rFonts w:ascii="Consolas" w:hAnsi="Consolas" w:eastAsia="Consolas"/>
          <w:sz w:val="20"/>
        </w:rPr>
        <w:t>1         109724544                                       .........G..T..........  109724522</w:t>
      </w:r>
    </w:p>
    <w:p>
      <w:r>
        <w:rPr>
          <w:rFonts w:ascii="Consolas" w:hAnsi="Consolas" w:eastAsia="Consolas"/>
          <w:sz w:val="20"/>
        </w:rPr>
        <w:t>1         114604532                                       ..............T........  114604510</w:t>
      </w:r>
    </w:p>
    <w:p>
      <w:r>
        <w:rPr>
          <w:rFonts w:ascii="Consolas" w:hAnsi="Consolas" w:eastAsia="Consolas"/>
          <w:sz w:val="20"/>
        </w:rPr>
        <w:t>1         92254363                                                  .............  92254375</w:t>
      </w:r>
    </w:p>
    <w:p>
      <w:r>
        <w:rPr>
          <w:rFonts w:ascii="Consolas" w:hAnsi="Consolas" w:eastAsia="Consolas"/>
          <w:sz w:val="20"/>
        </w:rPr>
        <w:t>1         67053248                                        .................T.....  67053270</w:t>
      </w:r>
    </w:p>
    <w:p>
      <w:r>
        <w:rPr>
          <w:rFonts w:ascii="Consolas" w:hAnsi="Consolas" w:eastAsia="Consolas"/>
          <w:sz w:val="20"/>
        </w:rPr>
        <w:t>1         152890251                                      .............T..........  152890228</w:t>
      </w:r>
    </w:p>
    <w:p>
      <w:r>
        <w:rPr>
          <w:rFonts w:ascii="Consolas" w:hAnsi="Consolas" w:eastAsia="Consolas"/>
          <w:sz w:val="20"/>
        </w:rPr>
        <w:t>1         1574611                                        ........................  1574588</w:t>
      </w:r>
    </w:p>
    <w:p>
      <w:r>
        <w:rPr>
          <w:rFonts w:ascii="Consolas" w:hAnsi="Consolas" w:eastAsia="Consolas"/>
          <w:sz w:val="20"/>
        </w:rPr>
        <w:t>21        64094339                                       ..........GA.T....A.....  64094362</w:t>
      </w:r>
    </w:p>
    <w:p>
      <w:r>
        <w:rPr>
          <w:rFonts w:ascii="Consolas" w:hAnsi="Consolas" w:eastAsia="Consolas"/>
          <w:sz w:val="20"/>
        </w:rPr>
        <w:t>21        92540542                                        ....C....G..T..........  92540520</w:t>
      </w:r>
    </w:p>
    <w:p>
      <w:r>
        <w:rPr>
          <w:rFonts w:ascii="Consolas" w:hAnsi="Consolas" w:eastAsia="Consolas"/>
          <w:sz w:val="20"/>
        </w:rPr>
        <w:t>21        42461310                                        ............T.C........  42461288</w:t>
      </w:r>
    </w:p>
    <w:p>
      <w:r>
        <w:rPr>
          <w:rFonts w:ascii="Consolas" w:hAnsi="Consolas" w:eastAsia="Consolas"/>
          <w:sz w:val="20"/>
        </w:rPr>
        <w:t>21        103953314                                          .........T....A.....  103953333</w:t>
      </w:r>
    </w:p>
    <w:p>
      <w:r>
        <w:rPr>
          <w:rFonts w:ascii="Consolas" w:hAnsi="Consolas" w:eastAsia="Consolas"/>
          <w:sz w:val="20"/>
        </w:rPr>
        <w:t>21        93156456                                        ............T....A.....  93156478</w:t>
      </w:r>
    </w:p>
    <w:p>
      <w:r>
        <w:rPr>
          <w:rFonts w:ascii="Consolas" w:hAnsi="Consolas" w:eastAsia="Consolas"/>
          <w:sz w:val="20"/>
        </w:rPr>
        <w:t>21        112818092                                       ............T........C.  112818070</w:t>
      </w:r>
    </w:p>
    <w:p>
      <w:r>
        <w:rPr>
          <w:rFonts w:ascii="Consolas" w:hAnsi="Consolas" w:eastAsia="Consolas"/>
          <w:sz w:val="20"/>
        </w:rPr>
        <w:t>21        54753687                                                     ....T.....  54753678</w:t>
      </w:r>
    </w:p>
    <w:p>
      <w:r>
        <w:rPr>
          <w:rFonts w:ascii="Consolas" w:hAnsi="Consolas" w:eastAsia="Consolas"/>
          <w:sz w:val="20"/>
        </w:rPr>
        <w:t>21        114201853                                                    ..........  114201862</w:t>
      </w:r>
    </w:p>
    <w:p>
      <w:r>
        <w:rPr>
          <w:rFonts w:ascii="Consolas" w:hAnsi="Consolas" w:eastAsia="Consolas"/>
          <w:sz w:val="20"/>
        </w:rPr>
        <w:t>21        41224292                                                     ..........  41224283</w:t>
      </w:r>
    </w:p>
    <w:p>
      <w:r>
        <w:rPr>
          <w:rFonts w:ascii="Consolas" w:hAnsi="Consolas" w:eastAsia="Consolas"/>
          <w:sz w:val="20"/>
        </w:rPr>
        <w:t>21        72139403                                       ........................  72139380</w:t>
      </w:r>
    </w:p>
    <w:p>
      <w:r>
        <w:rPr>
          <w:rFonts w:ascii="Consolas" w:hAnsi="Consolas" w:eastAsia="Consolas"/>
          <w:sz w:val="20"/>
        </w:rPr>
        <w:t>21        80625417                                       ........................  80625440</w:t>
      </w:r>
    </w:p>
    <w:p>
      <w:r>
        <w:rPr>
          <w:rFonts w:ascii="Consolas" w:hAnsi="Consolas" w:eastAsia="Consolas"/>
          <w:sz w:val="20"/>
        </w:rPr>
        <w:t>21        24264985                                                        .......  24264979</w:t>
      </w:r>
    </w:p>
    <w:p>
      <w:r>
        <w:rPr>
          <w:rFonts w:ascii="Consolas" w:hAnsi="Consolas" w:eastAsia="Consolas"/>
          <w:sz w:val="20"/>
        </w:rPr>
        <w:t>19        35031820                                        .........G..T..........  35031798</w:t>
      </w:r>
    </w:p>
    <w:p>
      <w:r>
        <w:rPr>
          <w:rFonts w:ascii="Consolas" w:hAnsi="Consolas" w:eastAsia="Consolas"/>
          <w:sz w:val="20"/>
        </w:rPr>
        <w:t>19        41150773                                       ........................  41150796</w:t>
      </w:r>
    </w:p>
    <w:p>
      <w:r>
        <w:rPr>
          <w:rFonts w:ascii="Consolas" w:hAnsi="Consolas" w:eastAsia="Consolas"/>
          <w:sz w:val="20"/>
        </w:rPr>
        <w:t>19        23642265                                       ........................  23642288</w:t>
      </w:r>
    </w:p>
    <w:p>
      <w:r>
        <w:rPr>
          <w:rFonts w:ascii="Consolas" w:hAnsi="Consolas" w:eastAsia="Consolas"/>
          <w:sz w:val="20"/>
        </w:rPr>
        <w:t>16        52908522                                        .........G..T.........T  52908500</w:t>
      </w:r>
    </w:p>
    <w:p>
      <w:r>
        <w:rPr>
          <w:rFonts w:ascii="Consolas" w:hAnsi="Consolas" w:eastAsia="Consolas"/>
          <w:sz w:val="20"/>
        </w:rPr>
        <w:t>16        51581173                                        .........G..T..........  51581195</w:t>
      </w:r>
    </w:p>
    <w:p>
      <w:r>
        <w:rPr>
          <w:rFonts w:ascii="Consolas" w:hAnsi="Consolas" w:eastAsia="Consolas"/>
          <w:sz w:val="20"/>
        </w:rPr>
        <w:t>16        44338540                           ...........G...........C.T..........  44338575</w:t>
      </w:r>
    </w:p>
    <w:p>
      <w:r>
        <w:rPr>
          <w:rFonts w:ascii="Consolas" w:hAnsi="Consolas" w:eastAsia="Consolas"/>
          <w:sz w:val="20"/>
        </w:rPr>
        <w:t>16        19407176                                             ....G.............  19407193</w:t>
      </w:r>
    </w:p>
    <w:p>
      <w:r>
        <w:rPr>
          <w:rFonts w:ascii="Consolas" w:hAnsi="Consolas" w:eastAsia="Consolas"/>
          <w:sz w:val="20"/>
        </w:rPr>
        <w:t>16        45811230                                        .........G..T..........  45811208</w:t>
      </w:r>
    </w:p>
    <w:p>
      <w:r>
        <w:rPr>
          <w:rFonts w:ascii="Consolas" w:hAnsi="Consolas" w:eastAsia="Consolas"/>
          <w:sz w:val="20"/>
        </w:rPr>
        <w:t>16        79360954                                    ......C.........T..........  79360980</w:t>
      </w:r>
    </w:p>
    <w:p>
      <w:r>
        <w:rPr>
          <w:rFonts w:ascii="Consolas" w:hAnsi="Consolas" w:eastAsia="Consolas"/>
          <w:sz w:val="20"/>
        </w:rPr>
        <w:t>16        61113680                                         ........T..T..........  61113701</w:t>
      </w:r>
    </w:p>
    <w:p>
      <w:r>
        <w:rPr>
          <w:rFonts w:ascii="Consolas" w:hAnsi="Consolas" w:eastAsia="Consolas"/>
          <w:sz w:val="20"/>
        </w:rPr>
        <w:t>16        37892092                                       .............T..........  37892069</w:t>
      </w:r>
    </w:p>
    <w:p>
      <w:r>
        <w:rPr>
          <w:rFonts w:ascii="Consolas" w:hAnsi="Consolas" w:eastAsia="Consolas"/>
          <w:sz w:val="20"/>
        </w:rPr>
        <w:t>10        51933175                                       ..........G.............  51933198</w:t>
      </w:r>
    </w:p>
    <w:p>
      <w:r>
        <w:rPr>
          <w:rFonts w:ascii="Consolas" w:hAnsi="Consolas" w:eastAsia="Consolas"/>
          <w:sz w:val="20"/>
        </w:rPr>
        <w:t>10        57876583                                       ........................  57876560</w:t>
      </w:r>
    </w:p>
    <w:p>
      <w:r>
        <w:rPr>
          <w:rFonts w:ascii="Consolas" w:hAnsi="Consolas" w:eastAsia="Consolas"/>
          <w:sz w:val="20"/>
        </w:rPr>
        <w:t>4         122988304                                      ..........G.GT..........  122988281</w:t>
      </w:r>
    </w:p>
    <w:p>
      <w:r>
        <w:rPr>
          <w:rFonts w:ascii="Consolas" w:hAnsi="Consolas" w:eastAsia="Consolas"/>
          <w:sz w:val="20"/>
        </w:rPr>
        <w:t>4         11643952                                        .........G..T......T...  11643930</w:t>
      </w:r>
    </w:p>
    <w:p>
      <w:r>
        <w:rPr>
          <w:rFonts w:ascii="Consolas" w:hAnsi="Consolas" w:eastAsia="Consolas"/>
          <w:sz w:val="20"/>
        </w:rPr>
        <w:t>4         84356038                                       .............T..........  84356015</w:t>
      </w:r>
    </w:p>
    <w:p>
      <w:r>
        <w:rPr>
          <w:rFonts w:ascii="Consolas" w:hAnsi="Consolas" w:eastAsia="Consolas"/>
          <w:sz w:val="20"/>
        </w:rPr>
        <w:t>4         91468795                                                     ......T...  91468786</w:t>
      </w:r>
    </w:p>
    <w:p>
      <w:r>
        <w:rPr>
          <w:rFonts w:ascii="Consolas" w:hAnsi="Consolas" w:eastAsia="Consolas"/>
          <w:sz w:val="20"/>
        </w:rPr>
        <w:t>4         73442572                                       ........................  73442549</w:t>
      </w:r>
    </w:p>
    <w:p>
      <w:r>
        <w:rPr>
          <w:rFonts w:ascii="Consolas" w:hAnsi="Consolas" w:eastAsia="Consolas"/>
          <w:sz w:val="20"/>
        </w:rPr>
        <w:t>4         92641258                                       ........................  92641235</w:t>
      </w:r>
    </w:p>
    <w:p>
      <w:r>
        <w:rPr>
          <w:rFonts w:ascii="Consolas" w:hAnsi="Consolas" w:eastAsia="Consolas"/>
          <w:sz w:val="20"/>
        </w:rPr>
        <w:t>4         88023499                                       ........................  88023476</w:t>
      </w:r>
    </w:p>
    <w:p>
      <w:r>
        <w:rPr>
          <w:rFonts w:ascii="Consolas" w:hAnsi="Consolas" w:eastAsia="Consolas"/>
          <w:sz w:val="20"/>
        </w:rPr>
        <w:t>8         39219406                                        .........G.G...........  39219384</w:t>
      </w:r>
    </w:p>
    <w:p>
      <w:r>
        <w:rPr>
          <w:rFonts w:ascii="Consolas" w:hAnsi="Consolas" w:eastAsia="Consolas"/>
          <w:sz w:val="20"/>
        </w:rPr>
        <w:t>8         33837799                                    .....................T.....  33837825</w:t>
      </w:r>
    </w:p>
    <w:p>
      <w:r>
        <w:rPr>
          <w:rFonts w:ascii="Consolas" w:hAnsi="Consolas" w:eastAsia="Consolas"/>
          <w:sz w:val="20"/>
        </w:rPr>
        <w:t>8         23182400                                                     ..........  23182391</w:t>
      </w:r>
    </w:p>
    <w:p>
      <w:r>
        <w:rPr>
          <w:rFonts w:ascii="Consolas" w:hAnsi="Consolas" w:eastAsia="Consolas"/>
          <w:sz w:val="20"/>
        </w:rPr>
        <w:t>8         66640314                                       ........................  66640337</w:t>
      </w:r>
    </w:p>
    <w:p>
      <w:r>
        <w:rPr>
          <w:rFonts w:ascii="Consolas" w:hAnsi="Consolas" w:eastAsia="Consolas"/>
          <w:sz w:val="20"/>
        </w:rPr>
        <w:t>6         20803950                                        ........AT..T..........  20803972</w:t>
      </w:r>
    </w:p>
    <w:p>
      <w:r>
        <w:rPr>
          <w:rFonts w:ascii="Consolas" w:hAnsi="Consolas" w:eastAsia="Consolas"/>
          <w:sz w:val="20"/>
        </w:rPr>
        <w:t>6         88354309                                       ..........G..T.....G....  88354332</w:t>
      </w:r>
    </w:p>
    <w:p>
      <w:r>
        <w:rPr>
          <w:rFonts w:ascii="Consolas" w:hAnsi="Consolas" w:eastAsia="Consolas"/>
          <w:sz w:val="20"/>
        </w:rPr>
        <w:t>6         57387104                                            .....G....G........  57387122</w:t>
      </w:r>
    </w:p>
    <w:p>
      <w:r>
        <w:rPr>
          <w:rFonts w:ascii="Consolas" w:hAnsi="Consolas" w:eastAsia="Consolas"/>
          <w:sz w:val="20"/>
        </w:rPr>
        <w:t>6         27708018                                        ............T..........  27708040</w:t>
      </w:r>
    </w:p>
    <w:p>
      <w:r>
        <w:rPr>
          <w:rFonts w:ascii="Consolas" w:hAnsi="Consolas" w:eastAsia="Consolas"/>
          <w:sz w:val="20"/>
        </w:rPr>
        <w:t>6         98755295                                       ........................  98755272</w:t>
      </w:r>
    </w:p>
    <w:p>
      <w:r>
        <w:rPr>
          <w:rFonts w:ascii="Consolas" w:hAnsi="Consolas" w:eastAsia="Consolas"/>
          <w:sz w:val="20"/>
        </w:rPr>
        <w:t>18        51389726                                          ..........T..........  51389706</w:t>
      </w:r>
    </w:p>
    <w:p>
      <w:r>
        <w:rPr>
          <w:rFonts w:ascii="Consolas" w:hAnsi="Consolas" w:eastAsia="Consolas"/>
          <w:sz w:val="20"/>
        </w:rPr>
        <w:t>18        43816943                                        .......................  43816921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421        CAATAAACTGCATATATTT  439</w:t>
      </w:r>
    </w:p>
    <w:p>
      <w:r>
        <w:rPr>
          <w:rFonts w:ascii="Consolas" w:hAnsi="Consolas" w:eastAsia="Consolas"/>
          <w:sz w:val="20"/>
        </w:rPr>
        <w:t>2         27093584   ............C......  27093566</w:t>
      </w:r>
    </w:p>
    <w:p>
      <w:r>
        <w:rPr>
          <w:rFonts w:ascii="Consolas" w:hAnsi="Consolas" w:eastAsia="Consolas"/>
          <w:sz w:val="20"/>
        </w:rPr>
        <w:t>2         44194775   .......T...........  44194757</w:t>
      </w:r>
    </w:p>
    <w:p>
      <w:r>
        <w:rPr>
          <w:rFonts w:ascii="Consolas" w:hAnsi="Consolas" w:eastAsia="Consolas"/>
          <w:sz w:val="20"/>
        </w:rPr>
        <w:t>2         112668436  .............G.....  112668418</w:t>
      </w:r>
    </w:p>
    <w:p>
      <w:r>
        <w:rPr>
          <w:rFonts w:ascii="Consolas" w:hAnsi="Consolas" w:eastAsia="Consolas"/>
          <w:sz w:val="20"/>
        </w:rPr>
        <w:t>2         159949833  ............C......  159949815</w:t>
      </w:r>
    </w:p>
    <w:p>
      <w:r>
        <w:rPr>
          <w:rFonts w:ascii="Consolas" w:hAnsi="Consolas" w:eastAsia="Consolas"/>
          <w:sz w:val="20"/>
        </w:rPr>
        <w:t>2         62653178   ............         62653189</w:t>
      </w:r>
    </w:p>
    <w:p>
      <w:r>
        <w:rPr>
          <w:rFonts w:ascii="Consolas" w:hAnsi="Consolas" w:eastAsia="Consolas"/>
          <w:sz w:val="20"/>
        </w:rPr>
        <w:t>2         53788078   ...................  53788096</w:t>
      </w:r>
    </w:p>
    <w:p>
      <w:r>
        <w:rPr>
          <w:rFonts w:ascii="Consolas" w:hAnsi="Consolas" w:eastAsia="Consolas"/>
          <w:sz w:val="20"/>
        </w:rPr>
        <w:t>2         86662420   ..                   86662421</w:t>
      </w:r>
    </w:p>
    <w:p>
      <w:r>
        <w:rPr>
          <w:rFonts w:ascii="Consolas" w:hAnsi="Consolas" w:eastAsia="Consolas"/>
          <w:sz w:val="20"/>
        </w:rPr>
        <w:t>2         98276292   ..                   98276293</w:t>
      </w:r>
    </w:p>
    <w:p>
      <w:r>
        <w:rPr>
          <w:rFonts w:ascii="Consolas" w:hAnsi="Consolas" w:eastAsia="Consolas"/>
          <w:sz w:val="20"/>
        </w:rPr>
        <w:t>12        88806495   ...................  88806477</w:t>
      </w:r>
    </w:p>
    <w:p>
      <w:r>
        <w:rPr>
          <w:rFonts w:ascii="Consolas" w:hAnsi="Consolas" w:eastAsia="Consolas"/>
          <w:sz w:val="20"/>
        </w:rPr>
        <w:t>5         79791057   T..................  79791075</w:t>
      </w:r>
    </w:p>
    <w:p>
      <w:r>
        <w:rPr>
          <w:rFonts w:ascii="Consolas" w:hAnsi="Consolas" w:eastAsia="Consolas"/>
          <w:sz w:val="20"/>
        </w:rPr>
        <w:t>5         108520461  .............G.....  108520479</w:t>
      </w:r>
    </w:p>
    <w:p>
      <w:r>
        <w:rPr>
          <w:rFonts w:ascii="Consolas" w:hAnsi="Consolas" w:eastAsia="Consolas"/>
          <w:sz w:val="20"/>
        </w:rPr>
        <w:t>5         43177337   ...................  43177319</w:t>
      </w:r>
    </w:p>
    <w:p>
      <w:r>
        <w:rPr>
          <w:rFonts w:ascii="Consolas" w:hAnsi="Consolas" w:eastAsia="Consolas"/>
          <w:sz w:val="20"/>
        </w:rPr>
        <w:t>5         36267625   ......T...........   36267608</w:t>
      </w:r>
    </w:p>
    <w:p>
      <w:r>
        <w:rPr>
          <w:rFonts w:ascii="Consolas" w:hAnsi="Consolas" w:eastAsia="Consolas"/>
          <w:sz w:val="20"/>
        </w:rPr>
        <w:t>5         32804275   ...................  32804293</w:t>
      </w:r>
    </w:p>
    <w:p>
      <w:r>
        <w:rPr>
          <w:rFonts w:ascii="Consolas" w:hAnsi="Consolas" w:eastAsia="Consolas"/>
          <w:sz w:val="20"/>
        </w:rPr>
        <w:t>5         87789010   ............C......  87789028</w:t>
      </w:r>
    </w:p>
    <w:p>
      <w:r>
        <w:rPr>
          <w:rFonts w:ascii="Consolas" w:hAnsi="Consolas" w:eastAsia="Consolas"/>
          <w:sz w:val="20"/>
        </w:rPr>
        <w:t>5         66683264   ............         66683275</w:t>
      </w:r>
    </w:p>
    <w:p>
      <w:r>
        <w:rPr>
          <w:rFonts w:ascii="Consolas" w:hAnsi="Consolas" w:eastAsia="Consolas"/>
          <w:sz w:val="20"/>
        </w:rPr>
        <w:t>5         109004594  .....C......         109004583</w:t>
      </w:r>
    </w:p>
    <w:p>
      <w:r>
        <w:rPr>
          <w:rFonts w:ascii="Consolas" w:hAnsi="Consolas" w:eastAsia="Consolas"/>
          <w:sz w:val="20"/>
        </w:rPr>
        <w:t>5         47312501   ..........           47312492</w:t>
      </w:r>
    </w:p>
    <w:p>
      <w:r>
        <w:rPr>
          <w:rFonts w:ascii="Consolas" w:hAnsi="Consolas" w:eastAsia="Consolas"/>
          <w:sz w:val="20"/>
        </w:rPr>
        <w:t>5         37223636   T....                37223632</w:t>
      </w:r>
    </w:p>
    <w:p>
      <w:r>
        <w:rPr>
          <w:rFonts w:ascii="Consolas" w:hAnsi="Consolas" w:eastAsia="Consolas"/>
          <w:sz w:val="20"/>
        </w:rPr>
        <w:t>5         40335246   ..                   40335245</w:t>
      </w:r>
    </w:p>
    <w:p>
      <w:r>
        <w:rPr>
          <w:rFonts w:ascii="Consolas" w:hAnsi="Consolas" w:eastAsia="Consolas"/>
          <w:sz w:val="20"/>
        </w:rPr>
        <w:t>5         46481576   ..                   46481577</w:t>
      </w:r>
    </w:p>
    <w:p>
      <w:r>
        <w:rPr>
          <w:rFonts w:ascii="Consolas" w:hAnsi="Consolas" w:eastAsia="Consolas"/>
          <w:sz w:val="20"/>
        </w:rPr>
        <w:t>13        74633987   ............C......  74634005</w:t>
      </w:r>
    </w:p>
    <w:p>
      <w:r>
        <w:rPr>
          <w:rFonts w:ascii="Consolas" w:hAnsi="Consolas" w:eastAsia="Consolas"/>
          <w:sz w:val="20"/>
        </w:rPr>
        <w:t>13        81388817   .............G.....  81388835</w:t>
      </w:r>
    </w:p>
    <w:p>
      <w:r>
        <w:rPr>
          <w:rFonts w:ascii="Consolas" w:hAnsi="Consolas" w:eastAsia="Consolas"/>
          <w:sz w:val="20"/>
        </w:rPr>
        <w:t>13        81389623   ...................  81389605</w:t>
      </w:r>
    </w:p>
    <w:p>
      <w:r>
        <w:rPr>
          <w:rFonts w:ascii="Consolas" w:hAnsi="Consolas" w:eastAsia="Consolas"/>
          <w:sz w:val="20"/>
        </w:rPr>
        <w:t>13        8755895    .....                8755899</w:t>
      </w:r>
    </w:p>
    <w:p>
      <w:r>
        <w:rPr>
          <w:rFonts w:ascii="Consolas" w:hAnsi="Consolas" w:eastAsia="Consolas"/>
          <w:sz w:val="20"/>
        </w:rPr>
        <w:t>11        28013438   T..................  28013456</w:t>
      </w:r>
    </w:p>
    <w:p>
      <w:r>
        <w:rPr>
          <w:rFonts w:ascii="Consolas" w:hAnsi="Consolas" w:eastAsia="Consolas"/>
          <w:sz w:val="20"/>
        </w:rPr>
        <w:t>11        61695055   .......T...........  61695073</w:t>
      </w:r>
    </w:p>
    <w:p>
      <w:r>
        <w:rPr>
          <w:rFonts w:ascii="Consolas" w:hAnsi="Consolas" w:eastAsia="Consolas"/>
          <w:sz w:val="20"/>
        </w:rPr>
        <w:t>11        44138791   ..........           44138800</w:t>
      </w:r>
    </w:p>
    <w:p>
      <w:r>
        <w:rPr>
          <w:rFonts w:ascii="Consolas" w:hAnsi="Consolas" w:eastAsia="Consolas"/>
          <w:sz w:val="20"/>
        </w:rPr>
        <w:t>11        55829921   ......               55829916</w:t>
      </w:r>
    </w:p>
    <w:p>
      <w:r>
        <w:rPr>
          <w:rFonts w:ascii="Consolas" w:hAnsi="Consolas" w:eastAsia="Consolas"/>
          <w:sz w:val="20"/>
        </w:rPr>
        <w:t>11        35624124   ..                   35624125</w:t>
      </w:r>
    </w:p>
    <w:p>
      <w:r>
        <w:rPr>
          <w:rFonts w:ascii="Consolas" w:hAnsi="Consolas" w:eastAsia="Consolas"/>
          <w:sz w:val="20"/>
        </w:rPr>
        <w:t>9         53068389   ............C......  53068371</w:t>
      </w:r>
    </w:p>
    <w:p>
      <w:r>
        <w:rPr>
          <w:rFonts w:ascii="Consolas" w:hAnsi="Consolas" w:eastAsia="Consolas"/>
          <w:sz w:val="20"/>
        </w:rPr>
        <w:t>9         93983139   .............G.....  93983157</w:t>
      </w:r>
    </w:p>
    <w:p>
      <w:r>
        <w:rPr>
          <w:rFonts w:ascii="Consolas" w:hAnsi="Consolas" w:eastAsia="Consolas"/>
          <w:sz w:val="20"/>
        </w:rPr>
        <w:t>9         56736547   ...................  56736529</w:t>
      </w:r>
    </w:p>
    <w:p>
      <w:r>
        <w:rPr>
          <w:rFonts w:ascii="Consolas" w:hAnsi="Consolas" w:eastAsia="Consolas"/>
          <w:sz w:val="20"/>
        </w:rPr>
        <w:t>9         90256369   .............        90256357</w:t>
      </w:r>
    </w:p>
    <w:p>
      <w:r>
        <w:rPr>
          <w:rFonts w:ascii="Consolas" w:hAnsi="Consolas" w:eastAsia="Consolas"/>
          <w:sz w:val="20"/>
        </w:rPr>
        <w:t>9         1453349    .......              1453343</w:t>
      </w:r>
    </w:p>
    <w:p>
      <w:r>
        <w:rPr>
          <w:rFonts w:ascii="Consolas" w:hAnsi="Consolas" w:eastAsia="Consolas"/>
          <w:sz w:val="20"/>
        </w:rPr>
        <w:t>9         27038994   ...................  27039012</w:t>
      </w:r>
    </w:p>
    <w:p>
      <w:r>
        <w:rPr>
          <w:rFonts w:ascii="Consolas" w:hAnsi="Consolas" w:eastAsia="Consolas"/>
          <w:sz w:val="20"/>
        </w:rPr>
        <w:t>9         73658145   ..                   73658144</w:t>
      </w:r>
    </w:p>
    <w:p>
      <w:r>
        <w:rPr>
          <w:rFonts w:ascii="Consolas" w:hAnsi="Consolas" w:eastAsia="Consolas"/>
          <w:sz w:val="20"/>
        </w:rPr>
        <w:t>3         10451880   .......T...........  10451898</w:t>
      </w:r>
    </w:p>
    <w:p>
      <w:r>
        <w:rPr>
          <w:rFonts w:ascii="Consolas" w:hAnsi="Consolas" w:eastAsia="Consolas"/>
          <w:sz w:val="20"/>
        </w:rPr>
        <w:t>3         20745275   ...................  20745293</w:t>
      </w:r>
    </w:p>
    <w:p>
      <w:r>
        <w:rPr>
          <w:rFonts w:ascii="Consolas" w:hAnsi="Consolas" w:eastAsia="Consolas"/>
          <w:sz w:val="20"/>
        </w:rPr>
        <w:t>3         52174191   .......G...C.......  52174209</w:t>
      </w:r>
    </w:p>
    <w:p>
      <w:r>
        <w:rPr>
          <w:rFonts w:ascii="Consolas" w:hAnsi="Consolas" w:eastAsia="Consolas"/>
          <w:sz w:val="20"/>
        </w:rPr>
        <w:t>3         95790575   A...G..............  95790557</w:t>
      </w:r>
    </w:p>
    <w:p>
      <w:r>
        <w:rPr>
          <w:rFonts w:ascii="Consolas" w:hAnsi="Consolas" w:eastAsia="Consolas"/>
          <w:sz w:val="20"/>
        </w:rPr>
        <w:t>3         89136496   ............C......  89136514</w:t>
      </w:r>
    </w:p>
    <w:p>
      <w:r>
        <w:rPr>
          <w:rFonts w:ascii="Consolas" w:hAnsi="Consolas" w:eastAsia="Consolas"/>
          <w:sz w:val="20"/>
        </w:rPr>
        <w:t>3         116756636  T..................  116756618</w:t>
      </w:r>
    </w:p>
    <w:p>
      <w:r>
        <w:rPr>
          <w:rFonts w:ascii="Consolas" w:hAnsi="Consolas" w:eastAsia="Consolas"/>
          <w:sz w:val="20"/>
        </w:rPr>
        <w:t>3         5270409    ..C.....A.T........  5270427</w:t>
      </w:r>
    </w:p>
    <w:p>
      <w:r>
        <w:rPr>
          <w:rFonts w:ascii="Consolas" w:hAnsi="Consolas" w:eastAsia="Consolas"/>
          <w:sz w:val="20"/>
        </w:rPr>
        <w:t>3         85610431   ............C......  85610413</w:t>
      </w:r>
    </w:p>
    <w:p>
      <w:r>
        <w:rPr>
          <w:rFonts w:ascii="Consolas" w:hAnsi="Consolas" w:eastAsia="Consolas"/>
          <w:sz w:val="20"/>
        </w:rPr>
        <w:t>3         60706072   ...................  60706054</w:t>
      </w:r>
    </w:p>
    <w:p>
      <w:r>
        <w:rPr>
          <w:rFonts w:ascii="Consolas" w:hAnsi="Consolas" w:eastAsia="Consolas"/>
          <w:sz w:val="20"/>
        </w:rPr>
        <w:t>3         28860331   ..                   28860330</w:t>
      </w:r>
    </w:p>
    <w:p>
      <w:r>
        <w:rPr>
          <w:rFonts w:ascii="Consolas" w:hAnsi="Consolas" w:eastAsia="Consolas"/>
          <w:sz w:val="20"/>
        </w:rPr>
        <w:t>3         5955670    ..                   5955671</w:t>
      </w:r>
    </w:p>
    <w:p>
      <w:r>
        <w:rPr>
          <w:rFonts w:ascii="Consolas" w:hAnsi="Consolas" w:eastAsia="Consolas"/>
          <w:sz w:val="20"/>
        </w:rPr>
        <w:t>3         95031985   .                    95031985</w:t>
      </w:r>
    </w:p>
    <w:p>
      <w:r>
        <w:rPr>
          <w:rFonts w:ascii="Consolas" w:hAnsi="Consolas" w:eastAsia="Consolas"/>
          <w:sz w:val="20"/>
        </w:rPr>
        <w:t>14        85053598   .............G.....  85053616</w:t>
      </w:r>
    </w:p>
    <w:p>
      <w:r>
        <w:rPr>
          <w:rFonts w:ascii="Consolas" w:hAnsi="Consolas" w:eastAsia="Consolas"/>
          <w:sz w:val="20"/>
        </w:rPr>
        <w:t>14        28404517   ..........T.C......  28404499</w:t>
      </w:r>
    </w:p>
    <w:p>
      <w:r>
        <w:rPr>
          <w:rFonts w:ascii="Consolas" w:hAnsi="Consolas" w:eastAsia="Consolas"/>
          <w:sz w:val="20"/>
        </w:rPr>
        <w:t>14        46951020   ..G.....A..........  46951038</w:t>
      </w:r>
    </w:p>
    <w:p>
      <w:r>
        <w:rPr>
          <w:rFonts w:ascii="Consolas" w:hAnsi="Consolas" w:eastAsia="Consolas"/>
          <w:sz w:val="20"/>
        </w:rPr>
        <w:t>14        78141304   ..G......            78141296</w:t>
      </w:r>
    </w:p>
    <w:p>
      <w:r>
        <w:rPr>
          <w:rFonts w:ascii="Consolas" w:hAnsi="Consolas" w:eastAsia="Consolas"/>
          <w:sz w:val="20"/>
        </w:rPr>
        <w:t>0         110967136  ..........A.C......  110967154</w:t>
      </w:r>
    </w:p>
    <w:p>
      <w:r>
        <w:rPr>
          <w:rFonts w:ascii="Consolas" w:hAnsi="Consolas" w:eastAsia="Consolas"/>
          <w:sz w:val="20"/>
        </w:rPr>
        <w:t>0         165622935  ............A......  165622917</w:t>
      </w:r>
    </w:p>
    <w:p>
      <w:r>
        <w:rPr>
          <w:rFonts w:ascii="Consolas" w:hAnsi="Consolas" w:eastAsia="Consolas"/>
          <w:sz w:val="20"/>
        </w:rPr>
        <w:t>0         182258676  ............C.....   182258693</w:t>
      </w:r>
    </w:p>
    <w:p>
      <w:r>
        <w:rPr>
          <w:rFonts w:ascii="Consolas" w:hAnsi="Consolas" w:eastAsia="Consolas"/>
          <w:sz w:val="20"/>
        </w:rPr>
        <w:t>0         21486662   .......G......C....  21486680</w:t>
      </w:r>
    </w:p>
    <w:p>
      <w:r>
        <w:rPr>
          <w:rFonts w:ascii="Consolas" w:hAnsi="Consolas" w:eastAsia="Consolas"/>
          <w:sz w:val="20"/>
        </w:rPr>
        <w:t>0         106779734  ............C......  106779752</w:t>
      </w:r>
    </w:p>
    <w:p>
      <w:r>
        <w:rPr>
          <w:rFonts w:ascii="Consolas" w:hAnsi="Consolas" w:eastAsia="Consolas"/>
          <w:sz w:val="20"/>
        </w:rPr>
        <w:t>0         100281957  ......G..........    100281973</w:t>
      </w:r>
    </w:p>
    <w:p>
      <w:r>
        <w:rPr>
          <w:rFonts w:ascii="Consolas" w:hAnsi="Consolas" w:eastAsia="Consolas"/>
          <w:sz w:val="20"/>
        </w:rPr>
        <w:t>0         180020461  ..G............      180020475</w:t>
      </w:r>
    </w:p>
    <w:p>
      <w:r>
        <w:rPr>
          <w:rFonts w:ascii="Consolas" w:hAnsi="Consolas" w:eastAsia="Consolas"/>
          <w:sz w:val="20"/>
        </w:rPr>
        <w:t>0         153360267  ..                   153360268</w:t>
      </w:r>
    </w:p>
    <w:p>
      <w:r>
        <w:rPr>
          <w:rFonts w:ascii="Consolas" w:hAnsi="Consolas" w:eastAsia="Consolas"/>
          <w:sz w:val="20"/>
        </w:rPr>
        <w:t>0         89769329   ..                   89769330</w:t>
      </w:r>
    </w:p>
    <w:p>
      <w:r>
        <w:rPr>
          <w:rFonts w:ascii="Consolas" w:hAnsi="Consolas" w:eastAsia="Consolas"/>
          <w:sz w:val="20"/>
        </w:rPr>
        <w:t>17        55068771   T..................  55068753</w:t>
      </w:r>
    </w:p>
    <w:p>
      <w:r>
        <w:rPr>
          <w:rFonts w:ascii="Consolas" w:hAnsi="Consolas" w:eastAsia="Consolas"/>
          <w:sz w:val="20"/>
        </w:rPr>
        <w:t>17        15218385   ............C.....   15218402</w:t>
      </w:r>
    </w:p>
    <w:p>
      <w:r>
        <w:rPr>
          <w:rFonts w:ascii="Consolas" w:hAnsi="Consolas" w:eastAsia="Consolas"/>
          <w:sz w:val="20"/>
        </w:rPr>
        <w:t>17        61636628   ...                  61636630</w:t>
      </w:r>
    </w:p>
    <w:p>
      <w:r>
        <w:rPr>
          <w:rFonts w:ascii="Consolas" w:hAnsi="Consolas" w:eastAsia="Consolas"/>
          <w:sz w:val="20"/>
        </w:rPr>
        <w:t>17        24035212   ..                   24035213</w:t>
      </w:r>
    </w:p>
    <w:p>
      <w:r>
        <w:rPr>
          <w:rFonts w:ascii="Consolas" w:hAnsi="Consolas" w:eastAsia="Consolas"/>
          <w:sz w:val="20"/>
        </w:rPr>
        <w:t>17        61509241   ..                   61509240</w:t>
      </w:r>
    </w:p>
    <w:p>
      <w:r>
        <w:rPr>
          <w:rFonts w:ascii="Consolas" w:hAnsi="Consolas" w:eastAsia="Consolas"/>
          <w:sz w:val="20"/>
        </w:rPr>
        <w:t>17        76721622   ..                   76721623</w:t>
      </w:r>
    </w:p>
    <w:p>
      <w:r>
        <w:rPr>
          <w:rFonts w:ascii="Consolas" w:hAnsi="Consolas" w:eastAsia="Consolas"/>
          <w:sz w:val="20"/>
        </w:rPr>
        <w:t>15        22796299   ..........T.C......  22796317</w:t>
      </w:r>
    </w:p>
    <w:p>
      <w:r>
        <w:rPr>
          <w:rFonts w:ascii="Consolas" w:hAnsi="Consolas" w:eastAsia="Consolas"/>
          <w:sz w:val="20"/>
        </w:rPr>
        <w:t>15        83810043   .C................   83810060</w:t>
      </w:r>
    </w:p>
    <w:p>
      <w:r>
        <w:rPr>
          <w:rFonts w:ascii="Consolas" w:hAnsi="Consolas" w:eastAsia="Consolas"/>
          <w:sz w:val="20"/>
        </w:rPr>
        <w:t>15        29630305   .............        29630317</w:t>
      </w:r>
    </w:p>
    <w:p>
      <w:r>
        <w:rPr>
          <w:rFonts w:ascii="Consolas" w:hAnsi="Consolas" w:eastAsia="Consolas"/>
          <w:sz w:val="20"/>
        </w:rPr>
        <w:t>15        29640559   .............        29640547</w:t>
      </w:r>
    </w:p>
    <w:p>
      <w:r>
        <w:rPr>
          <w:rFonts w:ascii="Consolas" w:hAnsi="Consolas" w:eastAsia="Consolas"/>
          <w:sz w:val="20"/>
        </w:rPr>
        <w:t>7         64218609   ......G............  64218627</w:t>
      </w:r>
    </w:p>
    <w:p>
      <w:r>
        <w:rPr>
          <w:rFonts w:ascii="Consolas" w:hAnsi="Consolas" w:eastAsia="Consolas"/>
          <w:sz w:val="20"/>
        </w:rPr>
        <w:t>7         70711171   T.............C....  70711153</w:t>
      </w:r>
    </w:p>
    <w:p>
      <w:r>
        <w:rPr>
          <w:rFonts w:ascii="Consolas" w:hAnsi="Consolas" w:eastAsia="Consolas"/>
          <w:sz w:val="20"/>
        </w:rPr>
        <w:t>7         4242210    ............C.....   4242227</w:t>
      </w:r>
    </w:p>
    <w:p>
      <w:r>
        <w:rPr>
          <w:rFonts w:ascii="Consolas" w:hAnsi="Consolas" w:eastAsia="Consolas"/>
          <w:sz w:val="20"/>
        </w:rPr>
        <w:t>7         67307464   ............C......  67307446</w:t>
      </w:r>
    </w:p>
    <w:p>
      <w:r>
        <w:rPr>
          <w:rFonts w:ascii="Consolas" w:hAnsi="Consolas" w:eastAsia="Consolas"/>
          <w:sz w:val="20"/>
        </w:rPr>
        <w:t>7         75673736   ...................  75673718</w:t>
      </w:r>
    </w:p>
    <w:p>
      <w:r>
        <w:rPr>
          <w:rFonts w:ascii="Consolas" w:hAnsi="Consolas" w:eastAsia="Consolas"/>
          <w:sz w:val="20"/>
        </w:rPr>
        <w:t>7         48707565   ..                   48707564</w:t>
      </w:r>
    </w:p>
    <w:p>
      <w:r>
        <w:rPr>
          <w:rFonts w:ascii="Consolas" w:hAnsi="Consolas" w:eastAsia="Consolas"/>
          <w:sz w:val="20"/>
        </w:rPr>
        <w:t>1         161950395  ...................  161950377</w:t>
      </w:r>
    </w:p>
    <w:p>
      <w:r>
        <w:rPr>
          <w:rFonts w:ascii="Consolas" w:hAnsi="Consolas" w:eastAsia="Consolas"/>
          <w:sz w:val="20"/>
        </w:rPr>
        <w:t>1         8178672    ..TC...............  8178690</w:t>
      </w:r>
    </w:p>
    <w:p>
      <w:r>
        <w:rPr>
          <w:rFonts w:ascii="Consolas" w:hAnsi="Consolas" w:eastAsia="Consolas"/>
          <w:sz w:val="20"/>
        </w:rPr>
        <w:t>1         76465730   ..........T........  76465748</w:t>
      </w:r>
    </w:p>
    <w:p>
      <w:r>
        <w:rPr>
          <w:rFonts w:ascii="Consolas" w:hAnsi="Consolas" w:eastAsia="Consolas"/>
          <w:sz w:val="20"/>
        </w:rPr>
        <w:t>1         36828539   .......A......       36828526</w:t>
      </w:r>
    </w:p>
    <w:p>
      <w:r>
        <w:rPr>
          <w:rFonts w:ascii="Consolas" w:hAnsi="Consolas" w:eastAsia="Consolas"/>
          <w:sz w:val="20"/>
        </w:rPr>
        <w:t>1         109724521  ..........           109724512</w:t>
      </w:r>
    </w:p>
    <w:p>
      <w:r>
        <w:rPr>
          <w:rFonts w:ascii="Consolas" w:hAnsi="Consolas" w:eastAsia="Consolas"/>
          <w:sz w:val="20"/>
        </w:rPr>
        <w:t>1         114604509  ..G.......           114604500</w:t>
      </w:r>
    </w:p>
    <w:p>
      <w:r>
        <w:rPr>
          <w:rFonts w:ascii="Consolas" w:hAnsi="Consolas" w:eastAsia="Consolas"/>
          <w:sz w:val="20"/>
        </w:rPr>
        <w:t>1         92254376   ............C......  92254394</w:t>
      </w:r>
    </w:p>
    <w:p>
      <w:r>
        <w:rPr>
          <w:rFonts w:ascii="Consolas" w:hAnsi="Consolas" w:eastAsia="Consolas"/>
          <w:sz w:val="20"/>
        </w:rPr>
        <w:t>1         67053271   .......              67053277</w:t>
      </w:r>
    </w:p>
    <w:p>
      <w:r>
        <w:rPr>
          <w:rFonts w:ascii="Consolas" w:hAnsi="Consolas" w:eastAsia="Consolas"/>
          <w:sz w:val="20"/>
        </w:rPr>
        <w:t>1         152890227  .....                152890223</w:t>
      </w:r>
    </w:p>
    <w:p>
      <w:r>
        <w:rPr>
          <w:rFonts w:ascii="Consolas" w:hAnsi="Consolas" w:eastAsia="Consolas"/>
          <w:sz w:val="20"/>
        </w:rPr>
        <w:t>1         1574587    ..                   1574586</w:t>
      </w:r>
    </w:p>
    <w:p>
      <w:r>
        <w:rPr>
          <w:rFonts w:ascii="Consolas" w:hAnsi="Consolas" w:eastAsia="Consolas"/>
          <w:sz w:val="20"/>
        </w:rPr>
        <w:t>21        64094363   ...................  64094381</w:t>
      </w:r>
    </w:p>
    <w:p>
      <w:r>
        <w:rPr>
          <w:rFonts w:ascii="Consolas" w:hAnsi="Consolas" w:eastAsia="Consolas"/>
          <w:sz w:val="20"/>
        </w:rPr>
        <w:t>21        92540519   ..G................  92540501</w:t>
      </w:r>
    </w:p>
    <w:p>
      <w:r>
        <w:rPr>
          <w:rFonts w:ascii="Consolas" w:hAnsi="Consolas" w:eastAsia="Consolas"/>
          <w:sz w:val="20"/>
        </w:rPr>
        <w:t>21        42461287   .......T....C.....   42461270</w:t>
      </w:r>
    </w:p>
    <w:p>
      <w:r>
        <w:rPr>
          <w:rFonts w:ascii="Consolas" w:hAnsi="Consolas" w:eastAsia="Consolas"/>
          <w:sz w:val="20"/>
        </w:rPr>
        <w:t>21        103953334  T..................  103953352</w:t>
      </w:r>
    </w:p>
    <w:p>
      <w:r>
        <w:rPr>
          <w:rFonts w:ascii="Consolas" w:hAnsi="Consolas" w:eastAsia="Consolas"/>
          <w:sz w:val="20"/>
        </w:rPr>
        <w:t>21        93156479   ............         93156490</w:t>
      </w:r>
    </w:p>
    <w:p>
      <w:r>
        <w:rPr>
          <w:rFonts w:ascii="Consolas" w:hAnsi="Consolas" w:eastAsia="Consolas"/>
          <w:sz w:val="20"/>
        </w:rPr>
        <w:t>21        112818069  ..........           112818060</w:t>
      </w:r>
    </w:p>
    <w:p>
      <w:r>
        <w:rPr>
          <w:rFonts w:ascii="Consolas" w:hAnsi="Consolas" w:eastAsia="Consolas"/>
          <w:sz w:val="20"/>
        </w:rPr>
        <w:t>21        54753677   ...................  54753659</w:t>
      </w:r>
    </w:p>
    <w:p>
      <w:r>
        <w:rPr>
          <w:rFonts w:ascii="Consolas" w:hAnsi="Consolas" w:eastAsia="Consolas"/>
          <w:sz w:val="20"/>
        </w:rPr>
        <w:t>21        114201863  ............C......  114201881</w:t>
      </w:r>
    </w:p>
    <w:p>
      <w:r>
        <w:rPr>
          <w:rFonts w:ascii="Consolas" w:hAnsi="Consolas" w:eastAsia="Consolas"/>
          <w:sz w:val="20"/>
        </w:rPr>
        <w:t>21        41224282   ................     41224267</w:t>
      </w:r>
    </w:p>
    <w:p>
      <w:r>
        <w:rPr>
          <w:rFonts w:ascii="Consolas" w:hAnsi="Consolas" w:eastAsia="Consolas"/>
          <w:sz w:val="20"/>
        </w:rPr>
        <w:t>21        72139379   ..                   72139378</w:t>
      </w:r>
    </w:p>
    <w:p>
      <w:r>
        <w:rPr>
          <w:rFonts w:ascii="Consolas" w:hAnsi="Consolas" w:eastAsia="Consolas"/>
          <w:sz w:val="20"/>
        </w:rPr>
        <w:t>21        80625441   ..                   80625442</w:t>
      </w:r>
    </w:p>
    <w:p>
      <w:r>
        <w:rPr>
          <w:rFonts w:ascii="Consolas" w:hAnsi="Consolas" w:eastAsia="Consolas"/>
          <w:sz w:val="20"/>
        </w:rPr>
        <w:t>21        24264978   ..................   24264961</w:t>
      </w:r>
    </w:p>
    <w:p>
      <w:r>
        <w:rPr>
          <w:rFonts w:ascii="Consolas" w:hAnsi="Consolas" w:eastAsia="Consolas"/>
          <w:sz w:val="20"/>
        </w:rPr>
        <w:t>19        35031797   T...........C......  35031779</w:t>
      </w:r>
    </w:p>
    <w:p>
      <w:r>
        <w:rPr>
          <w:rFonts w:ascii="Consolas" w:hAnsi="Consolas" w:eastAsia="Consolas"/>
          <w:sz w:val="20"/>
        </w:rPr>
        <w:t>19        41150797   ...                  41150799</w:t>
      </w:r>
    </w:p>
    <w:p>
      <w:r>
        <w:rPr>
          <w:rFonts w:ascii="Consolas" w:hAnsi="Consolas" w:eastAsia="Consolas"/>
          <w:sz w:val="20"/>
        </w:rPr>
        <w:t>19        23642289   ..                   23642290</w:t>
      </w:r>
    </w:p>
    <w:p>
      <w:r>
        <w:rPr>
          <w:rFonts w:ascii="Consolas" w:hAnsi="Consolas" w:eastAsia="Consolas"/>
          <w:sz w:val="20"/>
        </w:rPr>
        <w:t>16        52908499   ..G................  52908481</w:t>
      </w:r>
    </w:p>
    <w:p>
      <w:r>
        <w:rPr>
          <w:rFonts w:ascii="Consolas" w:hAnsi="Consolas" w:eastAsia="Consolas"/>
          <w:sz w:val="20"/>
        </w:rPr>
        <w:t>16        51581196   .........T..C.....   51581213</w:t>
      </w:r>
    </w:p>
    <w:p>
      <w:r>
        <w:rPr>
          <w:rFonts w:ascii="Consolas" w:hAnsi="Consolas" w:eastAsia="Consolas"/>
          <w:sz w:val="20"/>
        </w:rPr>
        <w:t>16        44338576   ...                  44338578</w:t>
      </w:r>
    </w:p>
    <w:p>
      <w:r>
        <w:rPr>
          <w:rFonts w:ascii="Consolas" w:hAnsi="Consolas" w:eastAsia="Consolas"/>
          <w:sz w:val="20"/>
        </w:rPr>
        <w:t>16        19407194   .........C..C......  19407212</w:t>
      </w:r>
    </w:p>
    <w:p>
      <w:r>
        <w:rPr>
          <w:rFonts w:ascii="Consolas" w:hAnsi="Consolas" w:eastAsia="Consolas"/>
          <w:sz w:val="20"/>
        </w:rPr>
        <w:t>16        45811207   ............         45811196</w:t>
      </w:r>
    </w:p>
    <w:p>
      <w:r>
        <w:rPr>
          <w:rFonts w:ascii="Consolas" w:hAnsi="Consolas" w:eastAsia="Consolas"/>
          <w:sz w:val="20"/>
        </w:rPr>
        <w:t>16        79360981   ........             79360988</w:t>
      </w:r>
    </w:p>
    <w:p>
      <w:r>
        <w:rPr>
          <w:rFonts w:ascii="Consolas" w:hAnsi="Consolas" w:eastAsia="Consolas"/>
          <w:sz w:val="20"/>
        </w:rPr>
        <w:t>16        61113702   ............         61113713</w:t>
      </w:r>
    </w:p>
    <w:p>
      <w:r>
        <w:rPr>
          <w:rFonts w:ascii="Consolas" w:hAnsi="Consolas" w:eastAsia="Consolas"/>
          <w:sz w:val="20"/>
        </w:rPr>
        <w:t>16        37892068   .....                37892064</w:t>
      </w:r>
    </w:p>
    <w:p>
      <w:r>
        <w:rPr>
          <w:rFonts w:ascii="Consolas" w:hAnsi="Consolas" w:eastAsia="Consolas"/>
          <w:sz w:val="20"/>
        </w:rPr>
        <w:t>10        51933199   .......              51933205</w:t>
      </w:r>
    </w:p>
    <w:p>
      <w:r>
        <w:rPr>
          <w:rFonts w:ascii="Consolas" w:hAnsi="Consolas" w:eastAsia="Consolas"/>
          <w:sz w:val="20"/>
        </w:rPr>
        <w:t>10        57876559   ..                   57876558</w:t>
      </w:r>
    </w:p>
    <w:p>
      <w:r>
        <w:rPr>
          <w:rFonts w:ascii="Consolas" w:hAnsi="Consolas" w:eastAsia="Consolas"/>
          <w:sz w:val="20"/>
        </w:rPr>
        <w:t>4         122988280  ............C......  122988262</w:t>
      </w:r>
    </w:p>
    <w:p>
      <w:r>
        <w:rPr>
          <w:rFonts w:ascii="Consolas" w:hAnsi="Consolas" w:eastAsia="Consolas"/>
          <w:sz w:val="20"/>
        </w:rPr>
        <w:t>4         11643929   ...A...............  11643911</w:t>
      </w:r>
    </w:p>
    <w:p>
      <w:r>
        <w:rPr>
          <w:rFonts w:ascii="Consolas" w:hAnsi="Consolas" w:eastAsia="Consolas"/>
          <w:sz w:val="20"/>
        </w:rPr>
        <w:t>4         84356014   .....                84356010</w:t>
      </w:r>
    </w:p>
    <w:p>
      <w:r>
        <w:rPr>
          <w:rFonts w:ascii="Consolas" w:hAnsi="Consolas" w:eastAsia="Consolas"/>
          <w:sz w:val="20"/>
        </w:rPr>
        <w:t>4         91468785   ...................  91468767</w:t>
      </w:r>
    </w:p>
    <w:p>
      <w:r>
        <w:rPr>
          <w:rFonts w:ascii="Consolas" w:hAnsi="Consolas" w:eastAsia="Consolas"/>
          <w:sz w:val="20"/>
        </w:rPr>
        <w:t>4         73442548   ...                  73442546</w:t>
      </w:r>
    </w:p>
    <w:p>
      <w:r>
        <w:rPr>
          <w:rFonts w:ascii="Consolas" w:hAnsi="Consolas" w:eastAsia="Consolas"/>
          <w:sz w:val="20"/>
        </w:rPr>
        <w:t>4         92641234   ...                  92641232</w:t>
      </w:r>
    </w:p>
    <w:p>
      <w:r>
        <w:rPr>
          <w:rFonts w:ascii="Consolas" w:hAnsi="Consolas" w:eastAsia="Consolas"/>
          <w:sz w:val="20"/>
        </w:rPr>
        <w:t>4         88023475   ..                   88023474</w:t>
      </w:r>
    </w:p>
    <w:p>
      <w:r>
        <w:rPr>
          <w:rFonts w:ascii="Consolas" w:hAnsi="Consolas" w:eastAsia="Consolas"/>
          <w:sz w:val="20"/>
        </w:rPr>
        <w:t>8         39219383   A......T..........   39219366</w:t>
      </w:r>
    </w:p>
    <w:p>
      <w:r>
        <w:rPr>
          <w:rFonts w:ascii="Consolas" w:hAnsi="Consolas" w:eastAsia="Consolas"/>
          <w:sz w:val="20"/>
        </w:rPr>
        <w:t>8         33837826   .T.....              33837832</w:t>
      </w:r>
    </w:p>
    <w:p>
      <w:r>
        <w:rPr>
          <w:rFonts w:ascii="Consolas" w:hAnsi="Consolas" w:eastAsia="Consolas"/>
          <w:sz w:val="20"/>
        </w:rPr>
        <w:t>8         23182390   ................     23182375</w:t>
      </w:r>
    </w:p>
    <w:p>
      <w:r>
        <w:rPr>
          <w:rFonts w:ascii="Consolas" w:hAnsi="Consolas" w:eastAsia="Consolas"/>
          <w:sz w:val="20"/>
        </w:rPr>
        <w:t>8         66640338   ..                   66640339</w:t>
      </w:r>
    </w:p>
    <w:p>
      <w:r>
        <w:rPr>
          <w:rFonts w:ascii="Consolas" w:hAnsi="Consolas" w:eastAsia="Consolas"/>
          <w:sz w:val="20"/>
        </w:rPr>
        <w:t>6         20803973   ............C......  20803991</w:t>
      </w:r>
    </w:p>
    <w:p>
      <w:r>
        <w:rPr>
          <w:rFonts w:ascii="Consolas" w:hAnsi="Consolas" w:eastAsia="Consolas"/>
          <w:sz w:val="20"/>
        </w:rPr>
        <w:t>6         88354333   ..T..............    88354349</w:t>
      </w:r>
    </w:p>
    <w:p>
      <w:r>
        <w:rPr>
          <w:rFonts w:ascii="Consolas" w:hAnsi="Consolas" w:eastAsia="Consolas"/>
          <w:sz w:val="20"/>
        </w:rPr>
        <w:t>6         57387123   T..................  57387141</w:t>
      </w:r>
    </w:p>
    <w:p>
      <w:r>
        <w:rPr>
          <w:rFonts w:ascii="Consolas" w:hAnsi="Consolas" w:eastAsia="Consolas"/>
          <w:sz w:val="20"/>
        </w:rPr>
        <w:t>6         27708041   .......              27708047</w:t>
      </w:r>
    </w:p>
    <w:p>
      <w:r>
        <w:rPr>
          <w:rFonts w:ascii="Consolas" w:hAnsi="Consolas" w:eastAsia="Consolas"/>
          <w:sz w:val="20"/>
        </w:rPr>
        <w:t>6         98755271   ..                   98755270</w:t>
      </w:r>
    </w:p>
    <w:p>
      <w:r>
        <w:rPr>
          <w:rFonts w:ascii="Consolas" w:hAnsi="Consolas" w:eastAsia="Consolas"/>
          <w:sz w:val="20"/>
        </w:rPr>
        <w:t>18        51389705   ......G.....         51389694</w:t>
      </w:r>
    </w:p>
    <w:p>
      <w:r>
        <w:rPr>
          <w:rFonts w:ascii="Consolas" w:hAnsi="Consolas" w:eastAsia="Consolas"/>
          <w:sz w:val="20"/>
        </w:rPr>
        <w:t>18        43816920   ..                   43816919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993668084206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