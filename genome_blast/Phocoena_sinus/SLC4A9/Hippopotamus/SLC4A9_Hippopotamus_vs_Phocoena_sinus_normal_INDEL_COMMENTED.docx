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318     5e-85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ATGAAGCTGCCAGGCCAGGAGGAGTTTGAAGTCTCCCGTGCTTGTGAAAATGTACCCACG  60</w:t>
      </w:r>
    </w:p>
    <w:p>
      <w:r>
        <w:rPr>
          <w:rFonts w:ascii="Consolas" w:hAnsi="Consolas" w:eastAsia="Consolas"/>
          <w:sz w:val="20"/>
        </w:rPr>
        <w:t>2        54858610  ....................................A..............A.......A  54858551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GGAGAGCTGGACAGTGGCCCTGGCTCTGGCCCCAGCTCTGATGGCCTCTTAGGTACAGAA  120</w:t>
      </w:r>
    </w:p>
    <w:p>
      <w:r>
        <w:rPr>
          <w:rFonts w:ascii="Consolas" w:hAnsi="Consolas" w:eastAsia="Consolas"/>
          <w:sz w:val="20"/>
        </w:rPr>
        <w:t>2        54858550  ....................................C....C....C.....AC.....C  54858491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AGCAGGGAACAGGGGATACCCAAGGACCCTCTGCTCTTCATTCAGCTGAATGAGTTGCTG  180</w:t>
      </w:r>
    </w:p>
    <w:p>
      <w:r>
        <w:rPr>
          <w:rFonts w:ascii="Consolas" w:hAnsi="Consolas" w:eastAsia="Consolas"/>
          <w:sz w:val="20"/>
        </w:rPr>
        <w:t>2        54858490  ...............G..................CT..................C.....  54858431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GGCTGGCCCCAAGCGCTGGAGTGGAGAGAGACAGGCA  217</w:t>
      </w:r>
    </w:p>
    <w:p>
      <w:r>
        <w:rPr>
          <w:rFonts w:ascii="Consolas" w:hAnsi="Consolas" w:eastAsia="Consolas"/>
          <w:sz w:val="20"/>
        </w:rPr>
        <w:t>2        54858430  ...........G..A......................  54858394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448217726418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320     2e-85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GCTCTCCTGCATCCCCACTCCTGAACCTGGAAGAGATGTCCCCAGTAACACTGTCTGCCC  60</w:t>
      </w:r>
    </w:p>
    <w:p>
      <w:r>
        <w:rPr>
          <w:rFonts w:ascii="Consolas" w:hAnsi="Consolas" w:eastAsia="Consolas"/>
          <w:sz w:val="20"/>
        </w:rPr>
        <w:t>2        54858112  .........TG......T............G.......C..T........T.A.......  54858053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CTCTTTACCACAGGTGGGTGCTGTTTGAGGAGAAGTTGGAAGTGGGTGCAGGCAGGTGGA  120</w:t>
      </w:r>
    </w:p>
    <w:p>
      <w:r>
        <w:rPr>
          <w:rFonts w:ascii="Consolas" w:hAnsi="Consolas" w:eastAsia="Consolas"/>
          <w:sz w:val="20"/>
        </w:rPr>
        <w:t>2        54858052  .....C......................................................  54857993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GCGCCCCCCAC-----GTGCCCACTGTGGCACTGCCCAGCCTCCAGAAGCTCCGCAGACT  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2        54857992  .........C.CCCCC........CA..........................T....C..  54857933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176       GCTGGCCAAGGGCCTTGTCCTGCTGGACTGTCCAGCTCAGAGTCTCCTGGAGCTCGTGG  234</w:t>
      </w:r>
    </w:p>
    <w:p>
      <w:r>
        <w:rPr>
          <w:rFonts w:ascii="Consolas" w:hAnsi="Consolas" w:eastAsia="Consolas"/>
          <w:sz w:val="20"/>
        </w:rPr>
        <w:t>2        54857932  .A........................................C................  54857874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488533606572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78.7    4e-13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AGCAGGTGACCAGAGTGGAATCCCTGAGCCCAGAGCTGAGAGTGCAGCTGAAGGCCTTGC  60</w:t>
      </w:r>
    </w:p>
    <w:p>
      <w:r>
        <w:rPr>
          <w:rFonts w:ascii="Consolas" w:hAnsi="Consolas" w:eastAsia="Consolas"/>
          <w:sz w:val="20"/>
        </w:rPr>
        <w:t>2        54857588  ...................G..G...................-.--..---.--------  54857543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TGCTGCAGAGACCCCAGCACCTCATCCAGACCACAGGCACCAGCCCCTGC  110</w:t>
      </w:r>
    </w:p>
    <w:p>
      <w:r>
        <w:rPr>
          <w:rFonts w:ascii="Consolas" w:hAnsi="Consolas" w:eastAsia="Consolas"/>
          <w:sz w:val="20"/>
        </w:rPr>
        <w:t>2        54857542  -....-.........CA.................................  54857495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206322451062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71145674700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213     2e-53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  ATCAGAACCCTCTGAGACAGAAGCTCCCTCCAGGGGCTGAAGCAGGGACTGTACTGGCAG  61</w:t>
      </w:r>
    </w:p>
    <w:p>
      <w:r>
        <w:rPr>
          <w:rFonts w:ascii="Consolas" w:hAnsi="Consolas" w:eastAsia="Consolas"/>
          <w:sz w:val="20"/>
        </w:rPr>
        <w:t>2        54856848  .......................T...TA..................G....G.......  54856789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62        GAGAACTGGGCTTCCTGGCACAGCCACTGGGGGTATTTGTGCGACTGCAGGATCCAGTGG  121</w:t>
      </w:r>
    </w:p>
    <w:p>
      <w:r>
        <w:rPr>
          <w:rFonts w:ascii="Consolas" w:hAnsi="Consolas" w:eastAsia="Consolas"/>
          <w:sz w:val="20"/>
        </w:rPr>
        <w:t>2        54856788  ....G..A..........A.......A.......C..C..........G.....T.....  54856729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122       TGCTGGGGCCCCTTACTGAGGTGCCCCTCCCCAGCAG  158</w:t>
      </w:r>
    </w:p>
    <w:p>
      <w:r>
        <w:rPr>
          <w:rFonts w:ascii="Consolas" w:hAnsi="Consolas" w:eastAsia="Consolas"/>
          <w:sz w:val="20"/>
        </w:rPr>
        <w:t>2        54856728  .T...................................  54856692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308297907060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113     8e-24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GTTTTTCTGCC-TCCTCCTTGGTCCCCCTACACTGGGGAAGGGCTACCATGAGATGGGCC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2        54856434  ...........T..........C..T..C....A...A.G....C...............  54856375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60        GGGCAGTGGCCATCCTCCTCAGTGACCCG  88</w:t>
      </w:r>
    </w:p>
    <w:p>
      <w:r>
        <w:rPr>
          <w:rFonts w:ascii="Consolas" w:hAnsi="Consolas" w:eastAsia="Consolas"/>
          <w:sz w:val="20"/>
        </w:rPr>
        <w:t>2        54856374  A............................  54856346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144662867986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215     5e-54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CAATTCCAGCGGTCAGTTCGGAGGGCCAGCAACCTTCATGACCTTCTAGCAGCCCTGGAT  60</w:t>
      </w:r>
    </w:p>
    <w:p>
      <w:r>
        <w:rPr>
          <w:rFonts w:ascii="Consolas" w:hAnsi="Consolas" w:eastAsia="Consolas"/>
          <w:sz w:val="20"/>
        </w:rPr>
        <w:t>2        54855998  .........T...........T......C....T.............G............  54855939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GCTTTCCTAGAGGAGGTGACAGTCCTCCCTCCAGGCCGATGGGACCCAACAGCTCGGATT  120</w:t>
      </w:r>
    </w:p>
    <w:p>
      <w:r>
        <w:rPr>
          <w:rFonts w:ascii="Consolas" w:hAnsi="Consolas" w:eastAsia="Consolas"/>
          <w:sz w:val="20"/>
        </w:rPr>
        <w:t>2        54855938  .......................G.......T...T...A...............A....  54855879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CCCCCGCCTAAATGTCTGCCCTCTGAGCACAGAAG  155</w:t>
      </w:r>
    </w:p>
    <w:p>
      <w:r>
        <w:rPr>
          <w:rFonts w:ascii="Consolas" w:hAnsi="Consolas" w:eastAsia="Consolas"/>
          <w:sz w:val="20"/>
        </w:rPr>
        <w:t>2        54855878  A...................T..........A...  54855844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301183339974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213437018340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257     9e-67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        CCTTGTCCAGGACGTGCGCCGGAAGGCCTCGTGGTACCCCAGCGACTTCTCGGACGCCCT  72</w:t>
      </w:r>
    </w:p>
    <w:p>
      <w:r>
        <w:rPr>
          <w:rFonts w:ascii="Consolas" w:hAnsi="Consolas" w:eastAsia="Consolas"/>
          <w:sz w:val="20"/>
        </w:rPr>
        <w:t>2        54855195  ....................A....................AA.......T.........  54855136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73        GCACCCCCAGTGCTTCTCGGCCGTGCTCTACATTTACCTGGCCACCGTCACTAACGCCAT  132</w:t>
      </w:r>
    </w:p>
    <w:p>
      <w:r>
        <w:rPr>
          <w:rFonts w:ascii="Consolas" w:hAnsi="Consolas" w:eastAsia="Consolas"/>
          <w:sz w:val="20"/>
        </w:rPr>
        <w:t>2        54855135  .........................................TT......T..........  54855076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133       CACTTTCGGGGGTCTACTGGGAGAAGCCACCGACGGTGCTCAG  175</w:t>
      </w:r>
    </w:p>
    <w:p>
      <w:r>
        <w:rPr>
          <w:rFonts w:ascii="Consolas" w:hAnsi="Consolas" w:eastAsia="Consolas"/>
          <w:sz w:val="20"/>
        </w:rPr>
        <w:t>2        54855075  ...............G...........................  54855033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348613787214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         GGGTGCTGGAAAGCTTCCTGGGCACGGCAGTGGCTGGAGCTGTCTTCTGCCTCATGGCCG  61</w:t>
      </w:r>
    </w:p>
    <w:p>
      <w:r>
        <w:rPr>
          <w:rFonts w:ascii="Consolas" w:hAnsi="Consolas" w:eastAsia="Consolas"/>
          <w:sz w:val="20"/>
        </w:rPr>
        <w:t>2         54854857  .............................C..A.........C.........G.......  54854798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62        GCCAGCCCCTCACCATCCTCAGCAGCACTGGGCCAGTGCTGGTGTTTGAACGCCTGCTCT  121</w:t>
      </w:r>
    </w:p>
    <w:p>
      <w:r>
        <w:rPr>
          <w:rFonts w:ascii="Consolas" w:hAnsi="Consolas" w:eastAsia="Consolas"/>
          <w:sz w:val="20"/>
        </w:rPr>
        <w:t>2         54854797  ............................C...........A..C.......A........  54854738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122       TCTCCTTCAGCAG  134</w:t>
      </w:r>
    </w:p>
    <w:p>
      <w:r>
        <w:rPr>
          <w:rFonts w:ascii="Consolas" w:hAnsi="Consolas" w:eastAsia="Consolas"/>
          <w:sz w:val="20"/>
        </w:rPr>
        <w:t>2         54854737  .............  54854725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253752899582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375     4e-102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AGATCACAGCCTGGACTACCTGCCCTTCCGCCTGTGGGTGGGCATCTGGGTGGCCACCTT  60</w:t>
      </w:r>
    </w:p>
    <w:p>
      <w:r>
        <w:rPr>
          <w:rFonts w:ascii="Consolas" w:hAnsi="Consolas" w:eastAsia="Consolas"/>
          <w:sz w:val="20"/>
        </w:rPr>
        <w:t>2         54854559  ............................T...............................  54854500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TTGCCTGGTGCTGGTGGCCACGGAGGCCAGCGTGCTGGTGCGCTACTTTACCCGCTTCAC  120</w:t>
      </w:r>
    </w:p>
    <w:p>
      <w:r>
        <w:rPr>
          <w:rFonts w:ascii="Consolas" w:hAnsi="Consolas" w:eastAsia="Consolas"/>
          <w:sz w:val="20"/>
        </w:rPr>
        <w:t>2         54854499  C........................C.....................G............  54854440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CGAGGAAGGCTTCTGTGCTCTCATCAGCCTCATCTTCATCTACGATGCCGTGGGCAAAAT  180</w:t>
      </w:r>
    </w:p>
    <w:p>
      <w:r>
        <w:rPr>
          <w:rFonts w:ascii="Consolas" w:hAnsi="Consolas" w:eastAsia="Consolas"/>
          <w:sz w:val="20"/>
        </w:rPr>
        <w:t>2         54854439  .....................T.........G.......T..T......A..........  54854380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GCTGACCTTGACCCATGCCTATCCCATCCAGAGACCTGGCTCTCCCACCTATGGCTGCC  239</w:t>
      </w:r>
    </w:p>
    <w:p>
      <w:r>
        <w:rPr>
          <w:rFonts w:ascii="Consolas" w:hAnsi="Consolas" w:eastAsia="Consolas"/>
          <w:sz w:val="20"/>
        </w:rPr>
        <w:t>2         54854379  ................................C............TG............  54854321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557307755070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78260242170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267     2e-69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GACCTAGGCCTGGTCAATGCATCCTTGCTGCCCCCACCTGAGTGTGCCCGGCGGGGAGGC  60</w:t>
      </w:r>
    </w:p>
    <w:p>
      <w:r>
        <w:rPr>
          <w:rFonts w:ascii="Consolas" w:hAnsi="Consolas" w:eastAsia="Consolas"/>
          <w:sz w:val="20"/>
        </w:rPr>
        <w:t>2         54852796  ..............................T.....................A....A..  54852737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CACCCTCGTGGGCCTGGCTGTCATACAGTCCCAGACATTGCCTTCTTCTCCATCCTCCTG  120</w:t>
      </w:r>
    </w:p>
    <w:p>
      <w:r>
        <w:rPr>
          <w:rFonts w:ascii="Consolas" w:hAnsi="Consolas" w:eastAsia="Consolas"/>
          <w:sz w:val="20"/>
        </w:rPr>
        <w:t>2         54852736  ..T....A.............................................T...G.C  54852677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TTCCTTTCTTCATTCCTCCTTGCCATGGCCCTCAAACACATAAAGACCAGCCGCTTCTTC  180</w:t>
      </w:r>
    </w:p>
    <w:p>
      <w:r>
        <w:rPr>
          <w:rFonts w:ascii="Consolas" w:hAnsi="Consolas" w:eastAsia="Consolas"/>
          <w:sz w:val="20"/>
        </w:rPr>
        <w:t>2         54852676  ...G..A....C......T................G...G....................  54852617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  CCCTCCGTG  189</w:t>
      </w:r>
    </w:p>
    <w:p>
      <w:r>
        <w:rPr>
          <w:rFonts w:ascii="Consolas" w:hAnsi="Consolas" w:eastAsia="Consolas"/>
          <w:sz w:val="20"/>
        </w:rPr>
        <w:t>2         54852616  ......A..  54852608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381815100282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206322451062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261     6e-68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CCCACACTCCCTGGACGTGGCTGGCTGGTGTCCCCTTTTGGAGCCAACCCCTGGTGGCTG  60</w:t>
      </w:r>
    </w:p>
    <w:p>
      <w:r>
        <w:rPr>
          <w:rFonts w:ascii="Consolas" w:hAnsi="Consolas" w:eastAsia="Consolas"/>
          <w:sz w:val="20"/>
        </w:rPr>
        <w:t>2         54851146  ................A.........A....TA...........................  54851087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AGTGTGGCAGCCGCCCTGCCTGCCCTGCTATTGTCTATCCTCATCTTCATGGACCAGCAG  120</w:t>
      </w:r>
    </w:p>
    <w:p>
      <w:r>
        <w:rPr>
          <w:rFonts w:ascii="Consolas" w:hAnsi="Consolas" w:eastAsia="Consolas"/>
          <w:sz w:val="20"/>
        </w:rPr>
        <w:t>2         54851086  ............................................................  54851027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ATCACAGGGGTCATCCTCAACCGTGCTGAATATAGACTGCGG  162</w:t>
      </w:r>
    </w:p>
    <w:p>
      <w:r>
        <w:rPr>
          <w:rFonts w:ascii="Consolas" w:hAnsi="Consolas" w:eastAsia="Consolas"/>
          <w:sz w:val="20"/>
        </w:rPr>
        <w:t>2         54851026  .......................CA.C...............  54850985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317783996508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281     5e-74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AAGGGAGCTGGCTTCCACCTGGACCTCTTCTGTGTGGCTGTGCTGATGCTGCTCACATCA  60</w:t>
      </w:r>
    </w:p>
    <w:p>
      <w:r>
        <w:rPr>
          <w:rFonts w:ascii="Consolas" w:hAnsi="Consolas" w:eastAsia="Consolas"/>
          <w:sz w:val="20"/>
        </w:rPr>
        <w:t>2         54850837  ...........................C........T.C..............T......  54850778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GCGCTTGGGCTGCCCTGGTATGTCTCAGCCACTGTCATCTCCCTGGCGCACATGGACAGT  120</w:t>
      </w:r>
    </w:p>
    <w:p>
      <w:r>
        <w:rPr>
          <w:rFonts w:ascii="Consolas" w:hAnsi="Consolas" w:eastAsia="Consolas"/>
          <w:sz w:val="20"/>
        </w:rPr>
        <w:t>2         54850777  ..T............................................C............  54850718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CTTCGGAGAGAGAGCAGAGCTTGTGCCCCAGGGGAGGCTCCCACCTTCCTGGGCATCAG  179</w:t>
      </w:r>
    </w:p>
    <w:p>
      <w:r>
        <w:rPr>
          <w:rFonts w:ascii="Consolas" w:hAnsi="Consolas" w:eastAsia="Consolas"/>
          <w:sz w:val="20"/>
        </w:rPr>
        <w:t>2         54850717  ...T................C......................G...............  54850659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358099876662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111461557030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122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TTCATCCCAATGCCTCTGCTCTATGGCATATTCCTATACATGGGGGTGACAGCAATTAGC  60</w:t>
      </w:r>
    </w:p>
    <w:p>
      <w:r>
        <w:rPr>
          <w:rFonts w:ascii="Consolas" w:hAnsi="Consolas" w:eastAsia="Consolas"/>
          <w:sz w:val="20"/>
        </w:rPr>
        <w:t>2         54847565  .............................C..............................  54847506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AGCATCCAG  69</w:t>
      </w:r>
    </w:p>
    <w:p>
      <w:r>
        <w:rPr>
          <w:rFonts w:ascii="Consolas" w:hAnsi="Consolas" w:eastAsia="Consolas"/>
          <w:sz w:val="20"/>
        </w:rPr>
        <w:t>2         54847505  .........  54847497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101975467070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268     4e-70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TTCACGAAGAGGGTGCAGCTATTATTGATGCCGGCAAAGCACCAGCCAGACCTTCTGCTC  60</w:t>
      </w:r>
    </w:p>
    <w:p>
      <w:r>
        <w:rPr>
          <w:rFonts w:ascii="Consolas" w:hAnsi="Consolas" w:eastAsia="Consolas"/>
          <w:sz w:val="20"/>
        </w:rPr>
        <w:t>2         54847237  ....T...........................A..............G............  54847178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TTGCGGCATGTGCCTCTGAGCAGGGTCCACCTCTTCACAGCCGTCCAGCTTGCCTGCCTG  120</w:t>
      </w:r>
    </w:p>
    <w:p>
      <w:r>
        <w:rPr>
          <w:rFonts w:ascii="Consolas" w:hAnsi="Consolas" w:eastAsia="Consolas"/>
          <w:sz w:val="20"/>
        </w:rPr>
        <w:t>2         54847177  ....................G.........T...........A....A............  54847118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  GGTCTGCTTTGGATAATCAAGTCTACCCCTGCAGCCATCATCTTCC  166</w:t>
      </w:r>
    </w:p>
    <w:p>
      <w:r>
        <w:rPr>
          <w:rFonts w:ascii="Consolas" w:hAnsi="Consolas" w:eastAsia="Consolas"/>
          <w:sz w:val="20"/>
        </w:rPr>
        <w:t>2         54847117  ..............................................  54847072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346242264852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224     8e-57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TTGCTGGGCCTGGTGGGGGTCCGAAAGGCATTGGAGTGGGTCTTCTCACCACAGGAACTC  60</w:t>
      </w:r>
    </w:p>
    <w:p>
      <w:r>
        <w:rPr>
          <w:rFonts w:ascii="Consolas" w:hAnsi="Consolas" w:eastAsia="Consolas"/>
          <w:sz w:val="20"/>
        </w:rPr>
        <w:t>2         54846661  .....A.A..................A.................................  54846602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CTCTGGCTGGATGAGCCAATGCCAGAGAGGGAGAGAAGCATCACTGAGAAGGGGCTGGAG  120</w:t>
      </w:r>
    </w:p>
    <w:p>
      <w:r>
        <w:rPr>
          <w:rFonts w:ascii="Consolas" w:hAnsi="Consolas" w:eastAsia="Consolas"/>
          <w:sz w:val="20"/>
        </w:rPr>
        <w:t>2         54846601  ............A....G.........---..............................  54846545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CCAGAGTACCCATTCAGTAGAAGTGACAGTGAAGAT  156</w:t>
      </w:r>
    </w:p>
    <w:p>
      <w:r>
        <w:rPr>
          <w:rFonts w:ascii="Consolas" w:hAnsi="Consolas" w:eastAsia="Consolas"/>
          <w:sz w:val="20"/>
        </w:rPr>
        <w:t>2         54846544  .........T........G.........A.......  54846509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303554862336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102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TCAGAGCTGATGTATCAGCCAAAGGCTCCGGAAATCAACATCTCTGTGAATTAGCTGG  58</w:t>
      </w:r>
    </w:p>
    <w:p>
      <w:r>
        <w:rPr>
          <w:rFonts w:ascii="Consolas" w:hAnsi="Consolas" w:eastAsia="Consolas"/>
          <w:sz w:val="20"/>
        </w:rPr>
        <w:t>2         54846165  .....................T....................................  54846108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123319169480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575     6e-162</w:t>
      </w:r>
    </w:p>
    <w:p>
      <w:r>
        <w:rPr>
          <w:rFonts w:ascii="Consolas" w:hAnsi="Consolas" w:eastAsia="Consolas"/>
          <w:sz w:val="20"/>
        </w:rPr>
        <w:t xml:space="preserve">NC_045775.1 Phocoena sinus isolate mPhoSin1 chromosome 13, mPhoSi...  67.6    4e-09 </w:t>
      </w:r>
    </w:p>
    <w:p>
      <w:r>
        <w:rPr>
          <w:rFonts w:ascii="Consolas" w:hAnsi="Consolas" w:eastAsia="Consolas"/>
          <w:sz w:val="20"/>
        </w:rPr>
        <w:t xml:space="preserve">NC_045772.1 Phocoena sinus isolate mPhoSin1 chromosome 10, mPhoSi...  63.9    6e-08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         GTATTTCCTCAGGAAGTCAGGACATTGTTGGCCTTTGGCTTAACTGCCAGATGCTCAGTT  60</w:t>
      </w:r>
    </w:p>
    <w:p>
      <w:r>
        <w:rPr>
          <w:rFonts w:ascii="Consolas" w:hAnsi="Consolas" w:eastAsia="Consolas"/>
          <w:sz w:val="20"/>
        </w:rPr>
        <w:t>2         54845025  ......A....................................................C  54844966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61        GGCTGGGAACCTGGAACGTTGGGGCAGCACTGGAAGGCAGCTAGCCAAGACCTCAGTCAC  120</w:t>
      </w:r>
    </w:p>
    <w:p>
      <w:r>
        <w:rPr>
          <w:rFonts w:ascii="Consolas" w:hAnsi="Consolas" w:eastAsia="Consolas"/>
          <w:sz w:val="20"/>
        </w:rPr>
        <w:t>2         54844965  ...........................G..............G............T....  54844906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121       CCTCCTGATCCTGGGGGTGGAGAATGGCAGGGAACAAGCAGGTTTGCTTTGTGGTTGGGA  180</w:t>
      </w:r>
    </w:p>
    <w:p>
      <w:r>
        <w:rPr>
          <w:rFonts w:ascii="Consolas" w:hAnsi="Consolas" w:eastAsia="Consolas"/>
          <w:sz w:val="20"/>
        </w:rPr>
        <w:t>2         54844905  ........G..-....................G...........................  54844847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181       AAGTCTGGTAAGCCAGAGGGACTGACCAGGTCCCGTTCACTCTTTGCCCCATTAAAGGAA  240</w:t>
      </w:r>
    </w:p>
    <w:p>
      <w:r>
        <w:rPr>
          <w:rFonts w:ascii="Consolas" w:hAnsi="Consolas" w:eastAsia="Consolas"/>
          <w:sz w:val="20"/>
        </w:rPr>
        <w:t>2         54844846  .............................AC...A..........A.......G......  54844787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241       CCTAAGTCTAGAAGCCCTTCCCATTTTGGAACTTTTGTCCCCACAAAGTCTCTTTCATAC  300</w:t>
      </w:r>
    </w:p>
    <w:p>
      <w:r>
        <w:rPr>
          <w:rFonts w:ascii="Consolas" w:hAnsi="Consolas" w:eastAsia="Consolas"/>
          <w:sz w:val="20"/>
        </w:rPr>
        <w:t>2         54844786  ............................A.....C.....T......T.......TG...  54844727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301       AGTCAGGAGGTTGTCAGGGAACTCTTTTCAGTTTGCAAAAGGGaaaaaaaGTCCCTCTTT  360</w:t>
      </w:r>
    </w:p>
    <w:p>
      <w:r>
        <w:rPr>
          <w:rFonts w:ascii="Consolas" w:hAnsi="Consolas" w:eastAsia="Consolas"/>
          <w:sz w:val="20"/>
        </w:rPr>
        <w:t>2         54844726  .......GT...................................................  54844667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361       CCAGAAAACTATTCTTCTATTTTATTTTTTAAGAACTTTT-ATTGAGATACAATTGACAT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2         54844666  ........G....TC.........                                      54844643</w:t>
      </w:r>
    </w:p>
    <w:p>
      <w:r>
        <w:rPr>
          <w:rFonts w:ascii="Consolas" w:hAnsi="Consolas" w:eastAsia="Consolas"/>
          <w:sz w:val="20"/>
        </w:rPr>
        <w:t>12        88806518                                       ...-......G..T.........  88806497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9         56736572                                      ....C......G..T.........  56736549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420       ACAATAAACTGCATATATTT  439</w:t>
      </w:r>
    </w:p>
    <w:p>
      <w:r>
        <w:rPr>
          <w:rFonts w:ascii="Consolas" w:hAnsi="Consolas" w:eastAsia="Consolas"/>
          <w:sz w:val="20"/>
        </w:rPr>
        <w:t>12        88806496  ....................  88806477</w:t>
      </w:r>
    </w:p>
    <w:p>
      <w:r>
        <w:rPr>
          <w:rFonts w:ascii="Consolas" w:hAnsi="Consolas" w:eastAsia="Consolas"/>
          <w:sz w:val="20"/>
        </w:rPr>
        <w:t>9         56736548  ....................  56736529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972324142180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