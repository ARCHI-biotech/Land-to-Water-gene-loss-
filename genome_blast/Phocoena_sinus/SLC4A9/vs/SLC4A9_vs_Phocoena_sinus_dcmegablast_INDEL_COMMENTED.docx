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271     7e-71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         GAAATGAAGCTGCCAGGCCAGGAAGGGTTTGAAGCCTCCAGTGCTCCTAGAAATATTCCT  63</w:t>
      </w:r>
    </w:p>
    <w:p>
      <w:r>
        <w:rPr>
          <w:rFonts w:ascii="Consolas" w:hAnsi="Consolas" w:eastAsia="Consolas"/>
          <w:sz w:val="20"/>
        </w:rPr>
        <w:t>2        54858613  ..G....................G.A........T..........TG.GA......A..C  54858554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64        TCAGGGGAGCTGGACAGCAACCCTGACCCTGGCACCGGCCCCAGCCCTGATGGCCCCTCA  123</w:t>
      </w:r>
    </w:p>
    <w:p>
      <w:r>
        <w:rPr>
          <w:rFonts w:ascii="Consolas" w:hAnsi="Consolas" w:eastAsia="Consolas"/>
          <w:sz w:val="20"/>
        </w:rPr>
        <w:t>2        54858553  A....A...........------..G.......T.T..............C.......T.  54858500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124       GACACAGAGAGCAAGGAACTGGGAGTACCCAAAGACCCTCTGCTCTTCATTCAGCTGAAT  183</w:t>
      </w:r>
    </w:p>
    <w:p>
      <w:r>
        <w:rPr>
          <w:rFonts w:ascii="Consolas" w:hAnsi="Consolas" w:eastAsia="Consolas"/>
          <w:sz w:val="20"/>
        </w:rPr>
        <w:t>2        54858499  ........C....G.....A...G........G..........CT...............  54858440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184       GAGCTGCTGGGCTGGCCCCAGGCGCTGGAGTGGAGAGAGACAGGCAG  230</w:t>
      </w:r>
    </w:p>
    <w:p>
      <w:r>
        <w:rPr>
          <w:rFonts w:ascii="Consolas" w:hAnsi="Consolas" w:eastAsia="Consolas"/>
          <w:sz w:val="20"/>
        </w:rPr>
        <w:t>2        54858439  .......................A.......................  54858393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471932911830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278     2e-72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        TCCTGGACATGGGAGAAATGCCCTCAATAACACTGTCTACCCACCTTCATCACAGGTGGG  77</w:t>
      </w:r>
    </w:p>
    <w:p>
      <w:r>
        <w:rPr>
          <w:rFonts w:ascii="Consolas" w:hAnsi="Consolas" w:eastAsia="Consolas"/>
          <w:sz w:val="20"/>
        </w:rPr>
        <w:t>2        54858094  .....A..C.......G.........G.....T.A...G...CT.....C..........  54858035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78        TACTGTTTGAGGAGAAGTTGGAGGTGGCTGCAGGCCGGTGGAGTGCCCCCCAC-----GT  132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2        54858034  .G....................A....G.......A.......C.......C.CCCCC..  54857975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133       GCCCACCCTGGCACTGCCCAGCCTCCAGAAGCTCCGCAGCCTGCTGGCCGAGGGCCTTGT  192</w:t>
      </w:r>
    </w:p>
    <w:p>
      <w:r>
        <w:rPr>
          <w:rFonts w:ascii="Consolas" w:hAnsi="Consolas" w:eastAsia="Consolas"/>
          <w:sz w:val="20"/>
        </w:rPr>
        <w:t>2        54857974  .......A..........................T........A.....A..........  54857915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193       ACTGCTGGACTGCCCAGCTCAGAGCCTCCTGGAGCTCGTGG  233</w:t>
      </w:r>
    </w:p>
    <w:p>
      <w:r>
        <w:rPr>
          <w:rFonts w:ascii="Consolas" w:hAnsi="Consolas" w:eastAsia="Consolas"/>
          <w:sz w:val="20"/>
        </w:rPr>
        <w:t>2        54857914  C...........T............................  54857874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479047478340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100 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AGCAGGTGACCAGGGTGGAGTCGCTGAGCCCAGAGCTGAGAGGGCAGTTGCAGGCCTTGC  60</w:t>
      </w:r>
    </w:p>
    <w:p>
      <w:r>
        <w:rPr>
          <w:rFonts w:ascii="Consolas" w:hAnsi="Consolas" w:eastAsia="Consolas"/>
          <w:sz w:val="20"/>
        </w:rPr>
        <w:t>2        54857588  .............A.................................C..----------  54857539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TGCTGCAGAGACCCCAGCATTACAACCAGACCACAGGCACCAGGCCCTGCTG  112</w:t>
      </w:r>
    </w:p>
    <w:p>
      <w:r>
        <w:rPr>
          <w:rFonts w:ascii="Consolas" w:hAnsi="Consolas" w:eastAsia="Consolas"/>
          <w:sz w:val="20"/>
        </w:rPr>
        <w:t>2        54857538  ------.........CA..CCT..T..................C........  54857493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199207867656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67.1    8e-10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TCTACTCATCCAAGAAAGGCTTCTGACAATGAGGAAGCCCCCCTGAGGGAACAG  56</w:t>
      </w:r>
    </w:p>
    <w:p>
      <w:r>
        <w:rPr>
          <w:rFonts w:ascii="Consolas" w:hAnsi="Consolas" w:eastAsia="Consolas"/>
          <w:sz w:val="20"/>
        </w:rPr>
        <w:t>2        54857053  ...G...G.......G........T..G.G................A.......  54857000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66402626136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174     1e-41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         TCAGAACCCCCTGAGACAGAAGCTACCTCCAGGAGCTGAGGCAGGGACTGTGCTGGCAGG  62</w:t>
      </w:r>
    </w:p>
    <w:p>
      <w:r>
        <w:rPr>
          <w:rFonts w:ascii="Consolas" w:hAnsi="Consolas" w:eastAsia="Consolas"/>
          <w:sz w:val="20"/>
        </w:rPr>
        <w:t>2        54856847  .........T............T.C.TA.....G.....A......G.............  54856788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63        GGAGCTGGGCTTCCTGGCACAGCCACTGGGAGCCTTTGTTCGACTGCGGAACCCTGTGGT  122</w:t>
      </w:r>
    </w:p>
    <w:p>
      <w:r>
        <w:rPr>
          <w:rFonts w:ascii="Consolas" w:hAnsi="Consolas" w:eastAsia="Consolas"/>
          <w:sz w:val="20"/>
        </w:rPr>
        <w:t>2        54856787  A.....A..........A.......A....G.T...C..G.........G.T.TA.....  54856728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123       ACTGGGGTCCCTTACTGAGGTGTCCCTCCCAAGCAG  158</w:t>
      </w:r>
    </w:p>
    <w:p>
      <w:r>
        <w:rPr>
          <w:rFonts w:ascii="Consolas" w:hAnsi="Consolas" w:eastAsia="Consolas"/>
          <w:sz w:val="20"/>
        </w:rPr>
        <w:t>2        54856727  T......C..............C.......C.....  54856692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303554845952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139919815582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208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CAATTCCAGTGGTCAGTTCGTCGGGCCAGCAACCTTCATGACCTTCTGGCAGCCCTGGAT  60</w:t>
      </w:r>
    </w:p>
    <w:p>
      <w:r>
        <w:rPr>
          <w:rFonts w:ascii="Consolas" w:hAnsi="Consolas" w:eastAsia="Consolas"/>
          <w:sz w:val="20"/>
        </w:rPr>
        <w:t>2        54855998  ....................GT......C....T..........................  54855939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GCATTCCTAGAGGAGGTGACAGTGCTTCCCCCAGGTCGGTGGGACCCAACAGCCCGGATT  120</w:t>
      </w:r>
    </w:p>
    <w:p>
      <w:r>
        <w:rPr>
          <w:rFonts w:ascii="Consolas" w:hAnsi="Consolas" w:eastAsia="Consolas"/>
          <w:sz w:val="20"/>
        </w:rPr>
        <w:t>2        54855938  ..T.......................C..T.T......AA.............T.A....  54855879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CCCCCGCCCAAATGTCTGCCATCTCAGCACAAAAG  155</w:t>
      </w:r>
    </w:p>
    <w:p>
      <w:r>
        <w:rPr>
          <w:rFonts w:ascii="Consolas" w:hAnsi="Consolas" w:eastAsia="Consolas"/>
          <w:sz w:val="20"/>
        </w:rPr>
        <w:t>2        54855878  A.......T...........T...G..........  54855844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296440279250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206322434358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200     3e-49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78.8    6e-13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67.1    4e-09</w:t>
      </w:r>
    </w:p>
    <w:p>
      <w:r>
        <w:rPr>
          <w:rFonts w:ascii="Consolas" w:hAnsi="Consolas" w:eastAsia="Consolas"/>
          <w:sz w:val="20"/>
        </w:rPr>
        <w:t>NC_045772.1 Phocoena sinus isolate mPhoSin1 chromosome 10, mPhoSi...  53.6    3e-05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GCTGTTTGGGGGCCTTATCCAGGACGTGCGCAGGAAGGTCCCGTGGTACCCCAGCGATTT  60</w:t>
      </w:r>
    </w:p>
    <w:p>
      <w:r>
        <w:rPr>
          <w:rFonts w:ascii="Consolas" w:hAnsi="Consolas" w:eastAsia="Consolas"/>
          <w:sz w:val="20"/>
        </w:rPr>
        <w:t>2        54855195              ....G..............CA.....C.T............AA..C..  54855148</w:t>
      </w:r>
    </w:p>
    <w:p>
      <w:r>
        <w:rPr>
          <w:rFonts w:ascii="Consolas" w:hAnsi="Consolas" w:eastAsia="Consolas"/>
          <w:sz w:val="20"/>
        </w:rPr>
        <w:t>12       64432098                                 ......C.G..C....T...A..T..C..  64432070</w:t>
      </w:r>
    </w:p>
    <w:p>
      <w:r>
        <w:rPr>
          <w:rFonts w:ascii="Consolas" w:hAnsi="Consolas" w:eastAsia="Consolas"/>
          <w:sz w:val="20"/>
        </w:rPr>
        <w:t>9        62478399  .............T.GG.G.T....A.CAAGC......C...C......TGG.....C.A  62478340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CTTGGACGCCCTGCATC-TCCAGTGCTTCTCGGCCGTACTCTACATTTACCTGGCC--AC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2        54855147  ...............C.-C..................G................TT--..  54855091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exon_9]</w:t>
      </w:r>
    </w:p>
    <w:p>
      <w:r>
        <w:rPr>
          <w:rFonts w:ascii="Consolas" w:hAnsi="Consolas" w:eastAsia="Consolas"/>
          <w:sz w:val="20"/>
        </w:rPr>
        <w:t>4        89306693                                        ....T......T.....A--..  89306712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exon_9]</w:t>
      </w:r>
    </w:p>
    <w:p>
      <w:r>
        <w:rPr>
          <w:rFonts w:ascii="Consolas" w:hAnsi="Consolas" w:eastAsia="Consolas"/>
          <w:sz w:val="20"/>
        </w:rPr>
        <w:t>12       64432069  ..AC..T.G.T.C..CA-.T....C.A....T...A.C..A.T...C.....C.G.--TG  64432013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exon_9]</w:t>
      </w:r>
    </w:p>
    <w:p>
      <w:r>
        <w:rPr>
          <w:rFonts w:ascii="Consolas" w:hAnsi="Consolas" w:eastAsia="Consolas"/>
          <w:sz w:val="20"/>
        </w:rPr>
        <w:t>9        62478339  .CG...T..AG.-..G.T.A.....T..GG.CT..T.T..G.T.C.G...TGT...TGCA  62478281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118       TGTCACTAATGCCATCACTTTTGGGGGTCTGCTGGGAGATGCCACTGATGGTGCCCAG  175</w:t>
      </w:r>
    </w:p>
    <w:p>
      <w:r>
        <w:rPr>
          <w:rFonts w:ascii="Consolas" w:hAnsi="Consolas" w:eastAsia="Consolas"/>
          <w:sz w:val="20"/>
        </w:rPr>
        <w:t>2        54855090  C...T....C...........C.................A.....C..C.....T...  54855033</w:t>
      </w:r>
    </w:p>
    <w:p>
      <w:r>
        <w:rPr>
          <w:rFonts w:ascii="Consolas" w:hAnsi="Consolas" w:eastAsia="Consolas"/>
          <w:sz w:val="20"/>
        </w:rPr>
        <w:t>4        89306713  A..A........T...........A..A.....T..G...........            89306760</w:t>
      </w:r>
    </w:p>
    <w:p>
      <w:r>
        <w:rPr>
          <w:rFonts w:ascii="Consolas" w:hAnsi="Consolas" w:eastAsia="Consolas"/>
          <w:sz w:val="20"/>
        </w:rPr>
        <w:t>12       64432012  CA.T..C..C..A.....C.....T..G..T.....G...........            64431965</w:t>
      </w:r>
    </w:p>
    <w:p>
      <w:r>
        <w:rPr>
          <w:rFonts w:ascii="Consolas" w:hAnsi="Consolas" w:eastAsia="Consolas"/>
          <w:sz w:val="20"/>
        </w:rPr>
        <w:t>9        62478280  ......--C..T......C........A.....C.....A........G..         62478232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343870723930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183     1e-44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96.9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GGAGTGCTGGAAAGTTTCCTGGGCACAGCAGTGGCTGGAGCTGCCTTCTGCCTGATGGCA  60</w:t>
      </w:r>
    </w:p>
    <w:p>
      <w:r>
        <w:rPr>
          <w:rFonts w:ascii="Consolas" w:hAnsi="Consolas" w:eastAsia="Consolas"/>
          <w:sz w:val="20"/>
        </w:rPr>
        <w:t>2         54854855     ...........C...........G...C..A.........................C  54854799</w:t>
      </w:r>
    </w:p>
    <w:p>
      <w:r>
        <w:rPr>
          <w:rFonts w:ascii="Consolas" w:hAnsi="Consolas" w:eastAsia="Consolas"/>
          <w:sz w:val="20"/>
        </w:rPr>
        <w:t>4         89326359  ..C...T....G..............C..T..CT.......C.T...T.....CT.C..T  89326418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GGCCAGCCCCTCACCATTCTGAGCAGCACGGGGCCAGTGCTGGTCTTTGAGCGCCTGCTC  120</w:t>
      </w:r>
    </w:p>
    <w:p>
      <w:r>
        <w:rPr>
          <w:rFonts w:ascii="Consolas" w:hAnsi="Consolas" w:eastAsia="Consolas"/>
          <w:sz w:val="20"/>
        </w:rPr>
        <w:t>2         54854798  .................C..C........C...........A........A.A.......  54854739</w:t>
      </w:r>
    </w:p>
    <w:p>
      <w:r>
        <w:rPr>
          <w:rFonts w:ascii="Consolas" w:hAnsi="Consolas" w:eastAsia="Consolas"/>
          <w:sz w:val="20"/>
        </w:rPr>
        <w:t>4         89326419  ..T..A..A.....T...T..........A..A..T..T..A..T......A.G..T..A  89326478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TTCTCTTTCAGCAG  134</w:t>
      </w:r>
    </w:p>
    <w:p>
      <w:r>
        <w:rPr>
          <w:rFonts w:ascii="Consolas" w:hAnsi="Consolas" w:eastAsia="Consolas"/>
          <w:sz w:val="20"/>
        </w:rPr>
        <w:t>2         54854738  .....C........  54854725</w:t>
      </w:r>
    </w:p>
    <w:p>
      <w:r>
        <w:rPr>
          <w:rFonts w:ascii="Consolas" w:hAnsi="Consolas" w:eastAsia="Consolas"/>
          <w:sz w:val="20"/>
        </w:rPr>
        <w:t>4         89326479  ..TAA........   89326491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246638312336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309     3e-82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91.5    2e-16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79.7    1e-12</w:t>
      </w:r>
    </w:p>
    <w:p>
      <w:r>
        <w:rPr>
          <w:rFonts w:ascii="Consolas" w:hAnsi="Consolas" w:eastAsia="Consolas"/>
          <w:sz w:val="20"/>
        </w:rPr>
        <w:t>NC_045773.1 Phocoena sinus isolate mPhoSin1 chromosome 11, mPhoSi...  70.7    5e-10</w:t>
      </w:r>
    </w:p>
    <w:p>
      <w:r>
        <w:rPr>
          <w:rFonts w:ascii="Consolas" w:hAnsi="Consolas" w:eastAsia="Consolas"/>
          <w:sz w:val="20"/>
        </w:rPr>
        <w:t>NC_045772.1 Phocoena sinus isolate mPhoSin1 chromosome 10, mPhoSi...  57.2    3e-06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AGATTACAGCCTGGACTACCTGCCCTTCCGCCTATGGGTGGGCATCTGGGTGGCTACCTT  60</w:t>
      </w:r>
    </w:p>
    <w:p>
      <w:r>
        <w:rPr>
          <w:rFonts w:ascii="Consolas" w:hAnsi="Consolas" w:eastAsia="Consolas"/>
          <w:sz w:val="20"/>
        </w:rPr>
        <w:t>2         54854559  ....C.......................T....G....................C.....  54854500</w:t>
      </w:r>
    </w:p>
    <w:p>
      <w:r>
        <w:rPr>
          <w:rFonts w:ascii="Consolas" w:hAnsi="Consolas" w:eastAsia="Consolas"/>
          <w:sz w:val="20"/>
        </w:rPr>
        <w:t>12        64429290          ...........A..GAG........C...A.T...C.ACACTCA...GT.CA  64429239</w:t>
      </w:r>
    </w:p>
    <w:p>
      <w:r>
        <w:rPr>
          <w:rFonts w:ascii="Consolas" w:hAnsi="Consolas" w:eastAsia="Consolas"/>
          <w:sz w:val="20"/>
        </w:rPr>
        <w:t>4         89332976               ......T..GAG..T.....T...A.T...C.G...TCA..CTT.A.  89333022</w:t>
      </w:r>
    </w:p>
    <w:p>
      <w:r>
        <w:rPr>
          <w:rFonts w:ascii="Consolas" w:hAnsi="Consolas" w:eastAsia="Consolas"/>
          <w:sz w:val="20"/>
        </w:rPr>
        <w:t>10        56861665                                                           ...  56861667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TTGCCTGGTGCTGGTGGCCACAGAGGCCAGTGTGCTGGTGCGCTACTTCACCCGCTTCAC  120</w:t>
      </w:r>
    </w:p>
    <w:p>
      <w:r>
        <w:rPr>
          <w:rFonts w:ascii="Consolas" w:hAnsi="Consolas" w:eastAsia="Consolas"/>
          <w:sz w:val="20"/>
        </w:rPr>
        <w:t>2         54854499  C....................G...C....C................GT...........  54854440</w:t>
      </w:r>
    </w:p>
    <w:p>
      <w:r>
        <w:rPr>
          <w:rFonts w:ascii="Consolas" w:hAnsi="Consolas" w:eastAsia="Consolas"/>
          <w:sz w:val="20"/>
        </w:rPr>
        <w:t>12        64429238  G.....CA.C.........G....C.....CT.TA.CA.CAAG..TA.............  64429179</w:t>
      </w:r>
    </w:p>
    <w:p>
      <w:r>
        <w:rPr>
          <w:rFonts w:ascii="Consolas" w:hAnsi="Consolas" w:eastAsia="Consolas"/>
          <w:sz w:val="20"/>
        </w:rPr>
        <w:t>4         89333023  G..T..CA.TT..........T..T.....CT.CT....T.AG........T........  89333082</w:t>
      </w:r>
    </w:p>
    <w:p>
      <w:r>
        <w:rPr>
          <w:rFonts w:ascii="Consolas" w:hAnsi="Consolas" w:eastAsia="Consolas"/>
          <w:sz w:val="20"/>
        </w:rPr>
        <w:t>10        56861668  G...A.T..TT....T..G.....T..A..CAGC..T...T.T...A.......G.....  56861727</w:t>
      </w:r>
    </w:p>
    <w:p>
      <w:r>
        <w:rPr>
          <w:rFonts w:ascii="Consolas" w:hAnsi="Consolas" w:eastAsia="Consolas"/>
          <w:sz w:val="20"/>
        </w:rPr>
        <w:t>9         62476624         ..C..T.....A..T..C......TCC..T..TT.....A.T...........  62476572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TGAGGAAG-GTTTCTGTGCCCTCATCAGCCTCATCTTCATCTACGATGCTGTGGGCAAAA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exon_11]</w:t>
      </w:r>
    </w:p>
    <w:p>
      <w:r>
        <w:rPr>
          <w:rFonts w:ascii="Consolas" w:hAnsi="Consolas" w:eastAsia="Consolas"/>
          <w:sz w:val="20"/>
        </w:rPr>
        <w:t>2         54854439  C.......-.C........T..T.........G.......T..T.....CA.........  54854381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  <w:t>12        64429178  ......G.-.C....CCA..........TT...................             64429131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  <w:t>4         89333083  ...A..G.-.C....C.T.T..G..T..TT.......T.....T......            89333131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  <w:t>10        56861728  ......G.-C....GCA..T.....TT..A....A........T..G...T...        56861780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  <w:t>9         62476571  ...A....C....GCC.-....G..TT..A.T..T........T..A..AA.A.---...  62476516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180       TGCTGA---ACTTGACCCATACCTATCCTATCCAGAAGCCTGGGTCCTCTGCCTACGGGT  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exon_11]</w:t>
      </w:r>
    </w:p>
    <w:p>
      <w:r>
        <w:rPr>
          <w:rFonts w:ascii="Consolas" w:hAnsi="Consolas" w:eastAsia="Consolas"/>
          <w:sz w:val="20"/>
        </w:rPr>
        <w:t>2         54854380  ......---C..........G.......C.......CA.....C..TC.......T..--  54854326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exon_11]</w:t>
      </w:r>
    </w:p>
    <w:p>
      <w:r>
        <w:rPr>
          <w:rFonts w:ascii="Consolas" w:hAnsi="Consolas" w:eastAsia="Consolas"/>
          <w:sz w:val="20"/>
        </w:rPr>
        <w:t>9         62476515  A.....TTC..C..G.AG.G.....C..C.....                            62476482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237       GCCTCTGCCAATACCCAGGCCCAGGAG  263</w:t>
      </w:r>
    </w:p>
    <w:p>
      <w:r>
        <w:rPr>
          <w:rFonts w:ascii="Consolas" w:hAnsi="Consolas" w:eastAsia="Consolas"/>
          <w:sz w:val="20"/>
        </w:rPr>
        <w:t>2         54854325  ----......G...A...A........  54854303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550193143440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67.1    9e-10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GAAATGAGTCTCAATGGATAAGGACAAGGCCAAAAGACAGAGACGACAT  49</w:t>
      </w:r>
    </w:p>
    <w:p>
      <w:r>
        <w:rPr>
          <w:rFonts w:ascii="Consolas" w:hAnsi="Consolas" w:eastAsia="Consolas"/>
          <w:sz w:val="20"/>
        </w:rPr>
        <w:t>2         54853067  .............G....C...C....A...............T.....  54853019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73517193222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249     7e-64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GACTTAGGCCTGATCAATGCATCCTTGCTGCCGCCACCTGAGTGCACCCGGCAGGGAGGC  60</w:t>
      </w:r>
    </w:p>
    <w:p>
      <w:r>
        <w:rPr>
          <w:rFonts w:ascii="Consolas" w:hAnsi="Consolas" w:eastAsia="Consolas"/>
          <w:sz w:val="20"/>
        </w:rPr>
        <w:t>2         54852796  ...C........G.................T.C...........TG...........A..  54852737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CACCCTCGTGGCCCTGGCTGTCATACAGTCCCAGACATTGccttcttctcccttctcctc  120</w:t>
      </w:r>
    </w:p>
    <w:p>
      <w:r>
        <w:rPr>
          <w:rFonts w:ascii="Consolas" w:hAnsi="Consolas" w:eastAsia="Consolas"/>
          <w:sz w:val="20"/>
        </w:rPr>
        <w:t>2         54852736  ..T....A...G.......................................A.....G..  54852677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ttccttacttctttcttcttTGCTATGGCCCTCAAGTGTGTAAAGACCAGCCGCTTCTTC  180</w:t>
      </w:r>
    </w:p>
    <w:p>
      <w:r>
        <w:rPr>
          <w:rFonts w:ascii="Consolas" w:hAnsi="Consolas" w:eastAsia="Consolas"/>
          <w:sz w:val="20"/>
        </w:rPr>
        <w:t>2         54852676  ...G.......C...C.......C............CAC.....................  54852617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  CCCTC  185</w:t>
      </w:r>
    </w:p>
    <w:p>
      <w:r>
        <w:rPr>
          <w:rFonts w:ascii="Consolas" w:hAnsi="Consolas" w:eastAsia="Consolas"/>
          <w:sz w:val="20"/>
        </w:rPr>
        <w:t>2         54852616  .....  54852612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377072035206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130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GTGCGCAAAGGGCTCAGCGACTTCTCCTCAGTCCTGGCCATCCTGCTCGGCTGTGGCCTT  60</w:t>
      </w:r>
    </w:p>
    <w:p>
      <w:r>
        <w:rPr>
          <w:rFonts w:ascii="Consolas" w:hAnsi="Consolas" w:eastAsia="Consolas"/>
          <w:sz w:val="20"/>
        </w:rPr>
        <w:t>2         54852478  ...T....CAT...GG.T.......T.....................G...........C  54852419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GATGCTTTCCTGGGCCTAGCCACACCAAAGCTCATGGTACCCAGAGAGTTCAAG  114</w:t>
      </w:r>
    </w:p>
    <w:p>
      <w:r>
        <w:rPr>
          <w:rFonts w:ascii="Consolas" w:hAnsi="Consolas" w:eastAsia="Consolas"/>
          <w:sz w:val="20"/>
        </w:rPr>
        <w:t>2         54852418  .....C............C...TG..G.......C...G...............  54852365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199207867656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222     8e-56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90.6    3e-16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71.6    9e-11</w:t>
      </w:r>
    </w:p>
    <w:p>
      <w:r>
        <w:rPr>
          <w:rFonts w:ascii="Consolas" w:hAnsi="Consolas" w:eastAsia="Consolas"/>
          <w:sz w:val="20"/>
        </w:rPr>
        <w:t>NC_045772.1 Phocoena sinus isolate mPhoSin1 chromosome 10, mPhoSi...  59.9    5e-07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59.9    5e-07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CCCACACTCCCTGGGCGTGGCTGGCTGGTGTCACCTTTTGGAGCCAACCCCTGGTGGTGG  60</w:t>
      </w:r>
    </w:p>
    <w:p>
      <w:r>
        <w:rPr>
          <w:rFonts w:ascii="Consolas" w:hAnsi="Consolas" w:eastAsia="Consolas"/>
          <w:sz w:val="20"/>
        </w:rPr>
        <w:t>2         54851146  ..............A.A.........A....T.........................CT.  54851087</w:t>
      </w:r>
    </w:p>
    <w:p>
      <w:r>
        <w:rPr>
          <w:rFonts w:ascii="Consolas" w:hAnsi="Consolas" w:eastAsia="Consolas"/>
          <w:sz w:val="20"/>
        </w:rPr>
        <w:t>12        64417499  .....G.GG....AT..A......T.C...G.C..C.....GAAG.....A......---  64417443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exon_15]</w:t>
      </w:r>
    </w:p>
    <w:p>
      <w:r>
        <w:rPr>
          <w:rFonts w:ascii="Consolas" w:hAnsi="Consolas" w:eastAsia="Consolas"/>
          <w:sz w:val="20"/>
        </w:rPr>
        <w:t>4         89373246                 ..A..T...T.T..TC....A.......GA............GT.  89373290</w:t>
      </w:r>
    </w:p>
    <w:p>
      <w:r>
        <w:rPr>
          <w:rFonts w:ascii="Consolas" w:hAnsi="Consolas" w:eastAsia="Consolas"/>
          <w:sz w:val="20"/>
        </w:rPr>
        <w:t>6         70873152                 .........T.T..TA.......A..CC.A..T..A......AC-  70873109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AGTG-TGGCAGCT--GC--CCTGCCTGCCCTGCTGCTGT-CTATCCTCATCTTCATGGAC  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exon_15]</w:t>
      </w:r>
    </w:p>
    <w:p>
      <w:r>
        <w:rPr>
          <w:rFonts w:ascii="Consolas" w:hAnsi="Consolas" w:eastAsia="Consolas"/>
          <w:sz w:val="20"/>
        </w:rPr>
        <w:t>2         54851086  ....-.......C--..--...............AT...-....................  54851033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exon_15]</w:t>
      </w:r>
    </w:p>
    <w:p>
      <w:r>
        <w:rPr>
          <w:rFonts w:ascii="Consolas" w:hAnsi="Consolas" w:eastAsia="Consolas"/>
          <w:sz w:val="20"/>
        </w:rPr>
        <w:t>12        64417442  -...-.AC.T.G.AA..AT......C.........G..A-.C.....G............  64417386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exon_15]</w:t>
      </w:r>
    </w:p>
    <w:p>
      <w:r>
        <w:rPr>
          <w:rFonts w:ascii="Consolas" w:hAnsi="Consolas" w:eastAsia="Consolas"/>
          <w:sz w:val="20"/>
        </w:rPr>
        <w:t>4         89373291  TACC-.T......--..--TA.A.....TT..T..G.CA-.C..T.....T.........  89373344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exon_15]</w:t>
      </w:r>
    </w:p>
    <w:p>
      <w:r>
        <w:rPr>
          <w:rFonts w:ascii="Consolas" w:hAnsi="Consolas" w:eastAsia="Consolas"/>
          <w:sz w:val="20"/>
        </w:rPr>
        <w:t>9         62459106                                          .....T.G..A.........  62459087</w:t>
      </w:r>
    </w:p>
    <w:p>
      <w:r>
        <w:rPr>
          <w:rFonts w:ascii="Consolas" w:hAnsi="Consolas" w:eastAsia="Consolas"/>
          <w:sz w:val="20"/>
        </w:rPr>
        <w:t>6         70873108  ...AA.A..T...--.T--TA.T..A..TT.A..T-...A....T..A..T..T......  70873054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115       CAACAGATCACAGCAGTCATCCTCAACCGCATGGAATACAGACTGC  160</w:t>
      </w:r>
    </w:p>
    <w:p>
      <w:r>
        <w:rPr>
          <w:rFonts w:ascii="Consolas" w:hAnsi="Consolas" w:eastAsia="Consolas"/>
          <w:sz w:val="20"/>
        </w:rPr>
        <w:t>2         54851032  ..G..........GG................CC.....T.......  54850987</w:t>
      </w:r>
    </w:p>
    <w:p>
      <w:r>
        <w:rPr>
          <w:rFonts w:ascii="Consolas" w:hAnsi="Consolas" w:eastAsia="Consolas"/>
          <w:sz w:val="20"/>
        </w:rPr>
        <w:t>12        64417385  ..G........G..C.....AG.......G.A...             64417351</w:t>
      </w:r>
    </w:p>
    <w:p>
      <w:r>
        <w:rPr>
          <w:rFonts w:ascii="Consolas" w:hAnsi="Consolas" w:eastAsia="Consolas"/>
          <w:sz w:val="20"/>
        </w:rPr>
        <w:t>4         89373345  ..G..A........T..G..                            89373364</w:t>
      </w:r>
    </w:p>
    <w:p>
      <w:r>
        <w:rPr>
          <w:rFonts w:ascii="Consolas" w:hAnsi="Consolas" w:eastAsia="Consolas"/>
          <w:sz w:val="20"/>
        </w:rPr>
        <w:t>9         62459086  ..G...........T......A.T...A.G.A....C...        62459047</w:t>
      </w:r>
    </w:p>
    <w:p>
      <w:r>
        <w:rPr>
          <w:rFonts w:ascii="Consolas" w:hAnsi="Consolas" w:eastAsia="Consolas"/>
          <w:sz w:val="20"/>
        </w:rPr>
        <w:t>6         70873053  ........T.....C......A.....                     70873027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313040934888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251     5e-65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75.2    8e-12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59.9    6e-07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AAGGGAGCTGGCTTCCACCTGGACCTCTTCTGTGTGGCTGTGCTGATGCTACTCACATCA  60</w:t>
      </w:r>
    </w:p>
    <w:p>
      <w:r>
        <w:rPr>
          <w:rFonts w:ascii="Consolas" w:hAnsi="Consolas" w:eastAsia="Consolas"/>
          <w:sz w:val="20"/>
        </w:rPr>
        <w:t>2         54850837  ...........................C........T.C...........G..T......  54850778</w:t>
      </w:r>
    </w:p>
    <w:p>
      <w:r>
        <w:rPr>
          <w:rFonts w:ascii="Consolas" w:hAnsi="Consolas" w:eastAsia="Consolas"/>
          <w:sz w:val="20"/>
        </w:rPr>
        <w:t>12        64416528  ....CT.......A...T........G.....G....GCA.C..C...GCT...TGC..C  64416469</w:t>
      </w:r>
    </w:p>
    <w:p>
      <w:r>
        <w:rPr>
          <w:rFonts w:ascii="Consolas" w:hAnsi="Consolas" w:eastAsia="Consolas"/>
          <w:sz w:val="20"/>
        </w:rPr>
        <w:t>4         89387891  ..A........A.AT........T.....T..G.....CA.C..C...G.GG.GTGC..C  89387950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GCGCTTGGACTGCCTTGGTATGTCTCAGCCACTGTCATCTCCCTGGCTCACATGGACAGT  120</w:t>
      </w:r>
    </w:p>
    <w:p>
      <w:r>
        <w:rPr>
          <w:rFonts w:ascii="Consolas" w:hAnsi="Consolas" w:eastAsia="Consolas"/>
          <w:sz w:val="20"/>
        </w:rPr>
        <w:t>2         54850777  ..T.....G.....C................................C............  54850718</w:t>
      </w:r>
    </w:p>
    <w:p>
      <w:r>
        <w:rPr>
          <w:rFonts w:ascii="Consolas" w:hAnsi="Consolas" w:eastAsia="Consolas"/>
          <w:sz w:val="20"/>
        </w:rPr>
        <w:t>12        64416468  TTCA.G..G..C..C.....C..GG.T.....G.........A.T..C.....C.....C  64416409</w:t>
      </w:r>
    </w:p>
    <w:p>
      <w:r>
        <w:rPr>
          <w:rFonts w:ascii="Consolas" w:hAnsi="Consolas" w:eastAsia="Consolas"/>
          <w:sz w:val="20"/>
        </w:rPr>
        <w:t>4         89387951  TTCA.G.CC..T..G.....C..GG.T..T............A.T........C......  89388010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CTTCGGAGAGAGA-GCAGAG-CCTGTGCCCCCGGGGAGCGCCCCAACTTCCTGGGTATCA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exon_16]</w:t>
      </w:r>
    </w:p>
    <w:p>
      <w:r>
        <w:rPr>
          <w:rFonts w:ascii="Consolas" w:hAnsi="Consolas" w:eastAsia="Consolas"/>
          <w:sz w:val="20"/>
        </w:rPr>
        <w:t>2         54850717  ...T.........-......-..........A......GCT....G.........C....  54850660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  <w:t>12        64416408  ..CAA..TG....C.G...--..A.C.....T.......AG..GC.G........GG...  64416351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  <w:t>4         89388011  T.GAA..TG....--.....A.T.C...A..T..A..A.AA..A..A.....A..       89388063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179       G  179</w:t>
      </w:r>
    </w:p>
    <w:p>
      <w:r>
        <w:rPr>
          <w:rFonts w:ascii="Consolas" w:hAnsi="Consolas" w:eastAsia="Consolas"/>
          <w:sz w:val="20"/>
        </w:rPr>
        <w:t>2         54850659  .  54850659</w:t>
      </w:r>
    </w:p>
    <w:p>
      <w:r>
        <w:rPr>
          <w:rFonts w:ascii="Consolas" w:hAnsi="Consolas" w:eastAsia="Consolas"/>
          <w:sz w:val="20"/>
        </w:rPr>
        <w:t>12        64416350  .  64416350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353356812866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86.0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2         GAACAGAGGCTGACAGGCCTGGTGGTGTTCATCCTTACAGGAGCCTCCATCTTCCTGGCA  61</w:t>
      </w:r>
    </w:p>
    <w:p>
      <w:r>
        <w:rPr>
          <w:rFonts w:ascii="Consolas" w:hAnsi="Consolas" w:eastAsia="Consolas"/>
          <w:sz w:val="20"/>
        </w:rPr>
        <w:t>2         54849483  ..G.......C...G.......A............C...A..AT................  54849424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62        CCTGTGCTCAAG  73</w:t>
      </w:r>
    </w:p>
    <w:p>
      <w:r>
        <w:rPr>
          <w:rFonts w:ascii="Consolas" w:hAnsi="Consolas" w:eastAsia="Consolas"/>
          <w:sz w:val="20"/>
        </w:rPr>
        <w:t>2         54849423  ...A.A......  54849412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104346981112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85.1    4e-15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70.7    9e-11</w:t>
      </w:r>
    </w:p>
    <w:p>
      <w:r>
        <w:rPr>
          <w:rFonts w:ascii="Consolas" w:hAnsi="Consolas" w:eastAsia="Consolas"/>
          <w:sz w:val="20"/>
        </w:rPr>
        <w:t>NC_045773.1 Phocoena sinus isolate mPhoSin1 chromosome 11, mPhoSi...  50.0    9e-05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TTCATTCCAATGCCTGTGCTCTATGGCATCTTCCTGTATATGGGGGTGGCAGCGCTCAGC  60</w:t>
      </w:r>
    </w:p>
    <w:p>
      <w:r>
        <w:rPr>
          <w:rFonts w:ascii="Consolas" w:hAnsi="Consolas" w:eastAsia="Consolas"/>
          <w:sz w:val="20"/>
        </w:rPr>
        <w:t>2         54847565  .....C.........C...................A..C.........A....AA.T...  54847506</w:t>
      </w:r>
    </w:p>
    <w:p>
      <w:r>
        <w:rPr>
          <w:rFonts w:ascii="Consolas" w:hAnsi="Consolas" w:eastAsia="Consolas"/>
          <w:sz w:val="20"/>
        </w:rPr>
        <w:t>4         89397055  ..T.....C........A.........G...................A...           89397105</w:t>
      </w:r>
    </w:p>
    <w:p>
      <w:r>
        <w:rPr>
          <w:rFonts w:ascii="Consolas" w:hAnsi="Consolas" w:eastAsia="Consolas"/>
          <w:sz w:val="20"/>
        </w:rPr>
        <w:t>10        56882415  ..T..............T..G.....TG.T.....T........A..               56882461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AGCATTCAG  69</w:t>
      </w:r>
    </w:p>
    <w:p>
      <w:r>
        <w:rPr>
          <w:rFonts w:ascii="Consolas" w:hAnsi="Consolas" w:eastAsia="Consolas"/>
          <w:sz w:val="20"/>
        </w:rPr>
        <w:t>2         54847505  .....C...  54847497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94860891920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228     6e-58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TTCACTAATAGGGTGAAGCTGTTGTTGATGCCAGCAAAACACCAGCCAGACCTGCTACTC  60</w:t>
      </w:r>
    </w:p>
    <w:p>
      <w:r>
        <w:rPr>
          <w:rFonts w:ascii="Consolas" w:hAnsi="Consolas" w:eastAsia="Consolas"/>
          <w:sz w:val="20"/>
        </w:rPr>
        <w:t>2         54847237  ....TG..G......C....A..A..............G........G.....T..G...  54847178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TTGCGGCATGTGCCTCTGACCAGGGTCCACCTCTTCACAGCCATCCAGCTTGCCTGTCTG  120</w:t>
      </w:r>
    </w:p>
    <w:p>
      <w:r>
        <w:rPr>
          <w:rFonts w:ascii="Consolas" w:hAnsi="Consolas" w:eastAsia="Consolas"/>
          <w:sz w:val="20"/>
        </w:rPr>
        <w:t>2         54847177  ...................GG.........T................A........C...  54847118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  GGGCTGCTTTGGATAATCAAGTCTACCCCTGCAGCCATCATCTTCC  166</w:t>
      </w:r>
    </w:p>
    <w:p>
      <w:r>
        <w:rPr>
          <w:rFonts w:ascii="Consolas" w:hAnsi="Consolas" w:eastAsia="Consolas"/>
          <w:sz w:val="20"/>
        </w:rPr>
        <w:t>2         54847117  ..T...........................................  54847072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341499201696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208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TTGCTGGGCCTTGTGGGGGTCCGAAAGGCCCTGGAGAGGGTCTTCTCACCACAGGAACTC  60</w:t>
      </w:r>
    </w:p>
    <w:p>
      <w:r>
        <w:rPr>
          <w:rFonts w:ascii="Consolas" w:hAnsi="Consolas" w:eastAsia="Consolas"/>
          <w:sz w:val="20"/>
        </w:rPr>
        <w:t>2         54846661  .....A.A...G..............A..AT.....T.......................  54846602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CTCTGGCTGGATGAGCTGATGCCAGAGGAGGAGAGAAGCATCCCTGAGAAGGGGCTGGAG  120</w:t>
      </w:r>
    </w:p>
    <w:p>
      <w:r>
        <w:rPr>
          <w:rFonts w:ascii="Consolas" w:hAnsi="Consolas" w:eastAsia="Consolas"/>
          <w:sz w:val="20"/>
        </w:rPr>
        <w:t>2         54846601  ............A...C.......---...............A.................  54846545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CCAGAACACTCATTCAGTGGAAGTGACAGTGAAGAT  156</w:t>
      </w:r>
    </w:p>
    <w:p>
      <w:r>
        <w:rPr>
          <w:rFonts w:ascii="Consolas" w:hAnsi="Consolas" w:eastAsia="Consolas"/>
          <w:sz w:val="20"/>
        </w:rPr>
        <w:t>2         54846544  .....GT.....................A.......  54846509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298811801484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92.4    5e-17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TCAGAGCTGATGTATCAGCCAAAGGCTCCAGAAATCAACATTTCTGTGAATTAGCTGG  58</w:t>
      </w:r>
    </w:p>
    <w:p>
      <w:r>
        <w:rPr>
          <w:rFonts w:ascii="Consolas" w:hAnsi="Consolas" w:eastAsia="Consolas"/>
          <w:sz w:val="20"/>
        </w:rPr>
        <w:t>2         54846165  .....................T.......G...........C................  54846108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166006560860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315     1e-83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         TTCACAGGTGCTTACTCAGGAAGTCAGGACATTTTTGGCCTTTGGCTTAACTTCCAGATG  60</w:t>
      </w:r>
    </w:p>
    <w:p>
      <w:r>
        <w:rPr>
          <w:rFonts w:ascii="Consolas" w:hAnsi="Consolas" w:eastAsia="Consolas"/>
          <w:sz w:val="20"/>
        </w:rPr>
        <w:t>2         54845032  .........AT......................G..................G.......  54844973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61        CTCAGTCGGC---------------TTGGGGAAGGACTGAAGGGCAGCT-GCCAAGACCT  104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insertion / frameshift / exon_22]</w:t>
      </w:r>
    </w:p>
    <w:p>
      <w:r>
        <w:rPr>
          <w:rFonts w:ascii="Consolas" w:hAnsi="Consolas" w:eastAsia="Consolas"/>
          <w:sz w:val="20"/>
        </w:rPr>
        <w:t>2         54844972  ..........TGGGAACCTGGAACG......C.......G.A.......G..........  54844913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105       CAGTTA-CCTCCTGACCTGAGGGTGGAGAGTGGCAGGAAGCAAGCATGTTTGCTGTGCAC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2         54844912  ..T.C.C........G.C.G.........A.......GGA......G.......T..TGG  54844853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164       TTAGGAAAGGCTGGTGAGCCAGAGGGACTGATCAGGCCCCATTCACTCTCTA-CTCATTA  222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2         54844852  ..G......T.....A...............C...A.............T..C.C....G  54844793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223       AAAGGTCCTGAGCCACGAAGCGCTTCCCATTTTGAACTTTCTGTCCTCACAGATTCTGTT  282</w:t>
      </w:r>
    </w:p>
    <w:p>
      <w:r>
        <w:rPr>
          <w:rFonts w:ascii="Consolas" w:hAnsi="Consolas" w:eastAsia="Consolas"/>
          <w:sz w:val="20"/>
        </w:rPr>
        <w:t>2         54844792  ..G.AA...A..T.TA.....C..............AC.............A.....C..  54844733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283       TGACAGAATCTAAGGGCCATCAGGGAACTCTTTTCATCTTGCAAA---GAGAAAAAGCCA  339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exon_22]</w:t>
      </w:r>
    </w:p>
    <w:p>
      <w:r>
        <w:rPr>
          <w:rFonts w:ascii="Consolas" w:hAnsi="Consolas" w:eastAsia="Consolas"/>
          <w:sz w:val="20"/>
        </w:rPr>
        <w:t>2         54844732  .TGT.C.G..AGG.T.TTG.................GT.......AGG..A......T.C  54844673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340       GTCTTTCCAGAATAAATATTCATCTGTTTGAAA  372</w:t>
      </w:r>
    </w:p>
    <w:p>
      <w:r>
        <w:rPr>
          <w:rFonts w:ascii="Consolas" w:hAnsi="Consolas" w:eastAsia="Consolas"/>
          <w:sz w:val="20"/>
        </w:rPr>
        <w:t>2         54844672  C...........-..G....TC...A...T...  54844641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808689059970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