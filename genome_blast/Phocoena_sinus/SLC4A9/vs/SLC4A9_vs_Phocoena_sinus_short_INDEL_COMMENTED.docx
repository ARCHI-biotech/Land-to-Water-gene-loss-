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208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7         ATGAAGCTGCCAGGCCAGGAAGGGTTTGAAGCCTCCAGTGCTCCTAGAAATATTCCTTCA  66</w:t>
      </w:r>
    </w:p>
    <w:p>
      <w:r>
        <w:rPr>
          <w:rFonts w:ascii="Consolas" w:hAnsi="Consolas" w:eastAsia="Consolas"/>
          <w:sz w:val="20"/>
        </w:rPr>
        <w:t>2        54858610  ....................G.A........T..........TG.GA......A..CA..  54858551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67        GGGGAGCTGGACAGCAACCCTGACCCTGGCACCGGCCCCAGCCCTGATGGCCCCTCAGAC  126</w:t>
      </w:r>
    </w:p>
    <w:p>
      <w:r>
        <w:rPr>
          <w:rFonts w:ascii="Consolas" w:hAnsi="Consolas" w:eastAsia="Consolas"/>
          <w:sz w:val="20"/>
        </w:rPr>
        <w:t>2        54858550  ..A...........------..G.......T.T..............C.......T....  54858497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127       ACAGAGAGCAAGGAACTGGGAGTACCCAAAGACCCTCTGCTCTTCATTCAGCTGAATGAG  186</w:t>
      </w:r>
    </w:p>
    <w:p>
      <w:r>
        <w:rPr>
          <w:rFonts w:ascii="Consolas" w:hAnsi="Consolas" w:eastAsia="Consolas"/>
          <w:sz w:val="20"/>
        </w:rPr>
        <w:t>2        54858496  .....C....G.....A...G........G..........CT..................  54858437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187       CTGCTGGGCTGGCCCCAGGCGCTGGAGTGGAGAGAGACAGGCAG  230</w:t>
      </w:r>
    </w:p>
    <w:p>
      <w:r>
        <w:rPr>
          <w:rFonts w:ascii="Consolas" w:hAnsi="Consolas" w:eastAsia="Consolas"/>
          <w:sz w:val="20"/>
        </w:rPr>
        <w:t>2        54858436  ....................A.......................  54858393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498019803540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        TCCTGGACATGGGAGAAATGCCCTCAATAACACTGTCTACCCACCTTCATCACAGGTGGG  77</w:t>
      </w:r>
    </w:p>
    <w:p>
      <w:r>
        <w:rPr>
          <w:rFonts w:ascii="Consolas" w:hAnsi="Consolas" w:eastAsia="Consolas"/>
          <w:sz w:val="20"/>
        </w:rPr>
        <w:t>2        54858094  .....A..C.......G.........G.....T.A...G...CT.....C..........  54858035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78        TACTGTTTGAGGAGAAGTTGGAGGTGGCTGCAGGCCGGTGGAGTGCCCCCCAC-----GT  132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2        54858034  .G....................A....G.......A.......C.......C.CCCCC..  54857975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GCCCACCCTGGCACTGCCCAGCCTCCAGAAGCTCCGCAGCCTGCTGGCCGAGGGCCTTGT  192</w:t>
      </w:r>
    </w:p>
    <w:p>
      <w:r>
        <w:rPr>
          <w:rFonts w:ascii="Consolas" w:hAnsi="Consolas" w:eastAsia="Consolas"/>
          <w:sz w:val="20"/>
        </w:rPr>
        <w:t>2        54857974  .......A..........................T........A.....A..........  54857915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193       ACTGCTGGACTGCCCAGCTCAGAGCCTCCTGGAGCTCGTGG  233</w:t>
      </w:r>
    </w:p>
    <w:p>
      <w:r>
        <w:rPr>
          <w:rFonts w:ascii="Consolas" w:hAnsi="Consolas" w:eastAsia="Consolas"/>
          <w:sz w:val="20"/>
        </w:rPr>
        <w:t>2        54857914  C...........T............................  54857874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505134372162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85.7    4e-15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AGCAGGTGACCAGGGTGGAGTCGCTGAGCCCAGAGCTGAGAGGGCAG  47</w:t>
      </w:r>
    </w:p>
    <w:p>
      <w:r>
        <w:rPr>
          <w:rFonts w:ascii="Consolas" w:hAnsi="Consolas" w:eastAsia="Consolas"/>
          <w:sz w:val="20"/>
        </w:rPr>
        <w:t>2        54857588  .............A.................................  54857542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52.0    2e-05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        TCCAAGAAAGGCTTCTGACAATGAGGAAGCCCCCCTGAGGGAACAG  56</w:t>
      </w:r>
    </w:p>
    <w:p>
      <w:r>
        <w:rPr>
          <w:rFonts w:ascii="Consolas" w:hAnsi="Consolas" w:eastAsia="Consolas"/>
          <w:sz w:val="20"/>
        </w:rPr>
        <w:t>2        54857045  .......G........T..G.G................A.......  54857000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87746348706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         TCAGAACCCCCTGAGACAGAAGCTACCTCCAGGAGCTGAGGCAGGGACTGTGCTGGCAGG  62</w:t>
      </w:r>
    </w:p>
    <w:p>
      <w:r>
        <w:rPr>
          <w:rFonts w:ascii="Consolas" w:hAnsi="Consolas" w:eastAsia="Consolas"/>
          <w:sz w:val="20"/>
        </w:rPr>
        <w:t>2        54856847  .........T............T.C.TA.....G.....A......G.............  54856788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63        GGAGCTGGGCTTCCTGGCACAGCCACTGGGAGCCTTTGTTCGACTGCGGAACCCTGTGGT  122</w:t>
      </w:r>
    </w:p>
    <w:p>
      <w:r>
        <w:rPr>
          <w:rFonts w:ascii="Consolas" w:hAnsi="Consolas" w:eastAsia="Consolas"/>
          <w:sz w:val="20"/>
        </w:rPr>
        <w:t>2        54856787  A.....A..........A.......A....G.T...C..G.........G.T.TA.....  54856728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123       ACTGGGGTCCCTTACTGAGGTGTCCCTCCCAAGCAG  158</w:t>
      </w:r>
    </w:p>
    <w:p>
      <w:r>
        <w:rPr>
          <w:rFonts w:ascii="Consolas" w:hAnsi="Consolas" w:eastAsia="Consolas"/>
          <w:sz w:val="20"/>
        </w:rPr>
        <w:t>2        54856727  T......C..............C.......C.....  54856692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327270156612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CAATTCCAGTGGTCAGTTCGTCGGGCCAGCAACCTTCATGACCTTCTGGCAGCCCTGGAT  60</w:t>
      </w:r>
    </w:p>
    <w:p>
      <w:r>
        <w:rPr>
          <w:rFonts w:ascii="Consolas" w:hAnsi="Consolas" w:eastAsia="Consolas"/>
          <w:sz w:val="20"/>
        </w:rPr>
        <w:t>2        54855998  ....................GT......C....T..........................  54855939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GCATTCCTAGAGGAGGTGACAGTGCTTCCCCCAGGTCGGTGGGACCCAACAGCCCGGATT  120</w:t>
      </w:r>
    </w:p>
    <w:p>
      <w:r>
        <w:rPr>
          <w:rFonts w:ascii="Consolas" w:hAnsi="Consolas" w:eastAsia="Consolas"/>
          <w:sz w:val="20"/>
        </w:rPr>
        <w:t>2        54855938  ..T.......................C..T.T......AA.............T.A....  54855879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CCCCCGCCCAAATGTCTGCCATCTCAGCACAAAAG  155</w:t>
      </w:r>
    </w:p>
    <w:p>
      <w:r>
        <w:rPr>
          <w:rFonts w:ascii="Consolas" w:hAnsi="Consolas" w:eastAsia="Consolas"/>
          <w:sz w:val="20"/>
        </w:rPr>
        <w:t>2        54855878  A.......T...........T...G..........  54855844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320155587990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157     2e-36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56.0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        CCTTATCCAGGACGTGCGCAGGAAGGTCCCGTGGTACCCCAGCGATTTCTTGGACGCCCT  72</w:t>
      </w:r>
    </w:p>
    <w:p>
      <w:r>
        <w:rPr>
          <w:rFonts w:ascii="Consolas" w:hAnsi="Consolas" w:eastAsia="Consolas"/>
          <w:sz w:val="20"/>
        </w:rPr>
        <w:t>2        54855195  ....G..............CA.....C.T............AA..C..............  54855136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73        GCATCTCCAGTGCTTCTCGGCCGTACTCTACATTTACCTGGCCACTGTCACTAATGCCAT  132</w:t>
      </w:r>
    </w:p>
    <w:p>
      <w:r>
        <w:rPr>
          <w:rFonts w:ascii="Consolas" w:hAnsi="Consolas" w:eastAsia="Consolas"/>
          <w:sz w:val="20"/>
        </w:rPr>
        <w:t>2        54855135  ...C.C..................G................TT..C...T....C.....  54855076</w:t>
      </w:r>
    </w:p>
    <w:p>
      <w:r>
        <w:rPr>
          <w:rFonts w:ascii="Consolas" w:hAnsi="Consolas" w:eastAsia="Consolas"/>
          <w:sz w:val="20"/>
        </w:rPr>
        <w:t>4        89306693                           ....T......T.....A..A..A........T..  89306727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133       CACTTTTGGGGGTCTGCTGGGAGATGCCACTGATGGTGC  171</w:t>
      </w:r>
    </w:p>
    <w:p>
      <w:r>
        <w:rPr>
          <w:rFonts w:ascii="Consolas" w:hAnsi="Consolas" w:eastAsia="Consolas"/>
          <w:sz w:val="20"/>
        </w:rPr>
        <w:t>2        54855075  ......C.................A.....C..C.....  54855037</w:t>
      </w:r>
    </w:p>
    <w:p>
      <w:r>
        <w:rPr>
          <w:rFonts w:ascii="Consolas" w:hAnsi="Consolas" w:eastAsia="Consolas"/>
          <w:sz w:val="20"/>
        </w:rPr>
        <w:t>4        89306728  .........A..A.....T..G...........        89306760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367586045470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165     6e-39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GTGCTGGAAAGTTTCCTGGGCACAGCAGTGGCTGGAGCTGCCTTCTGCCTGATGGCAGGC  63</w:t>
      </w:r>
    </w:p>
    <w:p>
      <w:r>
        <w:rPr>
          <w:rFonts w:ascii="Consolas" w:hAnsi="Consolas" w:eastAsia="Consolas"/>
          <w:sz w:val="20"/>
        </w:rPr>
        <w:t>2         54854855  ...........C...........G...C..A.........................C...  54854796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64        CAGCCCCTCACCATTCTGAGCAGCACGGGGCCAGTGCTGGTCTTTGAGCGCCTGCTCTTC  123</w:t>
      </w:r>
    </w:p>
    <w:p>
      <w:r>
        <w:rPr>
          <w:rFonts w:ascii="Consolas" w:hAnsi="Consolas" w:eastAsia="Consolas"/>
          <w:sz w:val="20"/>
        </w:rPr>
        <w:t>2         54854795  ..............C..C........C...........A........A.A..........  54854736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124       TCTTTCAGCAG  134</w:t>
      </w:r>
    </w:p>
    <w:p>
      <w:r>
        <w:rPr>
          <w:rFonts w:ascii="Consolas" w:hAnsi="Consolas" w:eastAsia="Consolas"/>
          <w:sz w:val="20"/>
        </w:rPr>
        <w:t>2         54854735  ..C........  54854725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272725137870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246     4e-63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65.9    8e-09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AGATTACAGCCTGGACTACCTGCCCTTCCGCCTATGGGTGGGCATCTGGGTGGCTACCTT  60</w:t>
      </w:r>
    </w:p>
    <w:p>
      <w:r>
        <w:rPr>
          <w:rFonts w:ascii="Consolas" w:hAnsi="Consolas" w:eastAsia="Consolas"/>
          <w:sz w:val="20"/>
        </w:rPr>
        <w:t>2         54854559  ....C.......................T....G....................C.....  54854500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TTGCCTGGTGCTGGTGGCCACAGAGGCCAGTGTGCTGGTGCGCTACTTCACCCGCTTCAC  120</w:t>
      </w:r>
    </w:p>
    <w:p>
      <w:r>
        <w:rPr>
          <w:rFonts w:ascii="Consolas" w:hAnsi="Consolas" w:eastAsia="Consolas"/>
          <w:sz w:val="20"/>
        </w:rPr>
        <w:t>2         54854499  C....................G...C....C................GT...........  54854440</w:t>
      </w:r>
    </w:p>
    <w:p>
      <w:r>
        <w:rPr>
          <w:rFonts w:ascii="Consolas" w:hAnsi="Consolas" w:eastAsia="Consolas"/>
          <w:sz w:val="20"/>
        </w:rPr>
        <w:t>12        64429191                                                 .............  64429179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TGAGGAAGGTTTCTGTGCCCTCATCAGCCTCATCTTCATCTACGATGCTGTGGGCAAAAT  180</w:t>
      </w:r>
    </w:p>
    <w:p>
      <w:r>
        <w:rPr>
          <w:rFonts w:ascii="Consolas" w:hAnsi="Consolas" w:eastAsia="Consolas"/>
          <w:sz w:val="20"/>
        </w:rPr>
        <w:t>2         54854439  C........C........T..T.........G.......T..T.....CA..........  54854380</w:t>
      </w:r>
    </w:p>
    <w:p>
      <w:r>
        <w:rPr>
          <w:rFonts w:ascii="Consolas" w:hAnsi="Consolas" w:eastAsia="Consolas"/>
          <w:sz w:val="20"/>
        </w:rPr>
        <w:t>12        64429178  ......G..C....CCA..........TT...................              64429131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GCTGAACTTGACCCATACCTATCCTATCCAGA  212</w:t>
      </w:r>
    </w:p>
    <w:p>
      <w:r>
        <w:rPr>
          <w:rFonts w:ascii="Consolas" w:hAnsi="Consolas" w:eastAsia="Consolas"/>
          <w:sz w:val="20"/>
        </w:rPr>
        <w:t>2         54854379  .....C..........G.......C.......  54854348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576280058382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58.0    3e-07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GAAATGAGTCTCAATGGATAAGGACAAGGCCAAAAGACAGAGACGACAT  49</w:t>
      </w:r>
    </w:p>
    <w:p>
      <w:r>
        <w:rPr>
          <w:rFonts w:ascii="Consolas" w:hAnsi="Consolas" w:eastAsia="Consolas"/>
          <w:sz w:val="20"/>
        </w:rPr>
        <w:t>2         54853067  .............G....C...C....A...............T.....  54853019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216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5         TAGGCCTGATCAATGCATCCTTGCTGCCGCCACCTGAGTGCACCCGGCAGGGAGGCCACC  64</w:t>
      </w:r>
    </w:p>
    <w:p>
      <w:r>
        <w:rPr>
          <w:rFonts w:ascii="Consolas" w:hAnsi="Consolas" w:eastAsia="Consolas"/>
          <w:sz w:val="20"/>
        </w:rPr>
        <w:t>2         54852792  ........G.................T.C...........TG...........A....T.  54852733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65        CTCGTGGCCCTGGCTGTCATACAGTCCCAGACATTGccttcttctcccttctcctcttcc  124</w:t>
      </w:r>
    </w:p>
    <w:p>
      <w:r>
        <w:rPr>
          <w:rFonts w:ascii="Consolas" w:hAnsi="Consolas" w:eastAsia="Consolas"/>
          <w:sz w:val="20"/>
        </w:rPr>
        <w:t>2         54852732  ...A...G.......................................A.....G.....G  54852673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125       ttacttctttcttcttTGCTATGGCCCTCAAGTGTGTAAAGACCAGCCGCTTCTTCCCCT  184</w:t>
      </w:r>
    </w:p>
    <w:p>
      <w:r>
        <w:rPr>
          <w:rFonts w:ascii="Consolas" w:hAnsi="Consolas" w:eastAsia="Consolas"/>
          <w:sz w:val="20"/>
        </w:rPr>
        <w:t>2         54852672  .......C...C.......C............CAC.........................  54852613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185       C  185</w:t>
      </w:r>
    </w:p>
    <w:p>
      <w:r>
        <w:rPr>
          <w:rFonts w:ascii="Consolas" w:hAnsi="Consolas" w:eastAsia="Consolas"/>
          <w:sz w:val="20"/>
        </w:rPr>
        <w:t>2         54852612  .  54852612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400787365706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111     6e-23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19        GACTTCTCCTCAGTCCTGGCCATCCTGCTCGGCTGTGGCCTTGATGCTTTCCTGGGCCTA  78</w:t>
      </w:r>
    </w:p>
    <w:p>
      <w:r>
        <w:rPr>
          <w:rFonts w:ascii="Consolas" w:hAnsi="Consolas" w:eastAsia="Consolas"/>
          <w:sz w:val="20"/>
        </w:rPr>
        <w:t>2         54852460  .......T.....................G...........C.....C............  54852401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79        GCCACACCAAAGCTCATGGTACCCAGAGAGTTCAAG  114</w:t>
      </w:r>
    </w:p>
    <w:p>
      <w:r>
        <w:rPr>
          <w:rFonts w:ascii="Consolas" w:hAnsi="Consolas" w:eastAsia="Consolas"/>
          <w:sz w:val="20"/>
        </w:rPr>
        <w:t>2         54852400  C...TG..G.......C...G...............  54852365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198     5e-49</w:t>
      </w:r>
    </w:p>
    <w:p>
      <w:r>
        <w:rPr>
          <w:rFonts w:ascii="Consolas" w:hAnsi="Consolas" w:eastAsia="Consolas"/>
          <w:sz w:val="20"/>
        </w:rPr>
        <w:t>NC_045775.1 Phocoena sinus isolate mPhoSin1 chromosome 13, mPhoSi...  58.0    1e-06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CCCACACTCCCTGGGCGTGGCTGGCTGGTGTCACCTTTTGGAGCCAACCCCTGGTGGTGG  60</w:t>
      </w:r>
    </w:p>
    <w:p>
      <w:r>
        <w:rPr>
          <w:rFonts w:ascii="Consolas" w:hAnsi="Consolas" w:eastAsia="Consolas"/>
          <w:sz w:val="20"/>
        </w:rPr>
        <w:t>2         54851146  ..............A.A.........A....T.........................CT.  54851087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AGTGTGGCAGCTGCCCTGCCTGCCCTGCTGCTGTCTATCCTCATCTTCATGGACCAACAG  120</w:t>
      </w:r>
    </w:p>
    <w:p>
      <w:r>
        <w:rPr>
          <w:rFonts w:ascii="Consolas" w:hAnsi="Consolas" w:eastAsia="Consolas"/>
          <w:sz w:val="20"/>
        </w:rPr>
        <w:t>2         54851086  ...........C.................AT.........................G...  54851027</w:t>
      </w:r>
    </w:p>
    <w:p>
      <w:r>
        <w:rPr>
          <w:rFonts w:ascii="Consolas" w:hAnsi="Consolas" w:eastAsia="Consolas"/>
          <w:sz w:val="20"/>
        </w:rPr>
        <w:t>12        64417425                ......C.........G..A.C.....G..............G...  64417380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ATCACAGCAGTCATCCTCAACCGCATGGAATACAGACTGC  160</w:t>
      </w:r>
    </w:p>
    <w:p>
      <w:r>
        <w:rPr>
          <w:rFonts w:ascii="Consolas" w:hAnsi="Consolas" w:eastAsia="Consolas"/>
          <w:sz w:val="20"/>
        </w:rPr>
        <w:t>2         54851026  .......GG................CC.....T.......  54850987</w:t>
      </w:r>
    </w:p>
    <w:p>
      <w:r>
        <w:rPr>
          <w:rFonts w:ascii="Consolas" w:hAnsi="Consolas" w:eastAsia="Consolas"/>
          <w:sz w:val="20"/>
        </w:rPr>
        <w:t>12        64417379  .....G..C.....AG.......                   64417357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336756248108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228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AAGGGAGCTGGCTTCCACCTGGACCTCTTCTGTGTGGCTGTGCTGATGCTACTCACATCA  60</w:t>
      </w:r>
    </w:p>
    <w:p>
      <w:r>
        <w:rPr>
          <w:rFonts w:ascii="Consolas" w:hAnsi="Consolas" w:eastAsia="Consolas"/>
          <w:sz w:val="20"/>
        </w:rPr>
        <w:t>2         54850837  ...........................C........T.C...........G..T......  54850778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GCGCTTGGACTGCCTTGGTATGTCTCAGCCACTGTCATCTCCCTGGCTCACATGGACAGT  120</w:t>
      </w:r>
    </w:p>
    <w:p>
      <w:r>
        <w:rPr>
          <w:rFonts w:ascii="Consolas" w:hAnsi="Consolas" w:eastAsia="Consolas"/>
          <w:sz w:val="20"/>
        </w:rPr>
        <w:t>2         54850777  ..T.....G.....C................................C............  54850718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CTTCGGAGAGAGAGCAGAGCCTGTGCCCCCGGGGAGCGCCCCAACTTCCTGGGTATCAG  179</w:t>
      </w:r>
    </w:p>
    <w:p>
      <w:r>
        <w:rPr>
          <w:rFonts w:ascii="Consolas" w:hAnsi="Consolas" w:eastAsia="Consolas"/>
          <w:sz w:val="20"/>
        </w:rPr>
        <w:t>2         54850717  ...T.........................A......GCT....G.........C.....  54850659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377072136966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65.9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5         CAGAGGCTGACAGGCCTGGTGGTGTTCATCCTTACAGGAGCCTCCATCTTCCTGGCACCT  64</w:t>
      </w:r>
    </w:p>
    <w:p>
      <w:r>
        <w:rPr>
          <w:rFonts w:ascii="Consolas" w:hAnsi="Consolas" w:eastAsia="Consolas"/>
          <w:sz w:val="20"/>
        </w:rPr>
        <w:t>2         54849480  .......C...G.......A............C...A..AT...................  54849421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65        GTGCTCAAG  73</w:t>
      </w:r>
    </w:p>
    <w:p>
      <w:r>
        <w:rPr>
          <w:rFonts w:ascii="Consolas" w:hAnsi="Consolas" w:eastAsia="Consolas"/>
          <w:sz w:val="20"/>
        </w:rPr>
        <w:t>2         54849420  A.A......  54849412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128062238652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65.9    2e-09</w:t>
      </w:r>
    </w:p>
    <w:p>
      <w:r>
        <w:rPr>
          <w:rFonts w:ascii="Consolas" w:hAnsi="Consolas" w:eastAsia="Consolas"/>
          <w:sz w:val="20"/>
        </w:rPr>
        <w:t>NC_045767.1 Phocoena sinus isolate mPhoSin1 chromosome 5, mPhoSin...  63.9    7e-09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TTCATTCCAATGCCTGTGCTCTATGGCATCTTCCTGTATATGGGGGTGGCAGC  53</w:t>
      </w:r>
    </w:p>
    <w:p>
      <w:r>
        <w:rPr>
          <w:rFonts w:ascii="Consolas" w:hAnsi="Consolas" w:eastAsia="Consolas"/>
          <w:sz w:val="20"/>
        </w:rPr>
        <w:t>2         54847565  .....C.........C...................A..C.........A....  54847513</w:t>
      </w:r>
    </w:p>
    <w:p>
      <w:r>
        <w:rPr>
          <w:rFonts w:ascii="Consolas" w:hAnsi="Consolas" w:eastAsia="Consolas"/>
          <w:sz w:val="20"/>
        </w:rPr>
        <w:t>4         89397058     .....C........A.........G...................        89397101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118576146900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208     6e-52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10        AGGGTGAAGCTGTTGTTGATGCCAGCAAAACACCAGCCAGACCTGCTACTCTTGCGGCAT  69</w:t>
      </w:r>
    </w:p>
    <w:p>
      <w:r>
        <w:rPr>
          <w:rFonts w:ascii="Consolas" w:hAnsi="Consolas" w:eastAsia="Consolas"/>
          <w:sz w:val="20"/>
        </w:rPr>
        <w:t>2         54847228  ......C....A..A..............G........G.....T..G............  54847169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70        GTGCCTCTGACCAGGGTCCACCTCTTCACAGCCATCCAGCTTGCCTGTCTGGGGCTGCTT  129</w:t>
      </w:r>
    </w:p>
    <w:p>
      <w:r>
        <w:rPr>
          <w:rFonts w:ascii="Consolas" w:hAnsi="Consolas" w:eastAsia="Consolas"/>
          <w:sz w:val="20"/>
        </w:rPr>
        <w:t>2         54847168  ..........GG.........T................A........C.....T......  54847109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130       TGGATAATCAAGTCTACCCCTGCAGCCATCATCTTCC  166</w:t>
      </w:r>
    </w:p>
    <w:p>
      <w:r>
        <w:rPr>
          <w:rFonts w:ascii="Consolas" w:hAnsi="Consolas" w:eastAsia="Consolas"/>
          <w:sz w:val="20"/>
        </w:rPr>
        <w:t>2         54847108  .....................................  54847072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365214522596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178     4e-43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13        GTGGGGGTCCGAAAGGCCCTGGAGAGGGTCTTCTCACCACAGGAACTCCTCTGGCTGGAT  72</w:t>
      </w:r>
    </w:p>
    <w:p>
      <w:r>
        <w:rPr>
          <w:rFonts w:ascii="Consolas" w:hAnsi="Consolas" w:eastAsia="Consolas"/>
          <w:sz w:val="20"/>
        </w:rPr>
        <w:t>2         54846649  ..............A..AT.....T...................................  54846590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73        GAGCTGATGCCAGAGGAGGAGAGAAGCATCCCTGAGAAGGGGCTGGAGCCAGAACACTCA  132</w:t>
      </w:r>
    </w:p>
    <w:p>
      <w:r>
        <w:rPr>
          <w:rFonts w:ascii="Consolas" w:hAnsi="Consolas" w:eastAsia="Consolas"/>
          <w:sz w:val="20"/>
        </w:rPr>
        <w:t>2         54846589  A...C.........---.............A......................GT.....  54846533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133       TTCAGTGGAAGTGACAGTGAAGAT  156</w:t>
      </w:r>
    </w:p>
    <w:p>
      <w:r>
        <w:rPr>
          <w:rFonts w:ascii="Consolas" w:hAnsi="Consolas" w:eastAsia="Consolas"/>
          <w:sz w:val="20"/>
        </w:rPr>
        <w:t>2         54846532  ................A.......  54846509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91.7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TCAGAGCTGATGTATCAGCCAAAGGCTCCAGAAATCAACATTTCTGTGAATTAGCTGG  58</w:t>
      </w:r>
    </w:p>
    <w:p>
      <w:r>
        <w:rPr>
          <w:rFonts w:ascii="Consolas" w:hAnsi="Consolas" w:eastAsia="Consolas"/>
          <w:sz w:val="20"/>
        </w:rPr>
        <w:t>2         54846165  .....................T.......G...........C................  54846108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NC_045765.1 Phocoena sinus isolate mPhoSin1 chromosome 3, mPhoSin...  125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         TTCACAGGTGCTTACTCAGGAAGTCAGGACATTTTTGGCCTTTGGCTTAACTTCCAGATG  60</w:t>
      </w:r>
    </w:p>
    <w:p>
      <w:r>
        <w:rPr>
          <w:rFonts w:ascii="Consolas" w:hAnsi="Consolas" w:eastAsia="Consolas"/>
          <w:sz w:val="20"/>
        </w:rPr>
        <w:t>2         54845032  .........AT......................G..................G.......  54844973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61        CTCAGTCGGC---------------TTGGGGAAGGACTGAAGGGCAGCT-GCCAAGACCT  104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insertion / frameshift / exon_22]</w:t>
      </w:r>
    </w:p>
    <w:p>
      <w:r>
        <w:rPr>
          <w:rFonts w:ascii="Consolas" w:hAnsi="Consolas" w:eastAsia="Consolas"/>
          <w:sz w:val="20"/>
        </w:rPr>
        <w:t>2         54844972  ..........TGGGAACCTGGAACG......C.......G.A.......G..........  54844913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105       CAGTTA-CCTCCTGACCTGAGGGTGGAGAGTGGCAGGAAGCAAGCATGTTTGCTGTGCAC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54844912  ..T.C.C........G.C.G.........A.......GGA......G.......T..TGG  54844853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164       TTAGGAAAGGCTGGTGAGCCAGAGGGACTGATCAGGCCCCATTCACTCTCTA-CTCATTA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exon_22]</w:t>
      </w:r>
    </w:p>
    <w:p>
      <w:r>
        <w:rPr>
          <w:rFonts w:ascii="Consolas" w:hAnsi="Consolas" w:eastAsia="Consolas"/>
          <w:sz w:val="20"/>
        </w:rPr>
        <w:t>2         54844852  ..G......T.....A...............C...A.............T..C.C....G  54844793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Query_22  223       AAAGGTCCTGAGCCACGAAGCGCTTCCCATTTTGAACTTTCTGTCCTCACAGATTCT  279</w:t>
      </w:r>
    </w:p>
    <w:p>
      <w:r>
        <w:rPr>
          <w:rFonts w:ascii="Consolas" w:hAnsi="Consolas" w:eastAsia="Consolas"/>
          <w:sz w:val="20"/>
        </w:rPr>
        <w:t>2         54844792  ..G.AA...A..T.TA.....C..............AC.............A.....  54844736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834776051648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