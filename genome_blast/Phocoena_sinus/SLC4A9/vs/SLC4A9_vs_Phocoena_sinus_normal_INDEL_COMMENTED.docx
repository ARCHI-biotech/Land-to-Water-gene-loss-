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243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2        54858610  ....................G.A........T..........TG.GA......A..CA..  54858551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2        54858550  ..A...........------..G.......T.T..............C.......T....  54858497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2        54858496  .....C....G.....A...G........G..........CT..................  54858437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187       CTGCTGGGCTGGCCCCAGGCGCTGGAGTGGAGAGAGACAGGCAG  230</w:t>
      </w:r>
    </w:p>
    <w:p>
      <w:r>
        <w:rPr>
          <w:rFonts w:ascii="Consolas" w:hAnsi="Consolas" w:eastAsia="Consolas"/>
          <w:sz w:val="20"/>
        </w:rPr>
        <w:t>2        54858436  ....................A.......................  54858393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479047517124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254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TCCTGGACATGGGAGAAATGCCCTCAATAACACTGTCTACCCACCTTCATCACAGGTGGG  77</w:t>
      </w:r>
    </w:p>
    <w:p>
      <w:r>
        <w:rPr>
          <w:rFonts w:ascii="Consolas" w:hAnsi="Consolas" w:eastAsia="Consolas"/>
          <w:sz w:val="20"/>
        </w:rPr>
        <w:t>2        54858094  .....A..C.......G.........G.....T.A...G...CT.....C..........  54858035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TACTGTTTGAGGAGAAGTTGGAGGTGGCTGCAGGCCGGTGGAGTGCCCCCC-----ACGT  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2        54858034  .G....................A....G.......A.......C.......CCCCCC...  54857975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133       GCCCACCCTGGCACTGCCCAGCCTCCAGAAGCTCCGCAGCCTGCTGGCCGAGGGCCTTGT  192</w:t>
      </w:r>
    </w:p>
    <w:p>
      <w:r>
        <w:rPr>
          <w:rFonts w:ascii="Consolas" w:hAnsi="Consolas" w:eastAsia="Consolas"/>
          <w:sz w:val="20"/>
        </w:rPr>
        <w:t>2        54857974  .......A..........................T........A.....A..........  54857915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193       ACTGCTGGACTGCCCAGCTCAGAGCCTCCTGGAGCTCGTGG  233</w:t>
      </w:r>
    </w:p>
    <w:p>
      <w:r>
        <w:rPr>
          <w:rFonts w:ascii="Consolas" w:hAnsi="Consolas" w:eastAsia="Consolas"/>
          <w:sz w:val="20"/>
        </w:rPr>
        <w:t>2        54857914  C...........T............................  54857874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486162084210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AGCAGGTGACCAGGGTGGAGTCGCTGAGCCCAGAGCTGAGAGGGCAGTTG  50</w:t>
      </w:r>
    </w:p>
    <w:p>
      <w:r>
        <w:rPr>
          <w:rFonts w:ascii="Consolas" w:hAnsi="Consolas" w:eastAsia="Consolas"/>
          <w:sz w:val="20"/>
        </w:rPr>
        <w:t>2        54857588  .............A.................................C..  54857539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308297907060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2        54855998  ....................GT......C....T..........................  54855939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2        54855938  ..T.......................C..T.T......AA.............T.A....  54855879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CCCCCGCCCAAATGTCTGCCATCTCAGCACAAAAG  155</w:t>
      </w:r>
    </w:p>
    <w:p>
      <w:r>
        <w:rPr>
          <w:rFonts w:ascii="Consolas" w:hAnsi="Consolas" w:eastAsia="Consolas"/>
          <w:sz w:val="20"/>
        </w:rPr>
        <w:t>2        54855878  A.......T...........T...G..........  54855844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348613787214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557307755070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78260242170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2         54852796  ...C........G.................T.C...........TG...........A..  54852737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2         54852736  ..T....A...G.......................................A.....G..  54852677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2         54852676  ...G.......C...C.......C............CAC.....................  54852617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  185</w:t>
      </w:r>
    </w:p>
    <w:p>
      <w:r>
        <w:rPr>
          <w:rFonts w:ascii="Consolas" w:hAnsi="Consolas" w:eastAsia="Consolas"/>
          <w:sz w:val="20"/>
        </w:rPr>
        <w:t>2         54852616  .....  54852612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381815100282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317783996508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248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2         54850837  ...........................C........T.C...........G..T......  54850778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2         54850777  ..T.....G.....C................................C............  54850718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CTTCGGAGAGAGAGCAGAGCCTGTGCCCCCGGGGAGCGC-CCCAACTTCCTGGGTATCAG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2         54850717  ...T.........................A......-..T....G.........C.....  54850659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358099876662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101975467070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10        AGGGTGAAGCTGTTGTTGATGCCAGCAAAACACCAGCCAGACCTGCTACTCTTGCGGCAT  69</w:t>
      </w:r>
    </w:p>
    <w:p>
      <w:r>
        <w:rPr>
          <w:rFonts w:ascii="Consolas" w:hAnsi="Consolas" w:eastAsia="Consolas"/>
          <w:sz w:val="20"/>
        </w:rPr>
        <w:t>2         54847228  ......C....A..A..............G........G.....T..G............  54847169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70        GTGCCTCTGACCAGGGTCCACCTCTTCACAGCCATCCAGCTTGCCTGTCTGGGGCTGCTT  129</w:t>
      </w:r>
    </w:p>
    <w:p>
      <w:r>
        <w:rPr>
          <w:rFonts w:ascii="Consolas" w:hAnsi="Consolas" w:eastAsia="Consolas"/>
          <w:sz w:val="20"/>
        </w:rPr>
        <w:t>2         54847168  ..........GG.........T................A........C.....T......  54847109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130       TGGATAATCAAGTCTACCCCTGCAGCCATCATCTTCC  166</w:t>
      </w:r>
    </w:p>
    <w:p>
      <w:r>
        <w:rPr>
          <w:rFonts w:ascii="Consolas" w:hAnsi="Consolas" w:eastAsia="Consolas"/>
          <w:sz w:val="20"/>
        </w:rPr>
        <w:t>2         54847108  .....................................  54847072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346242264852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2         54846661  .....A.A...G..............A..AT.....T.......................  54846602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2         54846601  ............A...C.............---.........A.................  54846545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CCAGAACACTCATTCAGTGGAAGTGACAGTGAAGAT  156</w:t>
      </w:r>
    </w:p>
    <w:p>
      <w:r>
        <w:rPr>
          <w:rFonts w:ascii="Consolas" w:hAnsi="Consolas" w:eastAsia="Consolas"/>
          <w:sz w:val="20"/>
        </w:rPr>
        <w:t>2         54846544  .....GT.....................A.......  54846509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170749614672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813432148214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