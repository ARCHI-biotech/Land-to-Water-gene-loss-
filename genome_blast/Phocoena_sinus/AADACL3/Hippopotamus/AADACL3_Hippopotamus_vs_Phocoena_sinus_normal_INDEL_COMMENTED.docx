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441103159332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GATGCCCCTGCATAGGTTTCCGGTGATAGTAAGAGACTGCATAGTGGCTACCAACCACTT  69</w:t>
      </w:r>
    </w:p>
    <w:p>
      <w:r>
        <w:rPr>
          <w:rFonts w:ascii="Consolas" w:hAnsi="Consolas" w:eastAsia="Consolas"/>
          <w:sz w:val="20"/>
        </w:rPr>
        <w:t>0        9980675  .....T.AA.............................T...G..........T......  9980734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CTTGAAGTCCTTGAGTACATATGGGGTGGATCCAGCCCAGGTTGTGGTCTGTGGTGACAG  129</w:t>
      </w:r>
    </w:p>
    <w:p>
      <w:r>
        <w:rPr>
          <w:rFonts w:ascii="Consolas" w:hAnsi="Consolas" w:eastAsia="Consolas"/>
          <w:sz w:val="20"/>
        </w:rPr>
        <w:t>0        9980735  ..............A.....G.....CA.........TG...CA................  9980794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130      TGTGGGTGGGGGCCTGGCAATGATAGTTTATCAAAACCTTGTGGACAGTTCCGATCTCCC  189</w:t>
      </w:r>
    </w:p>
    <w:p>
      <w:r>
        <w:rPr>
          <w:rFonts w:ascii="Consolas" w:hAnsi="Consolas" w:eastAsia="Consolas"/>
          <w:sz w:val="20"/>
        </w:rPr>
        <w:t>0        9980795  .............G......CA.......G.....................T........  9980854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190      CAAGATCCGTGCCCAGATCCTGATCTACCCTGCTGTCCAAGCCCTGGATTTCCAGCCCCC  249</w:t>
      </w:r>
    </w:p>
    <w:p>
      <w:r>
        <w:rPr>
          <w:rFonts w:ascii="Consolas" w:hAnsi="Consolas" w:eastAsia="Consolas"/>
          <w:sz w:val="20"/>
        </w:rPr>
        <w:t>0        9980855  ..G.........T..............TG.C...C.............C....G...T..  9980914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250      TTCCTATCAGCAGAACAAGAATGTTCCACTGCTCAGCCGGAATATGTTCTTCTACTGTTG  309</w:t>
      </w:r>
    </w:p>
    <w:p>
      <w:r>
        <w:rPr>
          <w:rFonts w:ascii="Consolas" w:hAnsi="Consolas" w:eastAsia="Consolas"/>
          <w:sz w:val="20"/>
        </w:rPr>
        <w:t>0        9980915  ...T...............G.C..............G.A....T..GC.....G.C....  9980974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310      GTGTGCTTACCTGGACATCAGCCCCTCCTGGAAGAGCACCGTATTGAAAGGCACCCAAAT  369</w:t>
      </w:r>
    </w:p>
    <w:p>
      <w:r>
        <w:rPr>
          <w:rFonts w:ascii="Consolas" w:hAnsi="Consolas" w:eastAsia="Consolas"/>
          <w:sz w:val="20"/>
        </w:rPr>
        <w:t>0        9980975  .....G...........................A...............A.AG...-.C.  9981033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370      TGCCTGCTGAAGTCTGGGAAAAGTACAGAAAGTGGTTGGGTGCAGAAAACATCCCAGAGA  429</w:t>
      </w:r>
    </w:p>
    <w:p>
      <w:r>
        <w:rPr>
          <w:rFonts w:ascii="Consolas" w:hAnsi="Consolas" w:eastAsia="Consolas"/>
          <w:sz w:val="20"/>
        </w:rPr>
        <w:t>0        9981034  .......CA................................T..........T.......  9981093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430      AGTTTAAGAAGAGAGGCTACCTGCCAACGCCCCGTGAACCCCTGAATGAGGCTGCCTATC  489</w:t>
      </w:r>
    </w:p>
    <w:p>
      <w:r>
        <w:rPr>
          <w:rFonts w:ascii="Consolas" w:hAnsi="Consolas" w:eastAsia="Consolas"/>
          <w:sz w:val="20"/>
        </w:rPr>
        <w:t>0        9981094  ....................------.......A...G...........AA.........  9981147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490      TGGAGACAAACATCATTCTAGATTTGATGACCTCGCCCCTGATTGCAGACGATGAAGTAG  549</w:t>
      </w:r>
    </w:p>
    <w:p>
      <w:r>
        <w:rPr>
          <w:rFonts w:ascii="Consolas" w:hAnsi="Consolas" w:eastAsia="Consolas"/>
          <w:sz w:val="20"/>
        </w:rPr>
        <w:t>0        9981148  ...........G..................A...A..............T..........  9981207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550      TGTCTCGGCTCCCCGAAGCTTGCATCGTGAGCTGTGAGTATGATATTCTCCGGGACCATT  609</w:t>
      </w:r>
    </w:p>
    <w:p>
      <w:r>
        <w:rPr>
          <w:rFonts w:ascii="Consolas" w:hAnsi="Consolas" w:eastAsia="Consolas"/>
          <w:sz w:val="20"/>
        </w:rPr>
        <w:t>0        9981208  ......A.......AG.T.............................T...A........  9981267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610      CGCTGTTGTATAAGAAGAGGCTGGAGGACCTGGGAGTCCCAGTGACTTGGCACCATATGG  669</w:t>
      </w:r>
    </w:p>
    <w:p>
      <w:r>
        <w:rPr>
          <w:rFonts w:ascii="Consolas" w:hAnsi="Consolas" w:eastAsia="Consolas"/>
          <w:sz w:val="20"/>
        </w:rPr>
        <w:t>0        9981268  ..........C............................................C....  9981327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670      CGGATGGTTTTCACAGGGTGTTGATCACCCTTGACATGGGCTGCTTGTACTTCCCCTGCT  729</w:t>
      </w:r>
    </w:p>
    <w:p>
      <w:r>
        <w:rPr>
          <w:rFonts w:ascii="Consolas" w:hAnsi="Consolas" w:eastAsia="Consolas"/>
          <w:sz w:val="20"/>
        </w:rPr>
        <w:t>0        9981328  A.............G..A...C.G...........C................G.......  9981387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730      CCACGAGGATTATGAATGCTGTGGTCCATTTTATGATAGAGTTGT  774</w:t>
      </w:r>
    </w:p>
    <w:p>
      <w:r>
        <w:rPr>
          <w:rFonts w:ascii="Consolas" w:hAnsi="Consolas" w:eastAsia="Consolas"/>
          <w:sz w:val="20"/>
        </w:rPr>
        <w:t>0        9981388  ...T.......C.........CA...........A.A........  9981432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1769155586564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