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358099953974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460075437556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87.7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0        9978820  .................C...C.....................A........C.....G.  9978879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TTGG  64</w:t>
      </w:r>
    </w:p>
    <w:p>
      <w:r>
        <w:rPr>
          <w:rFonts w:ascii="Consolas" w:hAnsi="Consolas" w:eastAsia="Consolas"/>
          <w:sz w:val="20"/>
        </w:rPr>
        <w:t>0        9978880  ....  9978883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106718532210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850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0        9980684  .............................T...G..........T...............  9980743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79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0        9980744  .....A.....G.....CA.........TG...CA.........................  9980803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139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0        9980804  ....G......CA.......G.....................T..........G......  9980863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199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0        9980864  ...T..............TG.C...C.............C....G...T.....T.....  9980923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259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0        9980924  ..........G.C..............G.A....T..GC.....G.C.........G...  9980983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319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0        9980984  ........................A...............A.-.G..C.C........CA  9981042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379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0        9981043  ................................T..........T................  9981102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439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0        9981103  ...........------.......A...G...........AA..................  9981156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499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0        9981157  ..G..................A...A..............T................A..  9981216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559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0        9981217  .....AG.T.............................T...A.................  9981276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619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0        9981277  .C............................................C....A........  9981336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679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0        9981337  .....G..A...C.G...........C................G..........T.....  9981396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739      TTATGAATGCTGTGGTCCATTTTATGATAGAGTTGT  774</w:t>
      </w:r>
    </w:p>
    <w:p>
      <w:r>
        <w:rPr>
          <w:rFonts w:ascii="Consolas" w:hAnsi="Consolas" w:eastAsia="Consolas"/>
          <w:sz w:val="20"/>
        </w:rPr>
        <w:t>0        9981397  ..C.........CA...........A.A........  9981432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1790499721550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