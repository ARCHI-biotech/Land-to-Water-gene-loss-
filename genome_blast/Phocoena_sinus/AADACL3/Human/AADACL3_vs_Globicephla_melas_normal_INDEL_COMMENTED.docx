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368523510225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501085923975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100747509842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464     3e-128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 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NC_083314.1  178099740  .......G......G...AT...........T.A.......T............T.....  178099681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77 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NC_083314.1  178099680  ...T..A..A.......G.CA.........T....CA.......T.........G.G..T  178099621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137 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NC_083314.1  178099620  ....GCG.G..AA..A.A.........A.C...........TT.T.....C...AA....  178099561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197 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NC_083314.1  178099560  ..T.....................GC..................C..GC.T.....TCA.  178099501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257  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NC_083314.1  178099500  ..G....AC..GG..G.T..........GGCA..A...GGC..T....CG..GG.G.GGT  178099441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317        AACCTGGATTTCAGCTCCTCCTGGCAAGAG-GTCATCATGAAAGGTGCCCATTTGCCTGC  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NC_083314.1  178099440  T.......CA.....C....T...-..A..AAC.G.AT..G....A.....C........  178099382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376        TGAAGTCTGGGAAAAGTACAGAAAGTGGTTGGGCCCAGAAAACATCCCTGAGAGGTTTAA  435</w:t>
      </w:r>
    </w:p>
    <w:p>
      <w:r>
        <w:rPr>
          <w:rFonts w:ascii="Consolas" w:hAnsi="Consolas" w:eastAsia="Consolas"/>
          <w:sz w:val="20"/>
        </w:rPr>
        <w:t>NC_083314.1  178099381  C................................TT..........T.TG....A......  178099322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436        GGAGAGGGGTTACCAACTGAAGCCCCATGAGCCCATGAATGAAGCTGCTTACTTGGA-AG  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NC_083314.1  178099321  .A....A..C...-.-.----.............C........A....C..TC....G.C  178099268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495        TAAG-TGTTGTCCTGGATGTGATGTGCTCGCCCCTGATTGCAGAAGATGACATAGTGTCT  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NC_083314.1  178099267  A..CA.CA.-..-.A..CT.....AA...A..............T.....AG........  178099210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554        CAGCTCCCGGAAACC-TGCATCGTGAGCTGTGAGTATGATGCTCTCCGGGACAATTCACT  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NC_083314.1  178099209  .......-.C...G.T........................ATC....A....C....G..  178099151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613        GTTGTACAAGAAAAGGCTGGAAGACCTGGGAGTGCCCGTGACCTGGCACCATATGGAGGA  672</w:t>
      </w:r>
    </w:p>
    <w:p>
      <w:r>
        <w:rPr>
          <w:rFonts w:ascii="Consolas" w:hAnsi="Consolas" w:eastAsia="Consolas"/>
          <w:sz w:val="20"/>
        </w:rPr>
        <w:t>NC_083314.1  178099150  ............G........G...........C..A.....T........C........  178099091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673        TGGTTT-C-CATGGAGTGCTCAGG-ACCATTGACATGAGCTTCTTGCACTTTCCCTGCTC  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NC_083314.1  178099090  ......T.A..-..-...-..G.TC...C.....C..G...G....T....G........  178099034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730        CATGAGAATTCTGAGTGCATTAGTTCAATTTGTAAA  765</w:t>
      </w:r>
    </w:p>
    <w:p>
      <w:r>
        <w:rPr>
          <w:rFonts w:ascii="Consolas" w:hAnsi="Consolas" w:eastAsia="Consolas"/>
          <w:sz w:val="20"/>
        </w:rPr>
        <w:t>NC_083314.1  178099033  ..C...G.......A...TGC...C..T...A....  178098998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1975178486795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