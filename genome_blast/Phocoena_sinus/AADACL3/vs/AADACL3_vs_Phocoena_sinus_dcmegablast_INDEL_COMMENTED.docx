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324898546058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441103123620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76.1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AAACCCACCATGGCATATGCTCTCGTTTGTGCAAGGAGAGTGACTCCGTGGTTCTGGCAG  60</w:t>
      </w:r>
    </w:p>
    <w:p>
      <w:r>
        <w:rPr>
          <w:rFonts w:ascii="Consolas" w:hAnsi="Consolas" w:eastAsia="Consolas"/>
          <w:sz w:val="20"/>
        </w:rPr>
        <w:t>0        9978820  ....T.........T..C......A..................A..A.....C..A..G.  9978879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TTGG  64</w:t>
      </w:r>
    </w:p>
    <w:p>
      <w:r>
        <w:rPr>
          <w:rFonts w:ascii="Consolas" w:hAnsi="Consolas" w:eastAsia="Consolas"/>
          <w:sz w:val="20"/>
        </w:rPr>
        <w:t>0        9978880  ....  9978883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599     1e-168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0        9980682  .......G......G...AT...........T.A.......T............T.....  9980741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0        9980742  ...T..A..A...G...G.CA.........T....CA.......T.........G.G..T  9980801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0        9980802  ....GCG.G..AA..A.A.........A.C...........TT.T.....C...A.....  9980861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0        9980862  ..T.....................GC...............C..C.GGC.T.....T.A.  9980921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257      CAACAGAGGAAAAACATCCCACTGCTCACCTGGAGTTTCATCTGCTACtttttttttCAA  316</w:t>
      </w:r>
    </w:p>
    <w:p>
      <w:r>
        <w:rPr>
          <w:rFonts w:ascii="Consolas" w:hAnsi="Consolas" w:eastAsia="Consolas"/>
          <w:sz w:val="20"/>
        </w:rPr>
        <w:t>0        9980922  ..G....AC..GG..G.T..........GGCA..A...GGC..T..G.CG..GG.G.GGT  9980981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317      AACCTGGATTTCAGCTCCTCCTGGCAAGAGGTCATCATGAAAGGTGCCCATTTGCCTGCT  376</w:t>
      </w:r>
    </w:p>
    <w:p>
      <w:r>
        <w:rPr>
          <w:rFonts w:ascii="Consolas" w:hAnsi="Consolas" w:eastAsia="Consolas"/>
          <w:sz w:val="20"/>
        </w:rPr>
        <w:t>0        9980982  T.......CA.....C........A..AGCAC.G.AT.....A.A.....C........C  9981041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377      GAAGTCTGGGAAAAGTACAGAAAGTGGTTGGGCCCAGAAAACATCCCTGAGAGGTTTAAG  436</w:t>
      </w:r>
    </w:p>
    <w:p>
      <w:r>
        <w:rPr>
          <w:rFonts w:ascii="Consolas" w:hAnsi="Consolas" w:eastAsia="Consolas"/>
          <w:sz w:val="20"/>
        </w:rPr>
        <w:t>0        9981042  A...............................TT..........T..A....A.......  9981101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437      GAGAGGGGTTACCAACTGAAGCCCCATGAGCCCATGAATGAAGCTGCTTACTTGGAAGTA  496</w:t>
      </w:r>
    </w:p>
    <w:p>
      <w:r>
        <w:rPr>
          <w:rFonts w:ascii="Consolas" w:hAnsi="Consolas" w:eastAsia="Consolas"/>
          <w:sz w:val="20"/>
        </w:rPr>
        <w:t>0        9981102  A....A..C...------.C.............C........A....C..TC....GAC.  9981155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497      AGTGTTGTCCTGGATGTGATGTGCTCGCCCCTGATTGCAGAAGATGACATAGTGTCTCAG  556</w:t>
      </w:r>
    </w:p>
    <w:p>
      <w:r>
        <w:rPr>
          <w:rFonts w:ascii="Consolas" w:hAnsi="Consolas" w:eastAsia="Consolas"/>
          <w:sz w:val="20"/>
        </w:rPr>
        <w:t>0        9981156  .AC..CA.T..A...T.....AA...A..............T.....AG...........  9981215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557      CTCCCGGAAACCTGCATCGTGAGCTGTGAGTATGATGCTCTCCGGGACAATTCACTGTTG  616</w:t>
      </w:r>
    </w:p>
    <w:p>
      <w:r>
        <w:rPr>
          <w:rFonts w:ascii="Consolas" w:hAnsi="Consolas" w:eastAsia="Consolas"/>
          <w:sz w:val="20"/>
        </w:rPr>
        <w:t>0        9981216  .....CAG.T.T........................AT.T...A....C....G......  9981275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617      TACAAGAAAAGGCTGGAAGACCTGGGAGTGCCCGTGACCTGGCACCATATGGAGGATGGT  676</w:t>
      </w:r>
    </w:p>
    <w:p>
      <w:r>
        <w:rPr>
          <w:rFonts w:ascii="Consolas" w:hAnsi="Consolas" w:eastAsia="Consolas"/>
          <w:sz w:val="20"/>
        </w:rPr>
        <w:t>0        9981276  ........G........G...........C..A.....T........C............  9981335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677      TTCCATGGAGTGCTCAG-GACCATTGACATGAGCTTCTTGCACTTTCCCTGCTCCATGAG  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0        9981336  ..T..C..GA..-..G.TC...C.....C..G...G....T....G..............  9981394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736      AATTCTGAGTGCATTAGTTCAATTTGTAAA  765</w:t>
      </w:r>
    </w:p>
    <w:p>
      <w:r>
        <w:rPr>
          <w:rFonts w:ascii="Consolas" w:hAnsi="Consolas" w:eastAsia="Consolas"/>
          <w:sz w:val="20"/>
        </w:rPr>
        <w:t>0        9981395  G.......A...TGC...C..T...A....  9981424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1762040924758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