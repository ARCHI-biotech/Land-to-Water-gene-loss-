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448217726418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470     5e-130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0        9980682  .......G......G...AT...........T.A.......T............T.....  9980741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0        9980742  ...T..A..A...G...G.CA.........T....CA.......T.........G.G..T  9980801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0        9980802  ....GCG.G..AA..A.A.........A.C...........TT.T.....C...A.....  9980861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0        9980862  ..T.....................GC...............C..C.GGC.T.....T.A.  9980921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0        9980922  ..G....AC..GG..G.T..........GGCA..A...GGC..T..G.CG..GG.G.GGT  9980981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AACCTGGATTTCAGCTCCTCCTGGCAAGAGGTCATC--A-TGAAAGGTGCCCATTTGCCT  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0        9980982  T.......CA.....C........-..-.A.-..C.GT.T.....A.A.....C......  9981038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374      GCTGAAGTCTGGGAAAAGTACAGAAAGTGGTTGGGCCCAGAAAACATCCCTGAGAGGTTT  433</w:t>
      </w:r>
    </w:p>
    <w:p>
      <w:r>
        <w:rPr>
          <w:rFonts w:ascii="Consolas" w:hAnsi="Consolas" w:eastAsia="Consolas"/>
          <w:sz w:val="20"/>
        </w:rPr>
        <w:t>0        9981039  ..CA...............................TT..........T..A....A....  9981098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434      AAGGAGAGGGGTTACCAACTGAAGCCCCATGAGCCCATGAATGAAGCTGCTTACTTGGA-  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9981099  ...A....A..C...-.-.----.............C........A....C..TC....G  9981152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493      AGTAA-GTGTTGTCCTGGATGTGATGTGCTCGCCCCTGATTGCAGAAGATGACATAGTGT  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9981153  .CA..C..CA.-.-..A...T.....AA...A..............T.....AG......  9981210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552      CTCAGCTCCCGGAAACCTGCATCGTGAGCTGTGAGTATGATGCTCTCCGGGACAATTCAC  611</w:t>
      </w:r>
    </w:p>
    <w:p>
      <w:r>
        <w:rPr>
          <w:rFonts w:ascii="Consolas" w:hAnsi="Consolas" w:eastAsia="Consolas"/>
          <w:sz w:val="20"/>
        </w:rPr>
        <w:t>0        9981211  ..........CAG.T.T........................AT.T...A....C....G.  9981270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612      TGTTGTACAAGAAAAGGCTGGAAGACCTGGGAGTGCCCGTGACCTGGCACCATATGGAGG  671</w:t>
      </w:r>
    </w:p>
    <w:p>
      <w:r>
        <w:rPr>
          <w:rFonts w:ascii="Consolas" w:hAnsi="Consolas" w:eastAsia="Consolas"/>
          <w:sz w:val="20"/>
        </w:rPr>
        <w:t>0        9981271  .............G........G...........C..A.....T........C.......  9981330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672      ATGGTTTCCATGGAGTGCTCAGG-ACCATTGACATGAGCTTCTTGCACTTTCCCTGCTCC  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9981331  .......T..C..GA..-..G.TC...C.....C..G...G....T....G.........  9981389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731      ATGAGAATTCTGAGTGC  747</w:t>
      </w:r>
    </w:p>
    <w:p>
      <w:r>
        <w:rPr>
          <w:rFonts w:ascii="Consolas" w:hAnsi="Consolas" w:eastAsia="Consolas"/>
          <w:sz w:val="20"/>
        </w:rPr>
        <w:t>0        9981390  .....G.......A...  9981406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1766784064330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