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246638332304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336756175404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0        118378616  .....C.........................G..-.T......A.TT......A......  118378558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0        118378557  ...C.......T............................A....A......G.C.C..C  118378498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AAGGACCTGCCC  132</w:t>
      </w:r>
    </w:p>
    <w:p>
      <w:r>
        <w:rPr>
          <w:rFonts w:ascii="Consolas" w:hAnsi="Consolas" w:eastAsia="Consolas"/>
          <w:sz w:val="20"/>
        </w:rPr>
        <w:t>0        118378497  ............  118378486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267982034138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0        118378245  ......G..G......................A.........A.....--.......T.C  118378188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0        118378187  .......G.......................................T.....C......  118378128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  AATTGAAGATGGAG  140</w:t>
      </w:r>
    </w:p>
    <w:p>
      <w:r>
        <w:rPr>
          <w:rFonts w:ascii="Consolas" w:hAnsi="Consolas" w:eastAsia="Consolas"/>
          <w:sz w:val="20"/>
        </w:rPr>
        <w:t>0        118378127  .---..........  118378117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282211168694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244266809878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