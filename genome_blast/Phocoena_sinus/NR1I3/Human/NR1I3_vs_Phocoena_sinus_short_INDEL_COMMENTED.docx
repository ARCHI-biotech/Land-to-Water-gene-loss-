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       64 sequences; 2,371,524,154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339127770982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NC_045763.1 Phocoena sinus isolate mPhoSin1 chromosome 1, mPhoSin...  50.1    2e-04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84         AGCCACAGGCTACCACTTTAATGCGCTGACTTGTGAGGGCTGCAAGGGTTTCTTCAG  140</w:t>
      </w:r>
    </w:p>
    <w:p>
      <w:r>
        <w:rPr>
          <w:rFonts w:ascii="Consolas" w:hAnsi="Consolas" w:eastAsia="Consolas"/>
          <w:sz w:val="20"/>
        </w:rPr>
        <w:t>0        118381787  ............T.C...CC.G..C.......C.....A..................  118381731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286954275498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NC_045763.1 Phocoena sinus isolate mPhoSin1 chromosome 1, mPhoSin...  77.8    1e-12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3          GAACAGTCAGCAAAAGCATTGGTCCCACCTGCCCCTTTGCTGGAAGCTGTGAAGTCAGCA  62</w:t>
      </w:r>
    </w:p>
    <w:p>
      <w:r>
        <w:rPr>
          <w:rFonts w:ascii="Consolas" w:hAnsi="Consolas" w:eastAsia="Consolas"/>
          <w:sz w:val="20"/>
        </w:rPr>
        <w:t>0        118380293  ..................CC....T...G....................             118380245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63         AGACTCAGAGGCGCCACTGCCCAGCCTGCAGGTTGCAGAAGTGCTTAGATGCTGGCATGA  122</w:t>
      </w:r>
    </w:p>
    <w:p>
      <w:r>
        <w:rPr>
          <w:rFonts w:ascii="Consolas" w:hAnsi="Consolas" w:eastAsia="Consolas"/>
          <w:sz w:val="20"/>
        </w:rPr>
        <w:t>0        118380231                    ..........................C...............  118380190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123        GGAAAGACA  131</w:t>
      </w:r>
    </w:p>
    <w:p>
      <w:r>
        <w:rPr>
          <w:rFonts w:ascii="Consolas" w:hAnsi="Consolas" w:eastAsia="Consolas"/>
          <w:sz w:val="20"/>
        </w:rPr>
        <w:t>0        118380189  A...G....  118380181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265610569056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NC_045763.1 Phocoena sinus isolate mPhoSin1 chromosome 1, mPhoSin...  79.8    3e-13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9          TCGGCAGAAGCCCTGGCATTGCGGCGAGCAAAGCAGGCCCAGCGGCGGGCACAGCAAACA  68</w:t>
      </w:r>
    </w:p>
    <w:p>
      <w:r>
        <w:rPr>
          <w:rFonts w:ascii="Consolas" w:hAnsi="Consolas" w:eastAsia="Consolas"/>
          <w:sz w:val="20"/>
        </w:rPr>
        <w:t>0        118378994  .............G...G......TA.....GA......................       118378940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69         CCTGTGCAACTGAGTAAGGAGCAAGAAGAGCTGATCCGGACACTCCTGGGGGCCCACACC  128</w:t>
      </w:r>
    </w:p>
    <w:p>
      <w:r>
        <w:rPr>
          <w:rFonts w:ascii="Consolas" w:hAnsi="Consolas" w:eastAsia="Consolas"/>
          <w:sz w:val="20"/>
        </w:rPr>
        <w:t>0        118378903                                        ......G...........A..T  118378882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129        CGCCACATGGGCACCATGTTTGAACAGTTTGTGCAGTT  166</w:t>
      </w:r>
    </w:p>
    <w:p>
      <w:r>
        <w:rPr>
          <w:rFonts w:ascii="Consolas" w:hAnsi="Consolas" w:eastAsia="Consolas"/>
          <w:sz w:val="20"/>
        </w:rPr>
        <w:t>0        118378881  ......G................C..............  118378844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355728431100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NC_045763.1 Phocoena sinus isolate mPhoSin1 chromosome 1, mPhoSin...  127     1e-27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          CCTCCAGCTCATCTGTTCATCCATCACCAGCCCTTGCCCACCCTGGCCCCTGTGCTGCCT  60</w:t>
      </w:r>
    </w:p>
    <w:p>
      <w:r>
        <w:rPr>
          <w:rFonts w:ascii="Consolas" w:hAnsi="Consolas" w:eastAsia="Consolas"/>
          <w:sz w:val="20"/>
        </w:rPr>
        <w:t>0        118378616  .....C.........................G..-.T......A.TT......A......  118378558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exon_5]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61         CTGGTCACACACTTCGCAGACATCAACACTTTCATGGTACTGCAAGTCATCAAGTTTACT  120</w:t>
      </w:r>
    </w:p>
    <w:p>
      <w:r>
        <w:rPr>
          <w:rFonts w:ascii="Consolas" w:hAnsi="Consolas" w:eastAsia="Consolas"/>
          <w:sz w:val="20"/>
        </w:rPr>
        <w:t>0        118378557  ...C.......T............................A....A......G.C.C..C  118378498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121        AAGGACCTGCCC  132</w:t>
      </w:r>
    </w:p>
    <w:p>
      <w:r>
        <w:rPr>
          <w:rFonts w:ascii="Consolas" w:hAnsi="Consolas" w:eastAsia="Consolas"/>
          <w:sz w:val="20"/>
        </w:rPr>
        <w:t>0        118378497  ............  118378486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286954275498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NC_045763.1 Phocoena sinus isolate mPhoSin1 chromosome 1, mPhoSin...  147     1e-33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7          GCCCATTGAAGACCAGATCTCCCTTCTCAAGGGAGCAGCTGTGGAAATCTGTCACATCGT  66</w:t>
      </w:r>
    </w:p>
    <w:p>
      <w:r>
        <w:rPr>
          <w:rFonts w:ascii="Consolas" w:hAnsi="Consolas" w:eastAsia="Consolas"/>
          <w:sz w:val="20"/>
        </w:rPr>
        <w:t>0        118378245  ......G..G......................A.........A.....--.......T.C  118378188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exon_6]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67         ACTCAATACCACTTTCTGTCTCCAAACACAAAACTTCCTCTGCGGGCCTCTTCGCTACAC  126</w:t>
      </w:r>
    </w:p>
    <w:p>
      <w:r>
        <w:rPr>
          <w:rFonts w:ascii="Consolas" w:hAnsi="Consolas" w:eastAsia="Consolas"/>
          <w:sz w:val="20"/>
        </w:rPr>
        <w:t>0        118378187  .......G.......................................T.....C......  118378128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127        A  127</w:t>
      </w:r>
    </w:p>
    <w:p>
      <w:r>
        <w:rPr>
          <w:rFonts w:ascii="Consolas" w:hAnsi="Consolas" w:eastAsia="Consolas"/>
          <w:sz w:val="20"/>
        </w:rPr>
        <w:t>0        118378127  .  118378127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301183413126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NC_045763.1 Phocoena sinus isolate mPhoSin1 chromosome 1, mPhoSin...  91.7    6e-17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          TGGGGTTCCAGGTAGAGTTTTTGGAGTTGCTCTTTCACTTCCATGGAACACTACGAAAAC  60</w:t>
      </w:r>
    </w:p>
    <w:p>
      <w:r>
        <w:rPr>
          <w:rFonts w:ascii="Consolas" w:hAnsi="Consolas" w:eastAsia="Consolas"/>
          <w:sz w:val="20"/>
        </w:rPr>
        <w:t>0        118377831  .....C......A...............-.....CGG.......A.G.....G..CC...  118377773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exon_7]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61         TGCAGCTCCAAGAGCCTG-AGTATGTGCTCTTGGCTGCCATGGCCCTCTTCTCTCCTG  117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exon_7]</w:t>
      </w:r>
    </w:p>
    <w:p>
      <w:r>
        <w:rPr>
          <w:rFonts w:ascii="Consolas" w:hAnsi="Consolas" w:eastAsia="Consolas"/>
          <w:sz w:val="20"/>
        </w:rPr>
        <w:t>0        118377772  ..........G.......G........T..A.........C.................  118377715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232409247924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NC_045763.1 Phocoena sinus isolate mPhoSin1 chromosome 1, mPhoSin...  73.8    1e-11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15         ACCCAGAGAGATGAGATTGATCAGCTGCAAGAGGAGATGGCACTGACTCTGCAAAGCTAC  74</w:t>
      </w:r>
    </w:p>
    <w:p>
      <w:r>
        <w:rPr>
          <w:rFonts w:ascii="Consolas" w:hAnsi="Consolas" w:eastAsia="Consolas"/>
          <w:sz w:val="20"/>
        </w:rPr>
        <w:t>0        118377506  ..........CG.G..C.......T.............A..G...........G.....T  118377447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75         ATCAAGGGCCAGCAGCGAAGGCCCCGGGA  103</w:t>
      </w:r>
    </w:p>
    <w:p>
      <w:r>
        <w:rPr>
          <w:rFonts w:ascii="Consolas" w:hAnsi="Consolas" w:eastAsia="Consolas"/>
          <w:sz w:val="20"/>
        </w:rPr>
        <w:t>0        118377446  .....A..........A..AT........  118377418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206322495606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NC_045763.1 Phocoena sinus isolate mPhoSin1 chromosome 1, mPhoSin...  58.0    9e-07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63         GGTACCAAATCCAGCACATCCAGGGC-CTGTCTGCCATGATGCCGCTGCTCCAGGAGATC  121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exon_9]</w:t>
      </w:r>
    </w:p>
    <w:p>
      <w:r>
        <w:rPr>
          <w:rFonts w:ascii="Consolas" w:hAnsi="Consolas" w:eastAsia="Consolas"/>
          <w:sz w:val="20"/>
        </w:rPr>
        <w:t>0        118376484  ...........G..A..........GA.....CA.....G....A.............C.  118376425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122        TGCAGCTGA  130</w:t>
      </w:r>
    </w:p>
    <w:p>
      <w:r>
        <w:rPr>
          <w:rFonts w:ascii="Consolas" w:hAnsi="Consolas" w:eastAsia="Consolas"/>
          <w:sz w:val="20"/>
        </w:rPr>
        <w:t>0        118376424  .........  118376416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263239046118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Posted date:  Feb 4, 2026  11:10 AM</w:t>
      </w:r>
    </w:p>
    <w:p>
      <w:r>
        <w:rPr>
          <w:rFonts w:ascii="Consolas" w:hAnsi="Consolas" w:eastAsia="Consolas"/>
          <w:sz w:val="20"/>
        </w:rPr>
        <w:t xml:space="preserve">  Number of letters in database: 2,371,524,154</w:t>
      </w:r>
    </w:p>
    <w:p>
      <w:r>
        <w:rPr>
          <w:rFonts w:ascii="Consolas" w:hAnsi="Consolas" w:eastAsia="Consolas"/>
          <w:sz w:val="20"/>
        </w:rPr>
        <w:t xml:space="preserve">  Number of sequences in database:  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