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62.6    4e-08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48.2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 GGAACTGTGTGGTATGTGGGGACCAAGCCACAGGCTACCACTTTAATGC-GC-TGACTTG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9        65432244  ...T...C.GT..G..C..A....G......C....T...T..C..C..-TA-....C..  65432301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9        21305580       .....T..T.....A...AG...AT.C..T.......A......-A.-....C..  21305528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19       38130575       .....C..G.........A.G..A..C..T..T....--.CC..T..A.C.....  38130627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117       TGAGGGCTGCAAGGGTTTCTTCAG  140</w:t>
      </w:r>
    </w:p>
    <w:p>
      <w:r>
        <w:rPr>
          <w:rFonts w:ascii="Consolas" w:hAnsi="Consolas" w:eastAsia="Consolas"/>
          <w:sz w:val="20"/>
        </w:rPr>
        <w:t>9        65432302  C..A........A..C........  65432325</w:t>
      </w:r>
    </w:p>
    <w:p>
      <w:r>
        <w:rPr>
          <w:rFonts w:ascii="Consolas" w:hAnsi="Consolas" w:eastAsia="Consolas"/>
          <w:sz w:val="20"/>
        </w:rPr>
        <w:t>9        21305527  ......G.....A...          21305512</w:t>
      </w:r>
    </w:p>
    <w:p>
      <w:r>
        <w:rPr>
          <w:rFonts w:ascii="Consolas" w:hAnsi="Consolas" w:eastAsia="Consolas"/>
          <w:sz w:val="20"/>
        </w:rPr>
        <w:t>19       38130628  ..............            38130641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122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 GAACAGTCAGCAAAAGCATTGGTCCCACCTGCCCCTTTGCTGGAAGCTGTGAAGTCAGCA  62</w:t>
      </w:r>
    </w:p>
    <w:p>
      <w:r>
        <w:rPr>
          <w:rFonts w:ascii="Consolas" w:hAnsi="Consolas" w:eastAsia="Consolas"/>
          <w:sz w:val="20"/>
        </w:rPr>
        <w:t>0        118380293  ..................CC....T...G....................GA.G....A..  118380234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AGACTCAGAGGCGCCACTGCCCAGCCTGCAGGTTGCAGAAGTGCTTAGATGCTGGCATGA  122</w:t>
      </w:r>
    </w:p>
    <w:p>
      <w:r>
        <w:rPr>
          <w:rFonts w:ascii="Consolas" w:hAnsi="Consolas" w:eastAsia="Consolas"/>
          <w:sz w:val="20"/>
        </w:rPr>
        <w:t>0        118380233  ..----------------..........................C...............  118380190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 GGAAAGACA  131</w:t>
      </w:r>
    </w:p>
    <w:p>
      <w:r>
        <w:rPr>
          <w:rFonts w:ascii="Consolas" w:hAnsi="Consolas" w:eastAsia="Consolas"/>
          <w:sz w:val="20"/>
        </w:rPr>
        <w:t>0        118380189  A...G....  118380181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239523745634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TGATACTGTCGGCAGAAGCCCTGGCATTGCGGCGAGCAAAGCAGGCCCAGCGGCGGGCAC  60</w:t>
      </w:r>
    </w:p>
    <w:p>
      <w:r>
        <w:rPr>
          <w:rFonts w:ascii="Consolas" w:hAnsi="Consolas" w:eastAsia="Consolas"/>
          <w:sz w:val="20"/>
        </w:rPr>
        <w:t>0        118379002  ....C.CA.............G...G......TA.....GA...................  118378943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AGCAAACACCTGTGCAACTGAGTAAGGAGCAAGAAGAGCTGATCCGGACACTCCTGGGGG  120</w:t>
      </w:r>
    </w:p>
    <w:p>
      <w:r>
        <w:rPr>
          <w:rFonts w:ascii="Consolas" w:hAnsi="Consolas" w:eastAsia="Consolas"/>
          <w:sz w:val="20"/>
        </w:rPr>
        <w:t>0        118378942  ...G.G..T.GA....G.....G.--..-----..A....AG...A......G.......  118378890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CCCACACCCGCCACATGGGCACCATGTTTGAACAGTTTGTGCAGTTTAGG  170</w:t>
      </w:r>
    </w:p>
    <w:p>
      <w:r>
        <w:rPr>
          <w:rFonts w:ascii="Consolas" w:hAnsi="Consolas" w:eastAsia="Consolas"/>
          <w:sz w:val="20"/>
        </w:rPr>
        <w:t>0        118378889  ....A..T......G................C..............C...  118378840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332013112760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0        118378616  .....C.........................G..-.T......A.TT......A......  118378558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0        118378557  ...C.......T............................A....A......G.C.C..C  118378498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AAGGACCTGCCC  132</w:t>
      </w:r>
    </w:p>
    <w:p>
      <w:r>
        <w:rPr>
          <w:rFonts w:ascii="Consolas" w:hAnsi="Consolas" w:eastAsia="Consolas"/>
          <w:sz w:val="20"/>
        </w:rPr>
        <w:t>0        118378497  ............  118378486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175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0        118378245  ......G..G......................A.........A.....--.......T.C  118378188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0        118378187  .......G.......................................T.....C......  118378128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  AATTGAAGATGGAG  140</w:t>
      </w:r>
    </w:p>
    <w:p>
      <w:r>
        <w:rPr>
          <w:rFonts w:ascii="Consolas" w:hAnsi="Consolas" w:eastAsia="Consolas"/>
          <w:sz w:val="20"/>
        </w:rPr>
        <w:t>0        118378127  .---..........  118378117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275096579144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0        118377831  .....C......A...............-.....CGG.......A.G.....G..CC...  118377773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TGCAGCTCCAAGAGCCTG-AGTATGTGCTCTTGGCTGCCATGGCCCTCTTCTCTCCTG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118377772  ..........G.......G........T..A.........C.................  118377715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ACCGACCTGGAGTTACCCAGAGAGATGAGATTGATCAGCTGCAAGAGGAGATGGCACTGA  60</w:t>
      </w:r>
    </w:p>
    <w:p>
      <w:r>
        <w:rPr>
          <w:rFonts w:ascii="Consolas" w:hAnsi="Consolas" w:eastAsia="Consolas"/>
          <w:sz w:val="20"/>
        </w:rPr>
        <w:t>0        118377520  ....G.....GA.A..........CG.G..C.......T.............A..G....  118377461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CTCTGCAAAGCTACATCAAGGGCCAGCAGCGAAGGCCCCGGGATCG  106</w:t>
      </w:r>
    </w:p>
    <w:p>
      <w:r>
        <w:rPr>
          <w:rFonts w:ascii="Consolas" w:hAnsi="Consolas" w:eastAsia="Consolas"/>
          <w:sz w:val="20"/>
        </w:rPr>
        <w:t>0        118377460  .......G.....T.....A..........A..AT........C..  118377415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122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GTTTCTGTATGCGAAGTTGCTAGG--CCTGCTGGCTGAGCTCCGGAGCATTAATGAGGCC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0        118376548  ......A.........C....G..GG..G.T.......T.....A........CA.T..A  118376489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59         TACGGGTACCAAATCCAGCACATCCA-GGGCCTGTCTGCCATGATGCCGCTGCTCCAGGA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0        118376488  .GTT...........G..A.......G...A.....CA.....G....A...........  118376429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 GATCTGCAGCTGA  130</w:t>
      </w:r>
    </w:p>
    <w:p>
      <w:r>
        <w:rPr>
          <w:rFonts w:ascii="Consolas" w:hAnsi="Consolas" w:eastAsia="Consolas"/>
          <w:sz w:val="20"/>
        </w:rPr>
        <w:t>0        118376428  ..C..........  118376416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237152223400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