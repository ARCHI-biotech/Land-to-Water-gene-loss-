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35572836390</w:t>
      </w:r>
    </w:p>
    <w:p/>
    <w:p/>
    <w:p>
      <w:r>
        <w:t>Query= exon_2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141     5e-32   [1 indels / deletion / frameshift / exon_2]</w:t>
      </w:r>
    </w:p>
    <w:p>
      <w:r>
        <w:t>NC_045772.1 Phocoena sinus isolate mPhoSin1 chromosome 10, mPhoSi...  72.5    7e-11   [1 indels / deletion / frameshift / exon_2]</w:t>
      </w:r>
    </w:p>
    <w:p/>
    <w:p/>
    <w:p/>
    <w:p>
      <w:r>
        <w:t>Query_2  1          GGGCCTGTGACAGCCACCCCGGAACCTGAAACCATGGCCAGTGGGGAAGACCAGCCGAGG  60</w:t>
      </w:r>
    </w:p>
    <w:p>
      <w:r>
        <w:t>0        118381869  ...........G.....TG.AAC.......G........C...A...G...G...A.G..  118381810</w:t>
      </w:r>
    </w:p>
    <w:p>
      <w:r>
        <w:t>9        65432244                                                             ..  65432245</w:t>
      </w:r>
    </w:p>
    <w:p/>
    <w:p>
      <w:r>
        <w:t>Query_2  61         AACTGTGTGGTGTGCGGGGACCGAGCCACAGGCTATCACTTCCACGCCCTGACCTGTGAG  120</w:t>
      </w:r>
    </w:p>
    <w:p>
      <w:r>
        <w:t>0        118381809  ..T......-.....A..A..T...............C......G........T.C....  118381751</w:t>
      </w:r>
    </w:p>
    <w:p>
      <w:r>
        <w:t>9        65432246   .T...C.GT........A...........C....TC..T...A....TA.......C..A  65432305</w:t>
      </w:r>
    </w:p>
    <w:p/>
    <w:p>
      <w:r>
        <w:t>Query_2  121        GGCTGCAAGGGTTTCTTTAG  140</w:t>
      </w:r>
    </w:p>
    <w:p>
      <w:r>
        <w:t>0        118381750  .A...............C..  118381731</w:t>
      </w:r>
    </w:p>
    <w:p>
      <w:r>
        <w:t>9        65432306   ........A..C.....C..  65432325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260867445740</w:t>
      </w:r>
    </w:p>
    <w:p/>
    <w:p/>
    <w:p>
      <w:r>
        <w:t>Query= exon_3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166     4e-39   [1 indels / deletion / frameshift / exon_3]</w:t>
      </w:r>
    </w:p>
    <w:p/>
    <w:p/>
    <w:p/>
    <w:p>
      <w:r>
        <w:t>Query_3  1          GCGAACAGTCAGCAAAAGCACTGGTCTCACGTGCCCCTTTGCTGGAAGCTGTAAGGTCAA  60</w:t>
      </w:r>
    </w:p>
    <w:p>
      <w:r>
        <w:t>0        118380295  .....................C.............................G........  118380236</w:t>
      </w:r>
    </w:p>
    <w:p/>
    <w:p>
      <w:r>
        <w:t>Query_3  61         CAAGACCCAGAGACGCCACTGCCCAGCCTGCAGGTTGCAGAAGTGCCTAGATGCTGGCAT  120</w:t>
      </w:r>
    </w:p>
    <w:p>
      <w:r>
        <w:t>0        118380235  ....----------------........................................  118380192</w:t>
      </w:r>
    </w:p>
    <w:p/>
    <w:p>
      <w:r>
        <w:t>Query_3  121        GAAGAAGGACA  131</w:t>
      </w:r>
    </w:p>
    <w:p>
      <w:r>
        <w:t>0        118380191  ...........  118380181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239523745634</w:t>
      </w:r>
    </w:p>
    <w:p/>
    <w:p/>
    <w:p>
      <w:r>
        <w:t>Query= exon_4</w:t>
      </w:r>
    </w:p>
    <w:p/>
    <w:p>
      <w:r>
        <w:t>Length=170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210     1e-52   [1 indels / deletion / frameshift / exon_4]</w:t>
      </w:r>
    </w:p>
    <w:p/>
    <w:p/>
    <w:p/>
    <w:p>
      <w:r>
        <w:t>Query_4  1          TGATCCTACCAGCAGAAGCCCTGGCATTGCGGCGAGCAAGACAGGCCCAGCGACGGGCAC  60</w:t>
      </w:r>
    </w:p>
    <w:p>
      <w:r>
        <w:t>0        118379002  ......C.T.G..........G...G......TA..................G.......  118378943</w:t>
      </w:r>
    </w:p>
    <w:p/>
    <w:p>
      <w:r>
        <w:t>Query_4  61         AGCAAGCATCGATGCAGCTGAGTAAGGAGCAGAAAGAGCTAGTCCAGACACTCCTGGGGG  120</w:t>
      </w:r>
    </w:p>
    <w:p>
      <w:r>
        <w:t>0        118378942  ...G..................G.-------....A................G.......  118378890</w:t>
      </w:r>
    </w:p>
    <w:p/>
    <w:p>
      <w:r>
        <w:t>Query_4  121        CCCACACTCGCCACATGGGCACCATGTTTGACCAGTTCGTGCAGTTCAGG  170</w:t>
      </w:r>
    </w:p>
    <w:p>
      <w:r>
        <w:t>0        118378889  ....A.........G......................T............  118378840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332013112760</w:t>
      </w:r>
    </w:p>
    <w:p/>
    <w:p/>
    <w:p>
      <w:r>
        <w:t>Query= exon_5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180     2e-43   [1 indels / deletion / frameshift / exon_5]</w:t>
      </w:r>
    </w:p>
    <w:p/>
    <w:p/>
    <w:p/>
    <w:p>
      <w:r>
        <w:t>Query_5  1          CCTCCAGCTCATCTGTTCACCCATCACCAGTGCTTGCCCACTCTGGTCCCTGCACTGCCT  60</w:t>
      </w:r>
    </w:p>
    <w:p>
      <w:r>
        <w:t>0        118378616  .....C.............T..........C...-.T....C.A.T......T.......  118378558</w:t>
      </w:r>
    </w:p>
    <w:p/>
    <w:p>
      <w:r>
        <w:t>Query_5  61         CTGCTCATGCATTTCGCAGACATCAACACTTTCATGGTACAGCAAATCATCAAGTTCACC  120</w:t>
      </w:r>
    </w:p>
    <w:p>
      <w:r>
        <w:t>0        118378557  .......CA...........................................G.C.....  118378498</w:t>
      </w:r>
    </w:p>
    <w:p/>
    <w:p>
      <w:r>
        <w:t>Query_5  121        AAGGACCTGCCCCT  134</w:t>
      </w:r>
    </w:p>
    <w:p>
      <w:r>
        <w:t>0        118378497  ..............  118378484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260867445740</w:t>
      </w:r>
    </w:p>
    <w:p/>
    <w:p/>
    <w:p>
      <w:r>
        <w:t>Query= exon_6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172     3e-41   [1 indels / deletion / frameshift / exon_6]</w:t>
      </w:r>
    </w:p>
    <w:p/>
    <w:p/>
    <w:p/>
    <w:p>
      <w:r>
        <w:t>Query_6  7          GCCCATGGAGGACCAGATCTCCCTCCTAAAGGGAGCAGCTGTAGAAATCTGTCATATTGC  66</w:t>
      </w:r>
    </w:p>
    <w:p>
      <w:r>
        <w:t>0        118378245  ........................T..C....A...............--....C.....  118378188</w:t>
      </w:r>
    </w:p>
    <w:p/>
    <w:p>
      <w:r>
        <w:t>Query_6  67         ACTCAATACTACTTTCTGTCTCCAAACACAAAACTTCCTTTGTGGGCCTCTTCGCTATAC  126</w:t>
      </w:r>
    </w:p>
    <w:p>
      <w:r>
        <w:t>0        118378187  .......G.C.............................C..C....T.....C...C..  118378128</w:t>
      </w:r>
    </w:p>
    <w:p/>
    <w:p>
      <w:r>
        <w:t>Query_6  127        AATAGAAGATGGAGTGAATG  146</w:t>
      </w:r>
    </w:p>
    <w:p>
      <w:r>
        <w:t>0        118378127  ---.............C...  118378111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275096579144</w:t>
      </w:r>
    </w:p>
    <w:p/>
    <w:p/>
    <w:p>
      <w:r>
        <w:t>Query= exon_7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158     5e-37   [1 indels / deletion / frameshift / exon_7]</w:t>
      </w:r>
    </w:p>
    <w:p/>
    <w:p/>
    <w:p/>
    <w:p>
      <w:r>
        <w:t>Query_7  1          TGGGGTTCCAGGAAGAGTTTTTGGAGTTGCTCTTTGGCTTCCATAGGACGCTGCGCCGAC  60</w:t>
      </w:r>
    </w:p>
    <w:p>
      <w:r>
        <w:t>0        118377831  .....C......................-.....C..............A.......A..  118377773</w:t>
      </w:r>
    </w:p>
    <w:p/>
    <w:p>
      <w:r>
        <w:t>Query_7  61         TGCAGCTCCAGGAGCCT-GAGTACGTGCTCATGGCTGCCCTGGCCCTCTTCTCTCC  115   [1 indels / insertion / frameshift / exon_7]</w:t>
      </w:r>
    </w:p>
    <w:p>
      <w:r>
        <w:t>0        118377772  .................G.....T...T...........AC...............  118377717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206322434358</w:t>
      </w:r>
    </w:p>
    <w:p/>
    <w:p/>
    <w:p>
      <w:r>
        <w:t>Query= exon_8</w:t>
      </w:r>
    </w:p>
    <w:p/>
    <w:p>
      <w:r>
        <w:t>Length=106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138     4e-31   [1 indels / deletion / frameshift / exon_8]</w:t>
      </w:r>
    </w:p>
    <w:p/>
    <w:p/>
    <w:p/>
    <w:p>
      <w:r>
        <w:t>Query_8  1          ACCGGCCTGGGATAACCCAGAGGGAGGAGGTTGATCAGTTGCAAGAAGAGATGGCACTGA  60</w:t>
      </w:r>
    </w:p>
    <w:p>
      <w:r>
        <w:t>0        118377520  ......................A.C..G.AC...............G.....A..G....  118377461</w:t>
      </w:r>
    </w:p>
    <w:p/>
    <w:p>
      <w:r>
        <w:t>Query_8  61         CTCTGCAGAGCTACATCAAAGACCAGCAGCCAAGTCCCCGGGACCG  106</w:t>
      </w:r>
    </w:p>
    <w:p>
      <w:r>
        <w:t>0        118377460  .............T.......G........A..A............  118377415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180235689784</w:t>
      </w:r>
    </w:p>
    <w:p/>
    <w:p/>
    <w:p>
      <w:r>
        <w:t>Query= exon_9</w:t>
      </w:r>
    </w:p>
    <w:p/>
    <w:p>
      <w:r>
        <w:t>Length=130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171     9e-41   [1 indels / deletion / frameshift / exon_9]</w:t>
      </w:r>
    </w:p>
    <w:p/>
    <w:p/>
    <w:p/>
    <w:p>
      <w:r>
        <w:t>Query_9  1          GTTTCTCTATGCGAAGCTGCTGGG--CCTGTTGGCTGACCTCCGAAGCATCACCAATGCA  58   [2 indels / insertion / frameshift / exon_9]</w:t>
      </w:r>
    </w:p>
    <w:p>
      <w:r>
        <w:t>0        118376548  ......A.................GG..G.........T...........T.A.......  118376489</w:t>
      </w:r>
    </w:p>
    <w:p/>
    <w:p>
      <w:r>
        <w:t>Query_9  59         TTTTGGTACCAAATCCAGAACATCC-GGGGACTGTCCACCATGATGCCGCTGCTCCAGGA  117   [1 indels / insertion / frameshift / exon_9]</w:t>
      </w:r>
    </w:p>
    <w:p>
      <w:r>
        <w:t>0        118376488  .G.............G.........A.................G....A...........  118376429</w:t>
      </w:r>
    </w:p>
    <w:p/>
    <w:p>
      <w:r>
        <w:t>Query_9  118        GATCTGTAGCTGA  130</w:t>
      </w:r>
    </w:p>
    <w:p>
      <w:r>
        <w:t>0        118376428  ..C...C......  118376416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237152223400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