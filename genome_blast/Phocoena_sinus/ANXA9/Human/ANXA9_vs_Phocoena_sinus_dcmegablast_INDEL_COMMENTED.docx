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465     6e-128</w:t>
      </w:r>
    </w:p>
    <w:p>
      <w:r>
        <w:rPr>
          <w:rFonts w:ascii="Consolas" w:hAnsi="Consolas" w:eastAsia="Consolas"/>
          <w:sz w:val="20"/>
        </w:rPr>
        <w:t xml:space="preserve">NC_045765.1 Phocoena sinus isolate mPhoSin1 chromosome 3, mPhoSin...  90.6    5e-15 </w:t>
      </w:r>
    </w:p>
    <w:p>
      <w:r>
        <w:rPr>
          <w:rFonts w:ascii="Consolas" w:hAnsi="Consolas" w:eastAsia="Consolas"/>
          <w:sz w:val="20"/>
        </w:rPr>
        <w:t xml:space="preserve">NC_045784.1 Phocoena sinus isolate mPhoSin1 chromosome X, mPhoSin...  85.1    2e-13 </w:t>
      </w:r>
    </w:p>
    <w:p>
      <w:r>
        <w:rPr>
          <w:rFonts w:ascii="Consolas" w:hAnsi="Consolas" w:eastAsia="Consolas"/>
          <w:sz w:val="20"/>
        </w:rPr>
        <w:t xml:space="preserve">NC_045782.1 Phocoena sinus isolate mPhoSin1 chromosome 20, mPhoSi...  85.1    2e-13 </w:t>
      </w:r>
    </w:p>
    <w:p>
      <w:r>
        <w:rPr>
          <w:rFonts w:ascii="Consolas" w:hAnsi="Consolas" w:eastAsia="Consolas"/>
          <w:sz w:val="20"/>
        </w:rPr>
        <w:t xml:space="preserve">NC_045779.1 Phocoena sinus isolate mPhoSin1 chromosome 17, mPhoSi...  83.3    8e-13 </w:t>
      </w:r>
    </w:p>
    <w:p>
      <w:r>
        <w:rPr>
          <w:rFonts w:ascii="Consolas" w:hAnsi="Consolas" w:eastAsia="Consolas"/>
          <w:sz w:val="20"/>
        </w:rPr>
        <w:t xml:space="preserve">NC_045774.1 Phocoena sinus isolate mPhoSin1 chromosome 12, mPhoSi...  83.3    8e-13 </w:t>
      </w:r>
    </w:p>
    <w:p>
      <w:r>
        <w:rPr>
          <w:rFonts w:ascii="Consolas" w:hAnsi="Consolas" w:eastAsia="Consolas"/>
          <w:sz w:val="20"/>
        </w:rPr>
        <w:t xml:space="preserve">NC_045771.1 Phocoena sinus isolate mPhoSin1 chromosome 9, mPhoSin...  83.3    8e-13 </w:t>
      </w:r>
    </w:p>
    <w:p>
      <w:r>
        <w:rPr>
          <w:rFonts w:ascii="Consolas" w:hAnsi="Consolas" w:eastAsia="Consolas"/>
          <w:sz w:val="20"/>
        </w:rPr>
        <w:t xml:space="preserve">NC_045768.1 Phocoena sinus isolate mPhoSin1 chromosome 6, mPhoSin...  83.3    8e-13 </w:t>
      </w:r>
    </w:p>
    <w:p>
      <w:r>
        <w:rPr>
          <w:rFonts w:ascii="Consolas" w:hAnsi="Consolas" w:eastAsia="Consolas"/>
          <w:sz w:val="20"/>
        </w:rPr>
        <w:t xml:space="preserve">NC_045766.1 Phocoena sinus isolate mPhoSin1 chromosome 4, mPhoSin...  82.4    8e-13 </w:t>
      </w:r>
    </w:p>
    <w:p>
      <w:r>
        <w:rPr>
          <w:rFonts w:ascii="Consolas" w:hAnsi="Consolas" w:eastAsia="Consolas"/>
          <w:sz w:val="20"/>
        </w:rPr>
        <w:t xml:space="preserve">NC_045781.1 Phocoena sinus isolate mPhoSin1 chromosome 19, mPhoSi...  81.5    3e-12 </w:t>
      </w:r>
    </w:p>
    <w:p>
      <w:r>
        <w:rPr>
          <w:rFonts w:ascii="Consolas" w:hAnsi="Consolas" w:eastAsia="Consolas"/>
          <w:sz w:val="20"/>
        </w:rPr>
        <w:t xml:space="preserve">NC_045767.1 Phocoena sinus isolate mPhoSin1 chromosome 5, mPhoSin...  81.5    3e-12 </w:t>
      </w:r>
    </w:p>
    <w:p>
      <w:r>
        <w:rPr>
          <w:rFonts w:ascii="Consolas" w:hAnsi="Consolas" w:eastAsia="Consolas"/>
          <w:sz w:val="20"/>
        </w:rPr>
        <w:t xml:space="preserve">NC_045764.1 Phocoena sinus isolate mPhoSin1 chromosome 2, mPhoSin...  81.5    3e-12 </w:t>
      </w:r>
    </w:p>
    <w:p>
      <w:r>
        <w:rPr>
          <w:rFonts w:ascii="Consolas" w:hAnsi="Consolas" w:eastAsia="Consolas"/>
          <w:sz w:val="20"/>
        </w:rPr>
        <w:t xml:space="preserve">NC_045776.1 Phocoena sinus isolate mPhoSin1 chromosome 14, mPhoSi...  77.9    3e-11 </w:t>
      </w:r>
    </w:p>
    <w:p>
      <w:r>
        <w:rPr>
          <w:rFonts w:ascii="Consolas" w:hAnsi="Consolas" w:eastAsia="Consolas"/>
          <w:sz w:val="20"/>
        </w:rPr>
        <w:t xml:space="preserve">NC_045769.1 Phocoena sinus isolate mPhoSin1 chromosome 7, mPhoSin...  77.9    3e-11 </w:t>
      </w:r>
    </w:p>
    <w:p>
      <w:r>
        <w:rPr>
          <w:rFonts w:ascii="Consolas" w:hAnsi="Consolas" w:eastAsia="Consolas"/>
          <w:sz w:val="20"/>
        </w:rPr>
        <w:t xml:space="preserve">NC_045775.1 Phocoena sinus isolate mPhoSin1 chromosome 13, mPhoSi...  70.7    5e-09 </w:t>
      </w:r>
    </w:p>
    <w:p>
      <w:r>
        <w:rPr>
          <w:rFonts w:ascii="Consolas" w:hAnsi="Consolas" w:eastAsia="Consolas"/>
          <w:sz w:val="20"/>
        </w:rPr>
        <w:t xml:space="preserve">NC_045783.1 Phocoena sinus isolate mPhoSin1 chromosome 21, mPhoSi...  63.5    7e-07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          ACAGGGAGCCCAAATGTGGAAGGTAGGTTTT----TTC--AGGTCAGGTGGAACTGTT-A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0        110356383  ...T...C....GT.......A..G.A.C..GGTC...CC........CT.GCT...GC.  110356442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         ACACTGAAGCCTATTTGGGTAAGA-AGCAGAGCCTAGCTAGTACCTAATG---GAGATTC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0        110356443  ....A...A.........A...A.G..T.....T.G........G.G.GCAGA.G....G  110356502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114        AGGGGCCAGGAGTATCGGGGAGGAAACATTTCCTAACAGAGAGGTAAAATAGCCAAGAGG  173</w:t>
      </w:r>
    </w:p>
    <w:p>
      <w:r>
        <w:rPr>
          <w:rFonts w:ascii="Consolas" w:hAnsi="Consolas" w:eastAsia="Consolas"/>
          <w:sz w:val="20"/>
        </w:rPr>
        <w:t>0        110356503  ...T.......A.TCT......A...AG...TA.....-.....A..T..G....G....  110356561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174        AGTTTCTATGTATTCTGAAATCAGGCAATGGAAAGTATTTGCAGAAAAGCAATGTAGGGA  233</w:t>
      </w:r>
    </w:p>
    <w:p>
      <w:r>
        <w:rPr>
          <w:rFonts w:ascii="Consolas" w:hAnsi="Consolas" w:eastAsia="Consolas"/>
          <w:sz w:val="20"/>
        </w:rPr>
        <w:t>0        110356562  ....................C..T......C......................         110356614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234        CCAGGCGTGGTGGCTTATGCCTGTAATCCCAACACTTTGGGAGGCCGAGGTGGGTGGATC  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294        ACCTGCGGTCAGGAGTTCAAGACCAGCCTGCCCAACATGGTGAAACCTCATCTCTACTAA  353</w:t>
      </w:r>
    </w:p>
    <w:p>
      <w:r>
        <w:rPr>
          <w:rFonts w:ascii="Consolas" w:hAnsi="Consolas" w:eastAsia="Consolas"/>
          <w:sz w:val="20"/>
        </w:rPr>
        <w:t>0        181429785                                                             .  181429785</w:t>
      </w:r>
    </w:p>
    <w:p>
      <w:r>
        <w:rPr>
          <w:rFonts w:ascii="Consolas" w:hAnsi="Consolas" w:eastAsia="Consolas"/>
          <w:sz w:val="20"/>
        </w:rPr>
        <w:t>19       37623644                                                          ...T.  37623648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354        AAATACAAAAGT---T------AGCTAGGCATGGTGGCACATGCCTGTAGTTCCAGCTAC  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0        181429784  .....T.C..T.---.------C..CG...G.......G.GC.........C........  181429734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0        110187698        ......ATA.------...CG...G.......G.GC.........C........  110187651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0        157916978                 .------...CG...G.......G.GC.........C........  157917016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0        93945745                                  .......CTGA.......A.C...C....  93945717</w:t>
      </w:r>
    </w:p>
    <w:p>
      <w:r>
        <w:rPr>
          <w:rFonts w:ascii="Consolas" w:hAnsi="Consolas" w:eastAsia="Consolas"/>
          <w:sz w:val="20"/>
        </w:rPr>
        <w:t>2        95887119                              ...G.......G.GC.........C........  95887151</w:t>
      </w:r>
    </w:p>
    <w:p>
      <w:r>
        <w:rPr>
          <w:rFonts w:ascii="Consolas" w:hAnsi="Consolas" w:eastAsia="Consolas"/>
          <w:sz w:val="20"/>
        </w:rPr>
        <w:t>2        137393809                             ..........T.--..........C........  137393779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21       62614997   ...........A---.CACGAG...CG...G.......G.GC.........C........  62614941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21       10906033                              ...G.......G.GC.........C........  10906001</w:t>
      </w:r>
    </w:p>
    <w:p>
      <w:r>
        <w:rPr>
          <w:rFonts w:ascii="Consolas" w:hAnsi="Consolas" w:eastAsia="Consolas"/>
          <w:sz w:val="20"/>
        </w:rPr>
        <w:t>19       37623649   ....G--..G.A---.------...CG...G.......G.GC.........C........  37623697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16       10864596                              ...G.......G.GC.........C........  10864628</w:t>
      </w:r>
    </w:p>
    <w:p>
      <w:r>
        <w:rPr>
          <w:rFonts w:ascii="Consolas" w:hAnsi="Consolas" w:eastAsia="Consolas"/>
          <w:sz w:val="20"/>
        </w:rPr>
        <w:t>11       19968059                              ...G.......G.GC.........C........  19968091</w:t>
      </w:r>
    </w:p>
    <w:p>
      <w:r>
        <w:rPr>
          <w:rFonts w:ascii="Consolas" w:hAnsi="Consolas" w:eastAsia="Consolas"/>
          <w:sz w:val="20"/>
        </w:rPr>
        <w:t>8        43623149                              ...G.......G.GC.........C........  43623181</w:t>
      </w:r>
    </w:p>
    <w:p>
      <w:r>
        <w:rPr>
          <w:rFonts w:ascii="Consolas" w:hAnsi="Consolas" w:eastAsia="Consolas"/>
          <w:sz w:val="20"/>
        </w:rPr>
        <w:t>8        93757800                              ...G.......G.GC.........C........  93757832</w:t>
      </w:r>
    </w:p>
    <w:p>
      <w:r>
        <w:rPr>
          <w:rFonts w:ascii="Consolas" w:hAnsi="Consolas" w:eastAsia="Consolas"/>
          <w:sz w:val="20"/>
        </w:rPr>
        <w:t>8        23606752                                   ......G.GC.........C........  23606725</w:t>
      </w:r>
    </w:p>
    <w:p>
      <w:r>
        <w:rPr>
          <w:rFonts w:ascii="Consolas" w:hAnsi="Consolas" w:eastAsia="Consolas"/>
          <w:sz w:val="20"/>
        </w:rPr>
        <w:t>5        86556881                              ...G.......G.GC.........C........  86556913</w:t>
      </w:r>
    </w:p>
    <w:p>
      <w:r>
        <w:rPr>
          <w:rFonts w:ascii="Consolas" w:hAnsi="Consolas" w:eastAsia="Consolas"/>
          <w:sz w:val="20"/>
        </w:rPr>
        <w:t>3        85381656                                   .......TGC.........C........  85381683</w:t>
      </w:r>
    </w:p>
    <w:p>
      <w:r>
        <w:rPr>
          <w:rFonts w:ascii="Consolas" w:hAnsi="Consolas" w:eastAsia="Consolas"/>
          <w:sz w:val="20"/>
        </w:rPr>
        <w:t>3        132644972                             ...G.......G.GC.........C........  132645004</w:t>
      </w:r>
    </w:p>
    <w:p>
      <w:r>
        <w:rPr>
          <w:rFonts w:ascii="Consolas" w:hAnsi="Consolas" w:eastAsia="Consolas"/>
          <w:sz w:val="20"/>
        </w:rPr>
        <w:t>18       54544250                                   ......G.G..........C........  54544277</w:t>
      </w:r>
    </w:p>
    <w:p>
      <w:r>
        <w:rPr>
          <w:rFonts w:ascii="Consolas" w:hAnsi="Consolas" w:eastAsia="Consolas"/>
          <w:sz w:val="20"/>
        </w:rPr>
        <w:t>4        45757168                              ...G.......G.GC.........C........  45757136</w:t>
      </w:r>
    </w:p>
    <w:p>
      <w:r>
        <w:rPr>
          <w:rFonts w:ascii="Consolas" w:hAnsi="Consolas" w:eastAsia="Consolas"/>
          <w:sz w:val="20"/>
        </w:rPr>
        <w:t>1        127308599                             ...G.......G.GC.........C........  127308631</w:t>
      </w:r>
    </w:p>
    <w:p>
      <w:r>
        <w:rPr>
          <w:rFonts w:ascii="Consolas" w:hAnsi="Consolas" w:eastAsia="Consolas"/>
          <w:sz w:val="20"/>
        </w:rPr>
        <w:t>1        127517419                             ...G.......G.GC.........C........  127517387</w:t>
      </w:r>
    </w:p>
    <w:p>
      <w:r>
        <w:rPr>
          <w:rFonts w:ascii="Consolas" w:hAnsi="Consolas" w:eastAsia="Consolas"/>
          <w:sz w:val="20"/>
        </w:rPr>
        <w:t>1        127506423                                  ......G.GC.........C........  127506396</w:t>
      </w:r>
    </w:p>
    <w:p>
      <w:r>
        <w:rPr>
          <w:rFonts w:ascii="Consolas" w:hAnsi="Consolas" w:eastAsia="Consolas"/>
          <w:sz w:val="20"/>
        </w:rPr>
        <w:t>13       35477224                                ........TG............C.......A  35477254</w:t>
      </w:r>
    </w:p>
    <w:p>
      <w:r>
        <w:rPr>
          <w:rFonts w:ascii="Consolas" w:hAnsi="Consolas" w:eastAsia="Consolas"/>
          <w:sz w:val="20"/>
        </w:rPr>
        <w:t>6        66380894                              ...G.......G.GC.........C........  66380862</w:t>
      </w:r>
    </w:p>
    <w:p>
      <w:r>
        <w:rPr>
          <w:rFonts w:ascii="Consolas" w:hAnsi="Consolas" w:eastAsia="Consolas"/>
          <w:sz w:val="20"/>
        </w:rPr>
        <w:t>20       1305770                                              .........C........  1305753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405        TTTGGAGGCTGAGGCAGGAGAATTGCTTGAACCTAGGAGGGTGAGGTTGCAGTGAGCCGA  464</w:t>
      </w:r>
    </w:p>
    <w:p>
      <w:r>
        <w:rPr>
          <w:rFonts w:ascii="Consolas" w:hAnsi="Consolas" w:eastAsia="Consolas"/>
          <w:sz w:val="20"/>
        </w:rPr>
        <w:t>0        181429733  .CG.................G..C......G..C.....                       181429695</w:t>
      </w:r>
    </w:p>
    <w:p>
      <w:r>
        <w:rPr>
          <w:rFonts w:ascii="Consolas" w:hAnsi="Consolas" w:eastAsia="Consolas"/>
          <w:sz w:val="20"/>
        </w:rPr>
        <w:t>0        110187650  .CG.................G..C......G..C.....                       110187612</w:t>
      </w:r>
    </w:p>
    <w:p>
      <w:r>
        <w:rPr>
          <w:rFonts w:ascii="Consolas" w:hAnsi="Consolas" w:eastAsia="Consolas"/>
          <w:sz w:val="20"/>
        </w:rPr>
        <w:t>0        157917017  .CG.................G..C......G..C.....                       157917055</w:t>
      </w:r>
    </w:p>
    <w:p>
      <w:r>
        <w:rPr>
          <w:rFonts w:ascii="Consolas" w:hAnsi="Consolas" w:eastAsia="Consolas"/>
          <w:sz w:val="20"/>
        </w:rPr>
        <w:t>0        93945716   .CG.................G.C..........C....                        93945679</w:t>
      </w:r>
    </w:p>
    <w:p>
      <w:r>
        <w:rPr>
          <w:rFonts w:ascii="Consolas" w:hAnsi="Consolas" w:eastAsia="Consolas"/>
          <w:sz w:val="20"/>
        </w:rPr>
        <w:t>2        95887152   .CG.................G..C......G..C.....                       95887190</w:t>
      </w:r>
    </w:p>
    <w:p>
      <w:r>
        <w:rPr>
          <w:rFonts w:ascii="Consolas" w:hAnsi="Consolas" w:eastAsia="Consolas"/>
          <w:sz w:val="20"/>
        </w:rPr>
        <w:t>2        137393778  .CA.................G.........G..C..T..                       137393740</w:t>
      </w:r>
    </w:p>
    <w:p>
      <w:r>
        <w:rPr>
          <w:rFonts w:ascii="Consolas" w:hAnsi="Consolas" w:eastAsia="Consolas"/>
          <w:sz w:val="20"/>
        </w:rPr>
        <w:t>21       62614940   .CG.................G..C......G..C.....                       62614902</w:t>
      </w:r>
    </w:p>
    <w:p>
      <w:r>
        <w:rPr>
          <w:rFonts w:ascii="Consolas" w:hAnsi="Consolas" w:eastAsia="Consolas"/>
          <w:sz w:val="20"/>
        </w:rPr>
        <w:t>21       10906000   .CG.................G..C......G..C.....                       10905962</w:t>
      </w:r>
    </w:p>
    <w:p>
      <w:r>
        <w:rPr>
          <w:rFonts w:ascii="Consolas" w:hAnsi="Consolas" w:eastAsia="Consolas"/>
          <w:sz w:val="20"/>
        </w:rPr>
        <w:t>19       37623698   .CG.................G..C......G..C.....                       37623736</w:t>
      </w:r>
    </w:p>
    <w:p>
      <w:r>
        <w:rPr>
          <w:rFonts w:ascii="Consolas" w:hAnsi="Consolas" w:eastAsia="Consolas"/>
          <w:sz w:val="20"/>
        </w:rPr>
        <w:t>16       10864629   .CG.................G..C......G..C.....                       10864667</w:t>
      </w:r>
    </w:p>
    <w:p>
      <w:r>
        <w:rPr>
          <w:rFonts w:ascii="Consolas" w:hAnsi="Consolas" w:eastAsia="Consolas"/>
          <w:sz w:val="20"/>
        </w:rPr>
        <w:t>11       19968092   .CG.................G..C......G..C.....                       19968130</w:t>
      </w:r>
    </w:p>
    <w:p>
      <w:r>
        <w:rPr>
          <w:rFonts w:ascii="Consolas" w:hAnsi="Consolas" w:eastAsia="Consolas"/>
          <w:sz w:val="20"/>
        </w:rPr>
        <w:t>8        43623182   .CG.................G..C......G..C.....                       43623220</w:t>
      </w:r>
    </w:p>
    <w:p>
      <w:r>
        <w:rPr>
          <w:rFonts w:ascii="Consolas" w:hAnsi="Consolas" w:eastAsia="Consolas"/>
          <w:sz w:val="20"/>
        </w:rPr>
        <w:t>8        93757833   .CG.................G..C......G..C.....                       93757871</w:t>
      </w:r>
    </w:p>
    <w:p>
      <w:r>
        <w:rPr>
          <w:rFonts w:ascii="Consolas" w:hAnsi="Consolas" w:eastAsia="Consolas"/>
          <w:sz w:val="20"/>
        </w:rPr>
        <w:t>8        23606724   .CG.................G..C......G..C.....                       23606686</w:t>
      </w:r>
    </w:p>
    <w:p>
      <w:r>
        <w:rPr>
          <w:rFonts w:ascii="Consolas" w:hAnsi="Consolas" w:eastAsia="Consolas"/>
          <w:sz w:val="20"/>
        </w:rPr>
        <w:t>5        86556914   .CG.................G..C......G..C.....                       86556952</w:t>
      </w:r>
    </w:p>
    <w:p>
      <w:r>
        <w:rPr>
          <w:rFonts w:ascii="Consolas" w:hAnsi="Consolas" w:eastAsia="Consolas"/>
          <w:sz w:val="20"/>
        </w:rPr>
        <w:t>3        85381684   .CG...A.............G.....C...G..C.....TTCTG.....T....C..     85381740</w:t>
      </w:r>
    </w:p>
    <w:p>
      <w:r>
        <w:rPr>
          <w:rFonts w:ascii="Consolas" w:hAnsi="Consolas" w:eastAsia="Consolas"/>
          <w:sz w:val="20"/>
        </w:rPr>
        <w:t>3        132645005  .CG.................G..C......G..C.....                       132645043</w:t>
      </w:r>
    </w:p>
    <w:p>
      <w:r>
        <w:rPr>
          <w:rFonts w:ascii="Consolas" w:hAnsi="Consolas" w:eastAsia="Consolas"/>
          <w:sz w:val="20"/>
        </w:rPr>
        <w:t>18       54544278   .CG.................G..C......G..C.....                       54544316</w:t>
      </w:r>
    </w:p>
    <w:p>
      <w:r>
        <w:rPr>
          <w:rFonts w:ascii="Consolas" w:hAnsi="Consolas" w:eastAsia="Consolas"/>
          <w:sz w:val="20"/>
        </w:rPr>
        <w:t>4        45757135   .CG.................G..C......G..C.....                       45757097</w:t>
      </w:r>
    </w:p>
    <w:p>
      <w:r>
        <w:rPr>
          <w:rFonts w:ascii="Consolas" w:hAnsi="Consolas" w:eastAsia="Consolas"/>
          <w:sz w:val="20"/>
        </w:rPr>
        <w:t>1        127308632  .CG.................G..C......G..C.....                       127308670</w:t>
      </w:r>
    </w:p>
    <w:p>
      <w:r>
        <w:rPr>
          <w:rFonts w:ascii="Consolas" w:hAnsi="Consolas" w:eastAsia="Consolas"/>
          <w:sz w:val="20"/>
        </w:rPr>
        <w:t>1        127517386  .CG.................G..C......G..C.....                       127517348</w:t>
      </w:r>
    </w:p>
    <w:p>
      <w:r>
        <w:rPr>
          <w:rFonts w:ascii="Consolas" w:hAnsi="Consolas" w:eastAsia="Consolas"/>
          <w:sz w:val="20"/>
        </w:rPr>
        <w:t>1        127506395  .CG.................G..C......GT.C.....                       127506357</w:t>
      </w:r>
    </w:p>
    <w:p>
      <w:r>
        <w:rPr>
          <w:rFonts w:ascii="Consolas" w:hAnsi="Consolas" w:eastAsia="Consolas"/>
          <w:sz w:val="20"/>
        </w:rPr>
        <w:t>13       35477255   C.G.................G.CCT........C.....                       35477293</w:t>
      </w:r>
    </w:p>
    <w:p>
      <w:r>
        <w:rPr>
          <w:rFonts w:ascii="Consolas" w:hAnsi="Consolas" w:eastAsia="Consolas"/>
          <w:sz w:val="20"/>
        </w:rPr>
        <w:t>6        66380861   .CG.................G..C......GT.C.....                       66380823</w:t>
      </w:r>
    </w:p>
    <w:p>
      <w:r>
        <w:rPr>
          <w:rFonts w:ascii="Consolas" w:hAnsi="Consolas" w:eastAsia="Consolas"/>
          <w:sz w:val="20"/>
        </w:rPr>
        <w:t>20       1305752    .CG.C....C..........G.....G...G..C.....                       1305714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465        GATCATGCCACTGCCCTCCAGCCTGG-CAACAGAGTGAGACTCCATCTCAAAAATAAATA  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        23606506         ........A...........G.....T..C.....C..G....T....A...A.  23606453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524        AAAGGCTGGGTGCAGTGATTCATGCCTATAATTCCAGCACTTTGGGAGGCCGAGGTGGGC  583</w:t>
      </w:r>
    </w:p>
    <w:p>
      <w:r>
        <w:rPr>
          <w:rFonts w:ascii="Consolas" w:hAnsi="Consolas" w:eastAsia="Consolas"/>
          <w:sz w:val="20"/>
        </w:rPr>
        <w:t>8        23606452   .                                                             23606452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584        GGATAACCTGAGGTCAAGAGTTTGGGACCAGCCTGGCCAACATGGTGAAACCCTGTCTCT  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644        ACTAAAAATACAAAAATTAGCTGGGTGTGGTGG--TGGGC-CCTGTAATCCCAGCTACTC  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0        181429785      ......T.C..T..C..C...C.......--C.C..G......G............  181429732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0        110187689                   ....C...C.......--C.C..G......G............  110187649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0        157916978                   ....C...C.......--C.C..G......G............  157917018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0        93945752                       .............CC..A..-.-..........C......  93945715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        95887114                     ...C...C.......--C.C..G......G............  95887153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21       62614978                     ...C...C.......--C.C..G......G............  62614939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21       10906037                      ..C...C.......--C.C..G......G............  10905999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19       37623659                    ....C...C.......--C.C..G......G............  37623699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16       10864591                     ...C...C.......--C.C..G......G............  10864630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11       19968054                     ...C...C.......--C.C..G......G............  19968093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8        93757795                     ...C...C.......--C.C..G......G............  93757834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8        43623145                      ..C...C.......--C.C..G......G............  43623183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8        23606758                         ...A.C.....--C.C..G......G............  23606723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5        86556876                     ...C...C.......--C.C..G......G............  86556915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3        132644965                  ..T..C...C.......--C.C..G......G............  132645006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18       54544241                      ..C...C.C.....--C.C.TG......G............  54544279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18       54632662                                            ....C.G........T.CT  54632644</w:t>
      </w:r>
    </w:p>
    <w:p>
      <w:r>
        <w:rPr>
          <w:rFonts w:ascii="Consolas" w:hAnsi="Consolas" w:eastAsia="Consolas"/>
          <w:sz w:val="20"/>
        </w:rPr>
        <w:t>4        45757172                      ..C...C.......--C.C..G......G............  45757134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        127308595                     ..C...C.......--C.C..G......G............  127308633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        127517423                     ..C...C.......--C.C..G......G............  127517385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        127506432                     ..C...C.C.....--C.C..G......G............  127506394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6        66380898                      ..C...C.......--C.C..G......G............  66380860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12       38156207                                            ......G..G.........  38156225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701        GGGAGGCTGAGGAAGGAGAATCACTTGAACCTGGGAGGCAGAGGTTACAGTGAGCTGAGA  760</w:t>
      </w:r>
    </w:p>
    <w:p>
      <w:r>
        <w:rPr>
          <w:rFonts w:ascii="Consolas" w:hAnsi="Consolas" w:eastAsia="Consolas"/>
          <w:sz w:val="20"/>
        </w:rPr>
        <w:t>0        181429731  ............C.....G...G.....G..CA....                         181429695</w:t>
      </w:r>
    </w:p>
    <w:p>
      <w:r>
        <w:rPr>
          <w:rFonts w:ascii="Consolas" w:hAnsi="Consolas" w:eastAsia="Consolas"/>
          <w:sz w:val="20"/>
        </w:rPr>
        <w:t>0        110187648  ............C.....G...G.....G..CA....                         110187612</w:t>
      </w:r>
    </w:p>
    <w:p>
      <w:r>
        <w:rPr>
          <w:rFonts w:ascii="Consolas" w:hAnsi="Consolas" w:eastAsia="Consolas"/>
          <w:sz w:val="20"/>
        </w:rPr>
        <w:t>0        157917019  ............C.....G...G.....G..CA....                         157917055</w:t>
      </w:r>
    </w:p>
    <w:p>
      <w:r>
        <w:rPr>
          <w:rFonts w:ascii="Consolas" w:hAnsi="Consolas" w:eastAsia="Consolas"/>
          <w:sz w:val="20"/>
        </w:rPr>
        <w:t>0        93945714   ............C.....G.CTG........                               93945684</w:t>
      </w:r>
    </w:p>
    <w:p>
      <w:r>
        <w:rPr>
          <w:rFonts w:ascii="Consolas" w:hAnsi="Consolas" w:eastAsia="Consolas"/>
          <w:sz w:val="20"/>
        </w:rPr>
        <w:t>2        95887154   ............C.....G...G.....G..CA....                         95887190</w:t>
      </w:r>
    </w:p>
    <w:p>
      <w:r>
        <w:rPr>
          <w:rFonts w:ascii="Consolas" w:hAnsi="Consolas" w:eastAsia="Consolas"/>
          <w:sz w:val="20"/>
        </w:rPr>
        <w:t>21       62614938   ............C.....G...G.....G..CA....                         62614902</w:t>
      </w:r>
    </w:p>
    <w:p>
      <w:r>
        <w:rPr>
          <w:rFonts w:ascii="Consolas" w:hAnsi="Consolas" w:eastAsia="Consolas"/>
          <w:sz w:val="20"/>
        </w:rPr>
        <w:t>21       10905998   ............C.....G...G.....G..CA....                         10905962</w:t>
      </w:r>
    </w:p>
    <w:p>
      <w:r>
        <w:rPr>
          <w:rFonts w:ascii="Consolas" w:hAnsi="Consolas" w:eastAsia="Consolas"/>
          <w:sz w:val="20"/>
        </w:rPr>
        <w:t>19       37623700   ............C.....G...G.....G..CA....                         37623736</w:t>
      </w:r>
    </w:p>
    <w:p>
      <w:r>
        <w:rPr>
          <w:rFonts w:ascii="Consolas" w:hAnsi="Consolas" w:eastAsia="Consolas"/>
          <w:sz w:val="20"/>
        </w:rPr>
        <w:t>16       10864631   ............C.....G...G.....G..CA....                         10864667</w:t>
      </w:r>
    </w:p>
    <w:p>
      <w:r>
        <w:rPr>
          <w:rFonts w:ascii="Consolas" w:hAnsi="Consolas" w:eastAsia="Consolas"/>
          <w:sz w:val="20"/>
        </w:rPr>
        <w:t>11       19968094   ............C.....G...G.....G..CA....                         19968130</w:t>
      </w:r>
    </w:p>
    <w:p>
      <w:r>
        <w:rPr>
          <w:rFonts w:ascii="Consolas" w:hAnsi="Consolas" w:eastAsia="Consolas"/>
          <w:sz w:val="20"/>
        </w:rPr>
        <w:t>8        93757835   ............C.....G...G.....G..CA....                         93757871</w:t>
      </w:r>
    </w:p>
    <w:p>
      <w:r>
        <w:rPr>
          <w:rFonts w:ascii="Consolas" w:hAnsi="Consolas" w:eastAsia="Consolas"/>
          <w:sz w:val="20"/>
        </w:rPr>
        <w:t>8        43623184   ............C.....G...G.....G..CA....                         43623220</w:t>
      </w:r>
    </w:p>
    <w:p>
      <w:r>
        <w:rPr>
          <w:rFonts w:ascii="Consolas" w:hAnsi="Consolas" w:eastAsia="Consolas"/>
          <w:sz w:val="20"/>
        </w:rPr>
        <w:t>8        23606722   ............C.....G...G.....G..CA....                         23606686</w:t>
      </w:r>
    </w:p>
    <w:p>
      <w:r>
        <w:rPr>
          <w:rFonts w:ascii="Consolas" w:hAnsi="Consolas" w:eastAsia="Consolas"/>
          <w:sz w:val="20"/>
        </w:rPr>
        <w:t>5        86556916   ............C.....G...G.....G..CA....                         86556952</w:t>
      </w:r>
    </w:p>
    <w:p>
      <w:r>
        <w:rPr>
          <w:rFonts w:ascii="Consolas" w:hAnsi="Consolas" w:eastAsia="Consolas"/>
          <w:sz w:val="20"/>
        </w:rPr>
        <w:t>3        132645007  ............C.....G...G.....G..CA....                         132645043</w:t>
      </w:r>
    </w:p>
    <w:p>
      <w:r>
        <w:rPr>
          <w:rFonts w:ascii="Consolas" w:hAnsi="Consolas" w:eastAsia="Consolas"/>
          <w:sz w:val="20"/>
        </w:rPr>
        <w:t>18       54544280   ............C.....G...G.....G..CA....                         54544316</w:t>
      </w:r>
    </w:p>
    <w:p>
      <w:r>
        <w:rPr>
          <w:rFonts w:ascii="Consolas" w:hAnsi="Consolas" w:eastAsia="Consolas"/>
          <w:sz w:val="20"/>
        </w:rPr>
        <w:t>18       54632643   ............C.....G.........G..CA....                         54632607</w:t>
      </w:r>
    </w:p>
    <w:p>
      <w:r>
        <w:rPr>
          <w:rFonts w:ascii="Consolas" w:hAnsi="Consolas" w:eastAsia="Consolas"/>
          <w:sz w:val="20"/>
        </w:rPr>
        <w:t>4        45757133   ............C.....G...G.....G..CA....                         45757097</w:t>
      </w:r>
    </w:p>
    <w:p>
      <w:r>
        <w:rPr>
          <w:rFonts w:ascii="Consolas" w:hAnsi="Consolas" w:eastAsia="Consolas"/>
          <w:sz w:val="20"/>
        </w:rPr>
        <w:t>1        127308634  ............C.....G...G.....G..CA....                         127308670</w:t>
      </w:r>
    </w:p>
    <w:p>
      <w:r>
        <w:rPr>
          <w:rFonts w:ascii="Consolas" w:hAnsi="Consolas" w:eastAsia="Consolas"/>
          <w:sz w:val="20"/>
        </w:rPr>
        <w:t>1        127517384  ............C.....G...G.....G..CA....                         127517348</w:t>
      </w:r>
    </w:p>
    <w:p>
      <w:r>
        <w:rPr>
          <w:rFonts w:ascii="Consolas" w:hAnsi="Consolas" w:eastAsia="Consolas"/>
          <w:sz w:val="20"/>
        </w:rPr>
        <w:t>1        127506393  ............C.....G...G.....                                  127506366</w:t>
      </w:r>
    </w:p>
    <w:p>
      <w:r>
        <w:rPr>
          <w:rFonts w:ascii="Consolas" w:hAnsi="Consolas" w:eastAsia="Consolas"/>
          <w:sz w:val="20"/>
        </w:rPr>
        <w:t>6        66380859   ............C.....G...G.....                                  66380832</w:t>
      </w:r>
    </w:p>
    <w:p>
      <w:r>
        <w:rPr>
          <w:rFonts w:ascii="Consolas" w:hAnsi="Consolas" w:eastAsia="Consolas"/>
          <w:sz w:val="20"/>
        </w:rPr>
        <w:t>12       38156226   ............C.....G.........G..CA....                         38156262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761        TCACACCACTGCACTCCAGCCTGGGTGACAGAGTAAGACTCGGTCTCAATAAATAAATAA  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821        ATAAAAGCAATGTGGGACTTGGAGGCTGAAGAGGTGGACATGCATGAACAGTGGAGGCGG  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881        TGTATGTGGCTGCCTTTCCCCTGTATTCCACTGAGAGGGAGCCCAAATCTGCCTCGCCTG  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941        CATTGAGGGATGAAGAAAACACTGAGAGGCAGCTGAGAAACATGGATGCTAGTTCCAACT  1000</w:t>
      </w:r>
    </w:p>
    <w:p>
      <w:r>
        <w:rPr>
          <w:rFonts w:ascii="Consolas" w:hAnsi="Consolas" w:eastAsia="Consolas"/>
          <w:sz w:val="20"/>
        </w:rPr>
        <w:t>0        110357759     ....T.....G.............C.T---.AG..G..C.....T..G....T...A  110357812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1001       CCATGGCCTCGGGAAGTCACTCAGACTCCTTGAGTCAGTAATGAAAAGGTAGTAGATTAG  1060</w:t>
      </w:r>
    </w:p>
    <w:p>
      <w:r>
        <w:rPr>
          <w:rFonts w:ascii="Consolas" w:hAnsi="Consolas" w:eastAsia="Consolas"/>
          <w:sz w:val="20"/>
        </w:rPr>
        <w:t>0        110357813  .T.C......T.............C................CA.G.G...G.....      110357868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1061       AGGCTGGGCGCAGTGGCTCATGCCTGTAATCCCAACACTTTGGGAGGCCGAGGTGGGCGG  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1121       ATCACAAGGTCAGGAGTTCAAGACCAGCCTGGCCAACATGGTGAAACACTGTCTCTACTA  1180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1181       AAAATACAAAAATT---AGCTGGGCATGGTGGTGCATGCCTGTAATCCCAGCTACTCAGG  1237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0        181429785  ......T.C..T..---C..C....G......C..GC.......G............G..  181429729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0        110187689               .---...C....G......C..GC.......G............G..  110187646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0        157916978               .---...C....G......C..GC.......G............G..  157917021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0        93945752                      .....TG......CCTGA.............C......G..  93945712</w:t>
      </w:r>
    </w:p>
    <w:p>
      <w:r>
        <w:rPr>
          <w:rFonts w:ascii="Consolas" w:hAnsi="Consolas" w:eastAsia="Consolas"/>
          <w:sz w:val="20"/>
        </w:rPr>
        <w:t>0        78588420                     ..C....G......C..GC.......G............G..  78588461</w:t>
      </w:r>
    </w:p>
    <w:p>
      <w:r>
        <w:rPr>
          <w:rFonts w:ascii="Consolas" w:hAnsi="Consolas" w:eastAsia="Consolas"/>
          <w:sz w:val="20"/>
        </w:rPr>
        <w:t>2        95887114                    ...C....G......C..GC.......G............G..  95887156</w:t>
      </w:r>
    </w:p>
    <w:p>
      <w:r>
        <w:rPr>
          <w:rFonts w:ascii="Consolas" w:hAnsi="Consolas" w:eastAsia="Consolas"/>
          <w:sz w:val="20"/>
        </w:rPr>
        <w:t>2        137393809                        ...........--.........G...............  137393774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21       62614978                    ...C....G......C..GC.......G............G..  62614936</w:t>
      </w:r>
    </w:p>
    <w:p>
      <w:r>
        <w:rPr>
          <w:rFonts w:ascii="Consolas" w:hAnsi="Consolas" w:eastAsia="Consolas"/>
          <w:sz w:val="20"/>
        </w:rPr>
        <w:t>21       10906037                     ..C....G......C..GC.......G............G..  10905996</w:t>
      </w:r>
    </w:p>
    <w:p>
      <w:r>
        <w:rPr>
          <w:rFonts w:ascii="Consolas" w:hAnsi="Consolas" w:eastAsia="Consolas"/>
          <w:sz w:val="20"/>
        </w:rPr>
        <w:t>19       37623659                .---...C....G......C..GC.......G............G..  37623702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16       10864591                    ...C....G......C..GC.......G............G..  10864633</w:t>
      </w:r>
    </w:p>
    <w:p>
      <w:r>
        <w:rPr>
          <w:rFonts w:ascii="Consolas" w:hAnsi="Consolas" w:eastAsia="Consolas"/>
          <w:sz w:val="20"/>
        </w:rPr>
        <w:t>11       19968054                    ...C....G......C..GC.......G............G..  19968096</w:t>
      </w:r>
    </w:p>
    <w:p>
      <w:r>
        <w:rPr>
          <w:rFonts w:ascii="Consolas" w:hAnsi="Consolas" w:eastAsia="Consolas"/>
          <w:sz w:val="20"/>
        </w:rPr>
        <w:t>8        93757795                    ...C....G......C..GC.......G............G..  93757837</w:t>
      </w:r>
    </w:p>
    <w:p>
      <w:r>
        <w:rPr>
          <w:rFonts w:ascii="Consolas" w:hAnsi="Consolas" w:eastAsia="Consolas"/>
          <w:sz w:val="20"/>
        </w:rPr>
        <w:t>8        43623145                     ..C....G......C..GC.......G............G..  43623186</w:t>
      </w:r>
    </w:p>
    <w:p>
      <w:r>
        <w:rPr>
          <w:rFonts w:ascii="Consolas" w:hAnsi="Consolas" w:eastAsia="Consolas"/>
          <w:sz w:val="20"/>
        </w:rPr>
        <w:t>8        23606752                              .....C..GC.......G............G..  23606720</w:t>
      </w:r>
    </w:p>
    <w:p>
      <w:r>
        <w:rPr>
          <w:rFonts w:ascii="Consolas" w:hAnsi="Consolas" w:eastAsia="Consolas"/>
          <w:sz w:val="20"/>
        </w:rPr>
        <w:t>5        86556876                    ...C....G......C..GC.......G............G..  86556918</w:t>
      </w:r>
    </w:p>
    <w:p>
      <w:r>
        <w:rPr>
          <w:rFonts w:ascii="Consolas" w:hAnsi="Consolas" w:eastAsia="Consolas"/>
          <w:sz w:val="20"/>
        </w:rPr>
        <w:t>3        132644965              ..---T..C....G......C..GC.......G............G..  132645009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3        85381666                                        .......G............G..  85381688</w:t>
      </w:r>
    </w:p>
    <w:p>
      <w:r>
        <w:rPr>
          <w:rFonts w:ascii="Consolas" w:hAnsi="Consolas" w:eastAsia="Consolas"/>
          <w:sz w:val="20"/>
        </w:rPr>
        <w:t>18       54632678                         .........TCA..C.....C.G........T.CTG..  54632641</w:t>
      </w:r>
    </w:p>
    <w:p>
      <w:r>
        <w:rPr>
          <w:rFonts w:ascii="Consolas" w:hAnsi="Consolas" w:eastAsia="Consolas"/>
          <w:sz w:val="20"/>
        </w:rPr>
        <w:t>18       54544241                     ..C....GC.....C..G........G............G..  54544282</w:t>
      </w:r>
    </w:p>
    <w:p>
      <w:r>
        <w:rPr>
          <w:rFonts w:ascii="Consolas" w:hAnsi="Consolas" w:eastAsia="Consolas"/>
          <w:sz w:val="20"/>
        </w:rPr>
        <w:t>4        45757172                     ..C....G......C..GC.......G............G..  45757131</w:t>
      </w:r>
    </w:p>
    <w:p>
      <w:r>
        <w:rPr>
          <w:rFonts w:ascii="Consolas" w:hAnsi="Consolas" w:eastAsia="Consolas"/>
          <w:sz w:val="20"/>
        </w:rPr>
        <w:t>4        109295391           ..T..---...C.....C.....C..GC................T.C.G..  109295344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1        127308595                    ..C....G......C..GC.......G............G..  127308636</w:t>
      </w:r>
    </w:p>
    <w:p>
      <w:r>
        <w:rPr>
          <w:rFonts w:ascii="Consolas" w:hAnsi="Consolas" w:eastAsia="Consolas"/>
          <w:sz w:val="20"/>
        </w:rPr>
        <w:t>1        127517423                    ..C....G......C..GC.......G............G..  127517382</w:t>
      </w:r>
    </w:p>
    <w:p>
      <w:r>
        <w:rPr>
          <w:rFonts w:ascii="Consolas" w:hAnsi="Consolas" w:eastAsia="Consolas"/>
          <w:sz w:val="20"/>
        </w:rPr>
        <w:t>1        127506432                    ..C....GC.....C..GC.......G............G..  127506391</w:t>
      </w:r>
    </w:p>
    <w:p>
      <w:r>
        <w:rPr>
          <w:rFonts w:ascii="Consolas" w:hAnsi="Consolas" w:eastAsia="Consolas"/>
          <w:sz w:val="20"/>
        </w:rPr>
        <w:t>13       35477200   ....G...C.C...TCC..T..AA....................G.........ACTG..  35477259</w:t>
      </w:r>
    </w:p>
    <w:p>
      <w:r>
        <w:rPr>
          <w:rFonts w:ascii="Consolas" w:hAnsi="Consolas" w:eastAsia="Consolas"/>
          <w:sz w:val="20"/>
        </w:rPr>
        <w:t>6        66380898                     ..C....G......C..GC.......G............G..  66380857</w:t>
      </w:r>
    </w:p>
    <w:p>
      <w:r>
        <w:rPr>
          <w:rFonts w:ascii="Consolas" w:hAnsi="Consolas" w:eastAsia="Consolas"/>
          <w:sz w:val="20"/>
        </w:rPr>
        <w:t>12       38156196                              .....C..G........G..G.........G..  38156228</w:t>
      </w:r>
    </w:p>
    <w:p>
      <w:r>
        <w:rPr>
          <w:rFonts w:ascii="Consolas" w:hAnsi="Consolas" w:eastAsia="Consolas"/>
          <w:sz w:val="20"/>
        </w:rPr>
        <w:t>20       1305770                                         .......G............G.C  1305748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1238       AGGTTGAGGCAGGAGAATTGCTTGAACCAGGGAGTCGGAGGTTGCAATGAGCCGAGATCG  1297</w:t>
      </w:r>
    </w:p>
    <w:p>
      <w:r>
        <w:rPr>
          <w:rFonts w:ascii="Consolas" w:hAnsi="Consolas" w:eastAsia="Consolas"/>
          <w:sz w:val="20"/>
        </w:rPr>
        <w:t>0        181429728  ...C...........G..C......G..CA.....                           181429694</w:t>
      </w:r>
    </w:p>
    <w:p>
      <w:r>
        <w:rPr>
          <w:rFonts w:ascii="Consolas" w:hAnsi="Consolas" w:eastAsia="Consolas"/>
          <w:sz w:val="20"/>
        </w:rPr>
        <w:t>0        110187645  ...C...........G..C......G..CA.....                           110187611</w:t>
      </w:r>
    </w:p>
    <w:p>
      <w:r>
        <w:rPr>
          <w:rFonts w:ascii="Consolas" w:hAnsi="Consolas" w:eastAsia="Consolas"/>
          <w:sz w:val="20"/>
        </w:rPr>
        <w:t>0        157917022  ...C...........G..C......G..CA.....                           157917056</w:t>
      </w:r>
    </w:p>
    <w:p>
      <w:r>
        <w:rPr>
          <w:rFonts w:ascii="Consolas" w:hAnsi="Consolas" w:eastAsia="Consolas"/>
          <w:sz w:val="20"/>
        </w:rPr>
        <w:t>0        93945711   ...C...........G.C..........                                  93945684</w:t>
      </w:r>
    </w:p>
    <w:p>
      <w:r>
        <w:rPr>
          <w:rFonts w:ascii="Consolas" w:hAnsi="Consolas" w:eastAsia="Consolas"/>
          <w:sz w:val="20"/>
        </w:rPr>
        <w:t>0        78588462   ...C...-.......G..C......G..CA.....                           78588495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2        95887157   ...C...........G..C......G..CA.....                           95887191</w:t>
      </w:r>
    </w:p>
    <w:p>
      <w:r>
        <w:rPr>
          <w:rFonts w:ascii="Consolas" w:hAnsi="Consolas" w:eastAsia="Consolas"/>
          <w:sz w:val="20"/>
        </w:rPr>
        <w:t>2        137393773  ...C...........G.........G..                                  137393746</w:t>
      </w:r>
    </w:p>
    <w:p>
      <w:r>
        <w:rPr>
          <w:rFonts w:ascii="Consolas" w:hAnsi="Consolas" w:eastAsia="Consolas"/>
          <w:sz w:val="20"/>
        </w:rPr>
        <w:t>21       62614935   ...C...........G..C......G..CA.....                           62614901</w:t>
      </w:r>
    </w:p>
    <w:p>
      <w:r>
        <w:rPr>
          <w:rFonts w:ascii="Consolas" w:hAnsi="Consolas" w:eastAsia="Consolas"/>
          <w:sz w:val="20"/>
        </w:rPr>
        <w:t>21       10905995   ...C...........G..C......G..CA.....                           10905961</w:t>
      </w:r>
    </w:p>
    <w:p>
      <w:r>
        <w:rPr>
          <w:rFonts w:ascii="Consolas" w:hAnsi="Consolas" w:eastAsia="Consolas"/>
          <w:sz w:val="20"/>
        </w:rPr>
        <w:t>19       37623703   ...C...........G..C......G..CA.....                           37623737</w:t>
      </w:r>
    </w:p>
    <w:p>
      <w:r>
        <w:rPr>
          <w:rFonts w:ascii="Consolas" w:hAnsi="Consolas" w:eastAsia="Consolas"/>
          <w:sz w:val="20"/>
        </w:rPr>
        <w:t>16       10864634   ...C...........G..C......G..CA.....                           10864668</w:t>
      </w:r>
    </w:p>
    <w:p>
      <w:r>
        <w:rPr>
          <w:rFonts w:ascii="Consolas" w:hAnsi="Consolas" w:eastAsia="Consolas"/>
          <w:sz w:val="20"/>
        </w:rPr>
        <w:t>11       19968097   ...C...........G..C......G..CA.....                           19968131</w:t>
      </w:r>
    </w:p>
    <w:p>
      <w:r>
        <w:rPr>
          <w:rFonts w:ascii="Consolas" w:hAnsi="Consolas" w:eastAsia="Consolas"/>
          <w:sz w:val="20"/>
        </w:rPr>
        <w:t>8        93757838   ...C...........G..C......G..CA.....                           93757872</w:t>
      </w:r>
    </w:p>
    <w:p>
      <w:r>
        <w:rPr>
          <w:rFonts w:ascii="Consolas" w:hAnsi="Consolas" w:eastAsia="Consolas"/>
          <w:sz w:val="20"/>
        </w:rPr>
        <w:t>8        43623187   ...C...........G..C......G..CA.....                           43623221</w:t>
      </w:r>
    </w:p>
    <w:p>
      <w:r>
        <w:rPr>
          <w:rFonts w:ascii="Consolas" w:hAnsi="Consolas" w:eastAsia="Consolas"/>
          <w:sz w:val="20"/>
        </w:rPr>
        <w:t>8        23606719   ...C...........G..C......G..CA.....                           23606685</w:t>
      </w:r>
    </w:p>
    <w:p>
      <w:r>
        <w:rPr>
          <w:rFonts w:ascii="Consolas" w:hAnsi="Consolas" w:eastAsia="Consolas"/>
          <w:sz w:val="20"/>
        </w:rPr>
        <w:t>5        86556919   ...C...........G..C......G..CA.....                           86556953</w:t>
      </w:r>
    </w:p>
    <w:p>
      <w:r>
        <w:rPr>
          <w:rFonts w:ascii="Consolas" w:hAnsi="Consolas" w:eastAsia="Consolas"/>
          <w:sz w:val="20"/>
        </w:rPr>
        <w:t>3        132645010  ...C...........G..C......G..CA.....                           132645044</w:t>
      </w:r>
    </w:p>
    <w:p>
      <w:r>
        <w:rPr>
          <w:rFonts w:ascii="Consolas" w:hAnsi="Consolas" w:eastAsia="Consolas"/>
          <w:sz w:val="20"/>
        </w:rPr>
        <w:t>3        85381689   .A.C...........G.....C...G..CA.....                           85381723</w:t>
      </w:r>
    </w:p>
    <w:p>
      <w:r>
        <w:rPr>
          <w:rFonts w:ascii="Consolas" w:hAnsi="Consolas" w:eastAsia="Consolas"/>
          <w:sz w:val="20"/>
        </w:rPr>
        <w:t>18       54632640   ...C...........G..CA.....G..CA.....TCC...C....G..             54632592</w:t>
      </w:r>
    </w:p>
    <w:p>
      <w:r>
        <w:rPr>
          <w:rFonts w:ascii="Consolas" w:hAnsi="Consolas" w:eastAsia="Consolas"/>
          <w:sz w:val="20"/>
        </w:rPr>
        <w:t>18       54544283   ...C...........G..C......G..CA.....                           54544317</w:t>
      </w:r>
    </w:p>
    <w:p>
      <w:r>
        <w:rPr>
          <w:rFonts w:ascii="Consolas" w:hAnsi="Consolas" w:eastAsia="Consolas"/>
          <w:sz w:val="20"/>
        </w:rPr>
        <w:t>4        45757130   ...C...........G..C......G..CA.....                           45757096</w:t>
      </w:r>
    </w:p>
    <w:p>
      <w:r>
        <w:rPr>
          <w:rFonts w:ascii="Consolas" w:hAnsi="Consolas" w:eastAsia="Consolas"/>
          <w:sz w:val="20"/>
        </w:rPr>
        <w:t>4        109295343  ...C.....                                                     109295335</w:t>
      </w:r>
    </w:p>
    <w:p>
      <w:r>
        <w:rPr>
          <w:rFonts w:ascii="Consolas" w:hAnsi="Consolas" w:eastAsia="Consolas"/>
          <w:sz w:val="20"/>
        </w:rPr>
        <w:t>1        127308637  ...C...........G..C......G..CA.....                           127308671</w:t>
      </w:r>
    </w:p>
    <w:p>
      <w:r>
        <w:rPr>
          <w:rFonts w:ascii="Consolas" w:hAnsi="Consolas" w:eastAsia="Consolas"/>
          <w:sz w:val="20"/>
        </w:rPr>
        <w:t>1        127517381  ...C...........G..C......G..CA.....                           127517347</w:t>
      </w:r>
    </w:p>
    <w:p>
      <w:r>
        <w:rPr>
          <w:rFonts w:ascii="Consolas" w:hAnsi="Consolas" w:eastAsia="Consolas"/>
          <w:sz w:val="20"/>
        </w:rPr>
        <w:t>1        127506390  ...C...........G..C......                                     127506366</w:t>
      </w:r>
    </w:p>
    <w:p>
      <w:r>
        <w:rPr>
          <w:rFonts w:ascii="Consolas" w:hAnsi="Consolas" w:eastAsia="Consolas"/>
          <w:sz w:val="20"/>
        </w:rPr>
        <w:t>13       35477260   ...C...........G.CCT........CA.....                           35477294</w:t>
      </w:r>
    </w:p>
    <w:p>
      <w:r>
        <w:rPr>
          <w:rFonts w:ascii="Consolas" w:hAnsi="Consolas" w:eastAsia="Consolas"/>
          <w:sz w:val="20"/>
        </w:rPr>
        <w:t>6        66380856   ...C...........G..C......                                     66380832</w:t>
      </w:r>
    </w:p>
    <w:p>
      <w:r>
        <w:rPr>
          <w:rFonts w:ascii="Consolas" w:hAnsi="Consolas" w:eastAsia="Consolas"/>
          <w:sz w:val="20"/>
        </w:rPr>
        <w:t>12       38156229   ...C...........G..CA.....G..CA.....                           38156263</w:t>
      </w:r>
    </w:p>
    <w:p>
      <w:r>
        <w:rPr>
          <w:rFonts w:ascii="Consolas" w:hAnsi="Consolas" w:eastAsia="Consolas"/>
          <w:sz w:val="20"/>
        </w:rPr>
        <w:t>20       1305747    ...CC..........G.....G...G..CA....                            1305714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1298       CGCCATTGCACTCTAACCTGGGCAACAGAGTGAGACTCTGTCTCaaaaaaaagaaaagaa  1357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1358       aaGGTGGTAGATTAGATCCTCTCTAAGATTTCCTCCAACTCTGCAATTCTAAAATGTACA  1417</w:t>
      </w:r>
    </w:p>
    <w:p>
      <w:r>
        <w:rPr>
          <w:rFonts w:ascii="Consolas" w:hAnsi="Consolas" w:eastAsia="Consolas"/>
          <w:sz w:val="20"/>
        </w:rPr>
        <w:t>0        110357860    .........CC..G..A..C.......C.............A...........T..G.  110357917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1418       ACATGGGGAAGGAAGGTGA-TCAGTACAACTGTAAACAACTGCAATCCGGCCCTGAAGTT  1476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110357918  ........TT.........T.T....A.T...A.......CT.....T.......G....  110357977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1477       GAACAAAACAAAACCTAGGG---AGAGGAATGAGTTTGTAGCAGGTTTCAATGCAGCGAT  1533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0        110357978  ...............C....ACA.A....G....A..CC.C..-.C....GGCA....T.  110358036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1534       TGTGAACGCATCACACACACACTCCTCACAGGCA---AGGACTTCGCTTCTGCCATGTGA  1590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0        110358037  ...A...A..................---.....ACC.....CA.T.......-------  110358086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1591       CTGAGACTCTGTTGGACTTCTCCAAATTCAGAGTTCAGCCTGGCATGCCGGCCAGGAGCC  1650</w:t>
      </w:r>
    </w:p>
    <w:p>
      <w:r>
        <w:rPr>
          <w:rFonts w:ascii="Consolas" w:hAnsi="Consolas" w:eastAsia="Consolas"/>
          <w:sz w:val="20"/>
        </w:rPr>
        <w:t>0        110358087  -------------------............GA........T...GCT.A.....C..TA  110358127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1651       CCTTGGAGAGATTCGGCGTGAGGAAACAGGAGGCCTCACGCTTCCTTCGGTTCTCCCTAA  1710</w:t>
      </w:r>
    </w:p>
    <w:p>
      <w:r>
        <w:rPr>
          <w:rFonts w:ascii="Consolas" w:hAnsi="Consolas" w:eastAsia="Consolas"/>
          <w:sz w:val="20"/>
        </w:rPr>
        <w:t>0        110358128  .....C....G..T.CAC..G...........C....T.T.AC.....AT...C......  110358187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1711       ATCTGCTGGG--CAGGTAGCCAGAAGAAACTCTGAAGGGTACAGAAAGCCGAGGGCCAGG  1768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110358188  GC.....T..AA.GT..GC...A....G.T.................A..A.A..-..CA  110358246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1769       GGGACCCCGGCTGCGGAGCTGCAGTACCGTGTTTACCCAGCCTAACTGCGGTCACCCAGT  1828</w:t>
      </w:r>
    </w:p>
    <w:p>
      <w:r>
        <w:rPr>
          <w:rFonts w:ascii="Consolas" w:hAnsi="Consolas" w:eastAsia="Consolas"/>
          <w:sz w:val="20"/>
        </w:rPr>
        <w:t>0        110358247  .......T.....T.....C..T....------..--...--....-..A.CTTAGA...  110358295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1829       CTCCTGCATGTGT-CTGAGGTCAGCCTC-GGGGGCTCCCCTGAGTAGGTATCTACCTGAG  1886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110358296  .............C........T.T...A.CA..G..G.T..C....A.G..........  110358355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1887       GCTCTTCCCCTGATGCTACCTGCATACCAATTCCACCCAGGAACCTGGCGTCCTCAGGAG  1946</w:t>
      </w:r>
    </w:p>
    <w:p>
      <w:r>
        <w:rPr>
          <w:rFonts w:ascii="Consolas" w:hAnsi="Consolas" w:eastAsia="Consolas"/>
          <w:sz w:val="20"/>
        </w:rPr>
        <w:t>0        110358356  ..........-..CT..G.....CC.....G.T....T.........AT......G....  110358414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1947       GCTGCACTTCC---CAAGTGGGCTGAGACAGCCCCTTAATATGTGGGGCTGGAGC-----  1998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exon_1]</w:t>
      </w:r>
    </w:p>
    <w:p>
      <w:r>
        <w:rPr>
          <w:rFonts w:ascii="Consolas" w:hAnsi="Consolas" w:eastAsia="Consolas"/>
          <w:sz w:val="20"/>
        </w:rPr>
        <w:t>0        110358415  A...TG.....CAA.........CA...G.......GG....C..T.........CAGAG  110358474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1999       ---CAGAGACCTCAAGGGGCCACTAGGGGGCTCGAG----ACTCTCAGTGGCTGCTGACG  2051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0        110358475  CCT.............T....G.C.....T......GCTCT..........G.TTC..T.  110358534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2052       CCCTCTTGTGGCCATTTTGGGGATTGGCCAGAA--AAGTTTCAGAAGCGAGCCAAGATCG  2109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110358535  G.............GA............A....AG.....A......A........G.T.  110358594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2110       GAATTCTTAAGGAG  2123</w:t>
      </w:r>
    </w:p>
    <w:p>
      <w:r>
        <w:rPr>
          <w:rFonts w:ascii="Consolas" w:hAnsi="Consolas" w:eastAsia="Consolas"/>
          <w:sz w:val="20"/>
        </w:rPr>
        <w:t>0        110358595  .........G....  110358608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4954109412042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310669412654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118576114900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69.8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GCATCCACGTACTTGCAAGAACTCTTGCTCACATCAGCTAAGAGATTGCACCTGCTGACC  60</w:t>
      </w:r>
    </w:p>
    <w:p>
      <w:r>
        <w:rPr>
          <w:rFonts w:ascii="Consolas" w:hAnsi="Consolas" w:eastAsia="Consolas"/>
          <w:sz w:val="20"/>
        </w:rPr>
        <w:t>0        110360763  ...C...T....CCA.......A.A.A....TG......C....................  110360822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TAGAGATTCCGGC  73</w:t>
      </w:r>
    </w:p>
    <w:p>
      <w:r>
        <w:rPr>
          <w:rFonts w:ascii="Consolas" w:hAnsi="Consolas" w:eastAsia="Consolas"/>
          <w:sz w:val="20"/>
        </w:rPr>
        <w:t>0        110360823  ..A....C..A..  110360835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161263516264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111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GGCAACCAGTAGCACCATGTCTGTGACTGGCGGGAAGATGGCACCGTCCCTCACCCAGGA  60</w:t>
      </w:r>
    </w:p>
    <w:p>
      <w:r>
        <w:rPr>
          <w:rFonts w:ascii="Consolas" w:hAnsi="Consolas" w:eastAsia="Consolas"/>
          <w:sz w:val="20"/>
        </w:rPr>
        <w:t>0        110361358  ....T.....C................CA............G..TA.....GG.T.....  110361417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GATCCTCAGCCACCTGGGCCTGGCCAGCAAG  91</w:t>
      </w:r>
    </w:p>
    <w:p>
      <w:r>
        <w:rPr>
          <w:rFonts w:ascii="Consolas" w:hAnsi="Consolas" w:eastAsia="Consolas"/>
          <w:sz w:val="20"/>
        </w:rPr>
        <w:t>0        110361418  .....................T....A....  110361448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147034382476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86.0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21         GGGCACCCTCAGGACCTTCTTGAACTTCAGCGTGGACAAGGATGCGCAGAGGCTACTGAG  80</w:t>
      </w:r>
    </w:p>
    <w:p>
      <w:r>
        <w:rPr>
          <w:rFonts w:ascii="Consolas" w:hAnsi="Consolas" w:eastAsia="Consolas"/>
          <w:sz w:val="20"/>
        </w:rPr>
        <w:t>0        110361613  .....T......A..........G......TA.A..........T.........G.CA..  110361672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81         GGCCATTACTGGCCAAG  97</w:t>
      </w:r>
    </w:p>
    <w:p>
      <w:r>
        <w:rPr>
          <w:rFonts w:ascii="Consolas" w:hAnsi="Consolas" w:eastAsia="Consolas"/>
          <w:sz w:val="20"/>
        </w:rPr>
        <w:t>0        110361673  .......G.A.......  110361689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161263516264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156520471668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147034382476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120947637198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75888715584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132805248688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158891993966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150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          AAACTGAGCCCAATTACCAAGTCCTGATTCGCATCCTTATCTCTCGATGTGAGACTGACC  61</w:t>
      </w:r>
    </w:p>
    <w:p>
      <w:r>
        <w:rPr>
          <w:rFonts w:ascii="Consolas" w:hAnsi="Consolas" w:eastAsia="Consolas"/>
          <w:sz w:val="20"/>
        </w:rPr>
        <w:t>0         110365112  ........A.-...........T.....G..T........T...T..A..........T.  110365170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62         TTCTGAGTATCAGAGCTGAGTTCAGGAAGAAATTTGGGAAGTCCCTCTACTCTTCTCTCC  121</w:t>
      </w:r>
    </w:p>
    <w:p>
      <w:r>
        <w:rPr>
          <w:rFonts w:ascii="Consolas" w:hAnsi="Consolas" w:eastAsia="Consolas"/>
          <w:sz w:val="20"/>
        </w:rPr>
        <w:t>0         110365171  ....A......C............-A.............................C....  110365229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122        AG  123</w:t>
      </w:r>
    </w:p>
    <w:p>
      <w:r>
        <w:rPr>
          <w:rFonts w:ascii="Consolas" w:hAnsi="Consolas" w:eastAsia="Consolas"/>
          <w:sz w:val="20"/>
        </w:rPr>
        <w:t>0         110365230  ..  110365231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220551567762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330     5e-88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          GCAGTGAAAGGGGATTGCCAGTCAGCCCTCCTGGCCTTGTGCAGGGCTGAAGACATGTGA  63</w:t>
      </w:r>
    </w:p>
    <w:p>
      <w:r>
        <w:rPr>
          <w:rFonts w:ascii="Consolas" w:hAnsi="Consolas" w:eastAsia="Consolas"/>
          <w:sz w:val="20"/>
        </w:rPr>
        <w:t>0         110365461  ............A.C....G.........A..A...C.............T...C.C...  110365520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64         GACTTCCCTGCCCCACCCCACATGACATCCGAGGATCTGAGATTTCCGTGTTTGGCTGAA  123</w:t>
      </w:r>
    </w:p>
    <w:p>
      <w:r>
        <w:rPr>
          <w:rFonts w:ascii="Consolas" w:hAnsi="Consolas" w:eastAsia="Consolas"/>
          <w:sz w:val="20"/>
        </w:rPr>
        <w:t>0         110365521  ...C..AT-------.....T.....C.T.A..A..........C..A...A...G...G  110365573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124        CCTG--GGAGACCAGCTGGGCCTCCAAGTAGGATAACCCCTCACT-GAGCACCACATTCT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0         110365574  ....CA.....................A..A..............T...........GT.  110365633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 CTAGCTTCTTGTTGAGGCTGGAACT----GTTTCTTTAAAATCCCTTAATTTTCC-CATC  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0         110365634  .C..........G...T........CCAA...C..C.T..............C..T...T  110365693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236        TCAAAATTATATCTGTACCTGGGTCATCCAGCTCCTTCTTGGGTGTGGGGAAATGAGTTT  295</w:t>
      </w:r>
    </w:p>
    <w:p>
      <w:r>
        <w:rPr>
          <w:rFonts w:ascii="Consolas" w:hAnsi="Consolas" w:eastAsia="Consolas"/>
          <w:sz w:val="20"/>
        </w:rPr>
        <w:t>0         110365694  .....G.G....G..C.........CC.T.....TG........A..C.AT....G.A.C  110365753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296        TCTTTGATAGTTTCTGCCTCACTCATCCCTCCTGTACCCTGGCCAGAACATCTCACTGAT  355</w:t>
      </w:r>
    </w:p>
    <w:p>
      <w:r>
        <w:rPr>
          <w:rFonts w:ascii="Consolas" w:hAnsi="Consolas" w:eastAsia="Consolas"/>
          <w:sz w:val="20"/>
        </w:rPr>
        <w:t>0         110365754  .................TCT......T.T.T.C...TT........C.............  110365813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356        ACTCGAATTCTTTTGGCAAA  375</w:t>
      </w:r>
    </w:p>
    <w:p>
      <w:r>
        <w:rPr>
          <w:rFonts w:ascii="Consolas" w:hAnsi="Consolas" w:eastAsia="Consolas"/>
          <w:sz w:val="20"/>
        </w:rPr>
        <w:t>0         110365814  .T.T................  110365833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815803626480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