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101     1e-18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79.8    5e-12</w:t>
      </w:r>
    </w:p>
    <w:p>
      <w:r>
        <w:rPr>
          <w:rFonts w:ascii="Consolas" w:hAnsi="Consolas" w:eastAsia="Consolas"/>
          <w:sz w:val="20"/>
        </w:rPr>
        <w:t>NC_045784.1 Phocoena sinus isolate mPhoSin1 chromosome X, mPhoSin...  61.9    1e-06</w:t>
      </w:r>
    </w:p>
    <w:p>
      <w:r>
        <w:rPr>
          <w:rFonts w:ascii="Consolas" w:hAnsi="Consolas" w:eastAsia="Consolas"/>
          <w:sz w:val="20"/>
        </w:rPr>
        <w:t>NC_045782.1 Phocoena sinus isolate mPhoSin1 chromosome 20, mPhoSi...  61.9    1e-06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61.9    1e-06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61.9    1e-06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61.9    1e-06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61.9    1e-06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61.9    1e-06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61.9    1e-06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61.9    1e-06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61.9    1e-06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61.9    1e-06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61.9    1e-06</w:t>
      </w:r>
    </w:p>
    <w:p>
      <w:r>
        <w:rPr>
          <w:rFonts w:ascii="Consolas" w:hAnsi="Consolas" w:eastAsia="Consolas"/>
          <w:sz w:val="20"/>
        </w:rPr>
        <w:t>NC_045776.1 Phocoena sinus isolate mPhoSin1 chromosome 14, mPhoSi...  54.0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165        GCCAAGAGGAGTTTCTATGTATTCTGAAATCAGGCAATGGAAAGTATTTGCAGAAAAGCA  224</w:t>
      </w:r>
    </w:p>
    <w:p>
      <w:r>
        <w:rPr>
          <w:rFonts w:ascii="Consolas" w:hAnsi="Consolas" w:eastAsia="Consolas"/>
          <w:sz w:val="20"/>
        </w:rPr>
        <w:t>0        110356553  ....G........................C..T......C....................  110356612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225        ATGTAGGGACCAGGCGTGGTGGCTTATGCCTGTAATCCCAACACTTTGGGAGGCCGAGGT  284</w:t>
      </w:r>
    </w:p>
    <w:p>
      <w:r>
        <w:rPr>
          <w:rFonts w:ascii="Consolas" w:hAnsi="Consolas" w:eastAsia="Consolas"/>
          <w:sz w:val="20"/>
        </w:rPr>
        <w:t>0        110356613  ..                                                            110356614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285        GGGTGGATCACCTGCGGTCAGGAGTTCAAGACCAGCCTGCCCAACATGGTGAAACCTCAT  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345        CTCTACTAAAAATACAAAAGTTAGCTAGGCATGGTGGCACATGCCTGTAGTTCCAGCTAC  404</w:t>
      </w:r>
    </w:p>
    <w:p>
      <w:r>
        <w:rPr>
          <w:rFonts w:ascii="Consolas" w:hAnsi="Consolas" w:eastAsia="Consolas"/>
          <w:sz w:val="20"/>
        </w:rPr>
        <w:t>0        110187668                                            .........C........  110187651</w:t>
      </w:r>
    </w:p>
    <w:p>
      <w:r>
        <w:rPr>
          <w:rFonts w:ascii="Consolas" w:hAnsi="Consolas" w:eastAsia="Consolas"/>
          <w:sz w:val="20"/>
        </w:rPr>
        <w:t>0        157916999                                            .........C........  157917016</w:t>
      </w:r>
    </w:p>
    <w:p>
      <w:r>
        <w:rPr>
          <w:rFonts w:ascii="Consolas" w:hAnsi="Consolas" w:eastAsia="Consolas"/>
          <w:sz w:val="20"/>
        </w:rPr>
        <w:t>0        181429751                                            .........C........  181429734</w:t>
      </w:r>
    </w:p>
    <w:p>
      <w:r>
        <w:rPr>
          <w:rFonts w:ascii="Consolas" w:hAnsi="Consolas" w:eastAsia="Consolas"/>
          <w:sz w:val="20"/>
        </w:rPr>
        <w:t>2        95887134                                             .........C........  95887151</w:t>
      </w:r>
    </w:p>
    <w:p>
      <w:r>
        <w:rPr>
          <w:rFonts w:ascii="Consolas" w:hAnsi="Consolas" w:eastAsia="Consolas"/>
          <w:sz w:val="20"/>
        </w:rPr>
        <w:t>2        137393798                                          ...........C........  137393779</w:t>
      </w:r>
    </w:p>
    <w:p>
      <w:r>
        <w:rPr>
          <w:rFonts w:ascii="Consolas" w:hAnsi="Consolas" w:eastAsia="Consolas"/>
          <w:sz w:val="20"/>
        </w:rPr>
        <w:t>21       10906018                                             .........C........  10906001</w:t>
      </w:r>
    </w:p>
    <w:p>
      <w:r>
        <w:rPr>
          <w:rFonts w:ascii="Consolas" w:hAnsi="Consolas" w:eastAsia="Consolas"/>
          <w:sz w:val="20"/>
        </w:rPr>
        <w:t>21       62614958                                             .........C........  62614941</w:t>
      </w:r>
    </w:p>
    <w:p>
      <w:r>
        <w:rPr>
          <w:rFonts w:ascii="Consolas" w:hAnsi="Consolas" w:eastAsia="Consolas"/>
          <w:sz w:val="20"/>
        </w:rPr>
        <w:t>19       37623680                                             .........C........  37623697</w:t>
      </w:r>
    </w:p>
    <w:p>
      <w:r>
        <w:rPr>
          <w:rFonts w:ascii="Consolas" w:hAnsi="Consolas" w:eastAsia="Consolas"/>
          <w:sz w:val="20"/>
        </w:rPr>
        <w:t>18       54544250                                   ......G.G..........C........  54544277</w:t>
      </w:r>
    </w:p>
    <w:p>
      <w:r>
        <w:rPr>
          <w:rFonts w:ascii="Consolas" w:hAnsi="Consolas" w:eastAsia="Consolas"/>
          <w:sz w:val="20"/>
        </w:rPr>
        <w:t>16       10864611                                             .........C........  10864628</w:t>
      </w:r>
    </w:p>
    <w:p>
      <w:r>
        <w:rPr>
          <w:rFonts w:ascii="Consolas" w:hAnsi="Consolas" w:eastAsia="Consolas"/>
          <w:sz w:val="20"/>
        </w:rPr>
        <w:t>11       19968074                                             .........C........  19968091</w:t>
      </w:r>
    </w:p>
    <w:p>
      <w:r>
        <w:rPr>
          <w:rFonts w:ascii="Consolas" w:hAnsi="Consolas" w:eastAsia="Consolas"/>
          <w:sz w:val="20"/>
        </w:rPr>
        <w:t>8        23606742                                             .........C........  23606725</w:t>
      </w:r>
    </w:p>
    <w:p>
      <w:r>
        <w:rPr>
          <w:rFonts w:ascii="Consolas" w:hAnsi="Consolas" w:eastAsia="Consolas"/>
          <w:sz w:val="20"/>
        </w:rPr>
        <w:t>8        43623164                                             .........C........  43623181</w:t>
      </w:r>
    </w:p>
    <w:p>
      <w:r>
        <w:rPr>
          <w:rFonts w:ascii="Consolas" w:hAnsi="Consolas" w:eastAsia="Consolas"/>
          <w:sz w:val="20"/>
        </w:rPr>
        <w:t>8        93757815                                             .........C........  93757832</w:t>
      </w:r>
    </w:p>
    <w:p>
      <w:r>
        <w:rPr>
          <w:rFonts w:ascii="Consolas" w:hAnsi="Consolas" w:eastAsia="Consolas"/>
          <w:sz w:val="20"/>
        </w:rPr>
        <w:t>6        66380879                                             .........C........  66380862</w:t>
      </w:r>
    </w:p>
    <w:p>
      <w:r>
        <w:rPr>
          <w:rFonts w:ascii="Consolas" w:hAnsi="Consolas" w:eastAsia="Consolas"/>
          <w:sz w:val="20"/>
        </w:rPr>
        <w:t>5        86556896                                             .........C........  86556913</w:t>
      </w:r>
    </w:p>
    <w:p>
      <w:r>
        <w:rPr>
          <w:rFonts w:ascii="Consolas" w:hAnsi="Consolas" w:eastAsia="Consolas"/>
          <w:sz w:val="20"/>
        </w:rPr>
        <w:t>4        45757153                                             .........C........  45757136</w:t>
      </w:r>
    </w:p>
    <w:p>
      <w:r>
        <w:rPr>
          <w:rFonts w:ascii="Consolas" w:hAnsi="Consolas" w:eastAsia="Consolas"/>
          <w:sz w:val="20"/>
        </w:rPr>
        <w:t>3        132644987                                            .........C........  132645004</w:t>
      </w:r>
    </w:p>
    <w:p>
      <w:r>
        <w:rPr>
          <w:rFonts w:ascii="Consolas" w:hAnsi="Consolas" w:eastAsia="Consolas"/>
          <w:sz w:val="20"/>
        </w:rPr>
        <w:t>1        127308614                                            .........C........  127308631</w:t>
      </w:r>
    </w:p>
    <w:p>
      <w:r>
        <w:rPr>
          <w:rFonts w:ascii="Consolas" w:hAnsi="Consolas" w:eastAsia="Consolas"/>
          <w:sz w:val="20"/>
        </w:rPr>
        <w:t>1        127517404                                            .........C........  127517387</w:t>
      </w:r>
    </w:p>
    <w:p>
      <w:r>
        <w:rPr>
          <w:rFonts w:ascii="Consolas" w:hAnsi="Consolas" w:eastAsia="Consolas"/>
          <w:sz w:val="20"/>
        </w:rPr>
        <w:t>1        127506413                                            .........C........  127506396</w:t>
      </w:r>
    </w:p>
    <w:p>
      <w:r>
        <w:rPr>
          <w:rFonts w:ascii="Consolas" w:hAnsi="Consolas" w:eastAsia="Consolas"/>
          <w:sz w:val="20"/>
        </w:rPr>
        <w:t>13       35477224                                ........TG............C.......A  35477254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405        TTTGGAGGCTGAGGCAGGAGAATTGCTTGAACCTAGGAGGGTGAGGTTGCAGTGAGCCGA  464</w:t>
      </w:r>
    </w:p>
    <w:p>
      <w:r>
        <w:rPr>
          <w:rFonts w:ascii="Consolas" w:hAnsi="Consolas" w:eastAsia="Consolas"/>
          <w:sz w:val="20"/>
        </w:rPr>
        <w:t>0        110187650  .CG.................G..C......G..C.....                       110187612</w:t>
      </w:r>
    </w:p>
    <w:p>
      <w:r>
        <w:rPr>
          <w:rFonts w:ascii="Consolas" w:hAnsi="Consolas" w:eastAsia="Consolas"/>
          <w:sz w:val="20"/>
        </w:rPr>
        <w:t>0        157917017  .CG.................G..C......G..C.....                       157917055</w:t>
      </w:r>
    </w:p>
    <w:p>
      <w:r>
        <w:rPr>
          <w:rFonts w:ascii="Consolas" w:hAnsi="Consolas" w:eastAsia="Consolas"/>
          <w:sz w:val="20"/>
        </w:rPr>
        <w:t>0        181429733  .CG.................G..C......G..C.....                       181429695</w:t>
      </w:r>
    </w:p>
    <w:p>
      <w:r>
        <w:rPr>
          <w:rFonts w:ascii="Consolas" w:hAnsi="Consolas" w:eastAsia="Consolas"/>
          <w:sz w:val="20"/>
        </w:rPr>
        <w:t>2        95887152   .CG.................G..C......G..C.....                       95887190</w:t>
      </w:r>
    </w:p>
    <w:p>
      <w:r>
        <w:rPr>
          <w:rFonts w:ascii="Consolas" w:hAnsi="Consolas" w:eastAsia="Consolas"/>
          <w:sz w:val="20"/>
        </w:rPr>
        <w:t>2        137393778  .CA.................G.........                                137393749</w:t>
      </w:r>
    </w:p>
    <w:p>
      <w:r>
        <w:rPr>
          <w:rFonts w:ascii="Consolas" w:hAnsi="Consolas" w:eastAsia="Consolas"/>
          <w:sz w:val="20"/>
        </w:rPr>
        <w:t>21       10906000   .CG.................G..C......G..C.....                       10905962</w:t>
      </w:r>
    </w:p>
    <w:p>
      <w:r>
        <w:rPr>
          <w:rFonts w:ascii="Consolas" w:hAnsi="Consolas" w:eastAsia="Consolas"/>
          <w:sz w:val="20"/>
        </w:rPr>
        <w:t>21       62614940   .CG.................G..C......G..C.....                       62614902</w:t>
      </w:r>
    </w:p>
    <w:p>
      <w:r>
        <w:rPr>
          <w:rFonts w:ascii="Consolas" w:hAnsi="Consolas" w:eastAsia="Consolas"/>
          <w:sz w:val="20"/>
        </w:rPr>
        <w:t>19       37623698   .CG.................G..C......G..C.....                       37623736</w:t>
      </w:r>
    </w:p>
    <w:p>
      <w:r>
        <w:rPr>
          <w:rFonts w:ascii="Consolas" w:hAnsi="Consolas" w:eastAsia="Consolas"/>
          <w:sz w:val="20"/>
        </w:rPr>
        <w:t>18       54544278   .CG.................G..C......G..C.....                       54544316</w:t>
      </w:r>
    </w:p>
    <w:p>
      <w:r>
        <w:rPr>
          <w:rFonts w:ascii="Consolas" w:hAnsi="Consolas" w:eastAsia="Consolas"/>
          <w:sz w:val="20"/>
        </w:rPr>
        <w:t>16       10864629   .CG.................G..C......G..C.....                       10864667</w:t>
      </w:r>
    </w:p>
    <w:p>
      <w:r>
        <w:rPr>
          <w:rFonts w:ascii="Consolas" w:hAnsi="Consolas" w:eastAsia="Consolas"/>
          <w:sz w:val="20"/>
        </w:rPr>
        <w:t>11       19968092   .CG.................G..C......G..C.....                       19968130</w:t>
      </w:r>
    </w:p>
    <w:p>
      <w:r>
        <w:rPr>
          <w:rFonts w:ascii="Consolas" w:hAnsi="Consolas" w:eastAsia="Consolas"/>
          <w:sz w:val="20"/>
        </w:rPr>
        <w:t>8        23606724   .CG.................G..C......G..C.....                       23606686</w:t>
      </w:r>
    </w:p>
    <w:p>
      <w:r>
        <w:rPr>
          <w:rFonts w:ascii="Consolas" w:hAnsi="Consolas" w:eastAsia="Consolas"/>
          <w:sz w:val="20"/>
        </w:rPr>
        <w:t>8        43623182   .CG.................G..C......G..C.....                       43623220</w:t>
      </w:r>
    </w:p>
    <w:p>
      <w:r>
        <w:rPr>
          <w:rFonts w:ascii="Consolas" w:hAnsi="Consolas" w:eastAsia="Consolas"/>
          <w:sz w:val="20"/>
        </w:rPr>
        <w:t>8        93757833   .CG.................G..C......G..C.....                       93757871</w:t>
      </w:r>
    </w:p>
    <w:p>
      <w:r>
        <w:rPr>
          <w:rFonts w:ascii="Consolas" w:hAnsi="Consolas" w:eastAsia="Consolas"/>
          <w:sz w:val="20"/>
        </w:rPr>
        <w:t>6        66380861   .CG.................G..C......                                66380832</w:t>
      </w:r>
    </w:p>
    <w:p>
      <w:r>
        <w:rPr>
          <w:rFonts w:ascii="Consolas" w:hAnsi="Consolas" w:eastAsia="Consolas"/>
          <w:sz w:val="20"/>
        </w:rPr>
        <w:t>5        86556914   .CG.................G..C......G..C.....                       86556952</w:t>
      </w:r>
    </w:p>
    <w:p>
      <w:r>
        <w:rPr>
          <w:rFonts w:ascii="Consolas" w:hAnsi="Consolas" w:eastAsia="Consolas"/>
          <w:sz w:val="20"/>
        </w:rPr>
        <w:t>4        45757135   .CG.................G..C......G..C.....                       45757097</w:t>
      </w:r>
    </w:p>
    <w:p>
      <w:r>
        <w:rPr>
          <w:rFonts w:ascii="Consolas" w:hAnsi="Consolas" w:eastAsia="Consolas"/>
          <w:sz w:val="20"/>
        </w:rPr>
        <w:t>3        132645005  .CG.................G..C......G..C.....                       132645043</w:t>
      </w:r>
    </w:p>
    <w:p>
      <w:r>
        <w:rPr>
          <w:rFonts w:ascii="Consolas" w:hAnsi="Consolas" w:eastAsia="Consolas"/>
          <w:sz w:val="20"/>
        </w:rPr>
        <w:t>1        127308632  .CG.................G..C......G..C.....                       127308670</w:t>
      </w:r>
    </w:p>
    <w:p>
      <w:r>
        <w:rPr>
          <w:rFonts w:ascii="Consolas" w:hAnsi="Consolas" w:eastAsia="Consolas"/>
          <w:sz w:val="20"/>
        </w:rPr>
        <w:t>1        127517386  .CG.................G..C......G..C.....                       127517348</w:t>
      </w:r>
    </w:p>
    <w:p>
      <w:r>
        <w:rPr>
          <w:rFonts w:ascii="Consolas" w:hAnsi="Consolas" w:eastAsia="Consolas"/>
          <w:sz w:val="20"/>
        </w:rPr>
        <w:t>1        127506395  .CG.................G..C......                                127506366</w:t>
      </w:r>
    </w:p>
    <w:p>
      <w:r>
        <w:rPr>
          <w:rFonts w:ascii="Consolas" w:hAnsi="Consolas" w:eastAsia="Consolas"/>
          <w:sz w:val="20"/>
        </w:rPr>
        <w:t>13       35477255   C.G.................                                          35477274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465        GATCATGCCACTGCCCTCCAGCCTGGCAACAGAGTGAGACTCCATCTCAAAAATAAATAA  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525        AAGGCTGGGTGCAGTGATTCATGCCTATAATTCCAGCACTTTGGGAGGCCGAGGTGGGCG  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585        GATAACCTGAGGTCAAGAGTTTGGGACCAGCCTGGCCAACATGGTGAAACCCTGTCTCTA  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645        CTAAAAATACAAAAATTAGCTGGGTGTGGTGGTGGGCCCTGTAATCCCAGCTACTCGGGA  704</w:t>
      </w:r>
    </w:p>
    <w:p>
      <w:r>
        <w:rPr>
          <w:rFonts w:ascii="Consolas" w:hAnsi="Consolas" w:eastAsia="Consolas"/>
          <w:sz w:val="20"/>
        </w:rPr>
        <w:t>0        110187667                                       ......G................  110187645</w:t>
      </w:r>
    </w:p>
    <w:p>
      <w:r>
        <w:rPr>
          <w:rFonts w:ascii="Consolas" w:hAnsi="Consolas" w:eastAsia="Consolas"/>
          <w:sz w:val="20"/>
        </w:rPr>
        <w:t>0        157917000                                       ......G................  157917022</w:t>
      </w:r>
    </w:p>
    <w:p>
      <w:r>
        <w:rPr>
          <w:rFonts w:ascii="Consolas" w:hAnsi="Consolas" w:eastAsia="Consolas"/>
          <w:sz w:val="20"/>
        </w:rPr>
        <w:t>0        181429750                                       ......G................  181429728</w:t>
      </w:r>
    </w:p>
    <w:p>
      <w:r>
        <w:rPr>
          <w:rFonts w:ascii="Consolas" w:hAnsi="Consolas" w:eastAsia="Consolas"/>
          <w:sz w:val="20"/>
        </w:rPr>
        <w:t>0        93945733                                        ............C..........  93945711</w:t>
      </w:r>
    </w:p>
    <w:p>
      <w:r>
        <w:rPr>
          <w:rFonts w:ascii="Consolas" w:hAnsi="Consolas" w:eastAsia="Consolas"/>
          <w:sz w:val="20"/>
        </w:rPr>
        <w:t>2        95887135                                        ......G................  95887157</w:t>
      </w:r>
    </w:p>
    <w:p>
      <w:r>
        <w:rPr>
          <w:rFonts w:ascii="Consolas" w:hAnsi="Consolas" w:eastAsia="Consolas"/>
          <w:sz w:val="20"/>
        </w:rPr>
        <w:t>21       10906017                                        ......G................  10905995</w:t>
      </w:r>
    </w:p>
    <w:p>
      <w:r>
        <w:rPr>
          <w:rFonts w:ascii="Consolas" w:hAnsi="Consolas" w:eastAsia="Consolas"/>
          <w:sz w:val="20"/>
        </w:rPr>
        <w:t>21       62614957                                        ......G................  62614935</w:t>
      </w:r>
    </w:p>
    <w:p>
      <w:r>
        <w:rPr>
          <w:rFonts w:ascii="Consolas" w:hAnsi="Consolas" w:eastAsia="Consolas"/>
          <w:sz w:val="20"/>
        </w:rPr>
        <w:t>19       37623681                                        ......G................  37623703</w:t>
      </w:r>
    </w:p>
    <w:p>
      <w:r>
        <w:rPr>
          <w:rFonts w:ascii="Consolas" w:hAnsi="Consolas" w:eastAsia="Consolas"/>
          <w:sz w:val="20"/>
        </w:rPr>
        <w:t>18       54544261                                        ......G................  54544283</w:t>
      </w:r>
    </w:p>
    <w:p>
      <w:r>
        <w:rPr>
          <w:rFonts w:ascii="Consolas" w:hAnsi="Consolas" w:eastAsia="Consolas"/>
          <w:sz w:val="20"/>
        </w:rPr>
        <w:t>16       10864612                                        ......G................  10864634</w:t>
      </w:r>
    </w:p>
    <w:p>
      <w:r>
        <w:rPr>
          <w:rFonts w:ascii="Consolas" w:hAnsi="Consolas" w:eastAsia="Consolas"/>
          <w:sz w:val="20"/>
        </w:rPr>
        <w:t>12       38156207                                        ......G..G.............  38156229</w:t>
      </w:r>
    </w:p>
    <w:p>
      <w:r>
        <w:rPr>
          <w:rFonts w:ascii="Consolas" w:hAnsi="Consolas" w:eastAsia="Consolas"/>
          <w:sz w:val="20"/>
        </w:rPr>
        <w:t>11       19968075                                        ......G................  19968097</w:t>
      </w:r>
    </w:p>
    <w:p>
      <w:r>
        <w:rPr>
          <w:rFonts w:ascii="Consolas" w:hAnsi="Consolas" w:eastAsia="Consolas"/>
          <w:sz w:val="20"/>
        </w:rPr>
        <w:t>8        23606741                                        ......G................  23606719</w:t>
      </w:r>
    </w:p>
    <w:p>
      <w:r>
        <w:rPr>
          <w:rFonts w:ascii="Consolas" w:hAnsi="Consolas" w:eastAsia="Consolas"/>
          <w:sz w:val="20"/>
        </w:rPr>
        <w:t>8        43623165                                        ......G................  43623187</w:t>
      </w:r>
    </w:p>
    <w:p>
      <w:r>
        <w:rPr>
          <w:rFonts w:ascii="Consolas" w:hAnsi="Consolas" w:eastAsia="Consolas"/>
          <w:sz w:val="20"/>
        </w:rPr>
        <w:t>8        93757816                                        ......G................  93757838</w:t>
      </w:r>
    </w:p>
    <w:p>
      <w:r>
        <w:rPr>
          <w:rFonts w:ascii="Consolas" w:hAnsi="Consolas" w:eastAsia="Consolas"/>
          <w:sz w:val="20"/>
        </w:rPr>
        <w:t>6        66380878                                        ......G................  66380856</w:t>
      </w:r>
    </w:p>
    <w:p>
      <w:r>
        <w:rPr>
          <w:rFonts w:ascii="Consolas" w:hAnsi="Consolas" w:eastAsia="Consolas"/>
          <w:sz w:val="20"/>
        </w:rPr>
        <w:t>5        86556897                                        ......G................  86556919</w:t>
      </w:r>
    </w:p>
    <w:p>
      <w:r>
        <w:rPr>
          <w:rFonts w:ascii="Consolas" w:hAnsi="Consolas" w:eastAsia="Consolas"/>
          <w:sz w:val="20"/>
        </w:rPr>
        <w:t>4        45757152                                        ......G................  45757130</w:t>
      </w:r>
    </w:p>
    <w:p>
      <w:r>
        <w:rPr>
          <w:rFonts w:ascii="Consolas" w:hAnsi="Consolas" w:eastAsia="Consolas"/>
          <w:sz w:val="20"/>
        </w:rPr>
        <w:t>3        132644988                                       ......G................  132645010</w:t>
      </w:r>
    </w:p>
    <w:p>
      <w:r>
        <w:rPr>
          <w:rFonts w:ascii="Consolas" w:hAnsi="Consolas" w:eastAsia="Consolas"/>
          <w:sz w:val="20"/>
        </w:rPr>
        <w:t>1        127308615                                       ......G................  127308637</w:t>
      </w:r>
    </w:p>
    <w:p>
      <w:r>
        <w:rPr>
          <w:rFonts w:ascii="Consolas" w:hAnsi="Consolas" w:eastAsia="Consolas"/>
          <w:sz w:val="20"/>
        </w:rPr>
        <w:t>1        127506412                                       ......G................  127506390</w:t>
      </w:r>
    </w:p>
    <w:p>
      <w:r>
        <w:rPr>
          <w:rFonts w:ascii="Consolas" w:hAnsi="Consolas" w:eastAsia="Consolas"/>
          <w:sz w:val="20"/>
        </w:rPr>
        <w:t>1        127517403                                       ......G................  127517381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705        GGCTGAGGAAGGAGAATCACTTGAACCTGGGAGGCAGAGGTTACAGTGAGCTGAGATCAC  764</w:t>
      </w:r>
    </w:p>
    <w:p>
      <w:r>
        <w:rPr>
          <w:rFonts w:ascii="Consolas" w:hAnsi="Consolas" w:eastAsia="Consolas"/>
          <w:sz w:val="20"/>
        </w:rPr>
        <w:t>0        110187644  ........C.....G...G.....                                      110187621</w:t>
      </w:r>
    </w:p>
    <w:p>
      <w:r>
        <w:rPr>
          <w:rFonts w:ascii="Consolas" w:hAnsi="Consolas" w:eastAsia="Consolas"/>
          <w:sz w:val="20"/>
        </w:rPr>
        <w:t>0        157917023  ........C.....G...G.....                                      157917046</w:t>
      </w:r>
    </w:p>
    <w:p>
      <w:r>
        <w:rPr>
          <w:rFonts w:ascii="Consolas" w:hAnsi="Consolas" w:eastAsia="Consolas"/>
          <w:sz w:val="20"/>
        </w:rPr>
        <w:t>0        181429727  ........C.....G...G.....                                      181429704</w:t>
      </w:r>
    </w:p>
    <w:p>
      <w:r>
        <w:rPr>
          <w:rFonts w:ascii="Consolas" w:hAnsi="Consolas" w:eastAsia="Consolas"/>
          <w:sz w:val="20"/>
        </w:rPr>
        <w:t>0        93945710   ........C.....                                                93945697</w:t>
      </w:r>
    </w:p>
    <w:p>
      <w:r>
        <w:rPr>
          <w:rFonts w:ascii="Consolas" w:hAnsi="Consolas" w:eastAsia="Consolas"/>
          <w:sz w:val="20"/>
        </w:rPr>
        <w:t>2        95887158   ........C.....G...G.....                                      95887181</w:t>
      </w:r>
    </w:p>
    <w:p>
      <w:r>
        <w:rPr>
          <w:rFonts w:ascii="Consolas" w:hAnsi="Consolas" w:eastAsia="Consolas"/>
          <w:sz w:val="20"/>
        </w:rPr>
        <w:t>21       10905994   ........C.....G...G.....                                      10905971</w:t>
      </w:r>
    </w:p>
    <w:p>
      <w:r>
        <w:rPr>
          <w:rFonts w:ascii="Consolas" w:hAnsi="Consolas" w:eastAsia="Consolas"/>
          <w:sz w:val="20"/>
        </w:rPr>
        <w:t>21       62614934   ........C.....G...G.....                                      62614911</w:t>
      </w:r>
    </w:p>
    <w:p>
      <w:r>
        <w:rPr>
          <w:rFonts w:ascii="Consolas" w:hAnsi="Consolas" w:eastAsia="Consolas"/>
          <w:sz w:val="20"/>
        </w:rPr>
        <w:t>19       37623704   ........C.....G...G.....                                      37623727</w:t>
      </w:r>
    </w:p>
    <w:p>
      <w:r>
        <w:rPr>
          <w:rFonts w:ascii="Consolas" w:hAnsi="Consolas" w:eastAsia="Consolas"/>
          <w:sz w:val="20"/>
        </w:rPr>
        <w:t>18       54544284   ........C.....G...G.....                                      54544307</w:t>
      </w:r>
    </w:p>
    <w:p>
      <w:r>
        <w:rPr>
          <w:rFonts w:ascii="Consolas" w:hAnsi="Consolas" w:eastAsia="Consolas"/>
          <w:sz w:val="20"/>
        </w:rPr>
        <w:t>16       10864635   ........C.....G...G.....                                      10864658</w:t>
      </w:r>
    </w:p>
    <w:p>
      <w:r>
        <w:rPr>
          <w:rFonts w:ascii="Consolas" w:hAnsi="Consolas" w:eastAsia="Consolas"/>
          <w:sz w:val="20"/>
        </w:rPr>
        <w:t>12       38156230   ........C.....G.........                                      38156253</w:t>
      </w:r>
    </w:p>
    <w:p>
      <w:r>
        <w:rPr>
          <w:rFonts w:ascii="Consolas" w:hAnsi="Consolas" w:eastAsia="Consolas"/>
          <w:sz w:val="20"/>
        </w:rPr>
        <w:t>11       19968098   ........C.....G...G.....                                      19968121</w:t>
      </w:r>
    </w:p>
    <w:p>
      <w:r>
        <w:rPr>
          <w:rFonts w:ascii="Consolas" w:hAnsi="Consolas" w:eastAsia="Consolas"/>
          <w:sz w:val="20"/>
        </w:rPr>
        <w:t>8        23606718   ........C.....G...G.....                                      23606695</w:t>
      </w:r>
    </w:p>
    <w:p>
      <w:r>
        <w:rPr>
          <w:rFonts w:ascii="Consolas" w:hAnsi="Consolas" w:eastAsia="Consolas"/>
          <w:sz w:val="20"/>
        </w:rPr>
        <w:t>8        43623188   ........C.....G...G.....                                      43623211</w:t>
      </w:r>
    </w:p>
    <w:p>
      <w:r>
        <w:rPr>
          <w:rFonts w:ascii="Consolas" w:hAnsi="Consolas" w:eastAsia="Consolas"/>
          <w:sz w:val="20"/>
        </w:rPr>
        <w:t>8        93757839   ........C.....G...G.....                                      93757862</w:t>
      </w:r>
    </w:p>
    <w:p>
      <w:r>
        <w:rPr>
          <w:rFonts w:ascii="Consolas" w:hAnsi="Consolas" w:eastAsia="Consolas"/>
          <w:sz w:val="20"/>
        </w:rPr>
        <w:t>6        66380855   ........C.....G...G.....                                      66380832</w:t>
      </w:r>
    </w:p>
    <w:p>
      <w:r>
        <w:rPr>
          <w:rFonts w:ascii="Consolas" w:hAnsi="Consolas" w:eastAsia="Consolas"/>
          <w:sz w:val="20"/>
        </w:rPr>
        <w:t>5        86556920   ........C.....G...G.....                                      86556943</w:t>
      </w:r>
    </w:p>
    <w:p>
      <w:r>
        <w:rPr>
          <w:rFonts w:ascii="Consolas" w:hAnsi="Consolas" w:eastAsia="Consolas"/>
          <w:sz w:val="20"/>
        </w:rPr>
        <w:t>4        45757129   ........C.....G...G.....                                      45757106</w:t>
      </w:r>
    </w:p>
    <w:p>
      <w:r>
        <w:rPr>
          <w:rFonts w:ascii="Consolas" w:hAnsi="Consolas" w:eastAsia="Consolas"/>
          <w:sz w:val="20"/>
        </w:rPr>
        <w:t>3        132645011  ........C.....G...G.....                                      132645034</w:t>
      </w:r>
    </w:p>
    <w:p>
      <w:r>
        <w:rPr>
          <w:rFonts w:ascii="Consolas" w:hAnsi="Consolas" w:eastAsia="Consolas"/>
          <w:sz w:val="20"/>
        </w:rPr>
        <w:t>1        127308638  ........C.....G...G.....                                      127308661</w:t>
      </w:r>
    </w:p>
    <w:p>
      <w:r>
        <w:rPr>
          <w:rFonts w:ascii="Consolas" w:hAnsi="Consolas" w:eastAsia="Consolas"/>
          <w:sz w:val="20"/>
        </w:rPr>
        <w:t>1        127506389  ........C.....G...G.....                                      127506366</w:t>
      </w:r>
    </w:p>
    <w:p>
      <w:r>
        <w:rPr>
          <w:rFonts w:ascii="Consolas" w:hAnsi="Consolas" w:eastAsia="Consolas"/>
          <w:sz w:val="20"/>
        </w:rPr>
        <w:t>1        127517380  ........C.....G...G.....                                      127517357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765        ACCACTGCACTCCAGCCTGGGTGACAGAGTAAGACTCGGTCTCAATAAATAAATAAATAA  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825        AAGCAATGTGGGACTTGGAGGCTGAAGAGGTGGACATGCATGAACAGTGGAGGCGGTGTA  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885        TGTGGCTGCCTTTCCCCTGTATTCCACTGAGAGGGAGCCCAAATCTGCCTCGCCTGCATT  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945        GAGGGATGAAGAAAACACTGAGAGGCAGCTGAGAAACATGGATGCTAGTTCCAACTCCAT  1004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1005       GGCCTCGGGAAGTCACTCAGACTCCTTGAGTCAGTAATGAAAAGGTAGTAGATTAGAGGC  1064</w:t>
      </w:r>
    </w:p>
    <w:p>
      <w:r>
        <w:rPr>
          <w:rFonts w:ascii="Consolas" w:hAnsi="Consolas" w:eastAsia="Consolas"/>
          <w:sz w:val="20"/>
        </w:rPr>
        <w:t>0        110357817  ......T.............C................                         110357853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1065       TGGGCGCAGTGGCTCATGCCTGTAATCCCAACACTTTGGGAGGCCGAGGTGGGCGGATCA  1124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1125       CAAGGTCAGGAGTTCAAGACCAGCCTGGCCAACATGGTGAAACACTGTCTCTACTAAAAA  1184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1185       TACAAAAATTAGCTGGGCATGGTGGTGCATGCCTGTAATCCCAGCTACTCAGGAGGTTGA  1244</w:t>
      </w:r>
    </w:p>
    <w:p>
      <w:r>
        <w:rPr>
          <w:rFonts w:ascii="Consolas" w:hAnsi="Consolas" w:eastAsia="Consolas"/>
          <w:sz w:val="20"/>
        </w:rPr>
        <w:t>0        110187689           ....C....G......C..GC.......G............G.....C...  110187639</w:t>
      </w:r>
    </w:p>
    <w:p>
      <w:r>
        <w:rPr>
          <w:rFonts w:ascii="Consolas" w:hAnsi="Consolas" w:eastAsia="Consolas"/>
          <w:sz w:val="20"/>
        </w:rPr>
        <w:t>0        157916978           ....C....G......C..GC.......G............G.....C...  157917028</w:t>
      </w:r>
    </w:p>
    <w:p>
      <w:r>
        <w:rPr>
          <w:rFonts w:ascii="Consolas" w:hAnsi="Consolas" w:eastAsia="Consolas"/>
          <w:sz w:val="20"/>
        </w:rPr>
        <w:t>0        93945734                                 .............C......G.....C...  93945705</w:t>
      </w:r>
    </w:p>
    <w:p>
      <w:r>
        <w:rPr>
          <w:rFonts w:ascii="Consolas" w:hAnsi="Consolas" w:eastAsia="Consolas"/>
          <w:sz w:val="20"/>
        </w:rPr>
        <w:t>0        181429751                                .......G............G.....C...  181429722</w:t>
      </w:r>
    </w:p>
    <w:p>
      <w:r>
        <w:rPr>
          <w:rFonts w:ascii="Consolas" w:hAnsi="Consolas" w:eastAsia="Consolas"/>
          <w:sz w:val="20"/>
        </w:rPr>
        <w:t>2        137393809                 ...........--.........G..................C...  137393767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2        95887134                                 .......G............G.....C...  95887163</w:t>
      </w:r>
    </w:p>
    <w:p>
      <w:r>
        <w:rPr>
          <w:rFonts w:ascii="Consolas" w:hAnsi="Consolas" w:eastAsia="Consolas"/>
          <w:sz w:val="20"/>
        </w:rPr>
        <w:t>21       10906018                                 .......G............G.....C...  10905989</w:t>
      </w:r>
    </w:p>
    <w:p>
      <w:r>
        <w:rPr>
          <w:rFonts w:ascii="Consolas" w:hAnsi="Consolas" w:eastAsia="Consolas"/>
          <w:sz w:val="20"/>
        </w:rPr>
        <w:t>21       62614958                                 .......G............G.....C...  62614929</w:t>
      </w:r>
    </w:p>
    <w:p>
      <w:r>
        <w:rPr>
          <w:rFonts w:ascii="Consolas" w:hAnsi="Consolas" w:eastAsia="Consolas"/>
          <w:sz w:val="20"/>
        </w:rPr>
        <w:t>19       37623659            ....C....G......C..GC.......G............G.....C...  37623709</w:t>
      </w:r>
    </w:p>
    <w:p>
      <w:r>
        <w:rPr>
          <w:rFonts w:ascii="Consolas" w:hAnsi="Consolas" w:eastAsia="Consolas"/>
          <w:sz w:val="20"/>
        </w:rPr>
        <w:t>18       54544250                       .....C..G........G............G.....C...  54544289</w:t>
      </w:r>
    </w:p>
    <w:p>
      <w:r>
        <w:rPr>
          <w:rFonts w:ascii="Consolas" w:hAnsi="Consolas" w:eastAsia="Consolas"/>
          <w:sz w:val="20"/>
        </w:rPr>
        <w:t>16       10864611                                 .......G............G.....C...  10864640</w:t>
      </w:r>
    </w:p>
    <w:p>
      <w:r>
        <w:rPr>
          <w:rFonts w:ascii="Consolas" w:hAnsi="Consolas" w:eastAsia="Consolas"/>
          <w:sz w:val="20"/>
        </w:rPr>
        <w:t>11       19968074                                 .......G............G.....C...  19968103</w:t>
      </w:r>
    </w:p>
    <w:p>
      <w:r>
        <w:rPr>
          <w:rFonts w:ascii="Consolas" w:hAnsi="Consolas" w:eastAsia="Consolas"/>
          <w:sz w:val="20"/>
        </w:rPr>
        <w:t>8        23606742                                 .......G............G.....C...  23606713</w:t>
      </w:r>
    </w:p>
    <w:p>
      <w:r>
        <w:rPr>
          <w:rFonts w:ascii="Consolas" w:hAnsi="Consolas" w:eastAsia="Consolas"/>
          <w:sz w:val="20"/>
        </w:rPr>
        <w:t>8        43623164                                 .......G............G.....C...  43623193</w:t>
      </w:r>
    </w:p>
    <w:p>
      <w:r>
        <w:rPr>
          <w:rFonts w:ascii="Consolas" w:hAnsi="Consolas" w:eastAsia="Consolas"/>
          <w:sz w:val="20"/>
        </w:rPr>
        <w:t>8        93757815                                 .......G............G.....C...  93757844</w:t>
      </w:r>
    </w:p>
    <w:p>
      <w:r>
        <w:rPr>
          <w:rFonts w:ascii="Consolas" w:hAnsi="Consolas" w:eastAsia="Consolas"/>
          <w:sz w:val="20"/>
        </w:rPr>
        <w:t>6        66380879                                 .......G............G.....C...  66380850</w:t>
      </w:r>
    </w:p>
    <w:p>
      <w:r>
        <w:rPr>
          <w:rFonts w:ascii="Consolas" w:hAnsi="Consolas" w:eastAsia="Consolas"/>
          <w:sz w:val="20"/>
        </w:rPr>
        <w:t>5        86556896                                 .......G............G.....C...  86556925</w:t>
      </w:r>
    </w:p>
    <w:p>
      <w:r>
        <w:rPr>
          <w:rFonts w:ascii="Consolas" w:hAnsi="Consolas" w:eastAsia="Consolas"/>
          <w:sz w:val="20"/>
        </w:rPr>
        <w:t>4        45757153                                 .......G............G.....C...  45757124</w:t>
      </w:r>
    </w:p>
    <w:p>
      <w:r>
        <w:rPr>
          <w:rFonts w:ascii="Consolas" w:hAnsi="Consolas" w:eastAsia="Consolas"/>
          <w:sz w:val="20"/>
        </w:rPr>
        <w:t>3        132644987                                .......G............G.....C...  132645016</w:t>
      </w:r>
    </w:p>
    <w:p>
      <w:r>
        <w:rPr>
          <w:rFonts w:ascii="Consolas" w:hAnsi="Consolas" w:eastAsia="Consolas"/>
          <w:sz w:val="20"/>
        </w:rPr>
        <w:t>1        127308614                                .......G............G.....C...  127308643</w:t>
      </w:r>
    </w:p>
    <w:p>
      <w:r>
        <w:rPr>
          <w:rFonts w:ascii="Consolas" w:hAnsi="Consolas" w:eastAsia="Consolas"/>
          <w:sz w:val="20"/>
        </w:rPr>
        <w:t>1        127506413                                .......G............G.....C...  127506384</w:t>
      </w:r>
    </w:p>
    <w:p>
      <w:r>
        <w:rPr>
          <w:rFonts w:ascii="Consolas" w:hAnsi="Consolas" w:eastAsia="Consolas"/>
          <w:sz w:val="20"/>
        </w:rPr>
        <w:t>1        127517404                                .......G............G.....C...  127517375</w:t>
      </w:r>
    </w:p>
    <w:p>
      <w:r>
        <w:rPr>
          <w:rFonts w:ascii="Consolas" w:hAnsi="Consolas" w:eastAsia="Consolas"/>
          <w:sz w:val="20"/>
        </w:rPr>
        <w:t>13       35477224                    ....................G.........ACTG.....C...  35477266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1245       GGCAGGAGAATTGCTTGAACCAGGGAGTCGGAGGTTGCAATGAGCCGAGATCGCGCCATT  1304</w:t>
      </w:r>
    </w:p>
    <w:p>
      <w:r>
        <w:rPr>
          <w:rFonts w:ascii="Consolas" w:hAnsi="Consolas" w:eastAsia="Consolas"/>
          <w:sz w:val="20"/>
        </w:rPr>
        <w:t>0        110187638  ........G..C......                                            110187621</w:t>
      </w:r>
    </w:p>
    <w:p>
      <w:r>
        <w:rPr>
          <w:rFonts w:ascii="Consolas" w:hAnsi="Consolas" w:eastAsia="Consolas"/>
          <w:sz w:val="20"/>
        </w:rPr>
        <w:t>0        157917029  ........G..C......                                            157917046</w:t>
      </w:r>
    </w:p>
    <w:p>
      <w:r>
        <w:rPr>
          <w:rFonts w:ascii="Consolas" w:hAnsi="Consolas" w:eastAsia="Consolas"/>
          <w:sz w:val="20"/>
        </w:rPr>
        <w:t>0        93945704   ........G.C..........                                         93945684</w:t>
      </w:r>
    </w:p>
    <w:p>
      <w:r>
        <w:rPr>
          <w:rFonts w:ascii="Consolas" w:hAnsi="Consolas" w:eastAsia="Consolas"/>
          <w:sz w:val="20"/>
        </w:rPr>
        <w:t>0        181429721  ........G..C......                                            181429704</w:t>
      </w:r>
    </w:p>
    <w:p>
      <w:r>
        <w:rPr>
          <w:rFonts w:ascii="Consolas" w:hAnsi="Consolas" w:eastAsia="Consolas"/>
          <w:sz w:val="20"/>
        </w:rPr>
        <w:t>2        137393766  ........G.........                                            137393749</w:t>
      </w:r>
    </w:p>
    <w:p>
      <w:r>
        <w:rPr>
          <w:rFonts w:ascii="Consolas" w:hAnsi="Consolas" w:eastAsia="Consolas"/>
          <w:sz w:val="20"/>
        </w:rPr>
        <w:t>2        95887164   ........G..C......                                            95887181</w:t>
      </w:r>
    </w:p>
    <w:p>
      <w:r>
        <w:rPr>
          <w:rFonts w:ascii="Consolas" w:hAnsi="Consolas" w:eastAsia="Consolas"/>
          <w:sz w:val="20"/>
        </w:rPr>
        <w:t>21       10905988   ........G..C......                                            10905971</w:t>
      </w:r>
    </w:p>
    <w:p>
      <w:r>
        <w:rPr>
          <w:rFonts w:ascii="Consolas" w:hAnsi="Consolas" w:eastAsia="Consolas"/>
          <w:sz w:val="20"/>
        </w:rPr>
        <w:t>21       62614928   ........G..C......                                            62614911</w:t>
      </w:r>
    </w:p>
    <w:p>
      <w:r>
        <w:rPr>
          <w:rFonts w:ascii="Consolas" w:hAnsi="Consolas" w:eastAsia="Consolas"/>
          <w:sz w:val="20"/>
        </w:rPr>
        <w:t>19       37623710   ........G..C......                                            37623727</w:t>
      </w:r>
    </w:p>
    <w:p>
      <w:r>
        <w:rPr>
          <w:rFonts w:ascii="Consolas" w:hAnsi="Consolas" w:eastAsia="Consolas"/>
          <w:sz w:val="20"/>
        </w:rPr>
        <w:t>18       54544290   ........G..C......                                            54544307</w:t>
      </w:r>
    </w:p>
    <w:p>
      <w:r>
        <w:rPr>
          <w:rFonts w:ascii="Consolas" w:hAnsi="Consolas" w:eastAsia="Consolas"/>
          <w:sz w:val="20"/>
        </w:rPr>
        <w:t>16       10864641   ........G..C......                                            10864658</w:t>
      </w:r>
    </w:p>
    <w:p>
      <w:r>
        <w:rPr>
          <w:rFonts w:ascii="Consolas" w:hAnsi="Consolas" w:eastAsia="Consolas"/>
          <w:sz w:val="20"/>
        </w:rPr>
        <w:t>11       19968104   ........G..C......                                            19968121</w:t>
      </w:r>
    </w:p>
    <w:p>
      <w:r>
        <w:rPr>
          <w:rFonts w:ascii="Consolas" w:hAnsi="Consolas" w:eastAsia="Consolas"/>
          <w:sz w:val="20"/>
        </w:rPr>
        <w:t>8        23606712   ........G..C......                                            23606695</w:t>
      </w:r>
    </w:p>
    <w:p>
      <w:r>
        <w:rPr>
          <w:rFonts w:ascii="Consolas" w:hAnsi="Consolas" w:eastAsia="Consolas"/>
          <w:sz w:val="20"/>
        </w:rPr>
        <w:t>8        43623194   ........G..C......                                            43623211</w:t>
      </w:r>
    </w:p>
    <w:p>
      <w:r>
        <w:rPr>
          <w:rFonts w:ascii="Consolas" w:hAnsi="Consolas" w:eastAsia="Consolas"/>
          <w:sz w:val="20"/>
        </w:rPr>
        <w:t>8        93757845   ........G..C......                                            93757862</w:t>
      </w:r>
    </w:p>
    <w:p>
      <w:r>
        <w:rPr>
          <w:rFonts w:ascii="Consolas" w:hAnsi="Consolas" w:eastAsia="Consolas"/>
          <w:sz w:val="20"/>
        </w:rPr>
        <w:t>6        66380849   ........G..C......                                            66380832</w:t>
      </w:r>
    </w:p>
    <w:p>
      <w:r>
        <w:rPr>
          <w:rFonts w:ascii="Consolas" w:hAnsi="Consolas" w:eastAsia="Consolas"/>
          <w:sz w:val="20"/>
        </w:rPr>
        <w:t>5        86556926   ........G..C......                                            86556943</w:t>
      </w:r>
    </w:p>
    <w:p>
      <w:r>
        <w:rPr>
          <w:rFonts w:ascii="Consolas" w:hAnsi="Consolas" w:eastAsia="Consolas"/>
          <w:sz w:val="20"/>
        </w:rPr>
        <w:t>4        45757123   ........G..C......                                            45757106</w:t>
      </w:r>
    </w:p>
    <w:p>
      <w:r>
        <w:rPr>
          <w:rFonts w:ascii="Consolas" w:hAnsi="Consolas" w:eastAsia="Consolas"/>
          <w:sz w:val="20"/>
        </w:rPr>
        <w:t>3        132645017  ........G..C......                                            132645034</w:t>
      </w:r>
    </w:p>
    <w:p>
      <w:r>
        <w:rPr>
          <w:rFonts w:ascii="Consolas" w:hAnsi="Consolas" w:eastAsia="Consolas"/>
          <w:sz w:val="20"/>
        </w:rPr>
        <w:t>1        127308644  ........G..C......                                            127308661</w:t>
      </w:r>
    </w:p>
    <w:p>
      <w:r>
        <w:rPr>
          <w:rFonts w:ascii="Consolas" w:hAnsi="Consolas" w:eastAsia="Consolas"/>
          <w:sz w:val="20"/>
        </w:rPr>
        <w:t>1        127506383  ........G..C......                                            127506366</w:t>
      </w:r>
    </w:p>
    <w:p>
      <w:r>
        <w:rPr>
          <w:rFonts w:ascii="Consolas" w:hAnsi="Consolas" w:eastAsia="Consolas"/>
          <w:sz w:val="20"/>
        </w:rPr>
        <w:t>1        127517374  ........G..C......                                            127517357</w:t>
      </w:r>
    </w:p>
    <w:p>
      <w:r>
        <w:rPr>
          <w:rFonts w:ascii="Consolas" w:hAnsi="Consolas" w:eastAsia="Consolas"/>
          <w:sz w:val="20"/>
        </w:rPr>
        <w:t>13       35477267   ........                                                      35477274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1305       GCACTCTAACCTGGGCAACAGAGTGAGACTCTGTCTCaaaaaaaagaaaagaaaaGGTGG  1364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1365       TAGATTAGATCCTCTCTAAGATTTCCTCCAACTCTGCAATTCTAAAATGTACAACATGGG  1424</w:t>
      </w:r>
    </w:p>
    <w:p>
      <w:r>
        <w:rPr>
          <w:rFonts w:ascii="Consolas" w:hAnsi="Consolas" w:eastAsia="Consolas"/>
          <w:sz w:val="20"/>
        </w:rPr>
        <w:t>0        110357880                 .......C.............A...........T..G........  110357924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1425       GAAGGAAGGTGA-TCAGTACAACTGTAAACAACTGCAATCCGGCCCTGAAGTTGAACAAA  1483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110357925  .TT.........T.T....A.T...A.......CT.....T.......G...........  110357984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1484       ACAAAACCTAGGGAGAGGAATGAGTTTGTAGCAGGTTTCAATGCAGCGATTGTGAACGCA  1543</w:t>
      </w:r>
    </w:p>
    <w:p>
      <w:r>
        <w:rPr>
          <w:rFonts w:ascii="Consolas" w:hAnsi="Consolas" w:eastAsia="Consolas"/>
          <w:sz w:val="20"/>
        </w:rPr>
        <w:t>0        110357985  ........C.....                                                110357998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1544       TCACACACACACTCCTCACAGGCAAGGACTTCGCTTCTGCCATGTGACTGAGACTCTGTT  1603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1604       GGACTTCTCCAAATTCAGAGTTCAGCCTGGCATGCCGGCCAGGAGCCCCTTGGAGAGATT  1663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1664       CGGCGTGAGGAAACAGGAGGCCTCACGCTTCCTTCGGTTCTCCCTAAATCTGCTGGGCAG  1723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1724       GTAGCCAGAAGAAACTCTGAAGGGTACAGAAAGCCGAGGGCCAGGGGGACCCCGGCTGCG  1783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1784       GAGCTGCAGTACCGTGTTTACCCAGCCTAACTGCGGTCACCCAGTCTCCTGCATGTGTCT  1843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1844       GAGGTCAGCCTCGGGGGCTCCCCTGAGTAGGTATCTACCTGAGGCTCTTCCCCTGATGCT  1903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1904       ACCTGCATACCAATTCCACCCAGGAACCTGGCGTCCTCAGGAGGCTGCACTTCCCAAGTG  1963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1964       GGCTGAGACAGCCCCTTAATATGTGGGGCTGGAGCCAGAGACCTCAAGGGGCCACTAGGG  2023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2024       GGCTCGAGACTCTCAGTGGCTGCTGACGCCCTCTTGTGGCCATTTTGGGGATTGGCCAGA  2083</w:t>
      </w:r>
    </w:p>
    <w:p>
      <w:r>
        <w:rPr>
          <w:rFonts w:ascii="Consolas" w:hAnsi="Consolas" w:eastAsia="Consolas"/>
          <w:sz w:val="20"/>
        </w:rPr>
        <w:t>0        110358536                               .............GA............A...  110358566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2084       A--AAGTTTCAGAAGCGAGCCAAGATCGGAATTCTTAAGGAG  2123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0        110358567  .AG.....A......A........G.T..........G....  110358608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4982569289346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334384725234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142291376280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52.0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34         TCAGCTAAGAGATTGCACCTGCTGACCTAGAGAT  67</w:t>
      </w:r>
    </w:p>
    <w:p>
      <w:r>
        <w:rPr>
          <w:rFonts w:ascii="Consolas" w:hAnsi="Consolas" w:eastAsia="Consolas"/>
          <w:sz w:val="20"/>
        </w:rPr>
        <w:t>0        110360796  ......C......................A....  110360829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184978789164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85.7    3e-15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GGCAACCAGTAGCACCATGTCTGTGACTGGCGGGAAGATGGCACCGTCCCTCACCCAGGA  60</w:t>
      </w:r>
    </w:p>
    <w:p>
      <w:r>
        <w:rPr>
          <w:rFonts w:ascii="Consolas" w:hAnsi="Consolas" w:eastAsia="Consolas"/>
          <w:sz w:val="20"/>
        </w:rPr>
        <w:t>0        110361358  ....T.....C................CA............G..TA.....GG.T.....  110361417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GATCCTCAGCCACCTGGGCCTGGCCAGCAAG  91</w:t>
      </w:r>
    </w:p>
    <w:p>
      <w:r>
        <w:rPr>
          <w:rFonts w:ascii="Consolas" w:hAnsi="Consolas" w:eastAsia="Consolas"/>
          <w:sz w:val="20"/>
        </w:rPr>
        <w:t>0        110361418  .....................T....A....  110361448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170749651536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58.0    7e-07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21         GGGCACCCTCAGGACCTTCTTGAACTTCAGCGTGGACAAGGATGCGCAGAGGCTACTGAG  80</w:t>
      </w:r>
    </w:p>
    <w:p>
      <w:r>
        <w:rPr>
          <w:rFonts w:ascii="Consolas" w:hAnsi="Consolas" w:eastAsia="Consolas"/>
          <w:sz w:val="20"/>
        </w:rPr>
        <w:t>0        110361613  .....T......A..........G......TA.A..........T.........G.CA..  110361672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81         GGCCATTACTGGCCAAG  97</w:t>
      </w:r>
    </w:p>
    <w:p>
      <w:r>
        <w:rPr>
          <w:rFonts w:ascii="Consolas" w:hAnsi="Consolas" w:eastAsia="Consolas"/>
          <w:sz w:val="20"/>
        </w:rPr>
        <w:t>0        110361673  .......G.A.......  110361689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184978789164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180235743288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expn_8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225294679110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170749651536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144662899218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97232440458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156520513908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182607266226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94860917520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         CAATTACCAAGTCCTGATTCGCATCCTTATCTCTCGATGTGAGACTGACCTTCTGAGTAT  71</w:t>
      </w:r>
    </w:p>
    <w:p>
      <w:r>
        <w:rPr>
          <w:rFonts w:ascii="Consolas" w:hAnsi="Consolas" w:eastAsia="Consolas"/>
          <w:sz w:val="20"/>
        </w:rPr>
        <w:t>0         110365121  ............T.....G..T........T...T..A..........T.....A.....  110365180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72         CAGAGCTGAGTTCAGGAAGAAATTTGGGAAGTCCCTCTACTCTTCTCTCCAG  123</w:t>
      </w:r>
    </w:p>
    <w:p>
      <w:r>
        <w:rPr>
          <w:rFonts w:ascii="Consolas" w:hAnsi="Consolas" w:eastAsia="Consolas"/>
          <w:sz w:val="20"/>
        </w:rPr>
        <w:t>0         110365181  .C............-A.............................C......  110365231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246638385552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123     6e-26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          GCAGTGAAAGGGGATTGCCAGTCAGCCCTCCTGGCCTTGTGCAGGGCTGAAGACATGTGA  63</w:t>
      </w:r>
    </w:p>
    <w:p>
      <w:r>
        <w:rPr>
          <w:rFonts w:ascii="Consolas" w:hAnsi="Consolas" w:eastAsia="Consolas"/>
          <w:sz w:val="20"/>
        </w:rPr>
        <w:t>0         110365461  ............A.C....G.........A..A...C.............T...C.C...  110365520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64         GACTTCCCTGCCCCACCCCACATGACATCCGAGGATCTGAGATTTCCGTGTTTGGCTGAA  123</w:t>
      </w:r>
    </w:p>
    <w:p>
      <w:r>
        <w:rPr>
          <w:rFonts w:ascii="Consolas" w:hAnsi="Consolas" w:eastAsia="Consolas"/>
          <w:sz w:val="20"/>
        </w:rPr>
        <w:t>0         110365548                                    ..........C..A...A...G...G  110365573</w:t>
      </w:r>
    </w:p>
    <w:p>
      <w:r>
        <w:rPr>
          <w:rFonts w:ascii="Consolas" w:hAnsi="Consolas" w:eastAsia="Consolas"/>
          <w:sz w:val="20"/>
        </w:rPr>
        <w:t>0         110365521  ...                                                           110365523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124        CCTG--GGAGACCAGCTGGGCCTCCAAGTAGGATAACCCCTCAC-TGAGCACCACATTCT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0         110365574  ....CA.....................A..A.............T............GT.  110365633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181        CTAGCTTCTTGTTGAGGCTGGAACT----GTTTCTTTAAAATCCCTTAATTTTCC-CATC  235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exon_16]</w:t>
      </w:r>
    </w:p>
    <w:p>
      <w:r>
        <w:rPr>
          <w:rFonts w:ascii="Consolas" w:hAnsi="Consolas" w:eastAsia="Consolas"/>
          <w:sz w:val="20"/>
        </w:rPr>
        <w:t>0         110365634  .C..........G...T........CCAA...C..C.T..............C..T...T  110365693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236        TCAAAATTATATCTGTACCTGGGTCATCCAGCTCCTTCTTGGGTGTGGGGAAATGAGTTT  295</w:t>
      </w:r>
    </w:p>
    <w:p>
      <w:r>
        <w:rPr>
          <w:rFonts w:ascii="Consolas" w:hAnsi="Consolas" w:eastAsia="Consolas"/>
          <w:sz w:val="20"/>
        </w:rPr>
        <w:t>0         110365694  .....G.G....G..C.........CC.T.....TG........A..C.AT....G.A.C  110365753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296        TCTTTGATAGTTTCTGCCTCACTCATCCCTCCTGTACCCTGGCCAGAACATCTCACTGAT  355</w:t>
      </w:r>
    </w:p>
    <w:p>
      <w:r>
        <w:rPr>
          <w:rFonts w:ascii="Consolas" w:hAnsi="Consolas" w:eastAsia="Consolas"/>
          <w:sz w:val="20"/>
        </w:rPr>
        <w:t>0         110365754  .................TCT......T.T.T.C...TT........C.............  110365813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356        ACTCGAATTCTTTTGGCAAA  375</w:t>
      </w:r>
    </w:p>
    <w:p>
      <w:r>
        <w:rPr>
          <w:rFonts w:ascii="Consolas" w:hAnsi="Consolas" w:eastAsia="Consolas"/>
          <w:sz w:val="20"/>
        </w:rPr>
        <w:t>0         110365814  .T.T................  110365833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841890620270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