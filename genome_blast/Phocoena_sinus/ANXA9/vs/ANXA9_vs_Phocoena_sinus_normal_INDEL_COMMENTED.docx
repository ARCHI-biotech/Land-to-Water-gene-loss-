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4961224379640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315412474146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123319166152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166006569820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151777435264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166006569820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161263524968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expn_8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206322451062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151777435264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125690688578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80631764660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137548300708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163635047394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78260242170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          AAACTGAGCCCAATTACCAAGTCCTGATTCGCATCCTTATCTCTCGATGTGAGACTGACC  61</w:t>
      </w:r>
    </w:p>
    <w:p>
      <w:r>
        <w:rPr>
          <w:rFonts w:ascii="Consolas" w:hAnsi="Consolas" w:eastAsia="Consolas"/>
          <w:sz w:val="20"/>
        </w:rPr>
        <w:t>0         110365112  ........-A............T.....G..T........T...T..A..........T.  110365170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62         TTCTGAGTATCAGAGCTGAGTTCAGGAAGAAATTTGGGAAGTCCCTCTACTCTTCTCTCC  121</w:t>
      </w:r>
    </w:p>
    <w:p>
      <w:r>
        <w:rPr>
          <w:rFonts w:ascii="Consolas" w:hAnsi="Consolas" w:eastAsia="Consolas"/>
          <w:sz w:val="20"/>
        </w:rPr>
        <w:t>0         110365171  ....A......C............-A.............................C....  110365229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122        AG  123</w:t>
      </w:r>
    </w:p>
    <w:p>
      <w:r>
        <w:rPr>
          <w:rFonts w:ascii="Consolas" w:hAnsi="Consolas" w:eastAsia="Consolas"/>
          <w:sz w:val="20"/>
        </w:rPr>
        <w:t>0         110365230  ..  110365231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227666152896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820546715108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