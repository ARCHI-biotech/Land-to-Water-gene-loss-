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VCEA01000653.1 Muntiacus muntjak isolate UTSW_UCB_Mm Sca656, whol...  96.9    1e-18</w:t>
      </w:r>
    </w:p>
    <w:p>
      <w:r>
        <w:rPr>
          <w:rFonts w:ascii="Consolas" w:hAnsi="Consolas" w:eastAsia="Consolas"/>
          <w:sz w:val="20"/>
        </w:rPr>
        <w:t>VCEA01000649.1 Muntiacus muntjak isolate UTSW_UCB_Mm Sca650, whol...  96.9    1e-18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TTGCATCCTTGGGAGATCCTCTGCCACCCAGGCCACAGTAGCAACCGTAGAAGCCAAAAG  60</w:t>
      </w:r>
    </w:p>
    <w:p>
      <w:r>
        <w:rPr>
          <w:rFonts w:ascii="Consolas" w:hAnsi="Consolas" w:eastAsia="Consolas"/>
          <w:sz w:val="20"/>
        </w:rPr>
        <w:t>VCEA01000653.1  15970  .............G.T..............CA.......G...G..A....G..T.T..C  16029</w:t>
      </w:r>
    </w:p>
    <w:p>
      <w:r>
        <w:rPr>
          <w:rFonts w:ascii="Consolas" w:hAnsi="Consolas" w:eastAsia="Consolas"/>
          <w:sz w:val="20"/>
        </w:rPr>
        <w:t>VCEA01000649.1  15976  .............G.T..............CA.......G...G..A....G..T.T..C  16035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TGGACACGGCTTCCCTTCCTGTCGTGTACTTGATCATT  98</w:t>
      </w:r>
    </w:p>
    <w:p>
      <w:r>
        <w:rPr>
          <w:rFonts w:ascii="Consolas" w:hAnsi="Consolas" w:eastAsia="Consolas"/>
          <w:sz w:val="20"/>
        </w:rPr>
        <w:t>VCEA01000653.1  16030  ...C..GA...GA.T...........A...........  16067</w:t>
      </w:r>
    </w:p>
    <w:p>
      <w:r>
        <w:rPr>
          <w:rFonts w:ascii="Consolas" w:hAnsi="Consolas" w:eastAsia="Consolas"/>
          <w:sz w:val="20"/>
        </w:rPr>
        <w:t>VCEA01000649.1  16036  ...C..GA...GA.T...........A...........  16073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177520410261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VCEA01000654.1 Muntiacus muntjak isolate UTSW_UCB_Mm Sca657, whol...  182     6e-44</w:t>
      </w:r>
    </w:p>
    <w:p>
      <w:r>
        <w:rPr>
          <w:rFonts w:ascii="Consolas" w:hAnsi="Consolas" w:eastAsia="Consolas"/>
          <w:sz w:val="20"/>
        </w:rPr>
        <w:t>VCEA01000653.1 Muntiacus muntjak isolate UTSW_UCB_Mm Sca656, whol...  182     6e-44</w:t>
      </w:r>
    </w:p>
    <w:p>
      <w:r>
        <w:rPr>
          <w:rFonts w:ascii="Consolas" w:hAnsi="Consolas" w:eastAsia="Consolas"/>
          <w:sz w:val="20"/>
        </w:rPr>
        <w:t>VCEA01000650.1 Muntiacus muntjak isolate UTSW_UCB_Mm Sca651, whol...  182     6e-44</w:t>
      </w:r>
    </w:p>
    <w:p>
      <w:r>
        <w:rPr>
          <w:rFonts w:ascii="Consolas" w:hAnsi="Consolas" w:eastAsia="Consolas"/>
          <w:sz w:val="20"/>
        </w:rPr>
        <w:t>VCEA01000649.1 Muntiacus muntjak isolate UTSW_UCB_Mm Sca650, whol...  182     6e-44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108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   ATCTGTTGCATCCTTGGGAGATCCTCTGCCACCCAGGCCACAGTAGC--AACCGTAGAAG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VCEA01000654.1  6561        ..................G.T..............CA.......G..--.G..A....G.  6504</w:t>
      </w:r>
    </w:p>
    <w:p>
      <w:r>
        <w:rPr>
          <w:rFonts w:ascii="Consolas" w:hAnsi="Consolas" w:eastAsia="Consolas"/>
          <w:sz w:val="20"/>
        </w:rPr>
        <w:t>VCEA01000654.1  18430       ...C..............G...T....T.......CT..G.......AG.G..AC..GT.  18371</w:t>
      </w:r>
    </w:p>
    <w:p>
      <w:r>
        <w:rPr>
          <w:rFonts w:ascii="Consolas" w:hAnsi="Consolas" w:eastAsia="Consolas"/>
          <w:sz w:val="20"/>
        </w:rPr>
        <w:t>VCEA01000653.1  15965       ..................G.T..............CA.......G..--.G..A....G.  16022</w:t>
      </w:r>
    </w:p>
    <w:p>
      <w:r>
        <w:rPr>
          <w:rFonts w:ascii="Consolas" w:hAnsi="Consolas" w:eastAsia="Consolas"/>
          <w:sz w:val="20"/>
        </w:rPr>
        <w:t>VCEA01000650.1  6562        ..................G.T..............CA.......G..--.G..A....G.  6505</w:t>
      </w:r>
    </w:p>
    <w:p>
      <w:r>
        <w:rPr>
          <w:rFonts w:ascii="Consolas" w:hAnsi="Consolas" w:eastAsia="Consolas"/>
          <w:sz w:val="20"/>
        </w:rPr>
        <w:t>VCEA01000650.1  18437       ...C..............G...T....T.......CT..G.......AG.G..AC..GT.  18378</w:t>
      </w:r>
    </w:p>
    <w:p>
      <w:r>
        <w:rPr>
          <w:rFonts w:ascii="Consolas" w:hAnsi="Consolas" w:eastAsia="Consolas"/>
          <w:sz w:val="20"/>
        </w:rPr>
        <w:t>VCEA01000649.1  15971       ..................G.T..............CA.......G..--.G..A....G.  16028</w:t>
      </w:r>
    </w:p>
    <w:p>
      <w:r>
        <w:rPr>
          <w:rFonts w:ascii="Consolas" w:hAnsi="Consolas" w:eastAsia="Consolas"/>
          <w:sz w:val="20"/>
        </w:rPr>
        <w:t>CM018501.1      1002762369   ........G........G.CC....G.........T..G.......--.G......GCT  1002762313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59          CCGTAACTGGACACAGCTTCCTTTCCTGTCTTGTACTTGATCATTTTCCGGAAATCCAGC  118</w:t>
      </w:r>
    </w:p>
    <w:p>
      <w:r>
        <w:rPr>
          <w:rFonts w:ascii="Consolas" w:hAnsi="Consolas" w:eastAsia="Consolas"/>
          <w:sz w:val="20"/>
        </w:rPr>
        <w:t>VCEA01000654.1  6503        .TA.......C..G....GA..........G..A..........................  6444</w:t>
      </w:r>
    </w:p>
    <w:p>
      <w:r>
        <w:rPr>
          <w:rFonts w:ascii="Consolas" w:hAnsi="Consolas" w:eastAsia="Consolas"/>
          <w:sz w:val="20"/>
        </w:rPr>
        <w:t>VCEA01000654.1  18370       .T.......A...GGT..C....C.....TG...GTG......-.....CCC...G..C.  18312</w:t>
      </w:r>
    </w:p>
    <w:p>
      <w:r>
        <w:rPr>
          <w:rFonts w:ascii="Consolas" w:hAnsi="Consolas" w:eastAsia="Consolas"/>
          <w:sz w:val="20"/>
        </w:rPr>
        <w:t>VCEA01000653.1  16023       .TA.......C..G....GA..........G..A..........................  16082</w:t>
      </w:r>
    </w:p>
    <w:p>
      <w:r>
        <w:rPr>
          <w:rFonts w:ascii="Consolas" w:hAnsi="Consolas" w:eastAsia="Consolas"/>
          <w:sz w:val="20"/>
        </w:rPr>
        <w:t>VCEA01000650.1  6504        .TA.......C..G....GA..........G..A..........................  6445</w:t>
      </w:r>
    </w:p>
    <w:p>
      <w:r>
        <w:rPr>
          <w:rFonts w:ascii="Consolas" w:hAnsi="Consolas" w:eastAsia="Consolas"/>
          <w:sz w:val="20"/>
        </w:rPr>
        <w:t>VCEA01000650.1  18377       .T.......A...GGT..C....C.....TG...GTG......-.....CCC...G..C.  18319</w:t>
      </w:r>
    </w:p>
    <w:p>
      <w:r>
        <w:rPr>
          <w:rFonts w:ascii="Consolas" w:hAnsi="Consolas" w:eastAsia="Consolas"/>
          <w:sz w:val="20"/>
        </w:rPr>
        <w:t>VCEA01000649.1  16029       .TA.......C..G....GA..........G..A..........................  16088</w:t>
      </w:r>
    </w:p>
    <w:p>
      <w:r>
        <w:rPr>
          <w:rFonts w:ascii="Consolas" w:hAnsi="Consolas" w:eastAsia="Consolas"/>
          <w:sz w:val="20"/>
        </w:rPr>
        <w:t>CM018501.1      1002762312  .........AG..GG...GA......C...G...G.C........GC.GC.......CA.  1002762253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119         AAATTTCCATGGACCTGCAGCAGGC  143</w:t>
      </w:r>
    </w:p>
    <w:p>
      <w:r>
        <w:rPr>
          <w:rFonts w:ascii="Consolas" w:hAnsi="Consolas" w:eastAsia="Consolas"/>
          <w:sz w:val="20"/>
        </w:rPr>
        <w:t>VCEA01000654.1  6443        ...C.....................  6419</w:t>
      </w:r>
    </w:p>
    <w:p>
      <w:r>
        <w:rPr>
          <w:rFonts w:ascii="Consolas" w:hAnsi="Consolas" w:eastAsia="Consolas"/>
          <w:sz w:val="20"/>
        </w:rPr>
        <w:t>VCEA01000654.1  18311       GC..C....C......A...G...   18288</w:t>
      </w:r>
    </w:p>
    <w:p>
      <w:r>
        <w:rPr>
          <w:rFonts w:ascii="Consolas" w:hAnsi="Consolas" w:eastAsia="Consolas"/>
          <w:sz w:val="20"/>
        </w:rPr>
        <w:t>VCEA01000653.1  16083       ...C.....................  16107</w:t>
      </w:r>
    </w:p>
    <w:p>
      <w:r>
        <w:rPr>
          <w:rFonts w:ascii="Consolas" w:hAnsi="Consolas" w:eastAsia="Consolas"/>
          <w:sz w:val="20"/>
        </w:rPr>
        <w:t>VCEA01000650.1  6444        ...C.....................  6420</w:t>
      </w:r>
    </w:p>
    <w:p>
      <w:r>
        <w:rPr>
          <w:rFonts w:ascii="Consolas" w:hAnsi="Consolas" w:eastAsia="Consolas"/>
          <w:sz w:val="20"/>
        </w:rPr>
        <w:t>VCEA01000650.1  18318       GC..C....C......A...G...   18295</w:t>
      </w:r>
    </w:p>
    <w:p>
      <w:r>
        <w:rPr>
          <w:rFonts w:ascii="Consolas" w:hAnsi="Consolas" w:eastAsia="Consolas"/>
          <w:sz w:val="20"/>
        </w:rPr>
        <w:t>VCEA01000649.1  16089       ...C.....................  16113</w:t>
      </w:r>
    </w:p>
    <w:p>
      <w:r>
        <w:rPr>
          <w:rFonts w:ascii="Consolas" w:hAnsi="Consolas" w:eastAsia="Consolas"/>
          <w:sz w:val="20"/>
        </w:rPr>
        <w:t>CM018501.1      1002762252  ..CGC....C..........       1002762233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290721831297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