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146     2e-32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AGTGAGCCCTAAGAGGTCATATAGAGAGCAGCATTTCCTCTCCAGGCCGAGATGAGGGCT  60</w:t>
      </w:r>
    </w:p>
    <w:p>
      <w:r>
        <w:rPr>
          <w:rFonts w:ascii="Consolas" w:hAnsi="Consolas" w:eastAsia="Consolas"/>
          <w:sz w:val="20"/>
        </w:rPr>
        <w:t>9        64294624  ...........G.G..CA.CG.G.G....C..G..C....G..G...G.G...A...A..  64294565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GAGGGCGTTTGGA----------GG---GAAGCGCTCTGCCTACTGCCGGGAGGTGACAC  107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[13 indels / insertion / frameshift / exon_1]</w:t>
      </w:r>
    </w:p>
    <w:p>
      <w:r>
        <w:rPr>
          <w:rFonts w:ascii="Consolas" w:hAnsi="Consolas" w:eastAsia="Consolas"/>
          <w:sz w:val="20"/>
        </w:rPr>
        <w:t>9        64294564  ..A..G.C.G...ACGTAGGAGG..ACA.....AT..G...G.....G......C....T  64294505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108       CCGCGAGGCCGACCGTCCCCCGAAGCCCCCGCAAGTCCAGACTGGGGGACCTCGGAGATC  167</w:t>
      </w:r>
    </w:p>
    <w:p>
      <w:r>
        <w:rPr>
          <w:rFonts w:ascii="Consolas" w:hAnsi="Consolas" w:eastAsia="Consolas"/>
          <w:sz w:val="20"/>
        </w:rPr>
        <w:t>9        64294504  GG.T......C....CAA...----------......A.AG...........T.......  64294455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168       CACGAGATTGC----CAGAGAAGGAAATTGAGGCCCAA-GAAGCTGCATGACTTAGCCAA  222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exon_1]</w:t>
      </w:r>
    </w:p>
    <w:p>
      <w:r>
        <w:rPr>
          <w:rFonts w:ascii="Consolas" w:hAnsi="Consolas" w:eastAsia="Consolas"/>
          <w:sz w:val="20"/>
        </w:rPr>
        <w:t>9        64294454  ....CTT..C.TTTA.....G......C--........A.....G..CA.....GA..G.  64294397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223       GTTCACGGAGTAGAACCCGGGATTGGAGCCCGGGACATTGAAATGAAGGCGTCTTGCATT  282</w:t>
      </w:r>
    </w:p>
    <w:p>
      <w:r>
        <w:rPr>
          <w:rFonts w:ascii="Consolas" w:hAnsi="Consolas" w:eastAsia="Consolas"/>
          <w:sz w:val="20"/>
        </w:rPr>
        <w:t>9        64294396  .G.....T..C..-------.G.........AC......A..........A.....A..C  64294344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283       GCAGCTCCGTTGCAGCGCAGAGGCGCAGGAAGGCAGACTACCACGAGCCTCGGGCTGCGG  342</w:t>
      </w:r>
    </w:p>
    <w:p>
      <w:r>
        <w:rPr>
          <w:rFonts w:ascii="Consolas" w:hAnsi="Consolas" w:eastAsia="Consolas"/>
          <w:sz w:val="20"/>
        </w:rPr>
        <w:t>9        64294343  C...T..TA..C....ATC......TGA.G.C........TT------------..----  64294300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[16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343       CCTCGCCCTCCTGGTCGAGCCTCCTGCCCTCCAACCCTCT--GCTCCCGTTTCTCCCTCT  400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9        64294299  ......-------.GA...G.-...CA..C...T..G.T.TT.....T.G..........  64294248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401       GGTTCATAGCCCGCGGGACAGAGCAGCCCTGGATT------------GGGAGGCTCCTCA  448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exon_1]</w:t>
      </w:r>
    </w:p>
    <w:p>
      <w:r>
        <w:rPr>
          <w:rFonts w:ascii="Consolas" w:hAnsi="Consolas" w:eastAsia="Consolas"/>
          <w:sz w:val="20"/>
        </w:rPr>
        <w:t>9        64294247  C.C-..A..TTA..CAC.T.C...T.A.T...GG.TCCTGGGGGAAC.............  64294189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449       GGTCTCAGGCTCAGGTGCAGAAGCAGAGCCCCTAACTGGAAGGCTCGGAGGTGGGCCGGT  508</w:t>
      </w:r>
    </w:p>
    <w:p>
      <w:r>
        <w:rPr>
          <w:rFonts w:ascii="Consolas" w:hAnsi="Consolas" w:eastAsia="Consolas"/>
          <w:sz w:val="20"/>
        </w:rPr>
        <w:t>9        64294188  ..............A.CT...C.T..T......G.....C....CT.....C...G.A..  64294129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509       GAGGCAAGCAAGCCCTGTGGGGGGTTGAGGACAGCTTGGGTTGGATGTCCCTCACTGCAG  568</w:t>
      </w:r>
    </w:p>
    <w:p>
      <w:r>
        <w:rPr>
          <w:rFonts w:ascii="Consolas" w:hAnsi="Consolas" w:eastAsia="Consolas"/>
          <w:sz w:val="20"/>
        </w:rPr>
        <w:t>9        64294128  .......------A..CA.....-----A...---------------C.....T......  64294095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[26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569       CCTGTCCGTGGATGTCTCTGCCTTAAGGGAATTGGAGGTGGAACCATC-----CAGTCTT  623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exon_1]</w:t>
      </w:r>
    </w:p>
    <w:p>
      <w:r>
        <w:rPr>
          <w:rFonts w:ascii="Consolas" w:hAnsi="Consolas" w:eastAsia="Consolas"/>
          <w:sz w:val="20"/>
        </w:rPr>
        <w:t>9        64294094  .......ACT.G...G.........G..........A.....G.....CAAGA...C...  64294035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624       GAAGGTCAACGGAGCGTGAAGAGAGGA  650</w:t>
      </w:r>
    </w:p>
    <w:p>
      <w:r>
        <w:rPr>
          <w:rFonts w:ascii="Consolas" w:hAnsi="Consolas" w:eastAsia="Consolas"/>
          <w:sz w:val="20"/>
        </w:rPr>
        <w:t>9        64294034  ...C.G..TT...A.AG.G........  64294008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1498801970992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296     1e-77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49        GGGGCAGTCCTGTGCTGCTGTGCCTCGGTACCCGCACAAGGTG--TCTGGGGACC-GCCC  105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9        64293922  ...A.C.C....G......T....C...C.T.T.G........AG..........C....  64293863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106       GGAcccccccTTCCATCGGCGGCAGCGCCACCTGGCGGCCATGGTGCGGTGGTGTGGGAG  165</w:t>
      </w:r>
    </w:p>
    <w:p>
      <w:r>
        <w:rPr>
          <w:rFonts w:ascii="Consolas" w:hAnsi="Consolas" w:eastAsia="Consolas"/>
          <w:sz w:val="20"/>
        </w:rPr>
        <w:t>9        64293862  ..CA..T...G...GCGA....................T.G.....TC.CT....A..C.  64293803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166       GAGCTGGGCCCGGGCTGGGCACTGAGCCCACCGGAG-----CTGC--AGGCG---TCTGC  215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[10 indels / insertion / frameshift / exon_2]</w:t>
      </w:r>
    </w:p>
    <w:p>
      <w:r>
        <w:rPr>
          <w:rFonts w:ascii="Consolas" w:hAnsi="Consolas" w:eastAsia="Consolas"/>
          <w:sz w:val="20"/>
        </w:rPr>
        <w:t>9        64293802  CT-..C....T..AG.....C...C...AGT...G.TGAGC...GGA.....GAA.AC..  64293744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216       AGAG----CCTTGCACCGAGTTTCCCCGCGAGGGCGGGCGGGAGGAGTCCCAGGCGGGAA  271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9        64293743  C.G.AACA....AA.........A....A.C.........A......C.....C.T.A..  64293684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272       TGTGATCCCCAGGGGGCCGGGGAGGGCCCTGGGGAGGAGCCTGGCCTGGGGAAGCCGGAC  331</w:t>
      </w:r>
    </w:p>
    <w:p>
      <w:r>
        <w:rPr>
          <w:rFonts w:ascii="Consolas" w:hAnsi="Consolas" w:eastAsia="Consolas"/>
          <w:sz w:val="20"/>
        </w:rPr>
        <w:t>9        64293683  G........TTA......A.........T........G........A..ACG-...C...  64293625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332       TTCCGTGACACAACAGACACA-AAAGACAAAGTCCATTTGGATGGAAGTGGGAGCAGGGC  390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9        64293624  ............G..A.....G.................................G.AAA  64293565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391       GAGACGGGCCATTTTCACTCTGTGGTCAAAGGAAATGACTGGTCTGACTCGGTCTGGGAG  450</w:t>
      </w:r>
    </w:p>
    <w:p>
      <w:r>
        <w:rPr>
          <w:rFonts w:ascii="Consolas" w:hAnsi="Consolas" w:eastAsia="Consolas"/>
          <w:sz w:val="20"/>
        </w:rPr>
        <w:t>9        64293564  ....G..........G.................G.......A.....TGG..........  64293505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451       C  451</w:t>
      </w:r>
    </w:p>
    <w:p>
      <w:r>
        <w:rPr>
          <w:rFonts w:ascii="Consolas" w:hAnsi="Consolas" w:eastAsia="Consolas"/>
          <w:sz w:val="20"/>
        </w:rPr>
        <w:t>9        64293504  .  64293504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1019754505580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NC_045772.1 Phocoena sinus isolate mPhoSin1 chromosome 10, mPhoSi...  997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GGTCTAAGGATAACTCTGGGGCCATGACAGCCATGAGTCTCACAGAGGACCCC-GA----  55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exon_3]</w:t>
      </w:r>
    </w:p>
    <w:p>
      <w:r>
        <w:rPr>
          <w:rFonts w:ascii="Consolas" w:hAnsi="Consolas" w:eastAsia="Consolas"/>
          <w:sz w:val="20"/>
        </w:rPr>
        <w:t>9        64292748  ...................AC..G....T.......T.........T..T...A..TTTT  64292689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56        -GACTTCTGTGCT---GCGAGTA--ACCGGACTTGTTCTGAGACCTTTGCCCTAGAGGAT  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insertion / frame preservation / exon_3]</w:t>
      </w:r>
    </w:p>
    <w:p>
      <w:r>
        <w:rPr>
          <w:rFonts w:ascii="Consolas" w:hAnsi="Consolas" w:eastAsia="Consolas"/>
          <w:sz w:val="20"/>
        </w:rPr>
        <w:t>9        64292688  G.CA.....A..AAAG..AG..GCC..T.................C..CT..........  64292629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110       GGCCAAGGGGCTCCTGGTGACCTATGCCCTCTGGGCTGTGGGGGGCCCTGCTGGGCTCCA  169</w:t>
      </w:r>
    </w:p>
    <w:p>
      <w:r>
        <w:rPr>
          <w:rFonts w:ascii="Consolas" w:hAnsi="Consolas" w:eastAsia="Consolas"/>
          <w:sz w:val="20"/>
        </w:rPr>
        <w:t>9        64292628  .....CA.........A......................A.......T............  64292569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170       CCACCTGTACCTGGGAAGGGACAGCCACGCCCTGCTCTGGATGCTGACCCTGGGGGGAGG  229</w:t>
      </w:r>
    </w:p>
    <w:p>
      <w:r>
        <w:rPr>
          <w:rFonts w:ascii="Consolas" w:hAnsi="Consolas" w:eastAsia="Consolas"/>
          <w:sz w:val="20"/>
        </w:rPr>
        <w:t>9        64292568  T...........T..GT.............A.A...........---..........C..  64292512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230       TGGG------------------CTGGGCTGGCTCTGGGAGTTCTGGAAGCTCCCAAGCTT  271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insertion / frame preservation / exon_3]</w:t>
      </w:r>
    </w:p>
    <w:p>
      <w:r>
        <w:rPr>
          <w:rFonts w:ascii="Consolas" w:hAnsi="Consolas" w:eastAsia="Consolas"/>
          <w:sz w:val="20"/>
        </w:rPr>
        <w:t>9        64292511  ....GGGGGGGGAAGGGATGGC..A..............A..............G.....  64292452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272       TGTAGCTCAGGCCAACAGAGCCCAGGGACAGAGGCAGAGCCCCAGAGGGGTGACACCCCC  331</w:t>
      </w:r>
    </w:p>
    <w:p>
      <w:r>
        <w:rPr>
          <w:rFonts w:ascii="Consolas" w:hAnsi="Consolas" w:eastAsia="Consolas"/>
          <w:sz w:val="20"/>
        </w:rPr>
        <w:t>9        64292451  ...T....C..........C.....C.G...........TT.AG......G.....A...  64292392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332       TCTGAGTCCCATTCGCTTTGCTGCCCAGGTGATAGTTGGCATCTATTTTGGCCTTGTGGC  391</w:t>
      </w:r>
    </w:p>
    <w:p>
      <w:r>
        <w:rPr>
          <w:rFonts w:ascii="Consolas" w:hAnsi="Consolas" w:eastAsia="Consolas"/>
          <w:sz w:val="20"/>
        </w:rPr>
        <w:t>9        64292391  .T............A.............A.......G.....T.................  64292332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392       ACTGATTAGCCTTTCTTCCATGGTCAACTTCTATATTGTGGCCCTCCCACTGGCAGTTGG  451</w:t>
      </w:r>
    </w:p>
    <w:p>
      <w:r>
        <w:rPr>
          <w:rFonts w:ascii="Consolas" w:hAnsi="Consolas" w:eastAsia="Consolas"/>
          <w:sz w:val="20"/>
        </w:rPr>
        <w:t>9        64292331  T..C........C..C.T.....G..G..............G..................  64292272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452       CTTAGGGGTCTTGCTGGTGGCTGCTGTTGGCAACCAGACCTCAGACTTTAAGAACACTCT  511</w:t>
      </w:r>
    </w:p>
    <w:p>
      <w:r>
        <w:rPr>
          <w:rFonts w:ascii="Consolas" w:hAnsi="Consolas" w:eastAsia="Consolas"/>
          <w:sz w:val="20"/>
        </w:rPr>
        <w:t>9        64292271  .........T......A.............T..............--------.......  64292220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512       GGGGTCAGCATTTCTCACTTCACCTATCTTCTATGGCCGCCCCATAGCCATACTGCCCAT  571</w:t>
      </w:r>
    </w:p>
    <w:p>
      <w:r>
        <w:rPr>
          <w:rFonts w:ascii="Consolas" w:hAnsi="Consolas" w:eastAsia="Consolas"/>
          <w:sz w:val="20"/>
        </w:rPr>
        <w:t>9        64292219  A..AG....G....GT.....CTT...T..........A..T.........C........  64292160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572       TAGCGTGGCCGCCAGCATTACAGCTCAGAGGCATCGCCGCTACAAAGCTTTGGTGGCATC  631</w:t>
      </w:r>
    </w:p>
    <w:p>
      <w:r>
        <w:rPr>
          <w:rFonts w:ascii="Consolas" w:hAnsi="Consolas" w:eastAsia="Consolas"/>
          <w:sz w:val="20"/>
        </w:rPr>
        <w:t>9        64292159  C...T....TT.TG....C.....C....A........T...........CA..T.GG..  64292100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632       AGAGCCGCTCAGTGTGCGGCTCTATCGTCTGGGCTTGGCTTACCTTGCTTTCACAGGCCC  691</w:t>
      </w:r>
    </w:p>
    <w:p>
      <w:r>
        <w:rPr>
          <w:rFonts w:ascii="Consolas" w:hAnsi="Consolas" w:eastAsia="Consolas"/>
          <w:sz w:val="20"/>
        </w:rPr>
        <w:t>9        64292099  ....AT..........A.......CT.C...........................T....  64292040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692       ACTGGCATACAGTGCCCTCTGCAACACAGCTGCCACCCTCAGCTATGTGGCAGAAACCTT  751</w:t>
      </w:r>
    </w:p>
    <w:p>
      <w:r>
        <w:rPr>
          <w:rFonts w:ascii="Consolas" w:hAnsi="Consolas" w:eastAsia="Consolas"/>
          <w:sz w:val="20"/>
        </w:rPr>
        <w:t>9        64292039  G..A.......................G...........T..............G...C.  64291980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752       TGGCTCCTTCTTGAATTGGTTCAGCTTCTTCCCCCTTCTTGGCCGCCTCATGGAGTTTGT  811</w:t>
      </w:r>
    </w:p>
    <w:p>
      <w:r>
        <w:rPr>
          <w:rFonts w:ascii="Consolas" w:hAnsi="Consolas" w:eastAsia="Consolas"/>
          <w:sz w:val="20"/>
        </w:rPr>
        <w:t>9        64291979  ............C.G.....................C.G...G.A...G.......C...  64291920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812       CCTCCTTCTGCCTT-ACCGGATCTGGAGGCTACTGATGGGGGAGACTGGCTTCAACAGCA  870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9        64291919  ..............A..T..G......A...G...G....A..TCA........G....G  64291860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871       GCTGCTTTCAGGAGTGGGCGAAGCTCTATGAGTTTGTTCACAGTTTTCAGGATGAGAAGC  930</w:t>
      </w:r>
    </w:p>
    <w:p>
      <w:r>
        <w:rPr>
          <w:rFonts w:ascii="Consolas" w:hAnsi="Consolas" w:eastAsia="Consolas"/>
          <w:sz w:val="20"/>
        </w:rPr>
        <w:t>9        64291859  ...A...C..A......TAA.................................T.....T  64291800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931       GTCAGCTGGCTTACCAG  947</w:t>
      </w:r>
    </w:p>
    <w:p>
      <w:r>
        <w:rPr>
          <w:rFonts w:ascii="Consolas" w:hAnsi="Consolas" w:eastAsia="Consolas"/>
          <w:sz w:val="20"/>
        </w:rPr>
        <w:t>9        64291799  .....T...........  64291783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2167571146388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83003280430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28458269112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14229134940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