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       64 sequences; 2,371,524,154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1505916659230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Length=462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NC_045772.1 Phocoena sinus isolate mPhoSin1 chromosome 10, mPhoSi...  235     1e-59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57        CCTGTGCTGCTGTGCCTCGGTACCCGCACAAGGTG--TCTGGGGA-CCGCCCGGAccccc  113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exon_2]</w:t>
      </w:r>
    </w:p>
    <w:p>
      <w:r>
        <w:rPr>
          <w:rFonts w:ascii="Consolas" w:hAnsi="Consolas" w:eastAsia="Consolas"/>
          <w:sz w:val="20"/>
        </w:rPr>
        <w:t>9        64293914  ....G......T....C...C.T.T.G........AG........C........CA..T.  64293855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114       ccTTCCATCG-GCGGCAGCGCCACCTGGCGGCCATGGTG-CGGTGGTGTGGGAGGAGCTG  171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exon_2]</w:t>
      </w:r>
    </w:p>
    <w:p>
      <w:r>
        <w:rPr>
          <w:rFonts w:ascii="Consolas" w:hAnsi="Consolas" w:eastAsia="Consolas"/>
          <w:sz w:val="20"/>
        </w:rPr>
        <w:t>9        64293854  ..G...-G..A....................T.G.....T..C.-....A..-C.CT..C  64293798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exon_2]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172       GGCCCGGGCTGGGCACTGAGCCCA-C--CG-GAG-CT--GCAGGC-G--T-CTGC-AG-A  218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[13 indels / insertion / frameshift / exon_2]</w:t>
      </w:r>
    </w:p>
    <w:p>
      <w:r>
        <w:rPr>
          <w:rFonts w:ascii="Consolas" w:hAnsi="Consolas" w:eastAsia="Consolas"/>
          <w:sz w:val="20"/>
        </w:rPr>
        <w:t>9        64293797  ....T..AG.....C...C...AGT.GGG.T...C..GG.A....G.AA.A.GC.GG.A.  64293738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219       -GCCTTGCACCGAGTTTCCCCGCGAGGGCGGGCGGGAGGAGTCCCAGGCGGGAATGTGAT  277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exon_2]</w:t>
      </w:r>
    </w:p>
    <w:p>
      <w:r>
        <w:rPr>
          <w:rFonts w:ascii="Consolas" w:hAnsi="Consolas" w:eastAsia="Consolas"/>
          <w:sz w:val="20"/>
        </w:rPr>
        <w:t>9        64293737  CA....AA.........A....A.C.........A......C.....C.T.A..G.....  64293678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278       CCCCAGGGGGCCGGGGAGGGCCCTGGGGAGGAGCCTGGCCTGGGGAAGCCGGACTTCCGT  337</w:t>
      </w:r>
    </w:p>
    <w:p>
      <w:r>
        <w:rPr>
          <w:rFonts w:ascii="Consolas" w:hAnsi="Consolas" w:eastAsia="Consolas"/>
          <w:sz w:val="20"/>
        </w:rPr>
        <w:t>9        64293677  ...TTA......A.........T........G........-A..ACG...C.........  64293619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338       GACACAACAGACACA-AAAGACAAAGTCCATTTGGATGGAAGTGGGAGCAGGGCGAGACG  396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exon_2]</w:t>
      </w:r>
    </w:p>
    <w:p>
      <w:r>
        <w:rPr>
          <w:rFonts w:ascii="Consolas" w:hAnsi="Consolas" w:eastAsia="Consolas"/>
          <w:sz w:val="20"/>
        </w:rPr>
        <w:t>9        64293618  ......G..A.....G.................................G.AAA....G.  64293559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397       GGCCATTTTCACTCTGTGGTCAAAGGAAATGACTGGTCTGACTCGGTCTGGGAGC  451</w:t>
      </w:r>
    </w:p>
    <w:p>
      <w:r>
        <w:rPr>
          <w:rFonts w:ascii="Consolas" w:hAnsi="Consolas" w:eastAsia="Consolas"/>
          <w:sz w:val="20"/>
        </w:rPr>
        <w:t>9        64293558  .........G.................G.......A.....TGG...........  64293504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1026869155034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Length=947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NC_045772.1 Phocoena sinus isolate mPhoSin1 chromosome 10, mPhoSi...  846     0.0 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         GGTCTAAGGATAACTCTGGGGCCATGACAGCCATGAGTCTCACAGAGGA-CCCCGA----  55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insertion / frameshift / exon_3]</w:t>
      </w:r>
    </w:p>
    <w:p>
      <w:r>
        <w:rPr>
          <w:rFonts w:ascii="Consolas" w:hAnsi="Consolas" w:eastAsia="Consolas"/>
          <w:sz w:val="20"/>
        </w:rPr>
        <w:t>9        64292748  ...................AC..G....T.......T.........T..T...A..TTTT  64292689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56        GAC-TTCTGTGC---TGCGAGT--AACCGGACTTGTTCTGAGACCTTTGCCCTAGAGGAT  109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insertion / frame preservation / exon_3]</w:t>
      </w:r>
    </w:p>
    <w:p>
      <w:r>
        <w:rPr>
          <w:rFonts w:ascii="Consolas" w:hAnsi="Consolas" w:eastAsia="Consolas"/>
          <w:sz w:val="20"/>
        </w:rPr>
        <w:t>9        64292688  .G.A.....A..AAAG..AG..GCC..T.................C..CT..........  64292629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110       GGCCAAGGGGCTCCTGGTGACCTATGCCCTCTGGGCTGTGGGGGGCCCTGCTGGGCTCCA  169</w:t>
      </w:r>
    </w:p>
    <w:p>
      <w:r>
        <w:rPr>
          <w:rFonts w:ascii="Consolas" w:hAnsi="Consolas" w:eastAsia="Consolas"/>
          <w:sz w:val="20"/>
        </w:rPr>
        <w:t>9        64292628  .....CA.........A......................A.......T............  64292569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170       CCACCTGTACCTGGGAAGGGACAGCCACGCCCTGCTCTGGATGC---T----GACCCT--  220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[9 indels / insertion / frame preservation / exon_3]</w:t>
      </w:r>
    </w:p>
    <w:p>
      <w:r>
        <w:rPr>
          <w:rFonts w:ascii="Consolas" w:hAnsi="Consolas" w:eastAsia="Consolas"/>
          <w:sz w:val="20"/>
        </w:rPr>
        <w:t>9        64292568  T...........T..GT.............A.A...........CCC.GGGG.G.GG.GG  64292509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221       ---GGGGGG-A-GG-TGGGCTGGGCTGGCTCTGGGAGTTCTGGAAGCTCCCAAGCTTTGT  274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insertion / frame preservation / exon_3]</w:t>
      </w:r>
    </w:p>
    <w:p>
      <w:r>
        <w:rPr>
          <w:rFonts w:ascii="Consolas" w:hAnsi="Consolas" w:eastAsia="Consolas"/>
          <w:sz w:val="20"/>
        </w:rPr>
        <w:t>9        64292508  GGG......A.G..A...C..A..............A..............G........  64292449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275       AGCTCAGGCCAACAGAGCCCAGGGACAGAGGCAGAGCCCCAGAGGGGTGACACCCCCTCT  334</w:t>
      </w:r>
    </w:p>
    <w:p>
      <w:r>
        <w:rPr>
          <w:rFonts w:ascii="Consolas" w:hAnsi="Consolas" w:eastAsia="Consolas"/>
          <w:sz w:val="20"/>
        </w:rPr>
        <w:t>9        64292448  T....C..........C.....C.G...........TT.AG......G.....A....T.  64292389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335       GAGTCCCATTCGCTTTGCTGCCCAGGTGATAGTTGGCATCTATTTTGGCCTTGTGGCACT  394</w:t>
      </w:r>
    </w:p>
    <w:p>
      <w:r>
        <w:rPr>
          <w:rFonts w:ascii="Consolas" w:hAnsi="Consolas" w:eastAsia="Consolas"/>
          <w:sz w:val="20"/>
        </w:rPr>
        <w:t>9        64292388  ...........A.............A.......G.....T.................T..  64292329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395       GATTAGCCTTTCTTCCATGGTCAACTTCTATATTGTGGCCCTCCCACTGGCAGTTGGCTT  454</w:t>
      </w:r>
    </w:p>
    <w:p>
      <w:r>
        <w:rPr>
          <w:rFonts w:ascii="Consolas" w:hAnsi="Consolas" w:eastAsia="Consolas"/>
          <w:sz w:val="20"/>
        </w:rPr>
        <w:t>9        64292328  C........C..C.T.....G..G..............G.....................  64292269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455       AGGGGTCTTGCTGGTGGCTGCTGTTGGCAACCAGACCTCAGACTTTAAGAACACTCTGGG  514</w:t>
      </w:r>
    </w:p>
    <w:p>
      <w:r>
        <w:rPr>
          <w:rFonts w:ascii="Consolas" w:hAnsi="Consolas" w:eastAsia="Consolas"/>
          <w:sz w:val="20"/>
        </w:rPr>
        <w:t>9        64292268  ......T......A.............T..............--------.......A..  64292217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deletion / frameshift / exon_3]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515       GTCAGCATTTCTCACTTCACCTATCTTCTATGGCCGCCCCATAGCCATACTGCCCATTAG  574</w:t>
      </w:r>
    </w:p>
    <w:p>
      <w:r>
        <w:rPr>
          <w:rFonts w:ascii="Consolas" w:hAnsi="Consolas" w:eastAsia="Consolas"/>
          <w:sz w:val="20"/>
        </w:rPr>
        <w:t>9        64292216  AG....G....GT.....CTT...T..........A..T.........C........C..  64292157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575       CGTGGCCGCCAGCATTACAGCTCAGAGGCATCGCCGCTACAAAGCTTTGGTGGCATCAGA  634</w:t>
      </w:r>
    </w:p>
    <w:p>
      <w:r>
        <w:rPr>
          <w:rFonts w:ascii="Consolas" w:hAnsi="Consolas" w:eastAsia="Consolas"/>
          <w:sz w:val="20"/>
        </w:rPr>
        <w:t>9        64292156  .T....TT.TG....C.....C....A........T...........CA..T.GG.....  64292097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635       GCCGCTCAGTGTGCGGCTCTATCGTCTGGGCTTGGCTTACCTTGCTTTCACAGGCCCACT  694</w:t>
      </w:r>
    </w:p>
    <w:p>
      <w:r>
        <w:rPr>
          <w:rFonts w:ascii="Consolas" w:hAnsi="Consolas" w:eastAsia="Consolas"/>
          <w:sz w:val="20"/>
        </w:rPr>
        <w:t>9        64292096  .AT..........A.......CT.C...........................T....G..  64292037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695       GGCATACAGTGCCCTCTGCAACACAGCTGCCACCCTCAGCTATGTGGCAGAAACCTTTGG  754</w:t>
      </w:r>
    </w:p>
    <w:p>
      <w:r>
        <w:rPr>
          <w:rFonts w:ascii="Consolas" w:hAnsi="Consolas" w:eastAsia="Consolas"/>
          <w:sz w:val="20"/>
        </w:rPr>
        <w:t>9        64292036  A.......................G...........T..............G...C....  64291977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755       CTCCTTCTTGAATTGGTTCAGCTTCTTCCCCCTTCTTGGCCGCCTCATGGAGTTTGTCCT  814</w:t>
      </w:r>
    </w:p>
    <w:p>
      <w:r>
        <w:rPr>
          <w:rFonts w:ascii="Consolas" w:hAnsi="Consolas" w:eastAsia="Consolas"/>
          <w:sz w:val="20"/>
        </w:rPr>
        <w:t>9        64291976  .........C.G.....................C.G...G.A...G.......C......  64291917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815       CCTTCTGCCTTA-CCGGATCTGGAGGCTACTGATGGGGGAGA-C-TGGCTTCAACAGCAG  871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exon_3]</w:t>
      </w:r>
    </w:p>
    <w:p>
      <w:r>
        <w:rPr>
          <w:rFonts w:ascii="Consolas" w:hAnsi="Consolas" w:eastAsia="Consolas"/>
          <w:sz w:val="20"/>
        </w:rPr>
        <w:t>9        64291916  ............A.T..G......A...G...--.T......T.A........G....G.  64291859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exon_3]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872       CTGCTTTCAGGAGTGGGCGAAGCTCTATGAGTTTGTTCACAGTTTTCAGGATGAGAAGCG  931</w:t>
      </w:r>
    </w:p>
    <w:p>
      <w:r>
        <w:rPr>
          <w:rFonts w:ascii="Consolas" w:hAnsi="Consolas" w:eastAsia="Consolas"/>
          <w:sz w:val="20"/>
        </w:rPr>
        <w:t>9        64291858  ..A...C..A......TAA.................................T.....T.  64291799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932       TCAGCTGGCTTACCAG  947</w:t>
      </w:r>
    </w:p>
    <w:p>
      <w:r>
        <w:rPr>
          <w:rFonts w:ascii="Consolas" w:hAnsi="Consolas" w:eastAsia="Consolas"/>
          <w:sz w:val="20"/>
        </w:rPr>
        <w:t>9        64291798  ....T...........  64291783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2174685888578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90117854620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33201315756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18972180944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Posted date:  Feb 4, 2026  11:10 AM</w:t>
      </w:r>
    </w:p>
    <w:p>
      <w:r>
        <w:rPr>
          <w:rFonts w:ascii="Consolas" w:hAnsi="Consolas" w:eastAsia="Consolas"/>
          <w:sz w:val="20"/>
        </w:rPr>
        <w:t xml:space="preserve">  Number of letters in database: 2,371,524,154</w:t>
      </w:r>
    </w:p>
    <w:p>
      <w:r>
        <w:rPr>
          <w:rFonts w:ascii="Consolas" w:hAnsi="Consolas" w:eastAsia="Consolas"/>
          <w:sz w:val="20"/>
        </w:rPr>
        <w:t xml:space="preserve">  Number of sequences in database:  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