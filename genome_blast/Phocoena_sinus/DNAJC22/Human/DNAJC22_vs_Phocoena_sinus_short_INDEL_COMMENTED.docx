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56.0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436       GGGAGGCTCCTCAGGTCTCAGGCTCAGGTGCAGAAGCAGAGCCCCTAACTGGAAGGCTCG  495</w:t>
      </w:r>
    </w:p>
    <w:p>
      <w:r>
        <w:rPr>
          <w:rFonts w:ascii="Consolas" w:hAnsi="Consolas" w:eastAsia="Consolas"/>
          <w:sz w:val="20"/>
        </w:rPr>
        <w:t>9        64294201  ...........................A.CT...C.T..T......G.....C....CT.  64294142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496       GAGGTGGGCCGGTGAGGCAAGCAAGCCCTGTGGGGGGTTGAGGACAGCTTGGGTTGGATG  555</w:t>
      </w:r>
    </w:p>
    <w:p>
      <w:r>
        <w:rPr>
          <w:rFonts w:ascii="Consolas" w:hAnsi="Consolas" w:eastAsia="Consolas"/>
          <w:sz w:val="20"/>
        </w:rPr>
        <w:t>9        64294141  ....C...G.A.........                                          64294122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556       TCCCTCACTGCAGCCTGTCCGTGGATGTCTCTGCCTTAAGGGAATTGGAGGTGGAACCAT  615</w:t>
      </w:r>
    </w:p>
    <w:p>
      <w:r>
        <w:rPr>
          <w:rFonts w:ascii="Consolas" w:hAnsi="Consolas" w:eastAsia="Consolas"/>
          <w:sz w:val="20"/>
        </w:rPr>
        <w:t>9        64294106   .....T.............ACT.G...G.........G..........A.....G....  64294048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616       CCA  618</w:t>
      </w:r>
    </w:p>
    <w:p>
      <w:r>
        <w:rPr>
          <w:rFonts w:ascii="Consolas" w:hAnsi="Consolas" w:eastAsia="Consolas"/>
          <w:sz w:val="20"/>
        </w:rPr>
        <w:t>9        64294047  ...  64294045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1524889166830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157     5e-36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226       ACCGAGTTTCCCCGCGAGGGCGGGCGGGAGGAGTCCCAGGCGGGAATGTGATCCCCAGGG  285</w:t>
      </w:r>
    </w:p>
    <w:p>
      <w:r>
        <w:rPr>
          <w:rFonts w:ascii="Consolas" w:hAnsi="Consolas" w:eastAsia="Consolas"/>
          <w:sz w:val="20"/>
        </w:rPr>
        <w:t>9        64293729  .........A....A.C.........A......C.....C.T.A..G........TTA..  64293670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286       GGCCGGGGAGGGCCCTGGGGAGGAGCCTGGCCTGGGGAAGCCGGACTTCCGTGACACAAC  345</w:t>
      </w:r>
    </w:p>
    <w:p>
      <w:r>
        <w:rPr>
          <w:rFonts w:ascii="Consolas" w:hAnsi="Consolas" w:eastAsia="Consolas"/>
          <w:sz w:val="20"/>
        </w:rPr>
        <w:t>9        64293669  ....A.........T........G........A..ACG-...C...............G.  64293611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346       AGACACA-AAAGACAAAGTCCATTTGGATGGAAGTGGGAGCAGGGCGAGACGGGCCATTT  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9        64293610  .A.....G.................................G.AAA....G.........  64293551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405       TCACTCTGTGGTCAAAGGAAATGACTGGTCTGACTCGGTCTGGGAGC  451</w:t>
      </w:r>
    </w:p>
    <w:p>
      <w:r>
        <w:rPr>
          <w:rFonts w:ascii="Consolas" w:hAnsi="Consolas" w:eastAsia="Consolas"/>
          <w:sz w:val="20"/>
        </w:rPr>
        <w:t>9        64293550  .G.................G.......A.....TGG...........  64293504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1048213110308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NC_045772.1 Phocoena sinus isolate mPhoSin1 chromosome 10, mPhoSi...  640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GGTCTAAGGATAACTCTGGGGCCATGACAGCCATGAGTCTCACAGAGGACCCCGAGACTT  60</w:t>
      </w:r>
    </w:p>
    <w:p>
      <w:r>
        <w:rPr>
          <w:rFonts w:ascii="Consolas" w:hAnsi="Consolas" w:eastAsia="Consolas"/>
          <w:sz w:val="20"/>
        </w:rPr>
        <w:t>9        64292748  ...................AC..G....T.......T.........                64292703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CTGTGCTGCGAGTAACCGGACTTGTTCTGAGACCTTTGCCCTAGAGGATGGCCAAGGGGC  120</w:t>
      </w:r>
    </w:p>
    <w:p>
      <w:r>
        <w:rPr>
          <w:rFonts w:ascii="Consolas" w:hAnsi="Consolas" w:eastAsia="Consolas"/>
          <w:sz w:val="20"/>
        </w:rPr>
        <w:t>9        64292660                   .................C..CT...............CA....  64292618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TCCTGGTGACCTATGCCCTCTGGGCTGTGGGGGGCCCTGCTGGGCTCCACCACCTGTACC  180</w:t>
      </w:r>
    </w:p>
    <w:p>
      <w:r>
        <w:rPr>
          <w:rFonts w:ascii="Consolas" w:hAnsi="Consolas" w:eastAsia="Consolas"/>
          <w:sz w:val="20"/>
        </w:rPr>
        <w:t>9        64292617  .....A......................A.......T............T..........  64292558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TGGGAAGGGACAGCCACGCCCTGCTCTGGATGCTGACCCTGGGGGGAGGTGGG-------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exon_3]</w:t>
      </w:r>
    </w:p>
    <w:p>
      <w:r>
        <w:rPr>
          <w:rFonts w:ascii="Consolas" w:hAnsi="Consolas" w:eastAsia="Consolas"/>
          <w:sz w:val="20"/>
        </w:rPr>
        <w:t>9        64292557  .T..GT.............A.A...........---..........C......GGGGGGG  64292501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234       -----------CTGGGCTGGCTCTGGGAGTTCTGGAAGCTCCCAAGCTTTGTAGCTCAGG  282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exon_3]</w:t>
      </w:r>
    </w:p>
    <w:p>
      <w:r>
        <w:rPr>
          <w:rFonts w:ascii="Consolas" w:hAnsi="Consolas" w:eastAsia="Consolas"/>
          <w:sz w:val="20"/>
        </w:rPr>
        <w:t>9        64292500  GAAGGGATGGC..A..............A..............G........T....C..  64292441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283       CCAACAGAGCCCAGGGACAGAGGCAGAGCCCCAGAGGGGTGACACCCCCTCTGAGTCCCA  342</w:t>
      </w:r>
    </w:p>
    <w:p>
      <w:r>
        <w:rPr>
          <w:rFonts w:ascii="Consolas" w:hAnsi="Consolas" w:eastAsia="Consolas"/>
          <w:sz w:val="20"/>
        </w:rPr>
        <w:t>9        64292440  ........C.....C.G...........TT.AG......G.....A....T.........  64292381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343       TTCGCTTTGCTGCCCAGGTGATAGTTGGCATCTATTTTGGCCTTGTGGCACTGATTAGCC  402</w:t>
      </w:r>
    </w:p>
    <w:p>
      <w:r>
        <w:rPr>
          <w:rFonts w:ascii="Consolas" w:hAnsi="Consolas" w:eastAsia="Consolas"/>
          <w:sz w:val="20"/>
        </w:rPr>
        <w:t>9        64292380  ...A.............A.......G.....T.................T..C.......  64292321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403       TTTCTTCCATGGTCAACTTCTATATTGTGGCCCTCCCACTGGCAGTTGGCTTAGGGGTCT  462</w:t>
      </w:r>
    </w:p>
    <w:p>
      <w:r>
        <w:rPr>
          <w:rFonts w:ascii="Consolas" w:hAnsi="Consolas" w:eastAsia="Consolas"/>
          <w:sz w:val="20"/>
        </w:rPr>
        <w:t>9        64292320  .C..C.T.....G..G..............G...........................T.  64292261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463       TGCTGGTGGCTGCTGTTGGCAACCAGACCTCAGACTTTAAGAACACTCTGGGGTCAGCAT  522</w:t>
      </w:r>
    </w:p>
    <w:p>
      <w:r>
        <w:rPr>
          <w:rFonts w:ascii="Consolas" w:hAnsi="Consolas" w:eastAsia="Consolas"/>
          <w:sz w:val="20"/>
        </w:rPr>
        <w:t>9        64292260  .....A.............T..............--------.......A..AG....G.  64292209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523       TTCTCACTTCACCTATCTTCTATGGCCGCCCCATAGCCATACTGCCCATTAGCGTGGCCG  582</w:t>
      </w:r>
    </w:p>
    <w:p>
      <w:r>
        <w:rPr>
          <w:rFonts w:ascii="Consolas" w:hAnsi="Consolas" w:eastAsia="Consolas"/>
          <w:sz w:val="20"/>
        </w:rPr>
        <w:t>9        64292208  ...GT.....CTT...T..........A..T.........C........C...T....TT  64292149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583       CCAGCATTACAGCTCAGAGGCATCGCCGCTACAAAGCTTTGGTGGCATCAGAGCCGCTCA  642</w:t>
      </w:r>
    </w:p>
    <w:p>
      <w:r>
        <w:rPr>
          <w:rFonts w:ascii="Consolas" w:hAnsi="Consolas" w:eastAsia="Consolas"/>
          <w:sz w:val="20"/>
        </w:rPr>
        <w:t>9        64292148  .TG....C.....C....A........T...........CA..T.GG......AT.....  64292089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643       GTGTGCGGCTCTATCGTCTGGGCTTGGCTTACCTTGCTTTCACAGGCCCACTGGCATACA  702</w:t>
      </w:r>
    </w:p>
    <w:p>
      <w:r>
        <w:rPr>
          <w:rFonts w:ascii="Consolas" w:hAnsi="Consolas" w:eastAsia="Consolas"/>
          <w:sz w:val="20"/>
        </w:rPr>
        <w:t>9        64292088  .....A.......CT.C...........................T....G..A.......  64292029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703       GTGCCCTCTGCAACACAGCTGCCACCCTCAGCTATGTGGCAGAAACCTTTGGCTCCTTCT  762</w:t>
      </w:r>
    </w:p>
    <w:p>
      <w:r>
        <w:rPr>
          <w:rFonts w:ascii="Consolas" w:hAnsi="Consolas" w:eastAsia="Consolas"/>
          <w:sz w:val="20"/>
        </w:rPr>
        <w:t>9        64292028  ................G...........T..............G...C............  64291969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763       TGAATTGGTTCAGCTTCTTCCCCCTTCTTGGCCGCCTCATGGAGTTTGTCCTCCTTCTGC  822</w:t>
      </w:r>
    </w:p>
    <w:p>
      <w:r>
        <w:rPr>
          <w:rFonts w:ascii="Consolas" w:hAnsi="Consolas" w:eastAsia="Consolas"/>
          <w:sz w:val="20"/>
        </w:rPr>
        <w:t>9        64291968  .C.G.....................C.G...G.A...G.......C..............  64291909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823       CTT-ACCGGATCTGGAGGCTACTGATGGGGGAGACTGGCTTCAACAGCAGCTGCTTTCAG  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9        64291908  ...A..T..G......A...G...G....A..TCA........G....G...A...C..A  64291849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882       GAGTGGGCGAAGCTCTATGAGTTTGTTCACAGTTTTCAGGATGAGAAGCGTCAGCTGGCT  941</w:t>
      </w:r>
    </w:p>
    <w:p>
      <w:r>
        <w:rPr>
          <w:rFonts w:ascii="Consolas" w:hAnsi="Consolas" w:eastAsia="Consolas"/>
          <w:sz w:val="20"/>
        </w:rPr>
        <w:t>9        64291848  ......TAA.................................T.....T.....T.....  64291789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942       TACCAG  947</w:t>
      </w:r>
    </w:p>
    <w:p>
      <w:r>
        <w:rPr>
          <w:rFonts w:ascii="Consolas" w:hAnsi="Consolas" w:eastAsia="Consolas"/>
          <w:sz w:val="20"/>
        </w:rPr>
        <w:t>9        64291788  ......  64291783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2196030122060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106718532210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49801983042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48.1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GTTTTGGGCCTCTCAGAAGGGGCAACAAATGA  32</w:t>
      </w:r>
    </w:p>
    <w:p>
      <w:r>
        <w:rPr>
          <w:rFonts w:ascii="Consolas" w:hAnsi="Consolas" w:eastAsia="Consolas"/>
          <w:sz w:val="20"/>
        </w:rPr>
        <w:t>9        64290233  ........T........G..............  64290202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33201322028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