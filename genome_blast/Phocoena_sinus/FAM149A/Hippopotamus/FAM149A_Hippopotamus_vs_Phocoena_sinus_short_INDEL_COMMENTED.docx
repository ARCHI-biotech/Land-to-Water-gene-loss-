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285     9e-75   [1 indels / deletion / frameshift / exon_1]</w:t>
      </w:r>
    </w:p>
    <w:p/>
    <w:p/>
    <w:p/>
    <w:p>
      <w:r>
        <w:t>Query_1  23        CGGGGACCCGCCGCCTGGCCCAGCCCGGCCTCGCCgaggggtgcggcggccagcggagga  82</w:t>
      </w:r>
    </w:p>
    <w:p>
      <w:r>
        <w:t>20       14435507  ......A......A.............A..C..G.......C...........T......  14435566</w:t>
      </w:r>
    </w:p>
    <w:p/>
    <w:p>
      <w:r>
        <w:t>Query_1  83        ggagggaagggcgggcgcgggggccgggaggcgTCGCCCCGCCGCGCAGGAATCCGGCGC  142</w:t>
      </w:r>
    </w:p>
    <w:p>
      <w:r>
        <w:t>20       14435567  .....                                                         14435571</w:t>
      </w:r>
    </w:p>
    <w:p>
      <w:r>
        <w:t>20       14435623                                    ....G...............T.....  14435648</w:t>
      </w:r>
    </w:p>
    <w:p/>
    <w:p>
      <w:r>
        <w:t>Query_1  143       TTTCGGGGCCGAGGGAGCCGGAGGGGGAGGCAGCGCAGGGCGCCCCGCGATCACCGCGCC  202</w:t>
      </w:r>
    </w:p>
    <w:p>
      <w:r>
        <w:t>20       14435717                                                     ....A....  14435725</w:t>
      </w:r>
    </w:p>
    <w:p>
      <w:r>
        <w:t>20       14435649  .....................                                         14435669</w:t>
      </w:r>
    </w:p>
    <w:p/>
    <w:p>
      <w:r>
        <w:t>Query_1  203       CATGGACCGTGCAGCCCCGGCCGGGGGCGCCCCTGGCCGCGCCGCTCGACGCTCGCAGTT  262</w:t>
      </w:r>
    </w:p>
    <w:p>
      <w:r>
        <w:t>20       14435726  .C.......C.......G.......A.......C...............GA.....G...  14435785</w:t>
      </w:r>
    </w:p>
    <w:p/>
    <w:p>
      <w:r>
        <w:t>Query_1  263       ACcggcggcgtcgcggcggcaagtgcggggctagcgggcgggggcgcagggctgggcggc  322</w:t>
      </w:r>
    </w:p>
    <w:p>
      <w:r>
        <w:t>20       14435786  C.......T.C......C...C....A.................................  14435845</w:t>
      </w:r>
    </w:p>
    <w:p/>
    <w:p>
      <w:r>
        <w:t>Query_1  323       cggggagcccgggcccccggggcgcggggccgccccctgcagggggctggcgcggggcgg  382</w:t>
      </w:r>
    </w:p>
    <w:p>
      <w:r>
        <w:t>20       14435846  .................G...........G....G.....G......C...TT...AT..  14435905</w:t>
      </w:r>
    </w:p>
    <w:p/>
    <w:p>
      <w:r>
        <w:t>Query_1  383       cagcgcccggcggcgcccaggcctcggggctcggggccgggcctgggggACGCGAGCCCA  442</w:t>
      </w:r>
    </w:p>
    <w:p>
      <w:r>
        <w:t>20       14435906  .......G................A.......T.....TC...C.C..............  14435965</w:t>
      </w:r>
    </w:p>
    <w:p/>
    <w:p>
      <w:r>
        <w:t>Query_1  443       GGCCTGGGGCTGATGGTGATTGG  465</w:t>
      </w:r>
    </w:p>
    <w:p>
      <w:r>
        <w:t>20       14435966  .A.....................  14435988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1055327678930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204     5e-51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14439907  ..........C.......................T.........................  14439966</w:t>
      </w:r>
    </w:p>
    <w:p/>
    <w:p>
      <w:r>
        <w:t>Query_2  61        ACCTACACATTTTACAAGAAATGTACAGAAAGCCATTGATAAATATACCCG  111</w:t>
      </w:r>
    </w:p>
    <w:p>
      <w:r>
        <w:t>20       14439967  ...................................................  14440017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218180110296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149     4e-34   [1 indels / deletion / frameshift / exon_3]</w:t>
      </w:r>
    </w:p>
    <w:p/>
    <w:p/>
    <w:p/>
    <w:p>
      <w:r>
        <w:t>Query_3  1         TGAATCTGTGTCATCATTTTCATCCAGCGGGAGCCCCGTGCCCACAGAAGCCCCCAACTC  60</w:t>
      </w:r>
    </w:p>
    <w:p>
      <w:r>
        <w:t>20       14440302  ......C........G........A.AT..A....................G....G...  14440361</w:t>
      </w:r>
    </w:p>
    <w:p/>
    <w:p>
      <w:r>
        <w:t>Query_3  61        CTGGTCTGGGTCTGGGACACAGAGTTCAACTACCGGCTTATCTACTGAGAGGAGTTCCAT  120</w:t>
      </w:r>
    </w:p>
    <w:p>
      <w:r>
        <w:t>20       14440362  ............C........CC.......C..A........A..C........C.....  14440421</w:t>
      </w:r>
    </w:p>
    <w:p/>
    <w:p>
      <w:r>
        <w:t>Query_3  121       TTACTCTTGGAGAGATGAT  139</w:t>
      </w:r>
    </w:p>
    <w:p>
      <w:r>
        <w:t>20       14440422  ...................  14440440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284582752560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252     3e-65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20       14442680  ............................................................  14442739</w:t>
      </w:r>
    </w:p>
    <w:p/>
    <w:p>
      <w:r>
        <w:t>Query_4  61        TTATTTGAAGGGAAAGTAAGCTCTCAGACCCAGAATCTACAGGCAGAATGCAGTGAGTGG  120</w:t>
      </w:r>
    </w:p>
    <w:p>
      <w:r>
        <w:t>20       14442740  .....................C..................G...T...............  14442799</w:t>
      </w:r>
    </w:p>
    <w:p/>
    <w:p>
      <w:r>
        <w:t>Query_4  121       GCAAGCAGGTCCCTCCATCTGAG  143</w:t>
      </w:r>
    </w:p>
    <w:p>
      <w:r>
        <w:t>20       14442800  .....A.................  14442822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294068844312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155     5e-36   [1 indels / deletion / frameshift / exon_5]</w:t>
      </w:r>
    </w:p>
    <w:p/>
    <w:p/>
    <w:p/>
    <w:p>
      <w:r>
        <w:t>Query_5  1         AGTATTAGGAAGACAGCTCATCCTGCCCACTGATGAAGGGGTCCGGCATTTCCAGGGCAG  60</w:t>
      </w:r>
    </w:p>
    <w:p>
      <w:r>
        <w:t>20       14444148  ..................TG........................A...............  14444207</w:t>
      </w:r>
    </w:p>
    <w:p/>
    <w:p>
      <w:r>
        <w:t>Query_5  61        CGGGCCTGCTTCTGCCATCCACAAACCCATCTTTGACCACTGTGGACCCAGCAGCAACAT  120</w:t>
      </w:r>
    </w:p>
    <w:p>
      <w:r>
        <w:t>20       14444208  .AAA............G......G....T...C....A......A...............  14444267</w:t>
      </w:r>
    </w:p>
    <w:p/>
    <w:p>
      <w:r>
        <w:t>Query_5  121       CAGAGA  126</w:t>
      </w:r>
    </w:p>
    <w:p>
      <w:r>
        <w:t>20       14444268  ......  14444273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253752954366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232     4e-59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14444945  ...................A........G..G.C...........TCA............  14445004</w:t>
      </w:r>
    </w:p>
    <w:p/>
    <w:p>
      <w:r>
        <w:t>Query_6  63        CTGATGGCACAGGGGTTGCGGACCTCACGGCATGTTCTTCCCTGGAAGAGGAGGTTTATG  122</w:t>
      </w:r>
    </w:p>
    <w:p>
      <w:r>
        <w:t>20       14445005  ...T..........A.............A........A...T.......A..........  14445064</w:t>
      </w:r>
    </w:p>
    <w:p/>
    <w:p>
      <w:r>
        <w:t>Query_6  123       ATGTGGATGGAAAGATTGAAGAGTATTTCGCTTTTGACAGAAAAGAAGA  171</w:t>
      </w:r>
    </w:p>
    <w:p>
      <w:r>
        <w:t>20       14445065  .................................................  14445113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358099953974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210     2e-52   [1 indels / deletion / frameshift / exon_7]</w:t>
      </w:r>
    </w:p>
    <w:p/>
    <w:p/>
    <w:p/>
    <w:p>
      <w:r>
        <w:t>Query_7  10        CTGTCTTGAACAAAAACCAGCTCATCATCCCATGACGTGGCGTAGGCATGGACTTCCTCC  69</w:t>
      </w:r>
    </w:p>
    <w:p>
      <w:r>
        <w:t>20       14445706  ...............C...........C.A..G........A..A...C...........  14445765</w:t>
      </w:r>
    </w:p>
    <w:p/>
    <w:p>
      <w:r>
        <w:t>Query_7  70        CGTGTCCCCGCATGGCTGTATCAGAGACGCAGTGGCCGCAGAAGTGTTTGATCACATCTG  129</w:t>
      </w:r>
    </w:p>
    <w:p>
      <w:r>
        <w:t>20       14445766  T..A..........A....G..G.......G.....T..............C...G....  14445825</w:t>
      </w:r>
    </w:p>
    <w:p/>
    <w:p>
      <w:r>
        <w:t>Query_7  130       GACAACTGTGGTGGAAATATTGGAAAAGCTGATTAGAAAAAACTGGGAAATTACACTCAC  189</w:t>
      </w:r>
    </w:p>
    <w:p>
      <w:r>
        <w:t>20       14445826  ....G..............C.............................G..........  14445885</w:t>
      </w:r>
    </w:p>
    <w:p/>
    <w:p>
      <w:r>
        <w:t>Query_7  190       AG  191</w:t>
      </w:r>
    </w:p>
    <w:p>
      <w:r>
        <w:t>20       14445886  ..  14445887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405530411454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244     9e-63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14447161  ..................................C..G...............A.G....  14447220</w:t>
      </w:r>
    </w:p>
    <w:p/>
    <w:p>
      <w:r>
        <w:t>Query_8  61        TTTCCCGTATTAATGCTGATGTGTCCAGTGTTCCCCCATCCAGAAGTTCTGAAACTCGAA  120</w:t>
      </w:r>
    </w:p>
    <w:p>
      <w:r>
        <w:t>20       14447221  .....T...............................G......................  14447280</w:t>
      </w:r>
    </w:p>
    <w:p/>
    <w:p>
      <w:r>
        <w:t>Query_8  121       GTGTATCCTTGGCCTCTCATCTTAACCCACCTCAG  155</w:t>
      </w:r>
    </w:p>
    <w:p>
      <w:r>
        <w:t>20       14447281  ........C....T.....................  14447315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320155587990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135     4e-30   [1 indels / deletion / frameshift / exon_9]</w:t>
      </w:r>
    </w:p>
    <w:p/>
    <w:p/>
    <w:p/>
    <w:p>
      <w:r>
        <w:t>Query_9  1         ATTCATCGCTTCTCCAACAATTTTTATAATGACTTAAATGGTGTGATGACAATTCATGCA  60</w:t>
      </w:r>
    </w:p>
    <w:p>
      <w:r>
        <w:t>20       14450793  .................T..........G......G..................A.A...  14450852</w:t>
      </w:r>
    </w:p>
    <w:p/>
    <w:p>
      <w:r>
        <w:t>Query_9  61        AAACCACTTCAGCAGAGACCTACCTGTTTTGCAGAGAGAACACA  104</w:t>
      </w:r>
    </w:p>
    <w:p>
      <w:r>
        <w:t>20       14450853  .......................T.A....A....T........  14450896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201579449730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202     4e-50   [1 indels / deletion / frameshift / exon_10]</w:t>
      </w:r>
    </w:p>
    <w:p/>
    <w:p/>
    <w:p/>
    <w:p>
      <w:r>
        <w:t>Query_10  1         GAGTGAGCAGGAGGACAAATCACTGGGCAGAGGGGCCAGTGCTCTTTCCTTGGCCCAGCA  60</w:t>
      </w:r>
    </w:p>
    <w:p>
      <w:r>
        <w:t>20        14451367  .........A.......G.........TTT.......G...G....G...C.........  14451426</w:t>
      </w:r>
    </w:p>
    <w:p/>
    <w:p>
      <w:r>
        <w:t>Query_10  61        GCATCTGGTACGGATCGCGGATGCTCGTGGACCACAGACTTCTGCAAAGAAAACCCTGGC  120</w:t>
      </w:r>
    </w:p>
    <w:p>
      <w:r>
        <w:t>20        14451427  C.G.....C.A.....TT...G.....C....T.....................A.C...  14451486</w:t>
      </w:r>
    </w:p>
    <w:p/>
    <w:p>
      <w:r>
        <w:t>Query_10  121       ACACAGGAGGCTGCCTTCTCTCACCTCAGAGTCACAGAGAATAAAAATCCCCAGTGTGTA  180</w:t>
      </w:r>
    </w:p>
    <w:p>
      <w:r>
        <w:t>20        14451487  .T...................T........A.......................C.....  14451546</w:t>
      </w:r>
    </w:p>
    <w:p/>
    <w:p>
      <w:r>
        <w:t>Query_10  181       CAGTGATGAAGTTATTCGGGGAACAAAGCT  210</w:t>
      </w:r>
    </w:p>
    <w:p>
      <w:r>
        <w:t>20        14451547  .............C..A.......G.....  14451576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450589346060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105     4e-21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14454335  .....C.....T.....GC....T.C.......A....AG......A.G...........  14454394</w:t>
      </w:r>
    </w:p>
    <w:p/>
    <w:p>
      <w:r>
        <w:t>Query_11  61        CCCAATAGGCTCAGAGACTGGGGAGCAGAATATGGCCATTCCCGGATCTCGCCCTGTTTC  120</w:t>
      </w:r>
    </w:p>
    <w:p>
      <w:r>
        <w:t>20        14454395  A...................................AG.........GG..T........  14454454</w:t>
      </w:r>
    </w:p>
    <w:p/>
    <w:p>
      <w:r>
        <w:t>Query_11  121       T  121</w:t>
      </w:r>
    </w:p>
    <w:p>
      <w:r>
        <w:t>20        14454455  .  14454455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241895339676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73.8    2e-11   [1 indels / deletion / frameshift / exon_12]</w:t>
      </w:r>
    </w:p>
    <w:p/>
    <w:p/>
    <w:p/>
    <w:p>
      <w:r>
        <w:t>Query_12  50        GTGTAGAACGATCACCTCTTCGAGAAAGATCTCTGACCACGGAACAGTTTTCAAGGCCCA  109</w:t>
      </w:r>
    </w:p>
    <w:p>
      <w:r>
        <w:t>20        14455728  ........G.......C.........C......C.G...........G......-.....  14455786</w:t>
      </w:r>
    </w:p>
    <w:p/>
    <w:p>
      <w:r>
        <w:t>Query_12  110       GCACCACCCATACATTT  126</w:t>
      </w:r>
    </w:p>
    <w:p>
      <w:r>
        <w:t>20        14455787  ....AT...........  14455803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260867523180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103     9e-21   [1 indels / deletion / frameshift / exon_13]</w:t>
      </w:r>
    </w:p>
    <w:p/>
    <w:p/>
    <w:p/>
    <w:p>
      <w:r>
        <w:t>Query_13  16        AAAGGTTCATTGACACTGATGGAGTTTGCTGGTCACACATGGACAGGTCACGGTTTTTTG  75</w:t>
      </w:r>
    </w:p>
    <w:p>
      <w:r>
        <w:t>20        14455908  ...................G...A..........................A.........  14455967</w:t>
      </w:r>
    </w:p>
    <w:p/>
    <w:p>
      <w:r>
        <w:t>Query_13  76        ACAG  79</w:t>
      </w:r>
    </w:p>
    <w:p>
      <w:r>
        <w:t>20        14455968  ....  14455971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142291376280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153     3e-35   [1 indels / deletion / frameshift / exon_14]</w:t>
      </w:r>
    </w:p>
    <w:p/>
    <w:p/>
    <w:p/>
    <w:p>
      <w:r>
        <w:t>Query_14  1         aaaaagaaaaaagaaaGGGGAAGCTGAGGGGCCAACAGTGGGAAGGACTTCTTAAGGCAG  60</w:t>
      </w:r>
    </w:p>
    <w:p>
      <w:r>
        <w:t>20        14458198  .....A............A...........A....G.....................T..  14458257</w:t>
      </w:r>
    </w:p>
    <w:p/>
    <w:p>
      <w:r>
        <w:t>Query_14  61        CTGACAGAGTCCTCTGGGGGAATTCACAGCCAGGACCGAAGCCCGGTGGAGGGGAAGCAT  120</w:t>
      </w:r>
    </w:p>
    <w:p>
      <w:r>
        <w:t>20        14458258  ..........T...........C...TG.........A.G....A..............C  14458317</w:t>
      </w:r>
    </w:p>
    <w:p/>
    <w:p>
      <w:r>
        <w:t>Query_14  121       TCCTC---CTTCTCAGCACCCAAAATGGCAGTTTCTCCA  156   [3 indels / insertion / frame preservation / exon_14]</w:t>
      </w:r>
    </w:p>
    <w:p>
      <w:r>
        <w:t>20        14458318  C....TTT..............G.G.........T....  14458356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334384725234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