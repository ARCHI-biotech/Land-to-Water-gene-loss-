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233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AAGGCTGCTGTGCTGGACCTTGGGTCTCTCTTGGCCAAACTCTTCGAGACCTCGACGGCG  60</w:t>
      </w:r>
    </w:p>
    <w:p>
      <w:r>
        <w:rPr>
          <w:rFonts w:ascii="Consolas" w:hAnsi="Consolas" w:eastAsia="Consolas"/>
          <w:sz w:val="20"/>
        </w:rPr>
        <w:t>20       14428945  ....TC......T...................T......A.....A.......T......  14429004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C-----------CCCCCGCAGG-CCCCTCCTCCAGACCCTCGGGAGGTGCTGCCGCTGCA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20       14429005  .CCGCGGCGGTT...T...C..T.G..........C.A....C....C..A...A.C...  14429064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109       GGGTCGGGGGGCTCCAGGGCGGGCACCCCGTTGGGTACCGCCCC------GACCCTCCTC  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20       14429065  ...C...C....AT.G..A........TG.C.T..C..G.....GCCCTT.......T.T  14429124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163       CGCGCCCTGGctccggactccccctccgcctcgcg---------------------gcgg  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insertion / frame preservation / exon_1]</w:t>
      </w:r>
    </w:p>
    <w:p>
      <w:r>
        <w:rPr>
          <w:rFonts w:ascii="Consolas" w:hAnsi="Consolas" w:eastAsia="Consolas"/>
          <w:sz w:val="20"/>
        </w:rPr>
        <w:t>20       14429125  .CA........G..C.......G.....GT.....GAGGGCGCCAGCCCTGCAGCA..C.  14429184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202       tcgcccgccccg---------ctgctctcctccccctactcccggggctccGCCGCCAGC  252</w:t>
      </w:r>
    </w:p>
    <w:p>
      <w:r>
        <w:rPr>
          <w:rFonts w:ascii="Consolas" w:hAnsi="Consolas" w:eastAsia="Consolas"/>
          <w:sz w:val="20"/>
        </w:rPr>
        <w:t>20       14429185  A...........CTCCGTCCT......G..G..T..C..CG.....TT..G.T...G...  14429244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253       CGCGCCGCGGGAGCAGTGGGGACCCTGCTCTCTTGGCCCAGTAGCCCTAGAGCGGGTAAA  312</w:t>
      </w:r>
    </w:p>
    <w:p>
      <w:r>
        <w:rPr>
          <w:rFonts w:ascii="Consolas" w:hAnsi="Consolas" w:eastAsia="Consolas"/>
          <w:sz w:val="20"/>
        </w:rPr>
        <w:t>20       14429245  ...A.G.GA.A...G.GA.....G.CC....GGCT............G.....A.CC...  14429304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313       G------------ccccgccccagccc----cccACTCC--------CTCCGGCGGGGGC  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20       14429305  .TCCGGTCCTCGA.......T.T....GCGG...C....AGCGGCGT..G.....CA.C.  14429364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349       TGCTCCCCTGCTCGCCTGGTGGTCCCAGCGCGGCCGCCCTCGGGCCCCGGCGGGGTCTGG  408</w:t>
      </w:r>
    </w:p>
    <w:p>
      <w:r>
        <w:rPr>
          <w:rFonts w:ascii="Consolas" w:hAnsi="Consolas" w:eastAsia="Consolas"/>
          <w:sz w:val="20"/>
        </w:rPr>
        <w:t>20       14429365  G.......A..C.C........C.GTG............C.......T..........T.  14429424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409       GCCGCGCTCC---CCA------------------------------------------GG  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[45 indels / insertion / frame preservation / exon_1]</w:t>
      </w:r>
    </w:p>
    <w:p>
      <w:r>
        <w:rPr>
          <w:rFonts w:ascii="Consolas" w:hAnsi="Consolas" w:eastAsia="Consolas"/>
          <w:sz w:val="20"/>
        </w:rPr>
        <w:t>20       14429425  ..G.....G.CGT...TCGGGGGCTCCGCGGGCAGCGGCAGTGTGACCGCGAGCGCAC..  14429484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AACCCGCTCCAGCCTGGCCCCGGAGAGCGAGAGCTCGGCGCCTGCGTGGCCCCCGGGGCT  483</w:t>
      </w:r>
    </w:p>
    <w:p>
      <w:r>
        <w:rPr>
          <w:rFonts w:ascii="Consolas" w:hAnsi="Consolas" w:eastAsia="Consolas"/>
          <w:sz w:val="20"/>
        </w:rPr>
        <w:t>20       14429485  .....T.G..C...C........G..........C......TC.G...C.A......C..  14429544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GGCCCCAGAACCCTGTTCCTTACGCTGCCTGACATCGGCGAGGAGGGGGCCTCGGACGGC  543</w:t>
      </w:r>
    </w:p>
    <w:p>
      <w:r>
        <w:rPr>
          <w:rFonts w:ascii="Consolas" w:hAnsi="Consolas" w:eastAsia="Consolas"/>
          <w:sz w:val="20"/>
        </w:rPr>
        <w:t>20       14429545  ......GAG.........T.C..C.....G...C...........T...........A..  14429604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544       GACTCCGGGGATGGC  558</w:t>
      </w:r>
    </w:p>
    <w:p>
      <w:r>
        <w:rPr>
          <w:rFonts w:ascii="Consolas" w:hAnsi="Consolas" w:eastAsia="Consolas"/>
          <w:sz w:val="20"/>
        </w:rPr>
        <w:t>20       14429605  .....G.A...C...  14429619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1259278238286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AAGAGGACTGTCAGAAGGACGTAGAAGGCACGGTTTTACTGTGAGGAGCAAAGATTCTTT  60</w:t>
      </w:r>
    </w:p>
    <w:p>
      <w:r>
        <w:rPr>
          <w:rFonts w:ascii="Consolas" w:hAnsi="Consolas" w:eastAsia="Consolas"/>
          <w:sz w:val="20"/>
        </w:rPr>
        <w:t>20       14439907  ..........C........TC.G...A...GA.....G......AA.........C....  14439966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ACCTACGCATTTTACAAGAAATGTGCAGAAAGCCATTGATAAATATACC  109</w:t>
      </w:r>
    </w:p>
    <w:p>
      <w:r>
        <w:rPr>
          <w:rFonts w:ascii="Consolas" w:hAnsi="Consolas" w:eastAsia="Consolas"/>
          <w:sz w:val="20"/>
        </w:rPr>
        <w:t>20       14439967  ......A.................A........................  14440015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164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GAATTTGACGAAGCCAGTTCACAGTCAGTGCAGCGGTTACTCTGGGAGGTGGAGGAAATG  60</w:t>
      </w:r>
    </w:p>
    <w:p>
      <w:r>
        <w:rPr>
          <w:rFonts w:ascii="Consolas" w:hAnsi="Consolas" w:eastAsia="Consolas"/>
          <w:sz w:val="20"/>
        </w:rPr>
        <w:t>20       14442680  ..G......A......A.G.....AA...A....A....T..........C.........  14442739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TTATTTGAAGGGAAAGTGAACCCTCAGACCCAGAGTCTGCTGGCCGAATGCGGGGAGTGG  120</w:t>
      </w:r>
    </w:p>
    <w:p>
      <w:r>
        <w:rPr>
          <w:rFonts w:ascii="Consolas" w:hAnsi="Consolas" w:eastAsia="Consolas"/>
          <w:sz w:val="20"/>
        </w:rPr>
        <w:t>20       14442740  .................A.G..............A...A.G...T......A.T......  14442799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ACAAGAAGATCCCTCCATTTGAG  143</w:t>
      </w:r>
    </w:p>
    <w:p>
      <w:r>
        <w:rPr>
          <w:rFonts w:ascii="Consolas" w:hAnsi="Consolas" w:eastAsia="Consolas"/>
          <w:sz w:val="20"/>
        </w:rPr>
        <w:t>20       14442800  G.......G.........C....  14442822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128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AGTATTAGGAAGACAGCTGATCCTGCCCACTGACAAAGGCGTCCAGCATTTCCAGGGCAG  60</w:t>
      </w:r>
    </w:p>
    <w:p>
      <w:r>
        <w:rPr>
          <w:rFonts w:ascii="Consolas" w:hAnsi="Consolas" w:eastAsia="Consolas"/>
          <w:sz w:val="20"/>
        </w:rPr>
        <w:t>20       14444148  ..................TG.............TG....G....................  14444207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CACTCCTGCCTCCGCAGTCCACAGACCC-CCGCTCAGTGCCTGCGGACACAGCAGCAACA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20       14444208  ..AA.....T..T..C............TT.T..G.-CAA...T.A..C...........  14444266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TCAGAGA  126</w:t>
      </w:r>
    </w:p>
    <w:p>
      <w:r>
        <w:rPr>
          <w:rFonts w:ascii="Consolas" w:hAnsi="Consolas" w:eastAsia="Consolas"/>
          <w:sz w:val="20"/>
        </w:rPr>
        <w:t>20       14444267  .......  14444273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227666134464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TGTGCATTTCTGGCTCTCAAATAGTCCCAGCAGCACTCTCAGCCTCTGCCCTGCCAGGCC  62</w:t>
      </w:r>
    </w:p>
    <w:p>
      <w:r>
        <w:rPr>
          <w:rFonts w:ascii="Consolas" w:hAnsi="Consolas" w:eastAsia="Consolas"/>
          <w:sz w:val="20"/>
        </w:rPr>
        <w:t>20       14444945  .......C....................G..G............CTCA..........T.  14445004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CTGATGACACAGGGGTTGCTGACCTAACGGCACGTTCATCCCTGGAAGAAGAGGTTTACC  122</w:t>
      </w:r>
    </w:p>
    <w:p>
      <w:r>
        <w:rPr>
          <w:rFonts w:ascii="Consolas" w:hAnsi="Consolas" w:eastAsia="Consolas"/>
          <w:sz w:val="20"/>
        </w:rPr>
        <w:t>20       14445005  ...T..G.......A....G.....C..A...T........T................TG  14445064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ATGTGGATGGAAAGATTGAGGAGTATTTCGCTTTTGACAGAAAAGAGGA  171</w:t>
      </w:r>
    </w:p>
    <w:p>
      <w:r>
        <w:rPr>
          <w:rFonts w:ascii="Consolas" w:hAnsi="Consolas" w:eastAsia="Consolas"/>
          <w:sz w:val="20"/>
        </w:rPr>
        <w:t>20       14445065  ...................A..........................A..  14445113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334384634994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         GAATGTCTTGAACAAAAACCAGCTCAGCCCGGTAGGAAATGGCGCAAACTCGGACTTCCT  67</w:t>
      </w:r>
    </w:p>
    <w:p>
      <w:r>
        <w:rPr>
          <w:rFonts w:ascii="Consolas" w:hAnsi="Consolas" w:eastAsia="Consolas"/>
          <w:sz w:val="20"/>
        </w:rPr>
        <w:t>20       14445704  ..C..............C........T.A.CAC....CG....AT..G.A..........  14445763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68        CCTGTTTCCCCGCGTGACTGTGTCAAAGATGCCGTGGCAGCAGAAGTGTTTGATCACGTC  127</w:t>
      </w:r>
    </w:p>
    <w:p>
      <w:r>
        <w:rPr>
          <w:rFonts w:ascii="Consolas" w:hAnsi="Consolas" w:eastAsia="Consolas"/>
          <w:sz w:val="20"/>
        </w:rPr>
        <w:t>20       14445764  .....A.......A..........GG...C..G.....T..............C......  14445823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128       TGGACAAATATGGTAGAACTTTTGGAAGAGCTGATTAGAAAACACTGGGAAACTACACTC  187</w:t>
      </w:r>
    </w:p>
    <w:p>
      <w:r>
        <w:rPr>
          <w:rFonts w:ascii="Consolas" w:hAnsi="Consolas" w:eastAsia="Consolas"/>
          <w:sz w:val="20"/>
        </w:rPr>
        <w:t>20       14445824  ......GC.G....G...A.AC.....A..............A........GT.......  14445883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188       ACAG  191</w:t>
      </w:r>
    </w:p>
    <w:p>
      <w:r>
        <w:rPr>
          <w:rFonts w:ascii="Consolas" w:hAnsi="Consolas" w:eastAsia="Consolas"/>
          <w:sz w:val="20"/>
        </w:rPr>
        <w:t>20       14445884  ....  14445887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381815079674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296440279250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ATTCATCACTTCTCCAGCAGTTTTTATAGTGACATGAATGGTGTCATGACAATTCAAGCA  60</w:t>
      </w:r>
    </w:p>
    <w:p>
      <w:r>
        <w:rPr>
          <w:rFonts w:ascii="Consolas" w:hAnsi="Consolas" w:eastAsia="Consolas"/>
          <w:sz w:val="20"/>
        </w:rPr>
        <w:t>20       14450793  .......G........AT.A.............T..........G.........A.....  14450852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AAACCGCTTCAGCGGAGACCTGCCTATTTTGCTGACAGAACGCA  104</w:t>
      </w:r>
    </w:p>
    <w:p>
      <w:r>
        <w:rPr>
          <w:rFonts w:ascii="Consolas" w:hAnsi="Consolas" w:eastAsia="Consolas"/>
          <w:sz w:val="20"/>
        </w:rPr>
        <w:t>20       14450853  .....A.......A.......A.T......A.A..T.....A..  14450896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141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GAATGAGAAGGAGGACAAAGCATCGGGTGGAGGGGCAGGTGCTCTCTCCTCCGCACCGCA  60</w:t>
      </w:r>
    </w:p>
    <w:p>
      <w:r>
        <w:rPr>
          <w:rFonts w:ascii="Consolas" w:hAnsi="Consolas" w:eastAsia="Consolas"/>
          <w:sz w:val="20"/>
        </w:rPr>
        <w:t>20        14451367  ..G....C.A.......G.T..CT....TT......C....G...TG....G..C.A...  14451426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CAGACTGGGACGGGCCTCAGACACTCATGGATTATCACCTTCTGCAAAGAAAACACCAGT  120</w:t>
      </w:r>
    </w:p>
    <w:p>
      <w:r>
        <w:rPr>
          <w:rFonts w:ascii="Consolas" w:hAnsi="Consolas" w:eastAsia="Consolas"/>
          <w:sz w:val="20"/>
        </w:rPr>
        <w:t>20        14451427  .C.T....C.A..AT..TG..GG...GC...C..CAGA...................G.C  14451486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GCCCTGGAGGCTGCCTTCTCTTGCTTCAGATTCACAGAGACTAAAAACTCCCAACATCTA  180</w:t>
      </w:r>
    </w:p>
    <w:p>
      <w:r>
        <w:rPr>
          <w:rFonts w:ascii="Consolas" w:hAnsi="Consolas" w:eastAsia="Consolas"/>
          <w:sz w:val="20"/>
        </w:rPr>
        <w:t>20        14451487  ATA.A.................A.C.....A.........A......TC....G.G.G..  14451546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TAGTGACGAAGTTCTTCGGGGAACAAAACT  210</w:t>
      </w:r>
    </w:p>
    <w:p>
      <w:r>
        <w:rPr>
          <w:rFonts w:ascii="Consolas" w:hAnsi="Consolas" w:eastAsia="Consolas"/>
          <w:sz w:val="20"/>
        </w:rPr>
        <w:t>20        14451547  C.....T.........A.......G..G..  14451576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424502468430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95.1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ACTGGCGTGGACCACATGGCTTCCCCACTGGTTCAAACGTCACGGAGCAGGTTCCCCCCG  64</w:t>
      </w:r>
    </w:p>
    <w:p>
      <w:r>
        <w:rPr>
          <w:rFonts w:ascii="Consolas" w:hAnsi="Consolas" w:eastAsia="Consolas"/>
          <w:sz w:val="20"/>
        </w:rPr>
        <w:t>20        14454339  .............G..C..TCC......CA.....G..C...A..........G..A..A  14454398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CTAGTCACGGAGACCAGGGGGCAGAATACAGCAGTTCCTGGATGCCGCCTTGTTTCT  121</w:t>
      </w:r>
    </w:p>
    <w:p>
      <w:r>
        <w:rPr>
          <w:rFonts w:ascii="Consolas" w:hAnsi="Consolas" w:eastAsia="Consolas"/>
          <w:sz w:val="20"/>
        </w:rPr>
        <w:t>20        14454399  A...G.T.A.....TG...A........TG........C.....G..T.C.......  14454455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215808523294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93.3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GATACGCCTCGAAAAAGTTCATTGACACAAATGGAATTTGCTGCTCACACATGGACAGGT  63</w:t>
      </w:r>
    </w:p>
    <w:p>
      <w:r>
        <w:rPr>
          <w:rFonts w:ascii="Consolas" w:hAnsi="Consolas" w:eastAsia="Consolas"/>
          <w:sz w:val="20"/>
        </w:rPr>
        <w:t>20        14455896  .....A..C..C...G............TG.G...........G................  14455955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CAAAGTATTTTGACAG  79</w:t>
      </w:r>
    </w:p>
    <w:p>
      <w:r>
        <w:rPr>
          <w:rFonts w:ascii="Consolas" w:hAnsi="Consolas" w:eastAsia="Consolas"/>
          <w:sz w:val="20"/>
        </w:rPr>
        <w:t>20        14455956  ...G..T.........  14455971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118576114900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85.1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GTTCACAATATGTGCCTAAATCTTTTCAGAGGACAACTTTGACTTTCAAGAGGAGATTCC  60</w:t>
      </w:r>
    </w:p>
    <w:p>
      <w:r>
        <w:rPr>
          <w:rFonts w:ascii="Consolas" w:hAnsi="Consolas" w:eastAsia="Consolas"/>
          <w:sz w:val="20"/>
        </w:rPr>
        <w:t>20        14458499  .........T.CCA........................C.........GA.A........  14458558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AAGTGACATCTTGA  74</w:t>
      </w:r>
    </w:p>
    <w:p>
      <w:r>
        <w:rPr>
          <w:rFonts w:ascii="Consolas" w:hAnsi="Consolas" w:eastAsia="Consolas"/>
          <w:sz w:val="20"/>
        </w:rPr>
        <w:t>20        14458559  .....G.G.G....  14458572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106718503410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