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25        CAGTGGGGAGAGTGTGAGGGGAGAGGGAGAGCCTGCAGGGCAG  67</w:t>
      </w:r>
    </w:p>
    <w:p>
      <w:r>
        <w:rPr>
          <w:rFonts w:ascii="Consolas" w:hAnsi="Consolas" w:eastAsia="Consolas"/>
          <w:sz w:val="20"/>
        </w:rPr>
        <w:t>18       10643951  ..............A.........--.................  10643911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113833101024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595     2e-167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46        CCCTCTGAACCACTGGCCACCATGGCTACTTCAAAGTTGCCCGTGGTGCCTGGGGAGGAG  105</w:t>
      </w:r>
    </w:p>
    <w:p>
      <w:r>
        <w:rPr>
          <w:rFonts w:ascii="Consolas" w:hAnsi="Consolas" w:eastAsia="Consolas"/>
          <w:sz w:val="20"/>
        </w:rPr>
        <w:t>18       10641975  ...........G.C..T...............G........A.C......C.........  10641916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106       GAAAACACCATCCTTATGGCCAAGGAAAGGCTGGAGGCCCTGCGCACAGCCTTTGAGTCG  165</w:t>
      </w:r>
    </w:p>
    <w:p>
      <w:r>
        <w:rPr>
          <w:rFonts w:ascii="Consolas" w:hAnsi="Consolas" w:eastAsia="Consolas"/>
          <w:sz w:val="20"/>
        </w:rPr>
        <w:t>18       10641915  ..G...........C............GA..............A.........C......  10641856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166       GGTGACCTCCCCCAGGCCGCCTCTCACCTCCAGGAGCTGCTGGCCTCCACGGAAAGCATC  225</w:t>
      </w:r>
    </w:p>
    <w:p>
      <w:r>
        <w:rPr>
          <w:rFonts w:ascii="Consolas" w:hAnsi="Consolas" w:eastAsia="Consolas"/>
          <w:sz w:val="20"/>
        </w:rPr>
        <w:t>18       10641855  ..C...A...........A....CTG.....G....T.....A....TTTC..G....C.  10641796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226       CGCCTGGAGGTGGGCGTCACGGGCGAGTCGGGCGCGGGCAAGTCCTCCCTCATCAATGCC  285</w:t>
      </w:r>
    </w:p>
    <w:p>
      <w:r>
        <w:rPr>
          <w:rFonts w:ascii="Consolas" w:hAnsi="Consolas" w:eastAsia="Consolas"/>
          <w:sz w:val="20"/>
        </w:rPr>
        <w:t>18       10641795  ..G.................A...........G.A..-......G........T..C...  10641737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286       CTGCGTGGCCTGGAGGCCGAGGACCCTGGCGCGGCTCTCACGGGCGTCATGGAGACCACG  345</w:t>
      </w:r>
    </w:p>
    <w:p>
      <w:r>
        <w:rPr>
          <w:rFonts w:ascii="Consolas" w:hAnsi="Consolas" w:eastAsia="Consolas"/>
          <w:sz w:val="20"/>
        </w:rPr>
        <w:t>18       10641736  ..C..........GC...........C........C...G.T........A........A  10641677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346       ATGCAACCGTCGCCCTATCCACACCCACAGTTCCCTGACGTGACCCTCTGGGACCTGCCA  405</w:t>
      </w:r>
    </w:p>
    <w:p>
      <w:r>
        <w:rPr>
          <w:rFonts w:ascii="Consolas" w:hAnsi="Consolas" w:eastAsia="Consolas"/>
          <w:sz w:val="20"/>
        </w:rPr>
        <w:t>18       10641676  .A...G..C........C..G.....G.....T..A...........G...........G  10641617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406       GGAGCCGGCTCTCCAGGCTGCCCGGCTGACAAGTACCTAAAGCAGGTAGACTTCAGCCGC  465</w:t>
      </w:r>
    </w:p>
    <w:p>
      <w:r>
        <w:rPr>
          <w:rFonts w:ascii="Consolas" w:hAnsi="Consolas" w:eastAsia="Consolas"/>
          <w:sz w:val="20"/>
        </w:rPr>
        <w:t>18       10641616  ..G...A........A..........C...........G........G......G.....  10641557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466       TATGACTTCTTCCTGCTGGTCTCCCCCCGCCGCTGCGGGGCCGTCGAGACCCGCCTGGCC  525</w:t>
      </w:r>
    </w:p>
    <w:p>
      <w:r>
        <w:rPr>
          <w:rFonts w:ascii="Consolas" w:hAnsi="Consolas" w:eastAsia="Consolas"/>
          <w:sz w:val="20"/>
        </w:rPr>
        <w:t>18       10641556  .....T................................C.....G...............  10641497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526       GCTGAGATCCTGTGCCAGGGCAAGAAGTTCTACTTTGTGCGCACCAAGGTGGACGAGGAC  585</w:t>
      </w:r>
    </w:p>
    <w:p>
      <w:r>
        <w:rPr>
          <w:rFonts w:ascii="Consolas" w:hAnsi="Consolas" w:eastAsia="Consolas"/>
          <w:sz w:val="20"/>
        </w:rPr>
        <w:t>18       10641496  T.C.........C..........AC..........C........                  10641453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586       CTGGCGGCCACGCGCACCCAGCGGCCGTCGGGCTTCAGAGAGGCCGCTGTCCTGCAGGAG  645</w:t>
      </w:r>
    </w:p>
    <w:p>
      <w:r>
        <w:rPr>
          <w:rFonts w:ascii="Consolas" w:hAnsi="Consolas" w:eastAsia="Consolas"/>
          <w:sz w:val="20"/>
        </w:rPr>
        <w:t>18       10641455          ...............A..C...........C.....G..G.C.........C  10641404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646       ATCCGAGACCACTGTGCCGAGCGGCTGCGGGAGGCCGGCGTGGCTGACCCTCGCATCTTC  705</w:t>
      </w:r>
    </w:p>
    <w:p>
      <w:r>
        <w:rPr>
          <w:rFonts w:ascii="Consolas" w:hAnsi="Consolas" w:eastAsia="Consolas"/>
          <w:sz w:val="20"/>
        </w:rPr>
        <w:t>18       10641403  G....C..G.....C..............T.G..........AAC.....G...G.....  10641344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706       CTGGTGTCCAACCTCTCGCCGGCCCGCTACGACTTTCCCACGCTGGTGTCCACCTGGGAG  765</w:t>
      </w:r>
    </w:p>
    <w:p>
      <w:r>
        <w:rPr>
          <w:rFonts w:ascii="Consolas" w:hAnsi="Consolas" w:eastAsia="Consolas"/>
          <w:sz w:val="20"/>
        </w:rPr>
        <w:t>18       10641343  ..C...-.............C..G...C.......C..GCT...C......G........  10641285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766       CACGACCTGCCCTCCCACCGGCGCCACGCTGGCCTGCTGTCGCTCCCCGACATCTCGCTG  825</w:t>
      </w:r>
    </w:p>
    <w:p>
      <w:r>
        <w:rPr>
          <w:rFonts w:ascii="Consolas" w:hAnsi="Consolas" w:eastAsia="Consolas"/>
          <w:sz w:val="20"/>
        </w:rPr>
        <w:t>18       10641284  .....T......G.G.C...T.....G..C..............G......G........  10641225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826       GAGGCCTTGCAGAAGAAGAAGGCCATGCTTCAAGAGCAAGTCCTCAAGACCGCCCTGGTG  885</w:t>
      </w:r>
    </w:p>
    <w:p>
      <w:r>
        <w:rPr>
          <w:rFonts w:ascii="Consolas" w:hAnsi="Consolas" w:eastAsia="Consolas"/>
          <w:sz w:val="20"/>
        </w:rPr>
        <w:t>18       10641224  ......C...G........C..A...A..C..G.....G..G........G.........  10641165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886       TTGGGCGTCATCCAGGCCCTGC-CGGTCCCAGGGCTGGCGGCCGCCTACGATGATGCGTT  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18       10641164  .................T....T...G..---...C...............CA..T.A..  10641108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945       GCTCATCCACTCACTGCGTGGCTACCACCGCAGCTTTGGTCTGGACGACGACTCGCTGGC  1004</w:t>
      </w:r>
    </w:p>
    <w:p>
      <w:r>
        <w:rPr>
          <w:rFonts w:ascii="Consolas" w:hAnsi="Consolas" w:eastAsia="Consolas"/>
          <w:sz w:val="20"/>
        </w:rPr>
        <w:t>18       10641107  ....G...G...G.....C.........T.......C..C.C...............A.A  10641048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1005      CAAGCTGGCCGAGCAGGTGGGCAAACAGGCAGGTGACCTGCGCTCGGTCATCCGCTCCCC  1064</w:t>
      </w:r>
    </w:p>
    <w:p>
      <w:r>
        <w:rPr>
          <w:rFonts w:ascii="Consolas" w:hAnsi="Consolas" w:eastAsia="Consolas"/>
          <w:sz w:val="20"/>
        </w:rPr>
        <w:t>18       10641047  .................................C..T....A.G...C.....T......  10640988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1065      ACTGGCCAACGAGGTCTCGCCTGAGACTGTCCTGCGGCTCTATTCCCAGTCGTCCGACGG  1124</w:t>
      </w:r>
    </w:p>
    <w:p>
      <w:r>
        <w:rPr>
          <w:rFonts w:ascii="Consolas" w:hAnsi="Consolas" w:eastAsia="Consolas"/>
          <w:sz w:val="20"/>
        </w:rPr>
        <w:t>18       10640987  G....................C.......C............C.................  10640928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1125      CGCCATGCGGGTGGCCCGCGCCTTTGAGAGGGGCATCCCTGTGTTTGGGACGCTGGTGG-  1183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18       10640927  T......A...A....G.G..........A.........CC....C..A..........C  10640868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1184      CTGGCGGCATCAGCTTTGGCGCTGTCTACACCATGCTCCAGGGCTGCCTCAACGAG-ATG  1242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18       10640867  .G..G...........CA..A..................G................A...  10640808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1243      GCTGAGGACGCCCAGCGTGTCCGCATCAAGGCCCTGGAGGATGACGAGCCGCAGCCGGAG  1302</w:t>
      </w:r>
    </w:p>
    <w:p>
      <w:r>
        <w:rPr>
          <w:rFonts w:ascii="Consolas" w:hAnsi="Consolas" w:eastAsia="Consolas"/>
          <w:sz w:val="20"/>
        </w:rPr>
        <w:t>18       10640807  ..C.....T.......AG...............T.......G..G.G.T.C.....T...  10640748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1303      GTCAGCTTGGAAGTGGCCAGTGACAATGGCGTGGAAAAGGGGGGCTCCGGGGAGGGAGGT  1362</w:t>
      </w:r>
    </w:p>
    <w:p>
      <w:r>
        <w:rPr>
          <w:rFonts w:ascii="Consolas" w:hAnsi="Consolas" w:eastAsia="Consolas"/>
          <w:sz w:val="20"/>
        </w:rPr>
        <w:t>18       10640747  ......C..C.G.C...TG.......C............C....A...A.......GA.C  10640688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1363      GGGGAGGAAGCCCCACTCTCAACCTGCAGGAAGCTCGGCCTCCTTCTTAAGTACATTCTG  1422</w:t>
      </w:r>
    </w:p>
    <w:p>
      <w:r>
        <w:rPr>
          <w:rFonts w:ascii="Consolas" w:hAnsi="Consolas" w:eastAsia="Consolas"/>
          <w:sz w:val="20"/>
        </w:rPr>
        <w:t>18       10640687  ..C....C..A...G.....G......CA...............C..C...........C  10640628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1423      GACAGCTGGAAGAA  1436</w:t>
      </w:r>
    </w:p>
    <w:p>
      <w:r>
        <w:rPr>
          <w:rFonts w:ascii="Consolas" w:hAnsi="Consolas" w:eastAsia="Consolas"/>
          <w:sz w:val="20"/>
        </w:rPr>
        <w:t>18       10640627  C.............  10640614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3407878277970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