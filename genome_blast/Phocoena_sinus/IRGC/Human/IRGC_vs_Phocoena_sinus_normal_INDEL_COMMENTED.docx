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97232422090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111461557030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NC_045781.1 Phocoena sinus isolate mPhoSin1 chromosome 19, mPhoSi...  1303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CTGAGGATCACGCATCC-T--GTGACTCTCCCCTGTCCCCCGCCACCCTCTGAACCACTG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18       10642019  .............G...G.CC.A..........CAG......-.G...........G.C.  10641961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GCCACCATGGCTACTTCAAAGTTGCCCGTGGTGCCTGGGGAGGAGGAAAACACCATCCTT  120</w:t>
      </w:r>
    </w:p>
    <w:p>
      <w:r>
        <w:rPr>
          <w:rFonts w:ascii="Consolas" w:hAnsi="Consolas" w:eastAsia="Consolas"/>
          <w:sz w:val="20"/>
        </w:rPr>
        <w:t>18       10641960  .T...............G........A.C......C...........G...........C  10641901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ATGGCCAAGGAAAGGCTGGAGGCCCTGCGCACAGCCTTTGAGTCGGGTGACCTCCCCCAG  180</w:t>
      </w:r>
    </w:p>
    <w:p>
      <w:r>
        <w:rPr>
          <w:rFonts w:ascii="Consolas" w:hAnsi="Consolas" w:eastAsia="Consolas"/>
          <w:sz w:val="20"/>
        </w:rPr>
        <w:t>18       10641900  ............GA..............A.........C........C...A........  10641841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GCCGCCTCTCACCTCCAGGAGCTGCTGGCCTCCACGGAAAGCATCCGCCTGGAGGTGGGC  240</w:t>
      </w:r>
    </w:p>
    <w:p>
      <w:r>
        <w:rPr>
          <w:rFonts w:ascii="Consolas" w:hAnsi="Consolas" w:eastAsia="Consolas"/>
          <w:sz w:val="20"/>
        </w:rPr>
        <w:t>18       10641840  ...A....CTG.....G....T.....A....TTTC..G....C...G............  10641781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241       GTCACGGGCGAGTCGGGCGCGGGCAAGTCCTCCCTCATCAATGCCCTGCGTGGCCTGGAG  300</w:t>
      </w:r>
    </w:p>
    <w:p>
      <w:r>
        <w:rPr>
          <w:rFonts w:ascii="Consolas" w:hAnsi="Consolas" w:eastAsia="Consolas"/>
          <w:sz w:val="20"/>
        </w:rPr>
        <w:t>18       10641780  .....A...........-.GA........G........T..C.....C..........GC  10641722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301       GCCGAGGACCCTGGCGCGGCTCTCACGGGCGTCATGGAGACCACGATGCAACCGTCGCCC  360</w:t>
      </w:r>
    </w:p>
    <w:p>
      <w:r>
        <w:rPr>
          <w:rFonts w:ascii="Consolas" w:hAnsi="Consolas" w:eastAsia="Consolas"/>
          <w:sz w:val="20"/>
        </w:rPr>
        <w:t>18       10641721  ...........C........C...G.T........A........A.A...G..C......  10641662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361       TATCCACACCCACAGTTCCCTGACGTGACCCTCTGGGACCTGCCAGGAGCCGGCTCTCCA  420</w:t>
      </w:r>
    </w:p>
    <w:p>
      <w:r>
        <w:rPr>
          <w:rFonts w:ascii="Consolas" w:hAnsi="Consolas" w:eastAsia="Consolas"/>
          <w:sz w:val="20"/>
        </w:rPr>
        <w:t>18       10641661  ..C..G.....G.....T..A...........G...........G..G...A........  10641602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421       GGCTGCCCGGCTGACAAGTACCTAAAGCAGGTAGACTTCAGCCGCTATGACTTCTTCCTG  480</w:t>
      </w:r>
    </w:p>
    <w:p>
      <w:r>
        <w:rPr>
          <w:rFonts w:ascii="Consolas" w:hAnsi="Consolas" w:eastAsia="Consolas"/>
          <w:sz w:val="20"/>
        </w:rPr>
        <w:t>18       10641601  A..........C...........G........G......G..........T.........  10641542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481       CTGGTCTCCCCCCGCCGCTGCGGGGCCGTCGAGACCCGCCTGGCCGCTGAGATCCTGTGC  540</w:t>
      </w:r>
    </w:p>
    <w:p>
      <w:r>
        <w:rPr>
          <w:rFonts w:ascii="Consolas" w:hAnsi="Consolas" w:eastAsia="Consolas"/>
          <w:sz w:val="20"/>
        </w:rPr>
        <w:t>18       10641541  .......................C.....G...............T.C.........C..  10641482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541       CAGGGCAAGAAGTTCTACTTTGTGCGCACCAAGGTGGACGAGGACCTGGCGGCCACGCGC  600</w:t>
      </w:r>
    </w:p>
    <w:p>
      <w:r>
        <w:rPr>
          <w:rFonts w:ascii="Consolas" w:hAnsi="Consolas" w:eastAsia="Consolas"/>
          <w:sz w:val="20"/>
        </w:rPr>
        <w:t>18       10641481  ........AC..........C........---.C-.--.-.---..---.----.-...-  10641441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601       ACCCAGCGGCCGTCGGGCTTCAGAGAGGCCGCTGTCCTGCAGGAGATCCGAGACCACTGT  660</w:t>
      </w:r>
    </w:p>
    <w:p>
      <w:r>
        <w:rPr>
          <w:rFonts w:ascii="Consolas" w:hAnsi="Consolas" w:eastAsia="Consolas"/>
          <w:sz w:val="20"/>
        </w:rPr>
        <w:t>18       10641440  ....--------...........C.....G..G.C.........CG....C..G.....C  10641389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661       GCCGAGCGGCTGCGGGAGGCCGGCGTGGCTGACCCTCGCATCTTCCTGGTGTCCAACCTC  720</w:t>
      </w:r>
    </w:p>
    <w:p>
      <w:r>
        <w:rPr>
          <w:rFonts w:ascii="Consolas" w:hAnsi="Consolas" w:eastAsia="Consolas"/>
          <w:sz w:val="20"/>
        </w:rPr>
        <w:t>18       10641388  ..............T.G..........AAC.....G...G.......C...-........  10641330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721       TCGCCGGCCCGCTACGACTTTCCCAC-GCTGGTGTCCACCTGGGAGCACGACCTGCCCTC  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18       10641329  .....C..G...C.......-...G.T...C......G.............T......G.  10641271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780       CCACCGGCGCCACGCTGGCCTGCTGTCGCTCCCCGACATCTCGCTGGAGGCCTTGCAGAA  839</w:t>
      </w:r>
    </w:p>
    <w:p>
      <w:r>
        <w:rPr>
          <w:rFonts w:ascii="Consolas" w:hAnsi="Consolas" w:eastAsia="Consolas"/>
          <w:sz w:val="20"/>
        </w:rPr>
        <w:t>18       10641270  G.C...T.....G..C..............G......G..............C...G...  10641211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840       GAAGAAGGCCATGCTTCAAGAGCAAGTCCTCAAGACCGCCCTGGTGTTGGGCGTCATCCA  899</w:t>
      </w:r>
    </w:p>
    <w:p>
      <w:r>
        <w:rPr>
          <w:rFonts w:ascii="Consolas" w:hAnsi="Consolas" w:eastAsia="Consolas"/>
          <w:sz w:val="20"/>
        </w:rPr>
        <w:t>18       10641210  .....C..A...A..C..G.....G..G........G.......................  10641151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900       GGCCCTGC-CGGTCCCAGGGCTGGCGGCCGCCTACGATGATGCGTTGCTCATCCACTCAC  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18       10641150  ...T....T...G..--..C.-...............CA..T.A......G...G...G.  10641094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959       TGCGTGGCTACCACCGCAGCTTTGGTCTGGACGACGACTCGCTGGCCAAGCTGGCCGAGC  1018</w:t>
      </w:r>
    </w:p>
    <w:p>
      <w:r>
        <w:rPr>
          <w:rFonts w:ascii="Consolas" w:hAnsi="Consolas" w:eastAsia="Consolas"/>
          <w:sz w:val="20"/>
        </w:rPr>
        <w:t>18       10641093  ....C.........T.......C..C.C...............A.A..............  10641034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1019      AGGTGGGCAAACAGGCAGGTGACCTGCGCTCGGTCATCCGCTCCCCACTGGCCAACGAGG  1078</w:t>
      </w:r>
    </w:p>
    <w:p>
      <w:r>
        <w:rPr>
          <w:rFonts w:ascii="Consolas" w:hAnsi="Consolas" w:eastAsia="Consolas"/>
          <w:sz w:val="20"/>
        </w:rPr>
        <w:t>18       10641033  ...................C..T....A.G...C.....T......G.............  10640974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1079      TCTCGCCTGAGACTGTCCTGCGGCTCTATTCCCAGTCGTCCGACGGCGCCATGCGGGTGG  1138</w:t>
      </w:r>
    </w:p>
    <w:p>
      <w:r>
        <w:rPr>
          <w:rFonts w:ascii="Consolas" w:hAnsi="Consolas" w:eastAsia="Consolas"/>
          <w:sz w:val="20"/>
        </w:rPr>
        <w:t>18       10640973  .......C.......C............C.................T......A...A..  10640914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1139      CCCGCGCCTTTGAGAGGGGCATCCCTGTGTTTGGGACGCTGGTGGCTGGCGG-CATCAGC  1197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18       10640913  ..G.G..........A.........CC....C..A...........C..G..G.......  10640854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1198      TTTGGCGCTGTCTACACCATGCTCCAGGGCTGCCTCAACGAGA-TGGCTGAGGACGCCCA  1256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18       10640853  ..CA..A..................G.................A....C.....T.....  10640794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1257      GCGTGTCCGCATCAAGGCCCTGGAGGATGACGAGCCGCAGCCGGAGGTCAGCTTGGAAGT  1316</w:t>
      </w:r>
    </w:p>
    <w:p>
      <w:r>
        <w:rPr>
          <w:rFonts w:ascii="Consolas" w:hAnsi="Consolas" w:eastAsia="Consolas"/>
          <w:sz w:val="20"/>
        </w:rPr>
        <w:t>18       10640793  ..AG...............T.......G..G.G.T.C.....T.........C..C.G.C  10640734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1317      GGCCAGTGACAATGGCGTGGAAAAGGGGGGCTCCGGGGAGGGAGGTGGGGAGGAAGCCCC  1376</w:t>
      </w:r>
    </w:p>
    <w:p>
      <w:r>
        <w:rPr>
          <w:rFonts w:ascii="Consolas" w:hAnsi="Consolas" w:eastAsia="Consolas"/>
          <w:sz w:val="20"/>
        </w:rPr>
        <w:t>18       10640733  ...TG.......C............C....A...A.......GA.C..C....C..A...  10640674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1377      ACTCTCAACCTGCAGGAAGCTCGGCCTCCTTCTTAAGTACATTCTGGACAGCTGGAAGAA  1436</w:t>
      </w:r>
    </w:p>
    <w:p>
      <w:r>
        <w:rPr>
          <w:rFonts w:ascii="Consolas" w:hAnsi="Consolas" w:eastAsia="Consolas"/>
          <w:sz w:val="20"/>
        </w:rPr>
        <w:t>18       10640673  G.....G......CA...............C..C...........CC.............  10640614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3386533750152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