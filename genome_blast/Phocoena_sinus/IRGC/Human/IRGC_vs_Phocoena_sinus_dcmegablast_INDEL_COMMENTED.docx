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90117847324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104346981112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NC_045781.1 Phocoena sinus isolate mPhoSin1 chromosome 19, mPhoSi...  1504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4         CTGAGGATCACGCATCCT---GTGACTCTCCCCTGTCCCCCGCCACCCTCTGAACCACTG  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exon_3]</w:t>
      </w:r>
    </w:p>
    <w:p>
      <w:r>
        <w:rPr>
          <w:rFonts w:ascii="Consolas" w:hAnsi="Consolas" w:eastAsia="Consolas"/>
          <w:sz w:val="20"/>
        </w:rPr>
        <w:t>18       10642019  .............G...GTCC.A..........CAG.......G-...........G.C.  10641961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GCCACCATGGCTACTTCAAAGTTGCCCGTGGTGCCTGGGGAGGAGGAAAACACCATCCTT  120</w:t>
      </w:r>
    </w:p>
    <w:p>
      <w:r>
        <w:rPr>
          <w:rFonts w:ascii="Consolas" w:hAnsi="Consolas" w:eastAsia="Consolas"/>
          <w:sz w:val="20"/>
        </w:rPr>
        <w:t>18       10641960  .T...............G........A.C......C...........G...........C  10641901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121       ATGGCCAAGGAAAGGCTGGAGGCCCTGCGCACAGCCTTTGAGTCGGGTGACCTCCCCCAG  180</w:t>
      </w:r>
    </w:p>
    <w:p>
      <w:r>
        <w:rPr>
          <w:rFonts w:ascii="Consolas" w:hAnsi="Consolas" w:eastAsia="Consolas"/>
          <w:sz w:val="20"/>
        </w:rPr>
        <w:t>18       10641900  ............GA..............A.........C........C...A........  10641841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181       GCCGCCTCTCACCTCCAGGAGCTGCTGGCCTCCACGGAAAGCATCCGCCTGGAGGTGGGC  240</w:t>
      </w:r>
    </w:p>
    <w:p>
      <w:r>
        <w:rPr>
          <w:rFonts w:ascii="Consolas" w:hAnsi="Consolas" w:eastAsia="Consolas"/>
          <w:sz w:val="20"/>
        </w:rPr>
        <w:t>18       10641840  ...A....CTG.....G....T.....A....TTTC..G....C...G............  10641781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241       GTCACGGGCGAGTCGGGCGCGGGCAAGTCCTCCCTCATCAATGCCCTGCGTGGCCTGGAG  300</w:t>
      </w:r>
    </w:p>
    <w:p>
      <w:r>
        <w:rPr>
          <w:rFonts w:ascii="Consolas" w:hAnsi="Consolas" w:eastAsia="Consolas"/>
          <w:sz w:val="20"/>
        </w:rPr>
        <w:t>18       10641780  .....A...........G.A..-......G........T..C.....C..........GC  10641722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301       GCCGAGGACCCTGGCGCGGCTCTCACGGGCGTCATGGAGACCACGATGCAACCGTCGCCC  360</w:t>
      </w:r>
    </w:p>
    <w:p>
      <w:r>
        <w:rPr>
          <w:rFonts w:ascii="Consolas" w:hAnsi="Consolas" w:eastAsia="Consolas"/>
          <w:sz w:val="20"/>
        </w:rPr>
        <w:t>18       10641721  ...........C........C...G.T........A........A.A...G..C......  10641662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361       TATCCACACCCACAGTTCCCTGACGTGACCCTCTGGGACCTGCCAGGAGCCGGCTCTCCA  420</w:t>
      </w:r>
    </w:p>
    <w:p>
      <w:r>
        <w:rPr>
          <w:rFonts w:ascii="Consolas" w:hAnsi="Consolas" w:eastAsia="Consolas"/>
          <w:sz w:val="20"/>
        </w:rPr>
        <w:t>18       10641661  ..C..G.....G.....T..A...........G...........G..G...A........  10641602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421       GGCTGCCCGGCTGACAAGTACCTAAAGCAGGTAGACTTCAGCCGCTATGACTTCTTCCTG  480</w:t>
      </w:r>
    </w:p>
    <w:p>
      <w:r>
        <w:rPr>
          <w:rFonts w:ascii="Consolas" w:hAnsi="Consolas" w:eastAsia="Consolas"/>
          <w:sz w:val="20"/>
        </w:rPr>
        <w:t>18       10641601  A..........C...........G........G......G..........T.........  10641542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481       CTGGTCTCCCCCCGCCGCTGCGGGGCCGTCGAGACCCGCCTGGCCGCTGAGATCCTGTGC  540</w:t>
      </w:r>
    </w:p>
    <w:p>
      <w:r>
        <w:rPr>
          <w:rFonts w:ascii="Consolas" w:hAnsi="Consolas" w:eastAsia="Consolas"/>
          <w:sz w:val="20"/>
        </w:rPr>
        <w:t>18       10641541  .......................C.....G...............T.C.........C..  10641482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541       CAGGGCAAGAAGTTCTACTTTGTGCGCACCAAGGTGGACGAGGACCTGGCGGCCACGCGC  600</w:t>
      </w:r>
    </w:p>
    <w:p>
      <w:r>
        <w:rPr>
          <w:rFonts w:ascii="Consolas" w:hAnsi="Consolas" w:eastAsia="Consolas"/>
          <w:sz w:val="20"/>
        </w:rPr>
        <w:t>18       10641481  ........AC..........C........---------------------------....  10641449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[27 indels / deletion / frame preservation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601       ACCCAGCGGCCGTCGGGCTTCAGAGAGGCCGCTGTCCTGCAGGAGATCCGAGACCACTGT  660</w:t>
      </w:r>
    </w:p>
    <w:p>
      <w:r>
        <w:rPr>
          <w:rFonts w:ascii="Consolas" w:hAnsi="Consolas" w:eastAsia="Consolas"/>
          <w:sz w:val="20"/>
        </w:rPr>
        <w:t>18       10641448  ........A..C...........C.....G..G.C.........CG....C..G.....C  10641389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661       GCCGAGCGGCTGCGGGAGGCCGGCGTGGCTGACCCTCGCATCTTCCTGGTGTCCAACCTC  720</w:t>
      </w:r>
    </w:p>
    <w:p>
      <w:r>
        <w:rPr>
          <w:rFonts w:ascii="Consolas" w:hAnsi="Consolas" w:eastAsia="Consolas"/>
          <w:sz w:val="20"/>
        </w:rPr>
        <w:t>18       10641388  ..............T.G..........AAC.....G...G.......C...-........  10641330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721       TCGCCGGCCCGCTACGACTTTCCCACGCTGGTGTCCACCTGGGAGCACGACCTGCCCTCC  780</w:t>
      </w:r>
    </w:p>
    <w:p>
      <w:r>
        <w:rPr>
          <w:rFonts w:ascii="Consolas" w:hAnsi="Consolas" w:eastAsia="Consolas"/>
          <w:sz w:val="20"/>
        </w:rPr>
        <w:t>18       10641329  .....C..G...C.......C..GCT...C......G.............T......G.G  10641270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781       CACCGGCGCCACGCTGGCCTGCTGTCGCTCCCCGACATCTCGCTGGAGGCCTTGCAGAAG  840</w:t>
      </w:r>
    </w:p>
    <w:p>
      <w:r>
        <w:rPr>
          <w:rFonts w:ascii="Consolas" w:hAnsi="Consolas" w:eastAsia="Consolas"/>
          <w:sz w:val="20"/>
        </w:rPr>
        <w:t>18       10641269  .C...T.....G..C..............G......G..............C...G....  10641210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841       AAGAAGGCCATGCTTCAAGAGCAAGTCCTCAAGACCGCCCTGGTGTTGGGCGTCATCCAG  900</w:t>
      </w:r>
    </w:p>
    <w:p>
      <w:r>
        <w:rPr>
          <w:rFonts w:ascii="Consolas" w:hAnsi="Consolas" w:eastAsia="Consolas"/>
          <w:sz w:val="20"/>
        </w:rPr>
        <w:t>18       10641209  ....C..A...A..C..G.....G..G........G........................  10641150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901       GCCCTGC-CGGTCCCAGGGCTGGCGGCCGCCTACGATGATGCGTTGCTCATCCACTCACT  959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18       10641149  ..T....T...G..---...C...............CA..T.A......G...G...G..  10641093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960       GCGTGGCTACCACCGCAGCTTTGGTCTGGACGACGACTCGCTGGCCAAGCTGGCCGAGCA  1019</w:t>
      </w:r>
    </w:p>
    <w:p>
      <w:r>
        <w:rPr>
          <w:rFonts w:ascii="Consolas" w:hAnsi="Consolas" w:eastAsia="Consolas"/>
          <w:sz w:val="20"/>
        </w:rPr>
        <w:t>18       10641092  ...C.........T.......C..C.C...............A.A...............  10641033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1020      GGTGGGCAAACAGGCAGGTGACCTGCGCTCGGTCATCCGCTCCCCACTGGCCAACGAGGT  1079</w:t>
      </w:r>
    </w:p>
    <w:p>
      <w:r>
        <w:rPr>
          <w:rFonts w:ascii="Consolas" w:hAnsi="Consolas" w:eastAsia="Consolas"/>
          <w:sz w:val="20"/>
        </w:rPr>
        <w:t>18       10641032  ..................C..T....A.G...C.....T......G..............  10640973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1080      CTCGCCTGAGACTGTCCTGCGGCTCTATTCCCAGTCGTCCGACGGCGCCATGCGGGTGGC  1139</w:t>
      </w:r>
    </w:p>
    <w:p>
      <w:r>
        <w:rPr>
          <w:rFonts w:ascii="Consolas" w:hAnsi="Consolas" w:eastAsia="Consolas"/>
          <w:sz w:val="20"/>
        </w:rPr>
        <w:t>18       10640972  ......C.......C............C.................T......A...A...  10640913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1140      CCGCGCCTTTGAGAGGGGCATCCCTGTGTTTGGGACGCTGGTGG-CTGGCGGCATCAGCT  1198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18       10640912  .G.G..........A.........CC....C..A..........C.G..G..........  10640853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1199      TTGGCGCTGTCTACACCATGCTCCAGGGCTGCCTCAACGAG-ATGGCTGAGGACGCCCAG  1257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18       10640852  .CA..A..................G................A.....C.....T......  10640793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1258      CGTGTCCGCATCAAGGCCCTGGAGGATGACGAGCCGCAGCCGGAGGTCAGCTTGGAAGTG  1317</w:t>
      </w:r>
    </w:p>
    <w:p>
      <w:r>
        <w:rPr>
          <w:rFonts w:ascii="Consolas" w:hAnsi="Consolas" w:eastAsia="Consolas"/>
          <w:sz w:val="20"/>
        </w:rPr>
        <w:t>18       10640792  .AG...............T.......G..G.G.T.C.....T.........C..C.G.C.  10640733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1318      GCCAGTGACAATGGCGTGGAAAAGGGGGGCTCCGGGGAGGGAGGTGGGGAGGAAGCCCCA  1377</w:t>
      </w:r>
    </w:p>
    <w:p>
      <w:r>
        <w:rPr>
          <w:rFonts w:ascii="Consolas" w:hAnsi="Consolas" w:eastAsia="Consolas"/>
          <w:sz w:val="20"/>
        </w:rPr>
        <w:t>18       10640732  ..TG.......C............C....A...A.......GA.C..C....C..A...G  10640673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1378      CTCTCAACCTGCAGGAAGCTCGGCCTCCTTCTTAAGTACATTCTGGACAGCTGGAAGAA  1436</w:t>
      </w:r>
    </w:p>
    <w:p>
      <w:r>
        <w:rPr>
          <w:rFonts w:ascii="Consolas" w:hAnsi="Consolas" w:eastAsia="Consolas"/>
          <w:sz w:val="20"/>
        </w:rPr>
        <w:t>18       10640672  .....G......CA...............C..C...........CC.............  10640614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3379418909850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