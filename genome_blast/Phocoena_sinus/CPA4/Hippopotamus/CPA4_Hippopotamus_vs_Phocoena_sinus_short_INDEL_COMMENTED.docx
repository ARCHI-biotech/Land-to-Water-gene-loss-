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119     1e-25   [1 indels / deletion / frameshift / exon_1]</w:t>
      </w:r>
    </w:p>
    <w:p/>
    <w:p/>
    <w:p/>
    <w:p>
      <w:r>
        <w:t>Query_1  1         ATGAAGTGGATACTGTTCTTTGGGACCCTTATTGGGTCCAGCATCTGTGGCCAAGAAAAG  60</w:t>
      </w:r>
    </w:p>
    <w:p>
      <w:r>
        <w:t>8        22408491  ........................GA..................................  22408432</w:t>
      </w:r>
    </w:p>
    <w:p/>
    <w:p>
      <w:r>
        <w:t>Query_1  61        TTTTTTGG  68</w:t>
      </w:r>
    </w:p>
    <w:p>
      <w:r>
        <w:t>8        22408431  ........  22408424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116204623962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131     4e-29   [1 indels / deletion / frameshift / exon_2]</w:t>
      </w:r>
    </w:p>
    <w:p/>
    <w:p/>
    <w:p/>
    <w:p>
      <w:r>
        <w:t>Query_2  1         GGACCAAGTTTTCAGGATTAACAGCAGAAATGAAGATGAGATCAGCAAACTAAGTCAGCT  60</w:t>
      </w:r>
    </w:p>
    <w:p>
      <w:r>
        <w:t>8        22398266  .....................TGT........G...........................  22398207</w:t>
      </w:r>
    </w:p>
    <w:p/>
    <w:p>
      <w:r>
        <w:t>Query_2  61        AGTGAATTCAGACAACTTTAAG  82</w:t>
      </w:r>
    </w:p>
    <w:p>
      <w:r>
        <w:t>8        22398206  ......................  22398185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149405945094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172     2e-41   [1 indels / deletion / frameshift / exon_3]</w:t>
      </w:r>
    </w:p>
    <w:p/>
    <w:p/>
    <w:p/>
    <w:p>
      <w:r>
        <w:t>Query_3  1         CTCAACGTCTGGAAATCTCCCTCTACCTTTGGTCGTCCTGTGGATGTCCTGGTCCCTTCT  60</w:t>
      </w:r>
    </w:p>
    <w:p>
      <w:r>
        <w:t>8        22397753  ......T........................C.T..............G..T........  22397694</w:t>
      </w:r>
    </w:p>
    <w:p/>
    <w:p>
      <w:r>
        <w:t>Query_3  61        GTCAGTCTGCAGCCAGTCAAATCCTTCCTAAAATCCCATGGCTTAGAGTACTCGGTGATT  120</w:t>
      </w:r>
    </w:p>
    <w:p>
      <w:r>
        <w:t>8        22397693  .............................G..G.....G.A...........T.....C.  22397634</w:t>
      </w:r>
    </w:p>
    <w:p/>
    <w:p>
      <w:r>
        <w:t>Query_3  121       ATTGAAGACCTGCAG  135</w:t>
      </w:r>
    </w:p>
    <w:p>
      <w:r>
        <w:t>8        22397633  G..............  22397619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275096660808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141     6e-32   [1 indels / deletion / frameshift / exon_4]</w:t>
      </w:r>
    </w:p>
    <w:p/>
    <w:p/>
    <w:p/>
    <w:p>
      <w:r>
        <w:t>Query_4  1         GCCCTTTTAGATAATGAAGATGAAGAAATGCAATGCAGTGAAGGTCGAGAGCGGAGCAGT  60</w:t>
      </w:r>
    </w:p>
    <w:p>
      <w:r>
        <w:t>8        22396381  .......................G..........A..A........A...A.........  22396322</w:t>
      </w:r>
    </w:p>
    <w:p/>
    <w:p>
      <w:r>
        <w:t>Query_4  61        AATAACTTCAACTATGGGGCCTATCATTCCCTGGAAGCT  99</w:t>
      </w:r>
    </w:p>
    <w:p>
      <w:r>
        <w:t>8        22396321  .................AA....................  22396283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189721835040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99.6    2e-19   [1 indels / deletion / frameshift / exon_5]</w:t>
      </w:r>
    </w:p>
    <w:p/>
    <w:p/>
    <w:p/>
    <w:p>
      <w:r>
        <w:t>Query_5  1         ATTTACCATGAGATGGATAGCATTGCTGGAGATTTTCCTGATTTGGCAAACAGGGTGAAG  60</w:t>
      </w:r>
    </w:p>
    <w:p>
      <w:r>
        <w:t>8        22392619  .............AA..C........CA.............C.......G..........  22392560</w:t>
      </w:r>
    </w:p>
    <w:p/>
    <w:p>
      <w:r>
        <w:t>Query_5  61        ATTGGGCGTTCATTTGAAAACCGGTC  86</w:t>
      </w:r>
    </w:p>
    <w:p>
      <w:r>
        <w:t>8        22392559  .......A..T...............  22392534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196836403854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133     1e-29   [1 indels / deletion / frameshift / exon_6]</w:t>
      </w:r>
    </w:p>
    <w:p/>
    <w:p/>
    <w:p/>
    <w:p>
      <w:r>
        <w:t>Query_6  1         AACCGATTGTGGAGGAAGACACGGTCTGTAAATCCTGGAAGCCCCTGCATTGGTACTGAT  60</w:t>
      </w:r>
    </w:p>
    <w:p>
      <w:r>
        <w:t>8        22389096  ........A..................C..............T.....G...........  22389037</w:t>
      </w:r>
    </w:p>
    <w:p/>
    <w:p>
      <w:r>
        <w:t>Query_6  61        CCAAATAGGAATTGGAATATTAGTTTTGCAG  91</w:t>
      </w:r>
    </w:p>
    <w:p>
      <w:r>
        <w:t>8        22389036  ........A.........G............  22389006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170749651536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262     5e-68   [1 indels / deletion / frameshift / exon_7]</w:t>
      </w:r>
    </w:p>
    <w:p/>
    <w:p/>
    <w:p/>
    <w:p>
      <w:r>
        <w:t>Query_7  1         GAGAGGGAGCCAGTGACAACCCTTGCTCTGAAGTATACCATGGAGCCCATGCCAATTCAG  60</w:t>
      </w:r>
    </w:p>
    <w:p>
      <w:r>
        <w:t>8        22387597  .........................T..C....................C....G.....  22387538</w:t>
      </w:r>
    </w:p>
    <w:p/>
    <w:p>
      <w:r>
        <w:t>Query_7  61        AAGTGGAGGTGAAATCGGTGGTAGATTTCATTCAGGAACATGGGAATTTCAAATGCTTCA  120</w:t>
      </w:r>
    </w:p>
    <w:p>
      <w:r>
        <w:t>8        22387537  ..............CT...............C.......G...........C........  22387478</w:t>
      </w:r>
    </w:p>
    <w:p/>
    <w:p>
      <w:r>
        <w:t>Query_7  121       TCGACCTGCACAGCTACTCACAGCTGCTGATGTACCCATATGGGTACATGGTCAGAAAGG  180</w:t>
      </w:r>
    </w:p>
    <w:p>
      <w:r>
        <w:t>8        22387477  ................TG................T....G.............GA.....  22387418</w:t>
      </w:r>
    </w:p>
    <w:p/>
    <w:p>
      <w:r>
        <w:t>Query_7  181       CCCCAGATGCTGAGGAGCTG  200</w:t>
      </w:r>
    </w:p>
    <w:p>
      <w:r>
        <w:t>8        22387417  ....G........T......  22387398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426874117320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89.7    2e-16   [1 indels / deletion / frameshift / exon_8]</w:t>
      </w:r>
    </w:p>
    <w:p/>
    <w:p/>
    <w:p/>
    <w:p>
      <w:r>
        <w:t>Query_8  1         GATGAGGTGGCAAGGCACGCAGCCAAAGCTCTGGCTTCCCTGTCGGGCACTGAGTACCGC  60</w:t>
      </w:r>
    </w:p>
    <w:p>
      <w:r>
        <w:t>8        22386290  ...............TGT.T..........................A.....T.....AA  22386231</w:t>
      </w:r>
    </w:p>
    <w:p/>
    <w:p>
      <w:r>
        <w:t>Query_8  61        GTGGGTCCTACCTGCACCACAGTCT  85</w:t>
      </w:r>
    </w:p>
    <w:p>
      <w:r>
        <w:t>8        22386230  ...T................T....  22386206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156520513908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317     9e-85   [1 indels / deletion / frameshift / exon_9]</w:t>
      </w:r>
    </w:p>
    <w:p/>
    <w:p/>
    <w:p/>
    <w:p>
      <w:r>
        <w:t>Query_9  1         ATCCAGCTAGTGGGAGCAGCGTTGACTGGGCATATGATAATGGCATCAAGTATGCGTTCA  60</w:t>
      </w:r>
    </w:p>
    <w:p>
      <w:r>
        <w:t>8        22382003  .............C.....T...................................A....  22381944</w:t>
      </w:r>
    </w:p>
    <w:p>
      <w:r>
        <w:t>8        22338300                         ........C.....C.G............CT.C....  22338264</w:t>
      </w:r>
    </w:p>
    <w:p/>
    <w:p>
      <w:r>
        <w:t>Query_9  61        CTTTTGAGTTGAGAGATACTGGGCACTATGGCTTCCTCCTGCCAGCCAACCAGATCATCC  120</w:t>
      </w:r>
    </w:p>
    <w:p>
      <w:r>
        <w:t>8        22381943  ..................T................T........................  22381884</w:t>
      </w:r>
    </w:p>
    <w:p>
      <w:r>
        <w:t>8        22338263  .C..C...C.CC.T..C..G.................G..........CA.....T....  22338204</w:t>
      </w:r>
    </w:p>
    <w:p>
      <w:r>
        <w:t>8        22320636                      ....G............G.....G...TC...........  22320597</w:t>
      </w:r>
    </w:p>
    <w:p/>
    <w:p>
      <w:r>
        <w:t>Query_9  121       CCACTGCAGAGGAGACCTGGCTGGGGCTGAAGACCATCATGGAGCATGTGCAGGACAACC  180</w:t>
      </w:r>
    </w:p>
    <w:p>
      <w:r>
        <w:t>8        22381883  ..................................................TG........  22381824</w:t>
      </w:r>
    </w:p>
    <w:p>
      <w:r>
        <w:t>8        22338203  ....                                                          22338200</w:t>
      </w:r>
    </w:p>
    <w:p>
      <w:r>
        <w:t>8        22320596  ....G..CC.......A.......CA..TCT...............                22320551</w:t>
      </w:r>
    </w:p>
    <w:p/>
    <w:p>
      <w:r>
        <w:t>Query_9  181       TCTCCTAG  188</w:t>
      </w:r>
    </w:p>
    <w:p>
      <w:r>
        <w:t>8        22381823  ........  22381816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398415842832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