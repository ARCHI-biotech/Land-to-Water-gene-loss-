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115     2e-24   [1 indels / deletion / frameshift / exon_1]</w:t>
      </w:r>
    </w:p>
    <w:p/>
    <w:p/>
    <w:p/>
    <w:p>
      <w:r>
        <w:t>Query_1  1         ATGAAGTGGATACTGTTCTTTGGGACCCTTATTGGGTCCAGCATCTGTGGCCAAGAAAAG  60</w:t>
      </w:r>
    </w:p>
    <w:p>
      <w:r>
        <w:t>8        22408491  ........................GA..................................  22408432</w:t>
      </w:r>
    </w:p>
    <w:p/>
    <w:p>
      <w:r>
        <w:t>Query_1  61        TTTTTTGG  68</w:t>
      </w:r>
    </w:p>
    <w:p>
      <w:r>
        <w:t>8        22408431  ........  22408424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99603944580</w:t>
      </w:r>
    </w:p>
    <w:p/>
    <w:p/>
    <w:p>
      <w:r>
        <w:t>Query= exon_2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130     7e-29   [1 indels / deletion / frameshift / exon_2]</w:t>
      </w:r>
    </w:p>
    <w:p/>
    <w:p/>
    <w:p/>
    <w:p>
      <w:r>
        <w:t>Query_2  1         GGACCAAGTTTTCAGGATTAACAGCAGAAATGAAGATGAGATCAGCAAACTAAGTCAGCT  60</w:t>
      </w:r>
    </w:p>
    <w:p>
      <w:r>
        <w:t>8        22398266  .....................TGT........G...........................  22398207</w:t>
      </w:r>
    </w:p>
    <w:p/>
    <w:p>
      <w:r>
        <w:t>Query_2  61        AGTGAATTCAGACAACTTTAAG  82</w:t>
      </w:r>
    </w:p>
    <w:p>
      <w:r>
        <w:t>8        22398206  ......................  22398185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130433733430</w:t>
      </w:r>
    </w:p>
    <w:p/>
    <w:p/>
    <w:p>
      <w:r>
        <w:t>Query= exon_3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183     1e-44   [1 indels / deletion / frameshift / exon_3]</w:t>
      </w:r>
    </w:p>
    <w:p/>
    <w:p/>
    <w:p/>
    <w:p>
      <w:r>
        <w:t>Query_3  1         CTCAACGTCTGGAAATCTCCCTCTACCTTTGGTCGTCCTGTGGATGTCCTGGTCCCTTCT  60</w:t>
      </w:r>
    </w:p>
    <w:p>
      <w:r>
        <w:t>8        22397753  ......T........................C.T..............G..T........  22397694</w:t>
      </w:r>
    </w:p>
    <w:p/>
    <w:p>
      <w:r>
        <w:t>Query_3  61        GTCAGTCTGCAGCCAGTCAAATCCTTCCTAAAATCCCATGGCTTAGAGTACTCGGTGATT  120</w:t>
      </w:r>
    </w:p>
    <w:p>
      <w:r>
        <w:t>8        22397693  .............................G..G.....G.A...........T.....C.  22397634</w:t>
      </w:r>
    </w:p>
    <w:p/>
    <w:p>
      <w:r>
        <w:t>Query_3  121       ATTGAAGACCTGCAG  135</w:t>
      </w:r>
    </w:p>
    <w:p>
      <w:r>
        <w:t>8        22397633  G..............  22397619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256124422008</w:t>
      </w:r>
    </w:p>
    <w:p/>
    <w:p/>
    <w:p>
      <w:r>
        <w:t>Query= exon_4</w:t>
      </w:r>
    </w:p>
    <w:p/>
    <w:p>
      <w:r>
        <w:t>Length=99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170749614672</w:t>
      </w:r>
    </w:p>
    <w:p/>
    <w:p/>
    <w:p>
      <w:r>
        <w:t>Query= exon_5</w:t>
      </w:r>
    </w:p>
    <w:p/>
    <w:p>
      <w:r>
        <w:t>Length=102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177864181950</w:t>
      </w:r>
    </w:p>
    <w:p/>
    <w:p/>
    <w:p>
      <w:r>
        <w:t>Query= exon_6</w:t>
      </w:r>
    </w:p>
    <w:p/>
    <w:p>
      <w:r>
        <w:t>Length=91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151777435264</w:t>
      </w:r>
    </w:p>
    <w:p/>
    <w:p/>
    <w:p>
      <w:r>
        <w:t>Query= exon_7</w:t>
      </w:r>
    </w:p>
    <w:p/>
    <w:p>
      <w:r>
        <w:t>Length=200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407901846264</w:t>
      </w:r>
    </w:p>
    <w:p/>
    <w:p/>
    <w:p>
      <w:r>
        <w:t>Query= exon_8</w:t>
      </w:r>
    </w:p>
    <w:p/>
    <w:p>
      <w:r>
        <w:t>Length=85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137548300708</w:t>
      </w:r>
    </w:p>
    <w:p/>
    <w:p/>
    <w:p>
      <w:r>
        <w:t>Query= exon_9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309     3e-82   [1 indels / deletion / frameshift / exon_9]</w:t>
      </w:r>
    </w:p>
    <w:p/>
    <w:p/>
    <w:p/>
    <w:p>
      <w:r>
        <w:t>Query_9  1         ATCCAGCTAGTGGGAGCAGCGTTGACTGGGCATATGATAATGGCATCAAGTATGCGTTCA  60</w:t>
      </w:r>
    </w:p>
    <w:p>
      <w:r>
        <w:t>8        22382003  .............C.....T...................................A....  22381944</w:t>
      </w:r>
    </w:p>
    <w:p/>
    <w:p>
      <w:r>
        <w:t>Query_9  61        CTTTTGAGTTGAGAGATACTGGGCACTATGGCTTCCTCCTGCCAGCCAACCAGATCATCC  120</w:t>
      </w:r>
    </w:p>
    <w:p>
      <w:r>
        <w:t>8        22381943  ..................T................T........................  22381884</w:t>
      </w:r>
    </w:p>
    <w:p/>
    <w:p>
      <w:r>
        <w:t>Query_9  121       CCACTGCAGAGGAGACCTGGCTGGGGCTGAAGACCATCATGGAGCATGTGCAGGACAACC  180</w:t>
      </w:r>
    </w:p>
    <w:p>
      <w:r>
        <w:t>8        22381883  ..................................................TG........  22381824</w:t>
      </w:r>
    </w:p>
    <w:p/>
    <w:p>
      <w:r>
        <w:t>Query_9  181       TCTCCTAG  188</w:t>
      </w:r>
    </w:p>
    <w:p>
      <w:r>
        <w:t>8        22381823  ........  22381816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379443577920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