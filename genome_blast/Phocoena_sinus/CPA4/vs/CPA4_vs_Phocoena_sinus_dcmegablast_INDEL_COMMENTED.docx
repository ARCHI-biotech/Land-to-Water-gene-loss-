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95.1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AGACCAAGTTCTTGAGATTGTACCAAGCAATGAAGAACAAATTAAAAATCTGCTACAATT  60</w:t>
      </w:r>
    </w:p>
    <w:p>
      <w:r>
        <w:rPr>
          <w:rFonts w:ascii="Consolas" w:hAnsi="Consolas" w:eastAsia="Consolas"/>
          <w:sz w:val="20"/>
        </w:rPr>
        <w:t>8        22430393  ..................CAC.T....G..............A....C....G.GG....  22430334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GGAGGCTCAAGAACATCTCCAG  82</w:t>
      </w:r>
    </w:p>
    <w:p>
      <w:r>
        <w:rPr>
          <w:rFonts w:ascii="Consolas" w:hAnsi="Consolas" w:eastAsia="Consolas"/>
          <w:sz w:val="20"/>
        </w:rPr>
        <w:t>8        22430333  .......G..........T...  22430312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125690681794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CTTGATTTTTGGAAATCACCCACCACCCCAGGGGAGACAGCCCACGTCCGAGTTCCCTTC  60</w:t>
      </w:r>
    </w:p>
    <w:p>
      <w:r>
        <w:rPr>
          <w:rFonts w:ascii="Consolas" w:hAnsi="Consolas" w:eastAsia="Consolas"/>
          <w:sz w:val="20"/>
        </w:rPr>
        <w:t>8        22429604  ........C................T......A.......T...T...T..........T  22429545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GTCAACGTCCAGGCAGTCAAAGTGTTCTTGGAGTCCCAGGGAATTGCCTATTCCATCATG  120</w:t>
      </w:r>
    </w:p>
    <w:p>
      <w:r>
        <w:rPr>
          <w:rFonts w:ascii="Consolas" w:hAnsi="Consolas" w:eastAsia="Consolas"/>
          <w:sz w:val="20"/>
        </w:rPr>
        <w:t>8        22429544  ....G.A...........G....T.C...AA.....G..........T........TG..  22429485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ATTGAAGACGTGCA  134</w:t>
      </w:r>
    </w:p>
    <w:p>
      <w:r>
        <w:rPr>
          <w:rFonts w:ascii="Consolas" w:hAnsi="Consolas" w:eastAsia="Consolas"/>
          <w:sz w:val="20"/>
        </w:rPr>
        <w:t>8        22429484  ...........T..  22429471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249009834570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158891993966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118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ATTTCCCAAGAAATGGATAACCTCGTGGCTGAGCACCCTGGTCTAGTGAGCAAAGTGAAT  60</w:t>
      </w:r>
    </w:p>
    <w:p>
      <w:r>
        <w:rPr>
          <w:rFonts w:ascii="Consolas" w:hAnsi="Consolas" w:eastAsia="Consolas"/>
          <w:sz w:val="20"/>
        </w:rPr>
        <w:t>8        22427050  ......TG..................T..................-........A....C  22426992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ATTGGCTCTTCTTTTGAGAACCGGCCTATGAACGTGCTCAAG  102</w:t>
      </w:r>
    </w:p>
    <w:p>
      <w:r>
        <w:rPr>
          <w:rFonts w:ascii="Consolas" w:hAnsi="Consolas" w:eastAsia="Consolas"/>
          <w:sz w:val="20"/>
        </w:rPr>
        <w:t>8        22426991  ....T..A......CA.A.....A..C.......A.......  22426950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173121127754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TTCAGCACCGGAGGAGACAAGCCAGCTATCTGGCTGGATGCTGGGATCCATGCTCGAGAG  60</w:t>
      </w:r>
    </w:p>
    <w:p>
      <w:r>
        <w:rPr>
          <w:rFonts w:ascii="Consolas" w:hAnsi="Consolas" w:eastAsia="Consolas"/>
          <w:sz w:val="20"/>
        </w:rPr>
        <w:t>8        22425097  ........A.............TG...........A..G..............CG.T...  22425038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TGGGTTACACAAGCTACGGCACTTTGGACAGCAAATAAG  99</w:t>
      </w:r>
    </w:p>
    <w:p>
      <w:r>
        <w:rPr>
          <w:rFonts w:ascii="Consolas" w:hAnsi="Consolas" w:eastAsia="Consolas"/>
          <w:sz w:val="20"/>
        </w:rPr>
        <w:t>8        22425037  .A...........T...T.....G..A..T.........  22424999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138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AATCGTATGTGGCGGAAGACCCGGTCCAAGGTATCTGGAAGCCTCTGTGTTGGTGTGGAT  60</w:t>
      </w:r>
    </w:p>
    <w:p>
      <w:r>
        <w:rPr>
          <w:rFonts w:ascii="Consolas" w:hAnsi="Consolas" w:eastAsia="Consolas"/>
          <w:sz w:val="20"/>
        </w:rPr>
        <w:t>8        22422051  .............A...........T...................A..........T...  22421992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CCTAACCGGAACTGGGATGCAGGTTTTGGAG  91</w:t>
      </w:r>
    </w:p>
    <w:p>
      <w:r>
        <w:rPr>
          <w:rFonts w:ascii="Consolas" w:hAnsi="Consolas" w:eastAsia="Consolas"/>
          <w:sz w:val="20"/>
        </w:rPr>
        <w:t>8        22421991  ...................TG..........  22421961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147034382476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286     3e-75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ACCTGGAGCCAGCAGCAACCCTTGCTCTGATTCATACCACGGACCCAGT--GCCAACTCT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8        22420377  ..............A...............C........TA........--.........  22420320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  <w:t>8        22323155      ...T.............C.....G..AA.T....GT..--.A...TT.....T..C  22323102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        GAAGTTGAAGTGAAATCCATAGTGGACTTCATCAAGAGTCATGGAAAAGTCAAGGCCTTC  119</w:t>
      </w:r>
    </w:p>
    <w:p>
      <w:r>
        <w:rPr>
          <w:rFonts w:ascii="Consolas" w:hAnsi="Consolas" w:eastAsia="Consolas"/>
          <w:sz w:val="20"/>
        </w:rPr>
        <w:t>8        22420319  .............................T..........C...........C.......  22420260</w:t>
      </w:r>
    </w:p>
    <w:p>
      <w:r>
        <w:rPr>
          <w:rFonts w:ascii="Consolas" w:hAnsi="Consolas" w:eastAsia="Consolas"/>
          <w:sz w:val="20"/>
        </w:rPr>
        <w:t>8        22323101  .....G..G..C..G.....C........TG.G..AGAC..CA.G..CA...........  22323042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120       ATTACCCTCCACAGCTATTCCCAGCTGCTGATGTTCCCCTATGGGTACAAATGTACCAAG  179</w:t>
      </w:r>
    </w:p>
    <w:p>
      <w:r>
        <w:rPr>
          <w:rFonts w:ascii="Consolas" w:hAnsi="Consolas" w:eastAsia="Consolas"/>
          <w:sz w:val="20"/>
        </w:rPr>
        <w:t>8        22420259  ......T........................................T.T....G..G..  22420200</w:t>
      </w:r>
    </w:p>
    <w:p>
      <w:r>
        <w:rPr>
          <w:rFonts w:ascii="Consolas" w:hAnsi="Consolas" w:eastAsia="Consolas"/>
          <w:sz w:val="20"/>
        </w:rPr>
        <w:t>8        22323041  ..CT..A..........C........C..CT...AT....T...C......           22322991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180       TTAGATGACTTTGATGAGCT  199</w:t>
      </w:r>
    </w:p>
    <w:p>
      <w:r>
        <w:rPr>
          <w:rFonts w:ascii="Consolas" w:hAnsi="Consolas" w:eastAsia="Consolas"/>
          <w:sz w:val="20"/>
        </w:rPr>
        <w:t>8        22420199  .C.C..A.A...........  22420180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400787246730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114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TGAAGTGGCCCAAAAGGCTGCCCAATCTCTGAGAAGCCTGCATGGCACCAAGTACAAAGT  62</w:t>
      </w:r>
    </w:p>
    <w:p>
      <w:r>
        <w:rPr>
          <w:rFonts w:ascii="Consolas" w:hAnsi="Consolas" w:eastAsia="Consolas"/>
          <w:sz w:val="20"/>
        </w:rPr>
        <w:t>8         22418173  ........................G.......C.........CA..............A.  22418114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GGGACCAATCTGCTCTGTCATCT  85</w:t>
      </w:r>
    </w:p>
    <w:p>
      <w:r>
        <w:rPr>
          <w:rFonts w:ascii="Consolas" w:hAnsi="Consolas" w:eastAsia="Consolas"/>
          <w:sz w:val="20"/>
        </w:rPr>
        <w:t>8         22418113  ......TG.......A.......  22418091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132805248688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198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8         22411776  ...............................T.....C.C...A.....A..A.......  22411717</w:t>
      </w:r>
    </w:p>
    <w:p>
      <w:r>
        <w:rPr>
          <w:rFonts w:ascii="Consolas" w:hAnsi="Consolas" w:eastAsia="Consolas"/>
          <w:sz w:val="20"/>
        </w:rPr>
        <w:t>8         22320716  ................C.C..........A....CA.CC.G..............C..CA  22320657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CCTTTGAACTGAGAGACACAGGGCGCTACGGCTTCCTCTTGCCAGCCCGTCAGATCCTGC  120</w:t>
      </w:r>
    </w:p>
    <w:p>
      <w:r>
        <w:rPr>
          <w:rFonts w:ascii="Consolas" w:hAnsi="Consolas" w:eastAsia="Consolas"/>
          <w:sz w:val="20"/>
        </w:rPr>
        <w:t>8         22411716  AA.........G.........AT..A..T.AG.....TC...TG...AA.......T.A.  22411657</w:t>
      </w:r>
    </w:p>
    <w:p>
      <w:r>
        <w:rPr>
          <w:rFonts w:ascii="Consolas" w:hAnsi="Consolas" w:eastAsia="Consolas"/>
          <w:sz w:val="20"/>
        </w:rPr>
        <w:t>8         22320656  ....C..G..CC.G.....C........T........GC....G...TCC......A.C.  22320597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CCACAGCCGAGGAGACCTGGCTTGGCTTGAAGGCAATCATGGAGCATGTGCGAGACCACC  180</w:t>
      </w:r>
    </w:p>
    <w:p>
      <w:r>
        <w:rPr>
          <w:rFonts w:ascii="Consolas" w:hAnsi="Consolas" w:eastAsia="Consolas"/>
          <w:sz w:val="20"/>
        </w:rPr>
        <w:t>8         22411656  ......TGA.A.........T...........A..G..............T.........  22411597</w:t>
      </w:r>
    </w:p>
    <w:p>
      <w:r>
        <w:rPr>
          <w:rFonts w:ascii="Consolas" w:hAnsi="Consolas" w:eastAsia="Consolas"/>
          <w:sz w:val="20"/>
        </w:rPr>
        <w:t>8         22320596  ....G...C.......A.....G.CAC.TCT.A.C...........CAC..TGA.T....  22320537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CCTATTA  187</w:t>
      </w:r>
    </w:p>
    <w:p>
      <w:r>
        <w:rPr>
          <w:rFonts w:ascii="Consolas" w:hAnsi="Consolas" w:eastAsia="Consolas"/>
          <w:sz w:val="20"/>
        </w:rPr>
        <w:t>8         22411596  .......  22411590</w:t>
      </w:r>
    </w:p>
    <w:p>
      <w:r>
        <w:rPr>
          <w:rFonts w:ascii="Consolas" w:hAnsi="Consolas" w:eastAsia="Consolas"/>
          <w:sz w:val="20"/>
        </w:rPr>
        <w:t>8         22320536  ....     22320533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374700512972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