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63.9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        TTGATCCTGTTTTTTGGTGCCCTTTT-TGGGCATATCTACTGTCTAGAAACATTTGTGGG  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8        22432377  ...................T......GG...............GG........C......  22432318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67.9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AGACCAAGTTCTTGAGATTGTACCAAGCAATGAAGAACAAATTAAAAATCTGCTACAATT  60</w:t>
      </w:r>
    </w:p>
    <w:p>
      <w:r>
        <w:rPr>
          <w:rFonts w:ascii="Consolas" w:hAnsi="Consolas" w:eastAsia="Consolas"/>
          <w:sz w:val="20"/>
        </w:rPr>
        <w:t>8        22430393  ..................CAC.T....G..............A....C....G.GG....  22430334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GGAGGCTCAAGAACATCT  78</w:t>
      </w:r>
    </w:p>
    <w:p>
      <w:r>
        <w:rPr>
          <w:rFonts w:ascii="Consolas" w:hAnsi="Consolas" w:eastAsia="Consolas"/>
          <w:sz w:val="20"/>
        </w:rPr>
        <w:t>8        22430333  .......G..........  22430316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149405945094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CTTGATTTTTGGAAATCACCCACCACCCCAGGGGAGACAGCCCACGTCCGAGTTCCCTTC  60</w:t>
      </w:r>
    </w:p>
    <w:p>
      <w:r>
        <w:rPr>
          <w:rFonts w:ascii="Consolas" w:hAnsi="Consolas" w:eastAsia="Consolas"/>
          <w:sz w:val="20"/>
        </w:rPr>
        <w:t>8        22429604  ........C................T......A.......T...T...T..........T  22429545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GTCAACGTCCAGGCAGTCAAAGTGTTCTTGGAGTCCCAGGGAATTGCCTATTCCATCATG  120</w:t>
      </w:r>
    </w:p>
    <w:p>
      <w:r>
        <w:rPr>
          <w:rFonts w:ascii="Consolas" w:hAnsi="Consolas" w:eastAsia="Consolas"/>
          <w:sz w:val="20"/>
        </w:rPr>
        <w:t>8        22429544  ....G.A...........G....T.C...AA.....G..........T........TG..  22429485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ATTGAAGACGT  131</w:t>
      </w:r>
    </w:p>
    <w:p>
      <w:r>
        <w:rPr>
          <w:rFonts w:ascii="Consolas" w:hAnsi="Consolas" w:eastAsia="Consolas"/>
          <w:sz w:val="20"/>
        </w:rPr>
        <w:t>8        22429484  ...........  22429474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182607266226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83.8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         AGAAATGGATAACCTCGTGGCTGAGCACCCTGGTCTAGTGAGCAAAGTGAATATTGGCTC  68</w:t>
      </w:r>
    </w:p>
    <w:p>
      <w:r>
        <w:rPr>
          <w:rFonts w:ascii="Consolas" w:hAnsi="Consolas" w:eastAsia="Consolas"/>
          <w:sz w:val="20"/>
        </w:rPr>
        <w:t>8        22427042  ..................T..................-........A....C....T..A  22426984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69        TTCTTTTGAGAACCGGCCTATGAACGTGCTCAAG  102</w:t>
      </w:r>
    </w:p>
    <w:p>
      <w:r>
        <w:rPr>
          <w:rFonts w:ascii="Consolas" w:hAnsi="Consolas" w:eastAsia="Consolas"/>
          <w:sz w:val="20"/>
        </w:rPr>
        <w:t>8        22426983  ......CA.A.....A..C.......A.......  22426950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196836403854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85.7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TTCAGCACCGGAGGAGACAAGCCAGCTATCTGGCTGGATGCTGGGATCCATGCTCGAGAG  60</w:t>
      </w:r>
    </w:p>
    <w:p>
      <w:r>
        <w:rPr>
          <w:rFonts w:ascii="Consolas" w:hAnsi="Consolas" w:eastAsia="Consolas"/>
          <w:sz w:val="20"/>
        </w:rPr>
        <w:t>8        22425097  ........A.............TG...........A..G..............CG.T...  22425038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TGGGTTACACAAGCTACGGCACTTTGGACAGCAAATAAG  99</w:t>
      </w:r>
    </w:p>
    <w:p>
      <w:r>
        <w:rPr>
          <w:rFonts w:ascii="Consolas" w:hAnsi="Consolas" w:eastAsia="Consolas"/>
          <w:sz w:val="20"/>
        </w:rPr>
        <w:t>8        22425037  .A...........T...T.....G..A..T.........  22424999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189721835040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TCTGATTATGGAAAGGACCCATCCATCACTT  37</w:t>
      </w:r>
    </w:p>
    <w:p>
      <w:r>
        <w:rPr>
          <w:rFonts w:ascii="Consolas" w:hAnsi="Consolas" w:eastAsia="Consolas"/>
          <w:sz w:val="20"/>
        </w:rPr>
        <w:t>8        22423270  ..............T................  22423240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218180110296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AATCGTATGTGGCGGAAGACCCGGTCCAAGGTATCTGGAAGCCTCTGTGTTGGTGTGGAT  60</w:t>
      </w:r>
    </w:p>
    <w:p>
      <w:r>
        <w:rPr>
          <w:rFonts w:ascii="Consolas" w:hAnsi="Consolas" w:eastAsia="Consolas"/>
          <w:sz w:val="20"/>
        </w:rPr>
        <w:t>8        22422051  .............A...........T...................A..........T...  22421992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CCTAACCGGAACTGGGATGCAGGTTTTGGAG  91</w:t>
      </w:r>
    </w:p>
    <w:p>
      <w:r>
        <w:rPr>
          <w:rFonts w:ascii="Consolas" w:hAnsi="Consolas" w:eastAsia="Consolas"/>
          <w:sz w:val="20"/>
        </w:rPr>
        <w:t>8        22421991  ...................TG..........  22421961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170749651536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266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ACCTGGAGCCAGCAGCAACCCTTGCTCTGATTCATACCACGGACCCAGTGCCAACTCTGA  61</w:t>
      </w:r>
    </w:p>
    <w:p>
      <w:r>
        <w:rPr>
          <w:rFonts w:ascii="Consolas" w:hAnsi="Consolas" w:eastAsia="Consolas"/>
          <w:sz w:val="20"/>
        </w:rPr>
        <w:t>8        22420377  ..............A...............C........TA...................  22420318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AGTTGAAGTGAAATCCATAGTGGACTTCATCAAGAGTCATGGAAAAGTCAAGGCCTTCAT  121</w:t>
      </w:r>
    </w:p>
    <w:p>
      <w:r>
        <w:rPr>
          <w:rFonts w:ascii="Consolas" w:hAnsi="Consolas" w:eastAsia="Consolas"/>
          <w:sz w:val="20"/>
        </w:rPr>
        <w:t>8        22420317  ...........................T..........C...........C.........  22420258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TACCCTCCACAGCTATTCCCAGCTGCTGATGTTCCCCTATGGGTACAAATGTACCAAGTT  181</w:t>
      </w:r>
    </w:p>
    <w:p>
      <w:r>
        <w:rPr>
          <w:rFonts w:ascii="Consolas" w:hAnsi="Consolas" w:eastAsia="Consolas"/>
          <w:sz w:val="20"/>
        </w:rPr>
        <w:t>8        22420257  ....T........................................T.T....G..G...C  22420198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182       AGATGACTTTGATGAGCT  199</w:t>
      </w:r>
    </w:p>
    <w:p>
      <w:r>
        <w:rPr>
          <w:rFonts w:ascii="Consolas" w:hAnsi="Consolas" w:eastAsia="Consolas"/>
          <w:sz w:val="20"/>
        </w:rPr>
        <w:t>8        22420197  .C..A.A...........  22420180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426874117320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TGAAGTGGCCCAAAAGGCTGCCCAATCTCTGAGAAGCCTGCATGGCACCAAGTACAAAGT  62</w:t>
      </w:r>
    </w:p>
    <w:p>
      <w:r>
        <w:rPr>
          <w:rFonts w:ascii="Consolas" w:hAnsi="Consolas" w:eastAsia="Consolas"/>
          <w:sz w:val="20"/>
        </w:rPr>
        <w:t>8         22418173  ........................G.......C.........CA..............A.  22418114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GGGACCAATCTGCTCTGTCATCT  85</w:t>
      </w:r>
    </w:p>
    <w:p>
      <w:r>
        <w:rPr>
          <w:rFonts w:ascii="Consolas" w:hAnsi="Consolas" w:eastAsia="Consolas"/>
          <w:sz w:val="20"/>
        </w:rPr>
        <w:t>8         22418113  ......TG.......A.......  22418091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156520513908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125     7e-27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8         22411776  ...............................T.....C.C...A.....A..A.......  22411717</w:t>
      </w:r>
    </w:p>
    <w:p>
      <w:r>
        <w:rPr>
          <w:rFonts w:ascii="Consolas" w:hAnsi="Consolas" w:eastAsia="Consolas"/>
          <w:sz w:val="20"/>
        </w:rPr>
        <w:t>8         22381982                       ........G.A......A.............TG....CA  22381944</w:t>
      </w:r>
    </w:p>
    <w:p>
      <w:r>
        <w:rPr>
          <w:rFonts w:ascii="Consolas" w:hAnsi="Consolas" w:eastAsia="Consolas"/>
          <w:sz w:val="20"/>
        </w:rPr>
        <w:t>8         22320716  ................C.C..........A....CA.CC.G..............C..CA  22320657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CCTTTGAACTGAGAGACACAGGGCGCTACGGCTTCCTCTTGCCAGCCCGTCAGATCCTGC  120</w:t>
      </w:r>
    </w:p>
    <w:p>
      <w:r>
        <w:rPr>
          <w:rFonts w:ascii="Consolas" w:hAnsi="Consolas" w:eastAsia="Consolas"/>
          <w:sz w:val="20"/>
        </w:rPr>
        <w:t>8         22411716  AA.........G.........AT..A..T.AG.....TC...TG...AA.......T.A.  22411657</w:t>
      </w:r>
    </w:p>
    <w:p>
      <w:r>
        <w:rPr>
          <w:rFonts w:ascii="Consolas" w:hAnsi="Consolas" w:eastAsia="Consolas"/>
          <w:sz w:val="20"/>
        </w:rPr>
        <w:t>8         22381943  .T.....GT.......T.TT....A...T......T..C........AAC......A.C.  22381884</w:t>
      </w:r>
    </w:p>
    <w:p>
      <w:r>
        <w:rPr>
          <w:rFonts w:ascii="Consolas" w:hAnsi="Consolas" w:eastAsia="Consolas"/>
          <w:sz w:val="20"/>
        </w:rPr>
        <w:t>8         22320656  ....C..G..CC.G.....C........T........GC....G...TCC......A.C.  22320597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CCACAGCCGAGGAGACCTGGCTTGGCTTGAAGGCAATCATGGAGCATGTGCGAGACCACC  180</w:t>
      </w:r>
    </w:p>
    <w:p>
      <w:r>
        <w:rPr>
          <w:rFonts w:ascii="Consolas" w:hAnsi="Consolas" w:eastAsia="Consolas"/>
          <w:sz w:val="20"/>
        </w:rPr>
        <w:t>8         22411656  ......TGA.A.........T...........A..G..............T.........  22411597</w:t>
      </w:r>
    </w:p>
    <w:p>
      <w:r>
        <w:rPr>
          <w:rFonts w:ascii="Consolas" w:hAnsi="Consolas" w:eastAsia="Consolas"/>
          <w:sz w:val="20"/>
        </w:rPr>
        <w:t>8         22381883  ....T..A..............G..GC.....A.C...............            22381834</w:t>
      </w:r>
    </w:p>
    <w:p>
      <w:r>
        <w:rPr>
          <w:rFonts w:ascii="Consolas" w:hAnsi="Consolas" w:eastAsia="Consolas"/>
          <w:sz w:val="20"/>
        </w:rPr>
        <w:t>8         22320596  ....G...C.......A.....                                        22320575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CCTATTA  187</w:t>
      </w:r>
    </w:p>
    <w:p>
      <w:r>
        <w:rPr>
          <w:rFonts w:ascii="Consolas" w:hAnsi="Consolas" w:eastAsia="Consolas"/>
          <w:sz w:val="20"/>
        </w:rPr>
        <w:t>8         22411596  .......  22411590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398415842832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