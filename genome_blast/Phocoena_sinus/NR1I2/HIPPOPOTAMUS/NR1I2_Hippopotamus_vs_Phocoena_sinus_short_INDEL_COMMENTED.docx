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315412550754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GCCATGAAACGCAACGCCCGGCTCCGGTGCCCCTTCCAGAAGGGCACCTGCGAGATCACC  64</w:t>
      </w:r>
    </w:p>
    <w:p>
      <w:r>
        <w:rPr>
          <w:rFonts w:ascii="Consolas" w:hAnsi="Consolas" w:eastAsia="Consolas"/>
          <w:sz w:val="20"/>
        </w:rPr>
        <w:t>3        78866632  ........................T.......TG.........-.....A........T.  78866574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CGGAAGACCCGGCGGCAGTGCCAGGCTTGCCGCCTGC  101</w:t>
      </w:r>
    </w:p>
    <w:p>
      <w:r>
        <w:rPr>
          <w:rFonts w:ascii="Consolas" w:hAnsi="Consolas" w:eastAsia="Consolas"/>
          <w:sz w:val="20"/>
        </w:rPr>
        <w:t>3        78866573  ........T.............G...C..........  78866537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3        78865267  ..........T...A....C......C...A.........T...................  78865208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3        78865207  .....A...G........C.C............C..........................  78865148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3        78865147  .............A.T.......G..........T...G...T.....T........A.A  78865088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ATTTCCGG  188</w:t>
      </w:r>
    </w:p>
    <w:p>
      <w:r>
        <w:rPr>
          <w:rFonts w:ascii="Consolas" w:hAnsi="Consolas" w:eastAsia="Consolas"/>
          <w:sz w:val="20"/>
        </w:rPr>
        <w:t>3        78865087  ........  78865080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398415842832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325     6e-87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        GAGTCTCTGCAGACTCAGTCAAGGGAAGAAGCTGCCAAGTGGAGCAAGATCAGGGAAGAT  96</w:t>
      </w:r>
    </w:p>
    <w:p>
      <w:r>
        <w:rPr>
          <w:rFonts w:ascii="Consolas" w:hAnsi="Consolas" w:eastAsia="Consolas"/>
          <w:sz w:val="20"/>
        </w:rPr>
        <w:t>3        78864198  ......................AT..................T.................  78864139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97        CTGTGTTCAGTGAAGCTCTCCCTGCAGCTGCGGGGGGAGGACGGCAGCATCTGGAACTAC  156</w:t>
      </w:r>
    </w:p>
    <w:p>
      <w:r>
        <w:rPr>
          <w:rFonts w:ascii="Consolas" w:hAnsi="Consolas" w:eastAsia="Consolas"/>
          <w:sz w:val="20"/>
        </w:rPr>
        <w:t>3        78864138  ..AC...........G......................A.....................  78864079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157       AAGCCCCCAGCCGACAACAGCGGGAAAGAGATCTTTTCCTTGTTGCCCCACATGGCTGAC  216</w:t>
      </w:r>
    </w:p>
    <w:p>
      <w:r>
        <w:rPr>
          <w:rFonts w:ascii="Consolas" w:hAnsi="Consolas" w:eastAsia="Consolas"/>
          <w:sz w:val="20"/>
        </w:rPr>
        <w:t>3        78864078  ......G..........T..T.............C....CC...................  78864019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217       GTGTCAACCTACATGTTCAGAGGCATCATCAACTTTGCCAAAGTCA-TCTCCTATTTCAG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3        78864018  AC..........G......A..........................T.............  78863959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604738332870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3        78861922  ........T..................C..........C......T..............  78861863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3        78861862  ........................T..........................T.A......  78861803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CTACTGCTTGGAAGACCCTGCAG  143</w:t>
      </w:r>
    </w:p>
    <w:p>
      <w:r>
        <w:rPr>
          <w:rFonts w:ascii="Consolas" w:hAnsi="Consolas" w:eastAsia="Consolas"/>
          <w:sz w:val="20"/>
        </w:rPr>
        <w:t>3        78861802  .............-.........  78861781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294068844312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3        78861578  ...................A........C..AT.................TG.....A..  78861519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3        78861518  ..G................G................T....T....C..........  78861462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232409247924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ACCGCCCGGGTGTGGTGCAGCGCCGCTTGGTGGACCAGCTGCAGGAGCGGTTCGCCGTTA  60</w:t>
      </w:r>
    </w:p>
    <w:p>
      <w:r>
        <w:rPr>
          <w:rFonts w:ascii="Consolas" w:hAnsi="Consolas" w:eastAsia="Consolas"/>
          <w:sz w:val="20"/>
        </w:rPr>
        <w:t>3        78861102  ...............G....T........C......G..........T.......TA...  78861043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CCCTGAAGGCCTACATTGAGTGCAACCGGCCC  92</w:t>
      </w:r>
    </w:p>
    <w:p>
      <w:r>
        <w:rPr>
          <w:rFonts w:ascii="Consolas" w:hAnsi="Consolas" w:eastAsia="Consolas"/>
          <w:sz w:val="20"/>
        </w:rPr>
        <w:t>3        78861042  ................CA..............  78861011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206322495606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3        78859798  .........................A.............C......A....C.T......  78859739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3        78859738  .......TG........A..........A.T........C..T.....A....C....A.  78859679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GCTGCTGAGCATCACGAACAGCTGA  145</w:t>
      </w:r>
    </w:p>
    <w:p>
      <w:r>
        <w:rPr>
          <w:rFonts w:ascii="Consolas" w:hAnsi="Consolas" w:eastAsia="Consolas"/>
          <w:sz w:val="20"/>
        </w:rPr>
        <w:t>3        78859678  .T..T.C........A...G.....  78859654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298811890188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