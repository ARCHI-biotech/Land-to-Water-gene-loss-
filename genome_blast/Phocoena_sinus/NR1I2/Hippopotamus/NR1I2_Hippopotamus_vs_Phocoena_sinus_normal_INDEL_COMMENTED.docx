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294068772888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253752899582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3        78865267  ..........T...A....C......C...A.........T...................  78865208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3        78865207  .....A...G........C.C............C..........................  78865148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3        78865147  .............A.T.......G..........T...G...T.....T........A.A  78865088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ATTTCCGG  188</w:t>
      </w:r>
    </w:p>
    <w:p>
      <w:r>
        <w:rPr>
          <w:rFonts w:ascii="Consolas" w:hAnsi="Consolas" w:eastAsia="Consolas"/>
          <w:sz w:val="20"/>
        </w:rPr>
        <w:t>3        78865087  ........  78865080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379443577920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585766023414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3        78861922  ........T..................C..........C......T..............  78861863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3        78861862  ........................T..........................T.A......  78861803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CTACTGCTTGGAAGACCCTGCAG  143</w:t>
      </w:r>
    </w:p>
    <w:p>
      <w:r>
        <w:rPr>
          <w:rFonts w:ascii="Consolas" w:hAnsi="Consolas" w:eastAsia="Consolas"/>
          <w:sz w:val="20"/>
        </w:rPr>
        <w:t>3        78861802  .............-.........  78861781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275096601416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213437018340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187350271654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279839646268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