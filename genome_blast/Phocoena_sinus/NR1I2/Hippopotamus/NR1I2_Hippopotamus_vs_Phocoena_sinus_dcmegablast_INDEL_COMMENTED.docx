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NC_045782.1 Phocoena sinus isolate mPhoSin1 chromosome 20, mPhoSi...  52.7    7e-05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82        GTATGTGGGGACAAGGCCACTGGTTATCACTTCAATGTCATGACATGTGAAGGATGCAAG  141</w:t>
      </w:r>
    </w:p>
    <w:p>
      <w:r>
        <w:rPr>
          <w:rFonts w:ascii="Consolas" w:hAnsi="Consolas" w:eastAsia="Consolas"/>
          <w:sz w:val="20"/>
        </w:rPr>
        <w:t>19       38130581  ..G..............A..C..........A.CGCTG...C..T.....G..C......  38130640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142       G  142</w:t>
      </w:r>
    </w:p>
    <w:p>
      <w:r>
        <w:rPr>
          <w:rFonts w:ascii="Consolas" w:hAnsi="Consolas" w:eastAsia="Consolas"/>
          <w:sz w:val="20"/>
        </w:rPr>
        <w:t>19       38130641  .  38130641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289325712548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147     1e-33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         GCCATGAAACGCAACGCCCGGCTCCGGTGCCCCTTCCAGAAGGGCACCTGCGAGATCACC  64</w:t>
      </w:r>
    </w:p>
    <w:p>
      <w:r>
        <w:rPr>
          <w:rFonts w:ascii="Consolas" w:hAnsi="Consolas" w:eastAsia="Consolas"/>
          <w:sz w:val="20"/>
        </w:rPr>
        <w:t>3        78866632  ........................T.......TG.........-.....A........T.  78866574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65        CGGAAGACCCGGCGGCAGTGCCAG-------GCTTGCCGCCTGCGCAAGTGCCTGGAGAC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exon_2]</w:t>
      </w:r>
    </w:p>
    <w:p>
      <w:r>
        <w:rPr>
          <w:rFonts w:ascii="Consolas" w:hAnsi="Consolas" w:eastAsia="Consolas"/>
          <w:sz w:val="20"/>
        </w:rPr>
        <w:t>3        78866573  ........T.............G.GCCTGCC..C................T........G  78866514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118       CGGCATGAGAAAAGACA  134</w:t>
      </w:r>
    </w:p>
    <w:p>
      <w:r>
        <w:rPr>
          <w:rFonts w:ascii="Consolas" w:hAnsi="Consolas" w:eastAsia="Consolas"/>
          <w:sz w:val="20"/>
        </w:rPr>
        <w:t>3        78866513  ....TGC..G.......  78866497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246638312336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250     2e-64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TGATCATGTCCGACGCGGCTGTGGAGGAGAGGCGGGCCTTGATCAGGAGGAAGAAGAGAG  60</w:t>
      </w:r>
    </w:p>
    <w:p>
      <w:r>
        <w:rPr>
          <w:rFonts w:ascii="Consolas" w:hAnsi="Consolas" w:eastAsia="Consolas"/>
          <w:sz w:val="20"/>
        </w:rPr>
        <w:t>3        78865267  ..........T...A....C......C...A.........T...................  78865208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AACAGTTTGAGACTCAGCGCGCTGGAGCCAAGGGTCTGACTGAAGAGCAGCAGACGATGA  120</w:t>
      </w:r>
    </w:p>
    <w:p>
      <w:r>
        <w:rPr>
          <w:rFonts w:ascii="Consolas" w:hAnsi="Consolas" w:eastAsia="Consolas"/>
          <w:sz w:val="20"/>
        </w:rPr>
        <w:t>3        78865207  .....A...G........C.C............C..........................  78865148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TCAGGGAGTTGATGACCGCTCAGATGAAAACCTTCGATAGCACCTTCACGCATTTCACGG  180</w:t>
      </w:r>
    </w:p>
    <w:p>
      <w:r>
        <w:rPr>
          <w:rFonts w:ascii="Consolas" w:hAnsi="Consolas" w:eastAsia="Consolas"/>
          <w:sz w:val="20"/>
        </w:rPr>
        <w:t>3        78865147  .............A.T.......G..........T...G...T.....T........A.A  78865088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ATTTCCGG  188</w:t>
      </w:r>
    </w:p>
    <w:p>
      <w:r>
        <w:rPr>
          <w:rFonts w:ascii="Consolas" w:hAnsi="Consolas" w:eastAsia="Consolas"/>
          <w:sz w:val="20"/>
        </w:rPr>
        <w:t>3        78865087  ........  78865080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374700512972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370     4e-100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CTGCCAGAGGTGCTCAGCAGTGGCCTTGAGATTCCAGAGTCTCTGCAGACTCAGTCAAGG  60</w:t>
      </w:r>
    </w:p>
    <w:p>
      <w:r>
        <w:rPr>
          <w:rFonts w:ascii="Consolas" w:hAnsi="Consolas" w:eastAsia="Consolas"/>
          <w:sz w:val="20"/>
        </w:rPr>
        <w:t>3        78864233  ..............T...C...C..ACA.....TG-......................AT  78864175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GAAGAAGCTGCCAAGTGGAGCAAGATCAGGGAAGATCTGTGTTCAGTGAAGCTCTCCCTG  120</w:t>
      </w:r>
    </w:p>
    <w:p>
      <w:r>
        <w:rPr>
          <w:rFonts w:ascii="Consolas" w:hAnsi="Consolas" w:eastAsia="Consolas"/>
          <w:sz w:val="20"/>
        </w:rPr>
        <w:t>3        78864174  ..................T...................AC...........G........  78864115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CAGCTGCGGGGGGAGGACGGCAGCATCTGGAACTACAAGCCCCCAGCCGACAACAGCGGG  180</w:t>
      </w:r>
    </w:p>
    <w:p>
      <w:r>
        <w:rPr>
          <w:rFonts w:ascii="Consolas" w:hAnsi="Consolas" w:eastAsia="Consolas"/>
          <w:sz w:val="20"/>
        </w:rPr>
        <w:t>3        78864114  ..............A...........................G..........T..T...  78864055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AAAGAGATCTTTTCCTTGTTGCCCCACATGGCTGACGTGTCAACCTACATGTTCAGAGGC  240</w:t>
      </w:r>
    </w:p>
    <w:p>
      <w:r>
        <w:rPr>
          <w:rFonts w:ascii="Consolas" w:hAnsi="Consolas" w:eastAsia="Consolas"/>
          <w:sz w:val="20"/>
        </w:rPr>
        <w:t>3        78864054  ..........C....CC...................AC..........G......A....  78863995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241       ATCATCAACTTTGCCAAAGTCA-TCTCCTATTTCAG  275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3        78863994  ......................T.............  78863959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578651409480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219     2e-55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GGACCTGCCCATCGAGGACCAGATCTCTCTGCTGAAGGGGGCCGCCTTTGAGCTGTGCCA  60</w:t>
      </w:r>
    </w:p>
    <w:p>
      <w:r>
        <w:rPr>
          <w:rFonts w:ascii="Consolas" w:hAnsi="Consolas" w:eastAsia="Consolas"/>
          <w:sz w:val="20"/>
        </w:rPr>
        <w:t>3        78861922  ........T..................C..........C......T..............  78861863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GCTGAGATTCAACACGGTGTTCAACGCAGAGACCAGGACCTGGGAGTGTGGGCGGCTGTC  120</w:t>
      </w:r>
    </w:p>
    <w:p>
      <w:r>
        <w:rPr>
          <w:rFonts w:ascii="Consolas" w:hAnsi="Consolas" w:eastAsia="Consolas"/>
          <w:sz w:val="20"/>
        </w:rPr>
        <w:t>3        78861862  ........................T..........................T.A......  78861803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CTACTGCTTGGAAGACCCTGCAG  143</w:t>
      </w:r>
    </w:p>
    <w:p>
      <w:r>
        <w:rPr>
          <w:rFonts w:ascii="Consolas" w:hAnsi="Consolas" w:eastAsia="Consolas"/>
          <w:sz w:val="20"/>
        </w:rPr>
        <w:t>3        78861802  .............-.........  78861781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267982012442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158     5e-37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GTGGCTTCCAGCAGCTTCTGCTGGAGCCTGTGCTGAAATTCCACTACATGCTGAAGAGGC  60</w:t>
      </w:r>
    </w:p>
    <w:p>
      <w:r>
        <w:rPr>
          <w:rFonts w:ascii="Consolas" w:hAnsi="Consolas" w:eastAsia="Consolas"/>
          <w:sz w:val="20"/>
        </w:rPr>
        <w:t>3        78861578  ...................A........C..AT.................TG.....A..  78861519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TGCAGCTGCATAAGGAGGAATATGTGCTGATGCAGGCCATCGCCCTTTTCTCTCCAG  117</w:t>
      </w:r>
    </w:p>
    <w:p>
      <w:r>
        <w:rPr>
          <w:rFonts w:ascii="Consolas" w:hAnsi="Consolas" w:eastAsia="Consolas"/>
          <w:sz w:val="20"/>
        </w:rPr>
        <w:t>3        78861518  ..G................G................T....T....C..........  78861462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206322434358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129     2e-28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ACCGCCCGGGTGTGGTGCAGCGCCGCTTGGTGGACCAGCTGCAGGAGCGGTTCGCCGTTA  60</w:t>
      </w:r>
    </w:p>
    <w:p>
      <w:r>
        <w:rPr>
          <w:rFonts w:ascii="Consolas" w:hAnsi="Consolas" w:eastAsia="Consolas"/>
          <w:sz w:val="20"/>
        </w:rPr>
        <w:t>3        78861102  ...............G....T........C......G..........T.......TA...  78861043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CCCTGAAGGCCTACATTGAGTGCAACCGGCCCCAACCTGCGCACCG  106</w:t>
      </w:r>
    </w:p>
    <w:p>
      <w:r>
        <w:rPr>
          <w:rFonts w:ascii="Consolas" w:hAnsi="Consolas" w:eastAsia="Consolas"/>
          <w:sz w:val="20"/>
        </w:rPr>
        <w:t>3        78861042  ................CA..............TGG..C..C.....  78860997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180235689784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172     3e-41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GTTCCTGTTCCTGAAGATCATGGCTGTGCTCACCGAGCTGCGCAGCGTCAATGCCCAGCA  60</w:t>
      </w:r>
    </w:p>
    <w:p>
      <w:r>
        <w:rPr>
          <w:rFonts w:ascii="Consolas" w:hAnsi="Consolas" w:eastAsia="Consolas"/>
          <w:sz w:val="20"/>
        </w:rPr>
        <w:t>3        78859798  .........................A.............C......A....C.T......  78859739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CACCCAGAAGCTGCTGCGCATCCAGGACGTCCACCCCTTTGCCACCCCGCTCATGCAGGA  120</w:t>
      </w:r>
    </w:p>
    <w:p>
      <w:r>
        <w:rPr>
          <w:rFonts w:ascii="Consolas" w:hAnsi="Consolas" w:eastAsia="Consolas"/>
          <w:sz w:val="20"/>
        </w:rPr>
        <w:t>3        78859738  .......TG........A..........A.T........C..T.....A....C....A.  78859679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GCTGCTGAGCATCACGAACAGCTGA  145</w:t>
      </w:r>
    </w:p>
    <w:p>
      <w:r>
        <w:rPr>
          <w:rFonts w:ascii="Consolas" w:hAnsi="Consolas" w:eastAsia="Consolas"/>
          <w:sz w:val="20"/>
        </w:rPr>
        <w:t>3        78859678  .T..T.C........A...G.....  78859654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272725056910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