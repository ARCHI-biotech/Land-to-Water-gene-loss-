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113     4e-23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43        TGTTCACAG-TGAGAAAAGCAAGAGAATAAGCTAATACTCCTGTCCTGAACAAGGCAGCG  101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3        78873435  .......TCC..T.........A...T.........G....A...T.T.........A.T  78873376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102       GCTCCTTGG-TAAAGCTACTCCTTGATCGATCCTTTGCACCGGATTGTTCAAAGTGGACC  160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3        78873375  A..T.AG..A..TT.A.GT.--.....T........ATT..T..................  78873318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161       CCAGGGGAGAAGTCGGAGCAAAGAACTTACCACCAAGCAG  200</w:t>
      </w:r>
    </w:p>
    <w:p>
      <w:r>
        <w:rPr>
          <w:rFonts w:ascii="Consolas" w:hAnsi="Consolas" w:eastAsia="Consolas"/>
          <w:sz w:val="20"/>
        </w:rPr>
        <w:t>3        78873317  T..AA.........AC.........G........T.A...  78873278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400787246730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445846167960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132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         GCCATGAAACGCAACGCCCGGCTGAGGTGCCCCTTCCGGAAGGGCGCCTGCGAGATCACC  64</w:t>
      </w:r>
    </w:p>
    <w:p>
      <w:r>
        <w:rPr>
          <w:rFonts w:ascii="Consolas" w:hAnsi="Consolas" w:eastAsia="Consolas"/>
          <w:sz w:val="20"/>
        </w:rPr>
        <w:t>3        78866632  .......................CT.......TG...A.....-.A...A........T.  78866574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65        CGGAAGACCCGGCGACAGTGCCAGGCCTG-------CCGCCTGCGCAAGTGCCTGGAGAG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exon_3]</w:t>
      </w:r>
    </w:p>
    <w:p>
      <w:r>
        <w:rPr>
          <w:rFonts w:ascii="Consolas" w:hAnsi="Consolas" w:eastAsia="Consolas"/>
          <w:sz w:val="20"/>
        </w:rPr>
        <w:t>3        78866573  ........T.....G.......G......CCGCCTG..............T.........  78866514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118       CGGC  121</w:t>
      </w:r>
    </w:p>
    <w:p>
      <w:r>
        <w:rPr>
          <w:rFonts w:ascii="Consolas" w:hAnsi="Consolas" w:eastAsia="Consolas"/>
          <w:sz w:val="20"/>
        </w:rPr>
        <w:t>3        78866513  ....  78866510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246638312336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168     5e-40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TGATCATGTCCGACGAGGCCGTGGAGGAGAGGCGGGCCTTGATCAAGCGGAAGAAAAGTG  60</w:t>
      </w:r>
    </w:p>
    <w:p>
      <w:r>
        <w:rPr>
          <w:rFonts w:ascii="Consolas" w:hAnsi="Consolas" w:eastAsia="Consolas"/>
          <w:sz w:val="20"/>
        </w:rPr>
        <w:t>3        78865267  ..........T...AC..........C...A.........T....G.A.......G..A.  78865208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AACGGACAGGGACTCAGCCACTGGGAGTGCAGGGGCTGACAGAGGAGCAGCGGATGATGA  120</w:t>
      </w:r>
    </w:p>
    <w:p>
      <w:r>
        <w:rPr>
          <w:rFonts w:ascii="Consolas" w:hAnsi="Consolas" w:eastAsia="Consolas"/>
          <w:sz w:val="20"/>
        </w:rPr>
        <w:t>3        78865207  ...A..TT...........C.CT....CCA...CT.....T..A.......A..C.....  78865148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TCAGGGAGCTGATGGACGCTCAGATGAAAACCTTTGACACTACCTTCTCCCATTTCAAGA  180</w:t>
      </w:r>
    </w:p>
    <w:p>
      <w:r>
        <w:rPr>
          <w:rFonts w:ascii="Consolas" w:hAnsi="Consolas" w:eastAsia="Consolas"/>
          <w:sz w:val="20"/>
        </w:rPr>
        <w:t>3        78865147  ........T....AAT.......G.............TGGC.T....ATG..........  78865088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ATTTCCGG  188</w:t>
      </w:r>
    </w:p>
    <w:p>
      <w:r>
        <w:rPr>
          <w:rFonts w:ascii="Consolas" w:hAnsi="Consolas" w:eastAsia="Consolas"/>
          <w:sz w:val="20"/>
        </w:rPr>
        <w:t>3        78865087  ........  78865080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374700512972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282     5e-74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CTGCCAGGGGTGCTTAGCAGTGGCTGCGAG--TTGCCAGAGTCTCTGCAGGCCCCATCGA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3        78864233  .......A..........C...C.CA.A..AT...---............A.T.AG..A.  78864177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59        GGGAAGAAGCTGCCAAGTGGAGCCAGGTCCGGAAAGATCTGTGCTCTTTGAAGGTCTCTC  118</w:t>
      </w:r>
    </w:p>
    <w:p>
      <w:r>
        <w:rPr>
          <w:rFonts w:ascii="Consolas" w:hAnsi="Consolas" w:eastAsia="Consolas"/>
          <w:sz w:val="20"/>
        </w:rPr>
        <w:t>3        78864176  AT..................T..A..A..A..G.......AC.T..AG..........C.  78864117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119       TGCAGCTGCGGGGGGAGGATGGCAGTGTCTGGAACTACAAACCCCCAGCCGACAGTGGCG  178</w:t>
      </w:r>
    </w:p>
    <w:p>
      <w:r>
        <w:rPr>
          <w:rFonts w:ascii="Consolas" w:hAnsi="Consolas" w:eastAsia="Consolas"/>
          <w:sz w:val="20"/>
        </w:rPr>
        <w:t>3        78864116  ................A..C.....CA.............G...G.........A.A.T.  78864057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179       GGAAAGAGATCTTCTCCCTGCTGCCCCACATGGCTGACATGTCAACCTACATGTTCAAAG  238</w:t>
      </w:r>
    </w:p>
    <w:p>
      <w:r>
        <w:rPr>
          <w:rFonts w:ascii="Consolas" w:hAnsi="Consolas" w:eastAsia="Consolas"/>
          <w:sz w:val="20"/>
        </w:rPr>
        <w:t>3        78864056  ............CT....C.T..................C..........G.........  78863997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239       GCATCATCAGCTTTGCCAAAGTCA-TCTCCTACTTCAG  275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3        78863996  .........A..............T.......T.....  78863959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578651409480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183     2e-44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GGACTTGCCCATCGAGGACCAGATCTCCCTGCTGAAGGGGGCCGCTTTCGAGCTGTGTCA  60</w:t>
      </w:r>
    </w:p>
    <w:p>
      <w:r>
        <w:rPr>
          <w:rFonts w:ascii="Consolas" w:hAnsi="Consolas" w:eastAsia="Consolas"/>
          <w:sz w:val="20"/>
        </w:rPr>
        <w:t>3        78861922  ....C...T.............................C.........T........C..  78861863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ACTGAGATTCAACACAGTGTTCAACGCGGAGACTGGAACCTGGGAGTGTGGCCGGCTGTC  120</w:t>
      </w:r>
    </w:p>
    <w:p>
      <w:r>
        <w:rPr>
          <w:rFonts w:ascii="Consolas" w:hAnsi="Consolas" w:eastAsia="Consolas"/>
          <w:sz w:val="20"/>
        </w:rPr>
        <w:t>3        78861862  G..............G........T..A.....CA.G..............T.A......  78861803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CTACTGCTTGGAAGACACTGCAG  143</w:t>
      </w:r>
    </w:p>
    <w:p>
      <w:r>
        <w:rPr>
          <w:rFonts w:ascii="Consolas" w:hAnsi="Consolas" w:eastAsia="Consolas"/>
          <w:sz w:val="20"/>
        </w:rPr>
        <w:t>3        78861802  .............-..C......  78861781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267982012442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GTGGCTTCCAGCAACTTCTACTGGAGCCCATGCTGAAATTCCACTACATGCTGAAGAAGC  60</w:t>
      </w:r>
    </w:p>
    <w:p>
      <w:r>
        <w:rPr>
          <w:rFonts w:ascii="Consolas" w:hAnsi="Consolas" w:eastAsia="Consolas"/>
          <w:sz w:val="20"/>
        </w:rPr>
        <w:t>3        78861578  .............G...............G.AT.................TG........  78861519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TGCAGCTGCATGAGGAGGAGTATGTGCTGATGCAGGCCATCTCCCTCTTCTCCCCAG  117</w:t>
      </w:r>
    </w:p>
    <w:p>
      <w:r>
        <w:rPr>
          <w:rFonts w:ascii="Consolas" w:hAnsi="Consolas" w:eastAsia="Consolas"/>
          <w:sz w:val="20"/>
        </w:rPr>
        <w:t>3        78861518  ..G........A........................T...............T....  78861462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206322434358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180235689784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187     1e-45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GTTCTTGTTCCTGAAGATCATGGCTATGCTCACCGAGCTCCGCAGCATCAATGCTCAGCA  60</w:t>
      </w:r>
    </w:p>
    <w:p>
      <w:r>
        <w:rPr>
          <w:rFonts w:ascii="Consolas" w:hAnsi="Consolas" w:eastAsia="Consolas"/>
          <w:sz w:val="20"/>
        </w:rPr>
        <w:t>3        78859798  ....C..............................................C.TC.....  78859739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CACCCAGCGGCTGCTGCGCATCCAGGACATACACCCCTTTGCTACGCCCCTCATGCAGGA  120</w:t>
      </w:r>
    </w:p>
    <w:p>
      <w:r>
        <w:rPr>
          <w:rFonts w:ascii="Consolas" w:hAnsi="Consolas" w:eastAsia="Consolas"/>
          <w:sz w:val="20"/>
        </w:rPr>
        <w:t>3        78859738  .......T.........A............T........C.....C..A....C....A.  78859679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GTTGTTCGGCATCACA  136</w:t>
      </w:r>
    </w:p>
    <w:p>
      <w:r>
        <w:rPr>
          <w:rFonts w:ascii="Consolas" w:hAnsi="Consolas" w:eastAsia="Consolas"/>
          <w:sz w:val="20"/>
        </w:rPr>
        <w:t>3        78859678  .......A........  78859663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272725056910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