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56.0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143       GATTGTTCAAAGTGGACCCCAGGGGAGAAGTCGGAGCAAAGAACTTACCACC  194</w:t>
      </w:r>
    </w:p>
    <w:p>
      <w:r>
        <w:rPr>
          <w:rFonts w:ascii="Consolas" w:hAnsi="Consolas" w:eastAsia="Consolas"/>
          <w:sz w:val="20"/>
        </w:rPr>
        <w:t>3        78873335  ..................T..AA.........AC.........G........  78873284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426874117320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471933051926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3        78866632  .......................CT.......TG...A.....-.A...A........T.  78866574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CGGAAGACCCGGCGACAGTGCCAGGCCTGCCGCCTGC  101</w:t>
      </w:r>
    </w:p>
    <w:p>
      <w:r>
        <w:rPr>
          <w:rFonts w:ascii="Consolas" w:hAnsi="Consolas" w:eastAsia="Consolas"/>
          <w:sz w:val="20"/>
        </w:rPr>
        <w:t>3        78866573  ........T.....G.......G..............  78866537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3        78865267  ..........T...AC..........C...A.........T....G.A.......G..A.  78865208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3        78865207  ...A..TT...........C.CT....CCA...CT.....T..A.......A..C.....  78865148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TCAGGGAGCTGATGGACGCTCAGATGAAAACCTTTGA  157</w:t>
      </w:r>
    </w:p>
    <w:p>
      <w:r>
        <w:rPr>
          <w:rFonts w:ascii="Consolas" w:hAnsi="Consolas" w:eastAsia="Consolas"/>
          <w:sz w:val="20"/>
        </w:rPr>
        <w:t>3        78865147  ........T....AAT.......G.............  78865111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398415842832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3        78864174  ..................T..A..A..A..G.......AC.T..AG..........C...  78864115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3        78864114  ..............A..C.....CA.............G...G.........A.A.T...  78864055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3        78864054  ..........CT....C.T..................C..........G...........  78863995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ATCATCAGCTTTGCCAAAGTCA-TCTCCTACTTCAG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3        78863994  .......A..............T.......T.....  78863959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604738332870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3        78861922  ....C...T.............................C.........T........C..  78861863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3        78861862  G..............G........T..A.....CA.G..............T.A......  78861803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CTACTGCTTGGAA  133</w:t>
      </w:r>
    </w:p>
    <w:p>
      <w:r>
        <w:rPr>
          <w:rFonts w:ascii="Consolas" w:hAnsi="Consolas" w:eastAsia="Consolas"/>
          <w:sz w:val="20"/>
        </w:rPr>
        <w:t>3        78861802  .............  78861790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3        78861578  .............G...............G.AT.................TG........  78861519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3        78861518  ..G........A........................T...............T....  78861462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232409247924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3        78859798  ....C..............................................C.TC.....  78859739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3        78859738  .......T.........A............T........C.....C..A....C....A.  78859679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GTTGTTCGGCATCACA  136</w:t>
      </w:r>
    </w:p>
    <w:p>
      <w:r>
        <w:rPr>
          <w:rFonts w:ascii="Consolas" w:hAnsi="Consolas" w:eastAsia="Consolas"/>
          <w:sz w:val="20"/>
        </w:rPr>
        <w:t>3        78859678  .......A........  78859663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298811890188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