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2        47371148  ...............G.....C.C...................................G  47371089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CCAGTTTGTGGTTCTGACTACATCACCTATGGGAATGAATGTCACTTGTGTACCGAGAGC  123</w:t>
      </w:r>
    </w:p>
    <w:p>
      <w:r>
        <w:rPr>
          <w:rFonts w:ascii="Consolas" w:hAnsi="Consolas" w:eastAsia="Consolas"/>
          <w:sz w:val="20"/>
        </w:rPr>
        <w:t>2        47371088  ..T.........-............................C......C.C..T..C...  47371030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2        47371029  ..  47371028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232409197748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49801973634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