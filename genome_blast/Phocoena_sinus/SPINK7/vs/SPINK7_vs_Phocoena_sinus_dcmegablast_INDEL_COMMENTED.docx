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70.7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ATGAAGATCACTGGGGGTCTCCTTCTGCTCTGTACAGTGGTCTATTTCTGTAGCAGCTCA  60</w:t>
      </w:r>
    </w:p>
    <w:p>
      <w:r>
        <w:rPr>
          <w:rFonts w:ascii="Consolas" w:hAnsi="Consolas" w:eastAsia="Consolas"/>
          <w:sz w:val="20"/>
        </w:rPr>
        <w:t>2        47372876  ..........T.....A..........T............C.C..C....C.C.T.....  47372817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  61</w:t>
      </w:r>
    </w:p>
    <w:p>
      <w:r>
        <w:rPr>
          <w:rFonts w:ascii="Consolas" w:hAnsi="Consolas" w:eastAsia="Consolas"/>
          <w:sz w:val="20"/>
        </w:rPr>
        <w:t>2        47372816  .  47372816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78260237946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GTGGACTGCAGCATTTACAAGAAGTATCCAGTGGTGGCCATCCCCTGCCCCATCACATAC  60</w:t>
      </w:r>
    </w:p>
    <w:p>
      <w:r>
        <w:rPr>
          <w:rFonts w:ascii="Consolas" w:hAnsi="Consolas" w:eastAsia="Consolas"/>
          <w:sz w:val="20"/>
        </w:rPr>
        <w:t>2        47371151  ..A...............G.....C.C.................................  47371092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CTACCAGTTTGTGGTTCTGACTACATCACCTATGGGAATGAATGTCACTTGTGTACCGAG  120</w:t>
      </w:r>
    </w:p>
    <w:p>
      <w:r>
        <w:rPr>
          <w:rFonts w:ascii="Consolas" w:hAnsi="Consolas" w:eastAsia="Consolas"/>
          <w:sz w:val="20"/>
        </w:rPr>
        <w:t>2        47371091  ..G..T........-.............................C......C.C..T..C  47371033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AGCTT  125</w:t>
      </w:r>
    </w:p>
    <w:p>
      <w:r>
        <w:rPr>
          <w:rFonts w:ascii="Consolas" w:hAnsi="Consolas" w:eastAsia="Consolas"/>
          <w:sz w:val="20"/>
        </w:rPr>
        <w:t>2        47371032  .....  47371028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