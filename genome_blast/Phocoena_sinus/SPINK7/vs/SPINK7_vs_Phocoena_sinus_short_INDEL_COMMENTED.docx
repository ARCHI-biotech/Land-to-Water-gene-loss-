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56.0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ATGAAGATCACTGGGGGTCTCCTTCTGCTCTGTACAGTGG  40</w:t>
      </w:r>
    </w:p>
    <w:p>
      <w:r>
        <w:rPr>
          <w:rFonts w:ascii="Consolas" w:hAnsi="Consolas" w:eastAsia="Consolas"/>
          <w:sz w:val="20"/>
        </w:rPr>
        <w:t>2        47372876  ..........T.....A..........T............  47372837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99603963396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21343707594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151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GACTGCAGCATTTACAAGAAGTATCCAGTGGTGGCCATCCCCTGCCCCATCACATACCTA  63</w:t>
      </w:r>
    </w:p>
    <w:p>
      <w:r>
        <w:rPr>
          <w:rFonts w:ascii="Consolas" w:hAnsi="Consolas" w:eastAsia="Consolas"/>
          <w:sz w:val="20"/>
        </w:rPr>
        <w:t>2        47371148  ...............G.....C.C...................................G  47371089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CCAGTTTGTGGTTCTGACTACATCACCTATGGGAATGAATGTCACTTG  111</w:t>
      </w:r>
    </w:p>
    <w:p>
      <w:r>
        <w:rPr>
          <w:rFonts w:ascii="Consolas" w:hAnsi="Consolas" w:eastAsia="Consolas"/>
          <w:sz w:val="20"/>
        </w:rPr>
        <w:t>2        47371088  ..T........-.............................C......  47371042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251381431428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66402644056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