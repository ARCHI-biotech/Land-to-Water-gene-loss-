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156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ATGGCTGATGCAGCTGTTGTGACCGTCCTGCGCAGCCTCTGCATCACAGCCATCTCTGCC  60</w:t>
      </w:r>
    </w:p>
    <w:p>
      <w:r>
        <w:rPr>
          <w:rFonts w:ascii="Consolas" w:hAnsi="Consolas" w:eastAsia="Consolas"/>
          <w:sz w:val="20"/>
        </w:rPr>
        <w:t>2        47372936  .............T.........G......A..........A..............CAT.  47372877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ATGAAGATCACTGGGGGTCTCCTTCTGCTCTGCACAGTCACCTATCTCTGCACCTGCTCA  120</w:t>
      </w:r>
    </w:p>
    <w:p>
      <w:r>
        <w:rPr>
          <w:rFonts w:ascii="Consolas" w:hAnsi="Consolas" w:eastAsia="Consolas"/>
          <w:sz w:val="20"/>
        </w:rPr>
        <w:t>2        47372876  ..........T.....A..........T....T.....GG..C.................  47372817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G  121</w:t>
      </w:r>
    </w:p>
    <w:p>
      <w:r>
        <w:rPr>
          <w:rFonts w:ascii="Consolas" w:hAnsi="Consolas" w:eastAsia="Consolas"/>
          <w:sz w:val="20"/>
        </w:rPr>
        <w:t>2        47372816  .  47372816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215808523294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7114568046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161     4e-38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GTGGACTGCAGCATTTACAAGAAGTACCCAGTGGTGGCCATCCCCTGCCCCATCACATAC  60</w:t>
      </w:r>
    </w:p>
    <w:p>
      <w:r>
        <w:rPr>
          <w:rFonts w:ascii="Consolas" w:hAnsi="Consolas" w:eastAsia="Consolas"/>
          <w:sz w:val="20"/>
        </w:rPr>
        <w:t>2        47371151  ..A...............G.....C...................................  47371092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ATGCCTGTTTGTGGTTCTGACTACATCACTTATGGAAATAAATGCCACTTG  111</w:t>
      </w:r>
    </w:p>
    <w:p>
      <w:r>
        <w:rPr>
          <w:rFonts w:ascii="Consolas" w:hAnsi="Consolas" w:eastAsia="Consolas"/>
          <w:sz w:val="20"/>
        </w:rPr>
        <w:t>2        47371091  C.............-..............C.....G...G...........  47371042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225294612230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42687402516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