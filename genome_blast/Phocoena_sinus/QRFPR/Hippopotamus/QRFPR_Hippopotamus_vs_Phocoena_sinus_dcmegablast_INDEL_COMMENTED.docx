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Length=340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732800350530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305926368186</w:t>
      </w:r>
    </w:p>
    <w:p/>
    <w:p/>
    <w:p>
      <w:r>
        <w:t>Query= exon_3</w:t>
      </w:r>
    </w:p>
    <w:p/>
    <w:p>
      <w:r>
        <w:t>Length=62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86.0    1e-15   [1 indels / deletion / frameshift / exon_3]</w:t>
      </w:r>
    </w:p>
    <w:p/>
    <w:p/>
    <w:p/>
    <w:p>
      <w:r>
        <w:t>Query_3  1         GTGTGGTCTGGCTGGTGGCAGTCATCGTAGGATCTCCTATGTGGCACGTGCAACGACTTG  60</w:t>
      </w:r>
    </w:p>
    <w:p>
      <w:r>
        <w:t>4        20354634  ..A.......................A....C..C..C........T.............  20354693</w:t>
      </w:r>
    </w:p>
    <w:p/>
    <w:p>
      <w:r>
        <w:t>Query_3  61        AG  62</w:t>
      </w:r>
    </w:p>
    <w:p>
      <w:r>
        <w:t>4        20354694  ..  20354695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80631760308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377     2e-102   [1 indels / deletion / frameshift / exon_4]</w:t>
      </w:r>
    </w:p>
    <w:p/>
    <w:p/>
    <w:p/>
    <w:p>
      <w:r>
        <w:t>Query_4  1         ATTAAGTACGACTTCTTATATGAAAAAGAACACATCTGCTGCTTGGAAGAGTGGGCCAGC  60</w:t>
      </w:r>
    </w:p>
    <w:p>
      <w:r>
        <w:t>4        20358523  ........TA............................................A.....  20358582</w:t>
      </w:r>
    </w:p>
    <w:p/>
    <w:p>
      <w:r>
        <w:t>Query_4  61        CCTGTGCACCAGAAAATCTACACCACCTTTATCCTTGTCATCCTCTTCCTCCTGCCTCTT  120</w:t>
      </w:r>
    </w:p>
    <w:p>
      <w:r>
        <w:t>4        20358583  ....G...............T.GT.....C..............................  20358642</w:t>
      </w:r>
    </w:p>
    <w:p/>
    <w:p>
      <w:r>
        <w:t>Query_4  121       ATGGTGATGCTTATCCTGTACAGTAAGATCGGCTATGAACTTTGGATAAAGAAAAGAGTG  180</w:t>
      </w:r>
    </w:p>
    <w:p>
      <w:r>
        <w:t>4        20358643  .....A......................................................  20358702</w:t>
      </w:r>
    </w:p>
    <w:p/>
    <w:p>
      <w:r>
        <w:t>Query_4  181       GGGGATGGCTCAGTGCTTCGAGCTATTCATGGAAAAGAAATGTCAAAAATTGCCAG  236</w:t>
      </w:r>
    </w:p>
    <w:p>
      <w:r>
        <w:t>4        20358703  ...................A.A..................................  20358758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486162044850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163635038562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875091657114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