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Length=340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758887319680</w:t>
      </w:r>
    </w:p>
    <w:p/>
    <w:p/>
    <w:p>
      <w:r>
        <w:t>Query= exon_2</w:t>
      </w:r>
    </w:p>
    <w:p/>
    <w:p>
      <w:r>
        <w:t>Length=159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329641679486</w:t>
      </w:r>
    </w:p>
    <w:p/>
    <w:p/>
    <w:p>
      <w:r>
        <w:t>Query= exon_3</w:t>
      </w:r>
    </w:p>
    <w:p/>
    <w:p>
      <w:r>
        <w:t>Length=62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NC_045767.1 Phocoena sinus isolate mPhoSin1 chromosome 5, mPhoSin...  77.8    4e-13   [1 indels / deletion / frameshift / exon_3]</w:t>
      </w:r>
    </w:p>
    <w:p/>
    <w:p/>
    <w:p/>
    <w:p>
      <w:r>
        <w:t>Query_3  4         TGGTCTGGCTGGTGGCAGTCATCGTAGGATCTCCTATGTGGCACGTGCAACGACTTGAG  62</w:t>
      </w:r>
    </w:p>
    <w:p>
      <w:r>
        <w:t>4        20354637  .......................A....C..C..C........T...............  20354695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101975486334</w:t>
      </w:r>
    </w:p>
    <w:p/>
    <w:p/>
    <w:p>
      <w:r>
        <w:t>Query= exon_4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NC_045767.1 Phocoena sinus isolate mPhoSin1 chromosome 5, mPhoSin...  381     1e-103   [1 indels / deletion / frameshift / exon_4]</w:t>
      </w:r>
    </w:p>
    <w:p/>
    <w:p/>
    <w:p/>
    <w:p>
      <w:r>
        <w:t>Query_4  1         ATTAAGTACGACTTCTTATATGAAAAAGAACACATCTGCTGCTTGGAAGAGTGGGCCAGC  60</w:t>
      </w:r>
    </w:p>
    <w:p>
      <w:r>
        <w:t>4        20358523  ........TA............................................A.....  20358582</w:t>
      </w:r>
    </w:p>
    <w:p/>
    <w:p>
      <w:r>
        <w:t>Query_4  61        CCTGTGCACCAGAAAATCTACACCACCTTTATCCTTGTCATCCTCTTCCTCCTGCCTCTT  120</w:t>
      </w:r>
    </w:p>
    <w:p>
      <w:r>
        <w:t>4        20358583  ....G...............T.GT.....C..............................  20358642</w:t>
      </w:r>
    </w:p>
    <w:p/>
    <w:p>
      <w:r>
        <w:t>Query_4  121       ATGGTGATGCTTATCCTGTACAGTAAGATCGGCTATGAACTTTGGATAAAGAAAAGAGTG  180</w:t>
      </w:r>
    </w:p>
    <w:p>
      <w:r>
        <w:t>4        20358643  .....A......................................................  20358702</w:t>
      </w:r>
    </w:p>
    <w:p/>
    <w:p>
      <w:r>
        <w:t>Query_4  181       GGGGATGGCTCAGTGCTTCGAGCTATTCATGGAAAAGAAATGTCAAAAATTGCCAG  236</w:t>
      </w:r>
    </w:p>
    <w:p>
      <w:r>
        <w:t>4        20358703  ...................A.A..................................  20358758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512248940784</w:t>
      </w:r>
    </w:p>
    <w:p/>
    <w:p/>
    <w:p>
      <w:r>
        <w:t>Query= exon_5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187350312102</w:t>
      </w:r>
    </w:p>
    <w:p/>
    <w:p/>
    <w:p>
      <w:r>
        <w:t>Query= exon_6</w:t>
      </w:r>
    </w:p>
    <w:p/>
    <w:p>
      <w:r>
        <w:t>Length=401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903550214994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