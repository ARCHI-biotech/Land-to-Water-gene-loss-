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398     9e-109</w:t>
      </w:r>
    </w:p>
    <w:p>
      <w:r>
        <w:rPr>
          <w:rFonts w:ascii="Consolas" w:hAnsi="Consolas" w:eastAsia="Consolas"/>
          <w:sz w:val="20"/>
        </w:rPr>
        <w:t xml:space="preserve">NC_045775.1 Phocoena sinus isolate mPhoSin1 chromosome 13, mPhoSi...  133     9e-29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ATGGGAAATGAGGCCAGTTACCCGGTGGAAATGTGCTCCCACCTTGACCAAGACGAAATT  60</w:t>
      </w:r>
    </w:p>
    <w:p>
      <w:r>
        <w:rPr>
          <w:rFonts w:ascii="Consolas" w:hAnsi="Consolas" w:eastAsia="Consolas"/>
          <w:sz w:val="20"/>
        </w:rPr>
        <w:t>5        30700748  ............T..........AC.A..........G....T.................  30700807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AAACGGCTGGGCAAGCGGTTTAAAAAGCTGGACTTGGACAGCTCGGGCACTCTGAGCATG  120</w:t>
      </w:r>
    </w:p>
    <w:p>
      <w:r>
        <w:rPr>
          <w:rFonts w:ascii="Consolas" w:hAnsi="Consolas" w:eastAsia="Consolas"/>
          <w:sz w:val="20"/>
        </w:rPr>
        <w:t>5        30700808  .......................G..........C......T......G...........  30700867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GAGGAGTTCACGTCCCTGCCGGAGCTGCAGGAGAACCCACTGGTGCAGCGAGTGATCGAC  180</w:t>
      </w:r>
    </w:p>
    <w:p>
      <w:r>
        <w:rPr>
          <w:rFonts w:ascii="Consolas" w:hAnsi="Consolas" w:eastAsia="Consolas"/>
          <w:sz w:val="20"/>
        </w:rPr>
        <w:t>5        30700868  ..........T...............A............T...C...........CA.T.  30700927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181       GTCTTCGACACAGACGGCAATGGAGAGGTGGACTTCAGGGAATTCATCCTGGGGACCTCC  240</w:t>
      </w:r>
    </w:p>
    <w:p>
      <w:r>
        <w:rPr>
          <w:rFonts w:ascii="Consolas" w:hAnsi="Consolas" w:eastAsia="Consolas"/>
          <w:sz w:val="20"/>
        </w:rPr>
        <w:t>5        30700928  .....................A.........                               30700958</w:t>
      </w:r>
    </w:p>
    <w:p>
      <w:r>
        <w:rPr>
          <w:rFonts w:ascii="Consolas" w:hAnsi="Consolas" w:eastAsia="Consolas"/>
          <w:sz w:val="20"/>
        </w:rPr>
        <w:t>5        30701317                        ..............G.......................  30701354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241       CAGTTCAGTGTCAAGGGAGACAAGGAGCAGAAGCTGAAGTTTGCTTTCAGCATCTACGAC  300</w:t>
      </w:r>
    </w:p>
    <w:p>
      <w:r>
        <w:rPr>
          <w:rFonts w:ascii="Consolas" w:hAnsi="Consolas" w:eastAsia="Consolas"/>
          <w:sz w:val="20"/>
        </w:rPr>
        <w:t>5        30701355  .....................................G...................A..  30701414</w:t>
      </w:r>
    </w:p>
    <w:p>
      <w:r>
        <w:rPr>
          <w:rFonts w:ascii="Consolas" w:hAnsi="Consolas" w:eastAsia="Consolas"/>
          <w:sz w:val="20"/>
        </w:rPr>
        <w:t>12       58148933                                          ........C.T.....T...  58148914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301       ATGGACAAAGACGGCTACATTTCCAACGGGGAGCTCTTTCAGGTGCTGAAGATGATGGTG  360</w:t>
      </w:r>
    </w:p>
    <w:p>
      <w:r>
        <w:rPr>
          <w:rFonts w:ascii="Consolas" w:hAnsi="Consolas" w:eastAsia="Consolas"/>
          <w:sz w:val="20"/>
        </w:rPr>
        <w:t>5        30701415  ........-..........C.....G.A......C...C..........C..........  30701473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12       58148913  .....T.....T.....T........T.....A.....C.....................  58148854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361       GGGGACAACCTGAAAGACTGGCAGTTACAGCAAATCGTGGACAAAACCATCATCATCCTG  420</w:t>
      </w:r>
    </w:p>
    <w:p>
      <w:r>
        <w:rPr>
          <w:rFonts w:ascii="Consolas" w:hAnsi="Consolas" w:eastAsia="Consolas"/>
          <w:sz w:val="20"/>
        </w:rPr>
        <w:t>5        30701474  ................................GC....................G.....  30701533</w:t>
      </w:r>
    </w:p>
    <w:p>
      <w:r>
        <w:rPr>
          <w:rFonts w:ascii="Consolas" w:hAnsi="Consolas" w:eastAsia="Consolas"/>
          <w:sz w:val="20"/>
        </w:rPr>
        <w:t>12       58148853  ...A....T........TACA..........................               58148807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421       GACAAGGATGGCGACGGGAAAATATCCTTCCAAGAATTCAGTGCTGTGGTCGGAAACCTG  480</w:t>
      </w:r>
    </w:p>
    <w:p>
      <w:r>
        <w:rPr>
          <w:rFonts w:ascii="Consolas" w:hAnsi="Consolas" w:eastAsia="Consolas"/>
          <w:sz w:val="20"/>
        </w:rPr>
        <w:t>5        30701534  .G.......C...GT.................G.............C........G....  30701593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481       GAGGTCCACAAGAAG  495</w:t>
      </w:r>
    </w:p>
    <w:p>
      <w:r>
        <w:rPr>
          <w:rFonts w:ascii="Consolas" w:hAnsi="Consolas" w:eastAsia="Consolas"/>
          <w:sz w:val="20"/>
        </w:rPr>
        <w:t>5        30701594  ...AG..........  30701608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1169160776882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