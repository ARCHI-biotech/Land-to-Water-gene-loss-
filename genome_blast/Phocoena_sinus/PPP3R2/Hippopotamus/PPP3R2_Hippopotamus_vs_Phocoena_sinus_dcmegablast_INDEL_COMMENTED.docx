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435     7e-120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198     3e-48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5        30700748  ............T..........AC.A..........G....T.................  30700807</w:t>
      </w:r>
    </w:p>
    <w:p>
      <w:r>
        <w:rPr>
          <w:rFonts w:ascii="Consolas" w:hAnsi="Consolas" w:eastAsia="Consolas"/>
          <w:sz w:val="20"/>
        </w:rPr>
        <w:t>12       58151749                                                     ..T......  58151741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5        30700808  .......................G..........C......T......G...........  30700867</w:t>
      </w:r>
    </w:p>
    <w:p>
      <w:r>
        <w:rPr>
          <w:rFonts w:ascii="Consolas" w:hAnsi="Consolas" w:eastAsia="Consolas"/>
          <w:sz w:val="20"/>
        </w:rPr>
        <w:t>12       58151740  ...A....A..A...A.A.....G.....C..T.......AT..T..TT..T....TG..  58151681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5        30700868  ..........T...............A............T...C...........CA.T.  30700927</w:t>
      </w:r>
    </w:p>
    <w:p>
      <w:r>
        <w:rPr>
          <w:rFonts w:ascii="Consolas" w:hAnsi="Consolas" w:eastAsia="Consolas"/>
          <w:sz w:val="20"/>
        </w:rPr>
        <w:t>12       58151680  ..A.......T...T.....T.....A..AC....T..CT.A..A........A..A..T  58151621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5        30700928  .....................A.........                               30700958</w:t>
      </w:r>
    </w:p>
    <w:p>
      <w:r>
        <w:rPr>
          <w:rFonts w:ascii="Consolas" w:hAnsi="Consolas" w:eastAsia="Consolas"/>
          <w:sz w:val="20"/>
        </w:rPr>
        <w:t>5        30701313                    ...A..............G.......................  30701354</w:t>
      </w:r>
    </w:p>
    <w:p>
      <w:r>
        <w:rPr>
          <w:rFonts w:ascii="Consolas" w:hAnsi="Consolas" w:eastAsia="Consolas"/>
          <w:sz w:val="20"/>
        </w:rPr>
        <w:t>12       58151620  A.A..T........T..G..C.....A..A.....                           58151586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5        30701355  .....................................G...................A..  30701414</w:t>
      </w:r>
    </w:p>
    <w:p>
      <w:r>
        <w:rPr>
          <w:rFonts w:ascii="Consolas" w:hAnsi="Consolas" w:eastAsia="Consolas"/>
          <w:sz w:val="20"/>
        </w:rPr>
        <w:t>12       58148933                                          ........C.T.....T...  58148914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5        30701415  ........-..........C.....G.A......C...C..........C..........  30701473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58148913  .....T.....T.....T........T.....A.....C.....................  58148854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5        30701474  ................................GC....................G.....  30701533</w:t>
      </w:r>
    </w:p>
    <w:p>
      <w:r>
        <w:rPr>
          <w:rFonts w:ascii="Consolas" w:hAnsi="Consolas" w:eastAsia="Consolas"/>
          <w:sz w:val="20"/>
        </w:rPr>
        <w:t>12       58148853  ...A....T........TACA..........................G..A..A.ATGCA  58148794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421 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5        30701534  .G.......C...GT.................G.............C........G....  30701593</w:t>
      </w:r>
    </w:p>
    <w:p>
      <w:r>
        <w:rPr>
          <w:rFonts w:ascii="Consolas" w:hAnsi="Consolas" w:eastAsia="Consolas"/>
          <w:sz w:val="20"/>
        </w:rPr>
        <w:t>12       58148793  ..T........A..T..A.G.........TG........T.......               58148747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GAGGTCCACAAGAAGCTGGTAACAAT  506</w:t>
      </w:r>
    </w:p>
    <w:p>
      <w:r>
        <w:rPr>
          <w:rFonts w:ascii="Consolas" w:hAnsi="Consolas" w:eastAsia="Consolas"/>
          <w:sz w:val="20"/>
        </w:rPr>
        <w:t>5        30701594  ...AG..........T..C.G.....  30701619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1140702132986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