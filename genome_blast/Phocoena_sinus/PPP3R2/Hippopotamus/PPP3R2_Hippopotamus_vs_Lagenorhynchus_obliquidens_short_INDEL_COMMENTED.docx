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391     2e-106</w:t>
      </w:r>
    </w:p>
    <w:p>
      <w:r>
        <w:rPr>
          <w:rFonts w:ascii="Consolas" w:hAnsi="Consolas" w:eastAsia="Consolas"/>
          <w:sz w:val="20"/>
        </w:rPr>
        <w:t xml:space="preserve">NW_020837984.1 Sagmatias obliquidens isolate GAN/ISIS:26980383/99...  139     1e-30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6        30300039  .........T..........A..A..........G....T....................  30300098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6        30300099  ....................G..........C......T......G........G.....  30300158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6        30300159  .......T...............A............T...C...........CA.T....  30300218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6        30300219  ..................A.........                                  30300246</w:t>
      </w:r>
    </w:p>
    <w:p>
      <w:r>
        <w:rPr>
          <w:rFonts w:ascii="Consolas" w:hAnsi="Consolas" w:eastAsia="Consolas"/>
          <w:sz w:val="20"/>
        </w:rPr>
        <w:t>6        30300613                     ..............G..........................  30300653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6        30300654  ..................................G.........................  30300713</w:t>
      </w:r>
    </w:p>
    <w:p>
      <w:r>
        <w:rPr>
          <w:rFonts w:ascii="Consolas" w:hAnsi="Consolas" w:eastAsia="Consolas"/>
          <w:sz w:val="20"/>
        </w:rPr>
        <w:t>39       13064069                                       ........C.T.....T......  13064047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6        30300714  .....-..........C.....G.A......C...C..........T.............  30300772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13064046  ..T.....T.....T........T.....A.....C........................  13063987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GACAACCTGAAAGACTGGCAGTTACAGCAAATCGTGGACAAAACCATCATCATCCTGGAC  423</w:t>
      </w:r>
    </w:p>
    <w:p>
      <w:r>
        <w:rPr>
          <w:rFonts w:ascii="Consolas" w:hAnsi="Consolas" w:eastAsia="Consolas"/>
          <w:sz w:val="20"/>
        </w:rPr>
        <w:t>6        30300773  .............................GC....................G......G.  30300832</w:t>
      </w:r>
    </w:p>
    <w:p>
      <w:r>
        <w:rPr>
          <w:rFonts w:ascii="Consolas" w:hAnsi="Consolas" w:eastAsia="Consolas"/>
          <w:sz w:val="20"/>
        </w:rPr>
        <w:t>39       13063986  A....T........TACA.............................               13063940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AAGGATGGCGACGGGAAAATATCCTTCCAAGAATTCAGTGCTGTGGTCGGAAACCTGGAG  483</w:t>
      </w:r>
    </w:p>
    <w:p>
      <w:r>
        <w:rPr>
          <w:rFonts w:ascii="Consolas" w:hAnsi="Consolas" w:eastAsia="Consolas"/>
          <w:sz w:val="20"/>
        </w:rPr>
        <w:t>6        30300833  ......CA..GT.................G.............C......G.G.......  30300892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GTCCACAAGAAG  495</w:t>
      </w:r>
    </w:p>
    <w:p>
      <w:r>
        <w:rPr>
          <w:rFonts w:ascii="Consolas" w:hAnsi="Consolas" w:eastAsia="Consolas"/>
          <w:sz w:val="20"/>
        </w:rPr>
        <w:t>6        30300893  AG..........  30300904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1150838854383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