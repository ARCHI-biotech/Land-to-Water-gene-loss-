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356     5e-96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171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ATGGGAAACGAGGCCAGTTACCCGGCGGAGATGTGCTCCCACTTTGACAATGATGAAATT  60</w:t>
      </w:r>
    </w:p>
    <w:p>
      <w:r>
        <w:rPr>
          <w:rFonts w:ascii="Consolas" w:hAnsi="Consolas" w:eastAsia="Consolas"/>
          <w:sz w:val="20"/>
        </w:rPr>
        <w:t>5        30700748  ........T...T..........ACTA..A.......G..........C.A..C......  30700807</w:t>
      </w:r>
    </w:p>
    <w:p>
      <w:r>
        <w:rPr>
          <w:rFonts w:ascii="Consolas" w:hAnsi="Consolas" w:eastAsia="Consolas"/>
          <w:sz w:val="20"/>
        </w:rPr>
        <w:t>12       58151750                                                    ..........  58151741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AAAAGGCTGGGCAGGAGGTTTAAGAAGTTGGACTTGGACAAATCAGGGTCTCTGAGCGTG  120</w:t>
      </w:r>
    </w:p>
    <w:p>
      <w:r>
        <w:rPr>
          <w:rFonts w:ascii="Consolas" w:hAnsi="Consolas" w:eastAsia="Consolas"/>
          <w:sz w:val="20"/>
        </w:rPr>
        <w:t>5        30700808  ...C.........A.C...........C......C.....GT..G..CG........A..  30700867</w:t>
      </w:r>
    </w:p>
    <w:p>
      <w:r>
        <w:rPr>
          <w:rFonts w:ascii="Consolas" w:hAnsi="Consolas" w:eastAsia="Consolas"/>
          <w:sz w:val="20"/>
        </w:rPr>
        <w:t>12       58151740  ........A..A.A...A.........C.C..T........T..T..T...T....T...  58151681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GAGGAGTTCATGTCCCTGCCGGAGCTGCGCCACAACCCGTTGGTGCGGCGAGTGATCGAC  180</w:t>
      </w:r>
    </w:p>
    <w:p>
      <w:r>
        <w:rPr>
          <w:rFonts w:ascii="Consolas" w:hAnsi="Consolas" w:eastAsia="Consolas"/>
          <w:sz w:val="20"/>
        </w:rPr>
        <w:t>5        30700868  ..........................A.AGG.G.....A....C..A........CA.T.  30700927</w:t>
      </w:r>
    </w:p>
    <w:p>
      <w:r>
        <w:rPr>
          <w:rFonts w:ascii="Consolas" w:hAnsi="Consolas" w:eastAsia="Consolas"/>
          <w:sz w:val="20"/>
        </w:rPr>
        <w:t>12       58151680  ..A...........T.....T.....A.AA..G..T..C..A..A.A......A..A..T  58151621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GTCTTCGACACCGACGGTGATGGAGAAGTGGACTTCAAGGAATTCATCCTGGGGACCTCC  240</w:t>
      </w:r>
    </w:p>
    <w:p>
      <w:r>
        <w:rPr>
          <w:rFonts w:ascii="Consolas" w:hAnsi="Consolas" w:eastAsia="Consolas"/>
          <w:sz w:val="20"/>
        </w:rPr>
        <w:t>5        30700928  ...........A.....CA..A....G....                               30700958</w:t>
      </w:r>
    </w:p>
    <w:p>
      <w:r>
        <w:rPr>
          <w:rFonts w:ascii="Consolas" w:hAnsi="Consolas" w:eastAsia="Consolas"/>
          <w:sz w:val="20"/>
        </w:rPr>
        <w:t>5        30701314                     ..A....G.........GG......................  30701354</w:t>
      </w:r>
    </w:p>
    <w:p>
      <w:r>
        <w:rPr>
          <w:rFonts w:ascii="Consolas" w:hAnsi="Consolas" w:eastAsia="Consolas"/>
          <w:sz w:val="20"/>
        </w:rPr>
        <w:t>12       58151620  A.A..T.....A..T..GA.C........A.....T..                        58151583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CAGTTCAGCGTCAAGGGCGACGAGGAGCAGAAGTTGAGGTTTGCGTTCAGCATTTACGAC  300</w:t>
      </w:r>
    </w:p>
    <w:p>
      <w:r>
        <w:rPr>
          <w:rFonts w:ascii="Consolas" w:hAnsi="Consolas" w:eastAsia="Consolas"/>
          <w:sz w:val="20"/>
        </w:rPr>
        <w:t>5        30701355  ........T........A...A...........C..........T........C...A..  30701414</w:t>
      </w:r>
    </w:p>
    <w:p>
      <w:r>
        <w:rPr>
          <w:rFonts w:ascii="Consolas" w:hAnsi="Consolas" w:eastAsia="Consolas"/>
          <w:sz w:val="20"/>
        </w:rPr>
        <w:t>12       58148933                                          ....T...C.T..C..T...  58148914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ATGGATAAAGATGGCTACATTTCCAACGGGGAGCTCTTCCAGGTGCTGAAGATGATGGTG  360</w:t>
      </w:r>
    </w:p>
    <w:p>
      <w:r>
        <w:rPr>
          <w:rFonts w:ascii="Consolas" w:hAnsi="Consolas" w:eastAsia="Consolas"/>
          <w:sz w:val="20"/>
        </w:rPr>
        <w:t>5        30701415  .....C..-..C.......C.....G.A......C..............C..........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58148913  .................T........T.....A...........................  58148854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GGCAACAACCTGACGGACTGGCAGCTCCAGCAGCTGGTCGACAAAACCATCATCATCCTG  420</w:t>
      </w:r>
    </w:p>
    <w:p>
      <w:r>
        <w:rPr>
          <w:rFonts w:ascii="Consolas" w:hAnsi="Consolas" w:eastAsia="Consolas"/>
          <w:sz w:val="20"/>
        </w:rPr>
        <w:t>5        30701474  ..GG.........AA.........T.A........C..G...............G.....  30701533</w:t>
      </w:r>
    </w:p>
    <w:p>
      <w:r>
        <w:rPr>
          <w:rFonts w:ascii="Consolas" w:hAnsi="Consolas" w:eastAsia="Consolas"/>
          <w:sz w:val="20"/>
        </w:rPr>
        <w:t>12       58148853  ..G.....T....AA..TACA...T.A.....AA.C..G........G..A..A.ATGCA  58148794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421       GACAAGGATGGCGATGGGAAGATATCCTTTGAGGAATTCAGTGCTGTGGTCAGAGACCTG  480</w:t>
      </w:r>
    </w:p>
    <w:p>
      <w:r>
        <w:rPr>
          <w:rFonts w:ascii="Consolas" w:hAnsi="Consolas" w:eastAsia="Consolas"/>
          <w:sz w:val="20"/>
        </w:rPr>
        <w:t>5        30701534  .G.......C...G......A........CC...............C....G..AG....  30701593</w:t>
      </w:r>
    </w:p>
    <w:p>
      <w:r>
        <w:rPr>
          <w:rFonts w:ascii="Consolas" w:hAnsi="Consolas" w:eastAsia="Consolas"/>
          <w:sz w:val="20"/>
        </w:rPr>
        <w:t>12       58148793  ..T........A.....A.GA...........A......T.......               58148747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GAGATCCACAAGAAGCTG  498</w:t>
      </w:r>
    </w:p>
    <w:p>
      <w:r>
        <w:rPr>
          <w:rFonts w:ascii="Consolas" w:hAnsi="Consolas" w:eastAsia="Consolas"/>
          <w:sz w:val="20"/>
        </w:rPr>
        <w:t>5        30701594  ....G..........T..  30701611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1140702132986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