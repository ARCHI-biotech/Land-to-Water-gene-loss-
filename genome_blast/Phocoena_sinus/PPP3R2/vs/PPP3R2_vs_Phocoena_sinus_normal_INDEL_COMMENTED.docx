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329     6e-88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152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ATGGGAAACGAGGCCAGTTACCCGGCGGAGATGTGCTCCCACTTTGACAATGATGAAATT  60</w:t>
      </w:r>
    </w:p>
    <w:p>
      <w:r>
        <w:rPr>
          <w:rFonts w:ascii="Consolas" w:hAnsi="Consolas" w:eastAsia="Consolas"/>
          <w:sz w:val="20"/>
        </w:rPr>
        <w:t>5        30700748  ........T...T..........ACTA..A.......G..........C.A..C......  30700807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AAAAGGCTGGGCAGGAGGTTTAAGAAGTTGGACTTGGACAAATCAGGGTCTCTGAGCGTG  120</w:t>
      </w:r>
    </w:p>
    <w:p>
      <w:r>
        <w:rPr>
          <w:rFonts w:ascii="Consolas" w:hAnsi="Consolas" w:eastAsia="Consolas"/>
          <w:sz w:val="20"/>
        </w:rPr>
        <w:t>5        30700808  ...C.........A.C...........C......C.....GT..G..CG........A..  30700867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GAGGAGTTCATGTCCCTGCCGGAGCTGCGCCACAACCCGTTGGTGCGGCGAGTGATCGAC  180</w:t>
      </w:r>
    </w:p>
    <w:p>
      <w:r>
        <w:rPr>
          <w:rFonts w:ascii="Consolas" w:hAnsi="Consolas" w:eastAsia="Consolas"/>
          <w:sz w:val="20"/>
        </w:rPr>
        <w:t>5        30700868  ..........................A.AGG.G.....A....C..A........CA.T.  30700927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GTCTTCGACACCGACGGTGATGGAGAAGTGGACTTCAAGGAATTCATCCTGGGGACCTCC  240</w:t>
      </w:r>
    </w:p>
    <w:p>
      <w:r>
        <w:rPr>
          <w:rFonts w:ascii="Consolas" w:hAnsi="Consolas" w:eastAsia="Consolas"/>
          <w:sz w:val="20"/>
        </w:rPr>
        <w:t>5        30700928  ...........A.....CA..A....G....                               30700958</w:t>
      </w:r>
    </w:p>
    <w:p>
      <w:r>
        <w:rPr>
          <w:rFonts w:ascii="Consolas" w:hAnsi="Consolas" w:eastAsia="Consolas"/>
          <w:sz w:val="20"/>
        </w:rPr>
        <w:t>5        30701314                     ..A....G.........GG......................  30701354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CAGTTCAGCGTCAAGGGCGACGAGGAGCAGAAGTTGAGGTTTGCGTTCAGCATTTACGAC  300</w:t>
      </w:r>
    </w:p>
    <w:p>
      <w:r>
        <w:rPr>
          <w:rFonts w:ascii="Consolas" w:hAnsi="Consolas" w:eastAsia="Consolas"/>
          <w:sz w:val="20"/>
        </w:rPr>
        <w:t>5        30701355  ........T........A...A...........C..........T........C...A..  30701414</w:t>
      </w:r>
    </w:p>
    <w:p>
      <w:r>
        <w:rPr>
          <w:rFonts w:ascii="Consolas" w:hAnsi="Consolas" w:eastAsia="Consolas"/>
          <w:sz w:val="20"/>
        </w:rPr>
        <w:t>12       58148933                                          ....T...C.T..C..T...  58148914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ATGGATAAAGATGGCTACATTTCCAACGGGGAGCTCTTCCAGGTGCTGAAGATGATGGTG  360</w:t>
      </w:r>
    </w:p>
    <w:p>
      <w:r>
        <w:rPr>
          <w:rFonts w:ascii="Consolas" w:hAnsi="Consolas" w:eastAsia="Consolas"/>
          <w:sz w:val="20"/>
        </w:rPr>
        <w:t>5        30701415  .....C-....C.......C.....G.A......C..............C..........  30701473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58148913  .................T........T.....A...........................  58148854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361       GGCAACAACCTGACGGACTGGCAGCTCCAGCAGCTGGTCGACAAAACCATCATCA-TCCT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5        30701474  ..GG.........AA.........T.A........C..G...............G-....  30701532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58148853  ..G.....T....AA..TACA...T.A.....AA.C..G........G..A..A.A.G.A  58148794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420       GGACAAGGATGGCGATGGGAAG-ATATCCTTTGAGGAATTCAGTGCTGTGGTCAGAGACC  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5        30701533  ..G.......C...G......A-........CC...............C....G..AG..  30701591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58148793  -..T........A.....-...A...........A......T.......             58148747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479       TGGAGATCCACAAGAAG  495</w:t>
      </w:r>
    </w:p>
    <w:p>
      <w:r>
        <w:rPr>
          <w:rFonts w:ascii="Consolas" w:hAnsi="Consolas" w:eastAsia="Consolas"/>
          <w:sz w:val="20"/>
        </w:rPr>
        <w:t>5        30701592  ......G..........  30701608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1147816792232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