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424502594446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121     9e-26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39         GTGAGCTGCGGGAAGGAGCACTCCCTGGCTGTGTGCCACAAAGGAAGGGTCTTCGCATGG  98</w:t>
      </w:r>
    </w:p>
    <w:p>
      <w:r>
        <w:rPr>
          <w:rFonts w:ascii="Consolas" w:hAnsi="Consolas" w:eastAsia="Consolas"/>
          <w:sz w:val="20"/>
        </w:rPr>
        <w:t>4        132098813  ........T..A........T....C.....GC..T....................G...  132098754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99         GGAGCTGGTTCTGAAGGGCAGCTGGGGATTGGAGAATTCAAGGAAATAA  147</w:t>
      </w:r>
    </w:p>
    <w:p>
      <w:r>
        <w:rPr>
          <w:rFonts w:ascii="Consolas" w:hAnsi="Consolas" w:eastAsia="Consolas"/>
          <w:sz w:val="20"/>
        </w:rPr>
        <w:t>4        132098753  ...T.............A........A...........T..........  132098705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332013202360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101     4e-20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         ACTCTGAATGATATAAAAATAATACAAGTTTCCTGTGGACACTACCACTCCCTGGCATTA  70</w:t>
      </w:r>
    </w:p>
    <w:p>
      <w:r>
        <w:rPr>
          <w:rFonts w:ascii="Consolas" w:hAnsi="Consolas" w:eastAsia="Consolas"/>
          <w:sz w:val="20"/>
        </w:rPr>
        <w:t>2        162726939  .......C..G.........T.......................................  162726880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71         TCA  73</w:t>
      </w:r>
    </w:p>
    <w:p>
      <w:r>
        <w:rPr>
          <w:rFonts w:ascii="Consolas" w:hAnsi="Consolas" w:eastAsia="Consolas"/>
          <w:sz w:val="20"/>
        </w:rPr>
        <w:t>2        162726879  ...  162726877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137548330404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214     1e-53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16         CGTGGGGAAAGAACAGCCATGGGCAGCTGGGCTTGGGGAAGGAGTTCCCCTCCCAAGCCA  75</w:t>
      </w:r>
    </w:p>
    <w:p>
      <w:r>
        <w:rPr>
          <w:rFonts w:ascii="Consolas" w:hAnsi="Consolas" w:eastAsia="Consolas"/>
          <w:sz w:val="20"/>
        </w:rPr>
        <w:t>4        131913723  .......G.......................TC...........................  131913664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76         GCCCGCAGAGGGTGAGGTCCCTGGAGGGGATCCCACTGGCTCAGGTGGCTGCCGGAGGGG  135</w:t>
      </w:r>
    </w:p>
    <w:p>
      <w:r>
        <w:rPr>
          <w:rFonts w:ascii="Consolas" w:hAnsi="Consolas" w:eastAsia="Consolas"/>
          <w:sz w:val="20"/>
        </w:rPr>
        <w:t>4        131913663  ..................................G.....A......A....A.....C.  131913604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136        CTCACAGCTTTGCCCTGTCTCTCT  159</w:t>
      </w:r>
    </w:p>
    <w:p>
      <w:r>
        <w:rPr>
          <w:rFonts w:ascii="Consolas" w:hAnsi="Consolas" w:eastAsia="Consolas"/>
          <w:sz w:val="20"/>
        </w:rPr>
        <w:t>4        131913603  .C......................  131913580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493276757792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180235743288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258496000242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279839706684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116204623962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85.7    4e-15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 GATACTAGTTCCACACGTGCTCCCGGGAAAACCCTGCCAGAAATAAGCCGAATTAGCCAG  60</w:t>
      </w:r>
    </w:p>
    <w:p>
      <w:r>
        <w:rPr>
          <w:rFonts w:ascii="Consolas" w:hAnsi="Consolas" w:eastAsia="Consolas"/>
          <w:sz w:val="20"/>
        </w:rPr>
        <w:t>4        132089858  ..............CA...T.T..A..............................A....  132089799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 TCCATGGCAGAAAAATGGATAGCAGTG  87</w:t>
      </w:r>
    </w:p>
    <w:p>
      <w:r>
        <w:rPr>
          <w:rFonts w:ascii="Consolas" w:hAnsi="Consolas" w:eastAsia="Consolas"/>
          <w:sz w:val="20"/>
        </w:rPr>
        <w:t>4        132089798  ..GC..A....G........G......  132089772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244266862614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63.9    6e-09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          GAAATTAGAATGATATTTTCATCTCCTGCTTGTCTGACTGCAAGTTTTTTAA  53</w:t>
      </w:r>
    </w:p>
    <w:p>
      <w:r>
        <w:rPr>
          <w:rFonts w:ascii="Consolas" w:hAnsi="Consolas" w:eastAsia="Consolas"/>
          <w:sz w:val="20"/>
        </w:rPr>
        <w:t>4         132089024  .........G.......A.....C................A.......      132088977</w:t>
      </w:r>
    </w:p>
    <w:p>
      <w:r>
        <w:rPr>
          <w:rFonts w:ascii="Consolas" w:hAnsi="Consolas" w:eastAsia="Consolas"/>
          <w:sz w:val="20"/>
        </w:rPr>
        <w:t>4         132042882             ..................A......G...G...........  132042842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97232440458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63.9    1e-08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          CTGGAGAAACGACTTCCATTGATGTGGACTTAGAAATGGCAAGAGATACCTTCAAGAAGT  65</w:t>
      </w:r>
    </w:p>
    <w:p>
      <w:r>
        <w:rPr>
          <w:rFonts w:ascii="Consolas" w:hAnsi="Consolas" w:eastAsia="Consolas"/>
          <w:sz w:val="20"/>
        </w:rPr>
        <w:t>4         132086185  ..........T.T...........................                      132086146</w:t>
      </w:r>
    </w:p>
    <w:p>
      <w:r>
        <w:rPr>
          <w:rFonts w:ascii="Consolas" w:hAnsi="Consolas" w:eastAsia="Consolas"/>
          <w:sz w:val="20"/>
        </w:rPr>
        <w:t>4         132086144                                                        ......  132086139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66         TAACAAAAAAGGAATGGATTTCTTC  90</w:t>
      </w:r>
    </w:p>
    <w:p>
      <w:r>
        <w:rPr>
          <w:rFonts w:ascii="Consolas" w:hAnsi="Consolas" w:eastAsia="Consolas"/>
          <w:sz w:val="20"/>
        </w:rPr>
        <w:t>4         132086138  ..........A..............  132086114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177864220350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127     2e-27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24         TCTGCTCAGAGCTCTTCCATGCCATTCTCCACACCAAGAAGCTTTATCAGTTTTCCTCCT  83</w:t>
      </w:r>
    </w:p>
    <w:p>
      <w:r>
        <w:rPr>
          <w:rFonts w:ascii="Consolas" w:hAnsi="Consolas" w:eastAsia="Consolas"/>
          <w:sz w:val="20"/>
        </w:rPr>
        <w:t>4         132082960  ....................AT.G........................G..C.....T..  132082901</w:t>
      </w:r>
    </w:p>
    <w:p>
      <w:r>
        <w:rPr>
          <w:rFonts w:ascii="Consolas" w:hAnsi="Consolas" w:eastAsia="Consolas"/>
          <w:sz w:val="20"/>
        </w:rPr>
        <w:t>4         132038694                        ...........T............GG.......T....  132038657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84         GCTCCCAGAATGTCCTGTGATGCATGATTCTAAGAACTGGAAGAACCTGGTGGTTCCATT  143</w:t>
      </w:r>
    </w:p>
    <w:p>
      <w:r>
        <w:rPr>
          <w:rFonts w:ascii="Consolas" w:hAnsi="Consolas" w:eastAsia="Consolas"/>
          <w:sz w:val="20"/>
        </w:rPr>
        <w:t>4         132082900  .........G........C..T......C............T..CT........C..G..  132082841</w:t>
      </w:r>
    </w:p>
    <w:p>
      <w:r>
        <w:rPr>
          <w:rFonts w:ascii="Consolas" w:hAnsi="Consolas" w:eastAsia="Consolas"/>
          <w:sz w:val="20"/>
        </w:rPr>
        <w:t>4         132038656  T...........C.........T......A...C......G...G.........C..T..  132038597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144        TGCAAAGGCTGT  155</w:t>
      </w:r>
    </w:p>
    <w:p>
      <w:r>
        <w:rPr>
          <w:rFonts w:ascii="Consolas" w:hAnsi="Consolas" w:eastAsia="Consolas"/>
          <w:sz w:val="20"/>
        </w:rPr>
        <w:t>4         132082840  C...G.......  132082829</w:t>
      </w:r>
    </w:p>
    <w:p>
      <w:r>
        <w:rPr>
          <w:rFonts w:ascii="Consolas" w:hAnsi="Consolas" w:eastAsia="Consolas"/>
          <w:sz w:val="20"/>
        </w:rPr>
        <w:t>4         132038596  ....          132038593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403158888580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50.1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4          AGTGTTGGGCATTTTTGCAAGAATCTTCTCTGAATCCGCTGATCCAGATGCTTAAAGCAG  63</w:t>
      </w:r>
    </w:p>
    <w:p>
      <w:r>
        <w:rPr>
          <w:rFonts w:ascii="Consolas" w:hAnsi="Consolas" w:eastAsia="Consolas"/>
          <w:sz w:val="20"/>
        </w:rPr>
        <w:t>4         132078984  ............C........C...C.....C..CA.A...G..............A.T.  132078925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64         CCATC  68</w:t>
      </w:r>
    </w:p>
    <w:p>
      <w:r>
        <w:rPr>
          <w:rFonts w:ascii="Consolas" w:hAnsi="Consolas" w:eastAsia="Consolas"/>
          <w:sz w:val="20"/>
        </w:rPr>
        <w:t>4         132078924  .....  132078920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320155587990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225294679110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81.8    5e-14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21         TCCTGTTATTTTCAGTGATTTTCCATTTATCTTTAATTCGCTATCCAAAATTAAATTATT  80</w:t>
      </w:r>
    </w:p>
    <w:p>
      <w:r>
        <w:rPr>
          <w:rFonts w:ascii="Consolas" w:hAnsi="Consolas" w:eastAsia="Consolas"/>
          <w:sz w:val="20"/>
        </w:rPr>
        <w:t>4         132075222                       .......GA........T...C.................  132075184</w:t>
      </w:r>
    </w:p>
    <w:p>
      <w:r>
        <w:rPr>
          <w:rFonts w:ascii="Consolas" w:hAnsi="Consolas" w:eastAsia="Consolas"/>
          <w:sz w:val="20"/>
        </w:rPr>
        <w:t>4         132029694  ......C..A......C....................                         132029658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81         GCAAGCTGATTCACATATAAAGATGC  106</w:t>
      </w:r>
    </w:p>
    <w:p>
      <w:r>
        <w:rPr>
          <w:rFonts w:ascii="Consolas" w:hAnsi="Consolas" w:eastAsia="Consolas"/>
          <w:sz w:val="20"/>
        </w:rPr>
        <w:t>4         132075183  ............C........A....  132075158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211065541482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67.9    1e-09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78         ATTTATACTTAGAGTCAGACGAAGTCGCCTGGTTAAAGATGCTCTGCGTCAATTAAGTCA  137</w:t>
      </w:r>
    </w:p>
    <w:p>
      <w:r>
        <w:rPr>
          <w:rFonts w:ascii="Consolas" w:hAnsi="Consolas" w:eastAsia="Consolas"/>
          <w:sz w:val="20"/>
        </w:rPr>
        <w:t>4         132067241  .....C....G.........AG....A...A...G................G.....C..  132067182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138        AGCTGAAGCTACTGACTTCTGCAAAGTATTAGTG  171</w:t>
      </w:r>
    </w:p>
    <w:p>
      <w:r>
        <w:rPr>
          <w:rFonts w:ascii="Consolas" w:hAnsi="Consolas" w:eastAsia="Consolas"/>
          <w:sz w:val="20"/>
        </w:rPr>
        <w:t>4         132067181  ........TC......C..C.G...A........  132067148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358099953974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67.9    1e-09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67         TTTGAAGAGATGACCAAGCCAGAATATGGAATGTTCATGTATCCTGAAATGGGTTCCTGC  126</w:t>
      </w:r>
    </w:p>
    <w:p>
      <w:r>
        <w:rPr>
          <w:rFonts w:ascii="Consolas" w:hAnsi="Consolas" w:eastAsia="Consolas"/>
          <w:sz w:val="20"/>
        </w:rPr>
        <w:t>4         132024917  ........A......CG............G.......CA.........GA..C.....A.  132024858</w:t>
      </w:r>
    </w:p>
    <w:p>
      <w:r>
        <w:rPr>
          <w:rFonts w:ascii="Consolas" w:hAnsi="Consolas" w:eastAsia="Consolas"/>
          <w:sz w:val="20"/>
        </w:rPr>
        <w:t>4         132065010  ........T.........AA.........G......G.A.........GA........A.  132064951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127        ATGTGGTTTCCTGCCAAG  144</w:t>
      </w:r>
    </w:p>
    <w:p>
      <w:r>
        <w:rPr>
          <w:rFonts w:ascii="Consolas" w:hAnsi="Consolas" w:eastAsia="Consolas"/>
          <w:sz w:val="20"/>
        </w:rPr>
        <w:t>4         132024857  .............T....  132024840</w:t>
      </w:r>
    </w:p>
    <w:p>
      <w:r>
        <w:rPr>
          <w:rFonts w:ascii="Consolas" w:hAnsi="Consolas" w:eastAsia="Consolas"/>
          <w:sz w:val="20"/>
        </w:rPr>
        <w:t>4         132064950  G..C.........       132064938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296440367250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151     1e-34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9          TGAGAAGAAAAGATATTTCCTCTTTGGAATGCTGTGTGGACTCTCCTTATTCAATTTAAA  68</w:t>
      </w:r>
    </w:p>
    <w:p>
      <w:r>
        <w:rPr>
          <w:rFonts w:ascii="Consolas" w:hAnsi="Consolas" w:eastAsia="Consolas"/>
          <w:sz w:val="20"/>
        </w:rPr>
        <w:t>4         132023473  .........G.AT......T.......GG.T.............G.C......G.CAC..  132023414</w:t>
      </w:r>
    </w:p>
    <w:p>
      <w:r>
        <w:rPr>
          <w:rFonts w:ascii="Consolas" w:hAnsi="Consolas" w:eastAsia="Consolas"/>
          <w:sz w:val="20"/>
        </w:rPr>
        <w:t>4         132063430     ......G.................G................A-..G.A......T..  132063375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69         TGTTGCTAACCTTCCTTTCCCACTGGCTCTGTATAAAAAACTTCTGGACCAAAAGCCATC  128</w:t>
      </w:r>
    </w:p>
    <w:p>
      <w:r>
        <w:rPr>
          <w:rFonts w:ascii="Consolas" w:hAnsi="Consolas" w:eastAsia="Consolas"/>
          <w:sz w:val="20"/>
        </w:rPr>
        <w:t>4         132023413  ......C...A.C...................T...G......T........GT......  132023354</w:t>
      </w:r>
    </w:p>
    <w:p>
      <w:r>
        <w:rPr>
          <w:rFonts w:ascii="Consolas" w:hAnsi="Consolas" w:eastAsia="Consolas"/>
          <w:sz w:val="20"/>
        </w:rPr>
        <w:t>4         132063374  C....TC.....C.............G.....T...G...............G.......  132063315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129        ATTGGAAGATTTAAAAGAACTCAGTCCTCGGTTGGGGAA  167</w:t>
      </w:r>
    </w:p>
    <w:p>
      <w:r>
        <w:rPr>
          <w:rFonts w:ascii="Consolas" w:hAnsi="Consolas" w:eastAsia="Consolas"/>
          <w:sz w:val="20"/>
        </w:rPr>
        <w:t>4         132023353  G..A.....C..G...............             132023326</w:t>
      </w:r>
    </w:p>
    <w:p>
      <w:r>
        <w:rPr>
          <w:rFonts w:ascii="Consolas" w:hAnsi="Consolas" w:eastAsia="Consolas"/>
          <w:sz w:val="20"/>
        </w:rPr>
        <w:t>4         132063314  ...A.........G...............TT........  132063276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348613862478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113833101024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123319192776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83.8    2e-14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          GAGAGACTATGTTTCTAAGTATATTGATTACATTTTCAACGTCTCTGTAAAAGCAGTTTA  60</w:t>
      </w:r>
    </w:p>
    <w:p>
      <w:r>
        <w:rPr>
          <w:rFonts w:ascii="Consolas" w:hAnsi="Consolas" w:eastAsia="Consolas"/>
          <w:sz w:val="20"/>
        </w:rPr>
        <w:t>4         132015115  ......................G.CAG......C......A..........G..G.....  132015056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61         TGAGGAATTTCAGAGAGGATTTTATAGAGT  90</w:t>
      </w:r>
    </w:p>
    <w:p>
      <w:r>
        <w:rPr>
          <w:rFonts w:ascii="Consolas" w:hAnsi="Consolas" w:eastAsia="Consolas"/>
          <w:sz w:val="20"/>
        </w:rPr>
        <w:t>4         132015055  ...A..G.....A...........C.....  132015026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388929751336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56.0    3e-06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50         TGTTTTGGAAGGCTTTCCACAAACTAACCTTGGATGAAAAGAAAAAATTCCT  101</w:t>
      </w:r>
    </w:p>
    <w:p>
      <w:r>
        <w:rPr>
          <w:rFonts w:ascii="Consolas" w:hAnsi="Consolas" w:eastAsia="Consolas"/>
          <w:sz w:val="20"/>
        </w:rPr>
        <w:t>4         132014799  ................A......T.G..T.C...G.................  132014748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199207926792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157     3e-36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61         TTCGCTGTCCTGAAACTTTCAGTGAAAGAGATCACCCAACATCAATAACTTGTCATAATA  120</w:t>
      </w:r>
    </w:p>
    <w:p>
      <w:r>
        <w:rPr>
          <w:rFonts w:ascii="Consolas" w:hAnsi="Consolas" w:eastAsia="Consolas"/>
          <w:sz w:val="20"/>
        </w:rPr>
        <w:t>4         132060840  ................................TT.T...G....C.G..C..........  132060781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121        TTCTCTCCCTCCCTAAGTATTCTACAATGG-AAAGAATGGAGGAAGCACTTCAAGTAGCC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exon_23]</w:t>
      </w:r>
    </w:p>
    <w:p>
      <w:r>
        <w:rPr>
          <w:rFonts w:ascii="Consolas" w:hAnsi="Consolas" w:eastAsia="Consolas"/>
          <w:sz w:val="20"/>
        </w:rPr>
        <w:t>4         132060780  ....GGA.........A......G......A.............................  132060721</w:t>
      </w:r>
    </w:p>
    <w:p>
      <w:r>
        <w:rPr>
          <w:rFonts w:ascii="Consolas" w:hAnsi="Consolas" w:eastAsia="Consolas"/>
          <w:sz w:val="20"/>
        </w:rPr>
        <w:t>4         132013562    ....A.........A..C..........-.....G.A..A.....G..G.........  132013506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180        ATCAACAACAACAGAGGATTTGTCTCACCCA  210</w:t>
      </w:r>
    </w:p>
    <w:p>
      <w:r>
        <w:rPr>
          <w:rFonts w:ascii="Consolas" w:hAnsi="Consolas" w:eastAsia="Consolas"/>
          <w:sz w:val="20"/>
        </w:rPr>
        <w:t>4         132060720  .......G.....A.......A.G.......  132060690</w:t>
      </w:r>
    </w:p>
    <w:p>
      <w:r>
        <w:rPr>
          <w:rFonts w:ascii="Consolas" w:hAnsi="Consolas" w:eastAsia="Consolas"/>
          <w:sz w:val="20"/>
        </w:rPr>
        <w:t>4         132013505  .......G.........G....           132013484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490905234918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