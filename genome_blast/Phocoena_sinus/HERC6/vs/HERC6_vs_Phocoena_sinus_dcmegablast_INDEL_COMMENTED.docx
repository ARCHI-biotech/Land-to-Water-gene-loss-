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398415724560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AACCAATTCAGGCATTGGAAACCCTAATTGTTGATCTCGTGAGCTGCGGGAAGGAGCACT  60</w:t>
      </w:r>
    </w:p>
    <w:p>
      <w:r>
        <w:rPr>
          <w:rFonts w:ascii="Consolas" w:hAnsi="Consolas" w:eastAsia="Consolas"/>
          <w:sz w:val="20"/>
        </w:rPr>
        <w:t>4        132098850  ...G.....C........GG..T...CAC....TA.G-........T..A........T.  132098792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CCCTGGCTGTGTGCCACAAAGGAAGGGTCTTCGCATGGGGAGCTGGTTCTGAAGGGCAGC  120</w:t>
      </w:r>
    </w:p>
    <w:p>
      <w:r>
        <w:rPr>
          <w:rFonts w:ascii="Consolas" w:hAnsi="Consolas" w:eastAsia="Consolas"/>
          <w:sz w:val="20"/>
        </w:rPr>
        <w:t>4        132098791  ...C.....GC..T....................G......T.............A....  132098732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TGGGGATTGGAGAATTCAAGGAAATAAGTTTCACACCTAA  160</w:t>
      </w:r>
    </w:p>
    <w:p>
      <w:r>
        <w:rPr>
          <w:rFonts w:ascii="Consolas" w:hAnsi="Consolas" w:eastAsia="Consolas"/>
          <w:sz w:val="20"/>
        </w:rPr>
        <w:t>4        132098731  ....A...........T..........A...T.TG.....  132098692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        162726939  .......C..G.........T.......................................  162726880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 TCAAAAG  77</w:t>
      </w:r>
    </w:p>
    <w:p>
      <w:r>
        <w:rPr>
          <w:rFonts w:ascii="Consolas" w:hAnsi="Consolas" w:eastAsia="Consolas"/>
          <w:sz w:val="20"/>
        </w:rPr>
        <w:t>2        162726879  ...G...  162726873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113833070304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236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4        131913723  .......G.......................TC...........................  131913664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4        131913663  ..................................G.....A......A....A.....C.  131913604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  CTCACAGCTTTGCCCTGTCTCTCTGTGGGACTTCGTTTGGCTGGGGAAGTAACAGTGCCG  195</w:t>
      </w:r>
    </w:p>
    <w:p>
      <w:r>
        <w:rPr>
          <w:rFonts w:ascii="Consolas" w:hAnsi="Consolas" w:eastAsia="Consolas"/>
          <w:sz w:val="20"/>
        </w:rPr>
        <w:t>4        131913603  .C......................CG..AG.CGTA...........G.TG..T.AC..G.  131913544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        GGCAGCTGGCCCTCAGTG  213</w:t>
      </w:r>
    </w:p>
    <w:p>
      <w:r>
        <w:rPr>
          <w:rFonts w:ascii="Consolas" w:hAnsi="Consolas" w:eastAsia="Consolas"/>
          <w:sz w:val="20"/>
        </w:rPr>
        <w:t>4        131913543  .......C.GG.......  131913526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467189867490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156520471668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253752879038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4        132089858  ..............CA...T.T..A..............................A....  132089799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TCCATGGCAGAAAAATGGATAGCAGTGAAAAGAAGAAGTACTGAACATGAA  111</w:t>
      </w:r>
    </w:p>
    <w:p>
      <w:r>
        <w:rPr>
          <w:rFonts w:ascii="Consolas" w:hAnsi="Consolas" w:eastAsia="Consolas"/>
          <w:sz w:val="20"/>
        </w:rPr>
        <w:t>4        132089798  ..GC..A....G........G......GC....G.....G.A..G......  132089748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218180045528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74.3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  GAAATTAGAATGATATTTTCATCTCCTGCTTGTCTGACTGCAAGTTTTTTAAAGAAA  58</w:t>
      </w:r>
    </w:p>
    <w:p>
      <w:r>
        <w:rPr>
          <w:rFonts w:ascii="Consolas" w:hAnsi="Consolas" w:eastAsia="Consolas"/>
          <w:sz w:val="20"/>
        </w:rPr>
        <w:t>4         132089024  .........G.......A.....C................A...--...........  132088970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75888715584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85.1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  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4         132086185  ..........T.T..........................-------------.G......  132086139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66         TAACAAAAAAGGAATGGATTTCTTC  90</w:t>
      </w:r>
    </w:p>
    <w:p>
      <w:r>
        <w:rPr>
          <w:rFonts w:ascii="Consolas" w:hAnsi="Consolas" w:eastAsia="Consolas"/>
          <w:sz w:val="20"/>
        </w:rPr>
        <w:t>4         132086138  ..........A..............  132086114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154148949370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ATAACTACGTGTCTCGAGGATGATCTGCTCAGAGCTCTTCCATGCCATTCTCCACACCAA  60</w:t>
      </w:r>
    </w:p>
    <w:p>
      <w:r>
        <w:rPr>
          <w:rFonts w:ascii="Consolas" w:hAnsi="Consolas" w:eastAsia="Consolas"/>
          <w:sz w:val="20"/>
        </w:rPr>
        <w:t>4         132082983  .....A..AC.....AG....CC....................AT.G.............  132082924</w:t>
      </w:r>
    </w:p>
    <w:p>
      <w:r>
        <w:rPr>
          <w:rFonts w:ascii="Consolas" w:hAnsi="Consolas" w:eastAsia="Consolas"/>
          <w:sz w:val="20"/>
        </w:rPr>
        <w:t>4         132038739  .....C..A......AG....AC....T.G.A.AA......G.TT...........T...  132038680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GAAGCTTTATCAGTTTTCCTCCTGCTCCCAGAATGTCCTGTGATGCATGATTCTAAGAAC  120</w:t>
      </w:r>
    </w:p>
    <w:p>
      <w:r>
        <w:rPr>
          <w:rFonts w:ascii="Consolas" w:hAnsi="Consolas" w:eastAsia="Consolas"/>
          <w:sz w:val="20"/>
        </w:rPr>
        <w:t>4         132082923  ...........G..C.....T...........G........C..T......C........  132082864</w:t>
      </w:r>
    </w:p>
    <w:p>
      <w:r>
        <w:rPr>
          <w:rFonts w:ascii="Consolas" w:hAnsi="Consolas" w:eastAsia="Consolas"/>
          <w:sz w:val="20"/>
        </w:rPr>
        <w:t>4         132038679  .........GG.......T....T...........C.........T......A...C...  132038620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TGGAAGAACCTGGTGGTTCCATTTGCAAAGGCTGTGTGTGAAATGAGTAAACAATCTTTG  180</w:t>
      </w:r>
    </w:p>
    <w:p>
      <w:r>
        <w:rPr>
          <w:rFonts w:ascii="Consolas" w:hAnsi="Consolas" w:eastAsia="Consolas"/>
          <w:sz w:val="20"/>
        </w:rPr>
        <w:t>4         132082863  ....T..CT........C..G..C...G.......TCC.A.C...GC.GGC.......CA  132082804</w:t>
      </w:r>
    </w:p>
    <w:p>
      <w:r>
        <w:rPr>
          <w:rFonts w:ascii="Consolas" w:hAnsi="Consolas" w:eastAsia="Consolas"/>
          <w:sz w:val="20"/>
        </w:rPr>
        <w:t>4         132038619  ...G...G.........C..T......G...T.C.T.A.A.....C..              132038572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CAAGTCCT  188</w:t>
      </w:r>
    </w:p>
    <w:p>
      <w:r>
        <w:rPr>
          <w:rFonts w:ascii="Consolas" w:hAnsi="Consolas" w:eastAsia="Consolas"/>
          <w:sz w:val="20"/>
        </w:rPr>
        <w:t>4         132082803  ........  132082796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379443557440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AGAAGTGTTGGGCATTTTTGCAAGAATCTTCTCTGAATCCG-CTGATCCAGATGCTTAAA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4         132037232         ........C.C...........G..-.TC...A.A...G.G......T.....  132037181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  <w:t>4         132078987  ..C............C........C...C.....C..CA.A-...G..............  132078929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60         GCAGCCATCATCTCTCAGCTGCTTCATCAGACTAAAACCGAACAGGATCACTGTAATGTT  119</w:t>
      </w:r>
    </w:p>
    <w:p>
      <w:r>
        <w:rPr>
          <w:rFonts w:ascii="Consolas" w:hAnsi="Consolas" w:eastAsia="Consolas"/>
          <w:sz w:val="20"/>
        </w:rPr>
        <w:t>4         132037180  A.....G....TG....A...AA.T..TG.G..GG...TACTG..A..A...A.C.CA..  132037121</w:t>
      </w:r>
    </w:p>
    <w:p>
      <w:r>
        <w:rPr>
          <w:rFonts w:ascii="Consolas" w:hAnsi="Consolas" w:eastAsia="Consolas"/>
          <w:sz w:val="20"/>
        </w:rPr>
        <w:t>4         132078928  A.T......GC......C...T..TG.TG....G.....ATT...--....CAC......  132078871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120        AAAGCTCTTTTAGGAATGATGAAAGAACTGCATAAG  155</w:t>
      </w:r>
    </w:p>
    <w:p>
      <w:r>
        <w:rPr>
          <w:rFonts w:ascii="Consolas" w:hAnsi="Consolas" w:eastAsia="Consolas"/>
          <w:sz w:val="20"/>
        </w:rPr>
        <w:t>4         132037120  ...A....CC...A....T.....A.G.....      132037089</w:t>
      </w:r>
    </w:p>
    <w:p>
      <w:r>
        <w:rPr>
          <w:rFonts w:ascii="Consolas" w:hAnsi="Consolas" w:eastAsia="Consolas"/>
          <w:sz w:val="20"/>
        </w:rPr>
        <w:t>4         132078870  .........C...A.G...........G..T.....  132078835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91.5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4         132075222  .......GA........T...C.............................C........  132075163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  GATGC  106</w:t>
      </w:r>
    </w:p>
    <w:p>
      <w:r>
        <w:rPr>
          <w:rFonts w:ascii="Consolas" w:hAnsi="Consolas" w:eastAsia="Consolas"/>
          <w:sz w:val="20"/>
        </w:rPr>
        <w:t>4         132075162  A....  132075158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121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         AAACAATTCTGCaaaaaaaGGATGAATTTCCTCCATCACCCAGATTTATACTTAGAGTCA  94</w:t>
      </w:r>
    </w:p>
    <w:p>
      <w:r>
        <w:rPr>
          <w:rFonts w:ascii="Consolas" w:hAnsi="Consolas" w:eastAsia="Consolas"/>
          <w:sz w:val="20"/>
        </w:rPr>
        <w:t>4         132067275  ...T..........GG...........CC.......---------...C....G......  132067225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95         GACGAAGTCGCCTGGTTAAAGATGCTCTGCGTCAATTAAGTCAAGCTGAAGCTACTGACT  154</w:t>
      </w:r>
    </w:p>
    <w:p>
      <w:r>
        <w:rPr>
          <w:rFonts w:ascii="Consolas" w:hAnsi="Consolas" w:eastAsia="Consolas"/>
          <w:sz w:val="20"/>
        </w:rPr>
        <w:t>4         132067224  ...AG....A...A...G................G.....C..........TC......C  132067165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155        TCTGCAAAGTATTAGTG  171</w:t>
      </w:r>
    </w:p>
    <w:p>
      <w:r>
        <w:rPr>
          <w:rFonts w:ascii="Consolas" w:hAnsi="Consolas" w:eastAsia="Consolas"/>
          <w:sz w:val="20"/>
        </w:rPr>
        <w:t>4         132067164  ..C.G...A........  132067148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GTTGAATTTATTAATGAAATTTGTCCTGAGTCTGGAGGGGTTAGTTCAGAGTTCTTCCAC  60</w:t>
      </w:r>
    </w:p>
    <w:p>
      <w:r>
        <w:rPr>
          <w:rFonts w:ascii="Consolas" w:hAnsi="Consolas" w:eastAsia="Consolas"/>
          <w:sz w:val="20"/>
        </w:rPr>
        <w:t>4         132024951                                  ......A..C..AG.......T....GT  132024924</w:t>
      </w:r>
    </w:p>
    <w:p>
      <w:r>
        <w:rPr>
          <w:rFonts w:ascii="Consolas" w:hAnsi="Consolas" w:eastAsia="Consolas"/>
          <w:sz w:val="20"/>
        </w:rPr>
        <w:t>4         132065075  ..............A.G....C..T...T.GGA.A......G.AG..C..........C.  132065016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 TGTATGTTTGAAGAGATGACCAAGCCAGAATATGGAATGTTCATGTATCCTGAAATGGGT  120</w:t>
      </w:r>
    </w:p>
    <w:p>
      <w:r>
        <w:rPr>
          <w:rFonts w:ascii="Consolas" w:hAnsi="Consolas" w:eastAsia="Consolas"/>
          <w:sz w:val="20"/>
        </w:rPr>
        <w:t>4         132024923  ...C.C........A......CG............G.......CA.........GA..C.  132024864</w:t>
      </w:r>
    </w:p>
    <w:p>
      <w:r>
        <w:rPr>
          <w:rFonts w:ascii="Consolas" w:hAnsi="Consolas" w:eastAsia="Consolas"/>
          <w:sz w:val="20"/>
        </w:rPr>
        <w:t>4         132065015  -..G.A........T.........AA.........G......G.A.........GA....  132064957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 TCCTGCATGTGGTTTCCTGCCAAG  144</w:t>
      </w:r>
    </w:p>
    <w:p>
      <w:r>
        <w:rPr>
          <w:rFonts w:ascii="Consolas" w:hAnsi="Consolas" w:eastAsia="Consolas"/>
          <w:sz w:val="20"/>
        </w:rPr>
        <w:t>4         132024863  ....A..............T....  132024840</w:t>
      </w:r>
    </w:p>
    <w:p>
      <w:r>
        <w:rPr>
          <w:rFonts w:ascii="Consolas" w:hAnsi="Consolas" w:eastAsia="Consolas"/>
          <w:sz w:val="20"/>
        </w:rPr>
        <w:t>4         132064956  ....A.G..C.........T...   132064934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 CCTAAACCTGAGAAGAAAAGATATTTCCTCTTTGGAATGCTGTGTGGACTCTCCTTATTC  60</w:t>
      </w:r>
    </w:p>
    <w:p>
      <w:r>
        <w:rPr>
          <w:rFonts w:ascii="Consolas" w:hAnsi="Consolas" w:eastAsia="Consolas"/>
          <w:sz w:val="20"/>
        </w:rPr>
        <w:t>4         132063441  ......TT..G......G.................G................A-..G.A.  132063383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 AATTTAAATGTTGCTAACCTTCCTTTCCCACTGGCTCTGTATAAAAAACTTCTGGACCAA  120</w:t>
      </w:r>
    </w:p>
    <w:p>
      <w:r>
        <w:rPr>
          <w:rFonts w:ascii="Consolas" w:hAnsi="Consolas" w:eastAsia="Consolas"/>
          <w:sz w:val="20"/>
        </w:rPr>
        <w:t>4         132063382  .....T..C....TC.....C.............G.....T...G...............  132063323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 AAGCCATCATTGGAAGATTTAAAAGAACTCAGTCCTCGGTTGGGGAA  167</w:t>
      </w:r>
    </w:p>
    <w:p>
      <w:r>
        <w:rPr>
          <w:rFonts w:ascii="Consolas" w:hAnsi="Consolas" w:eastAsia="Consolas"/>
          <w:sz w:val="20"/>
        </w:rPr>
        <w:t>4         132063322  G..........A.........G...............TT........  132063276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324898546058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160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4         132015115  ......................G.CAG......C......A..........G..G.....  132015056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 TGAGGAATTTCAGAGAGGATTTTATAGAGTCTGTGAGAAGGAGATACTTAGACATTTCTA  120</w:t>
      </w:r>
    </w:p>
    <w:p>
      <w:r>
        <w:rPr>
          <w:rFonts w:ascii="Consolas" w:hAnsi="Consolas" w:eastAsia="Consolas"/>
          <w:sz w:val="20"/>
        </w:rPr>
        <w:t>4         132015055  ...A..G.....A...........C.....G..CA.C........TA...A.TT....C.  132014996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 CCCTGAAGAACTAATGACAGCAATCATTGGAAATACTGATTATGACT-GGAAACAGTTTG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4         132014995  T..G........C.A.GAT.TG..T...........A.....C....G.......-....  132014937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180        AACAG  184</w:t>
      </w:r>
    </w:p>
    <w:p>
      <w:r>
        <w:rPr>
          <w:rFonts w:ascii="Consolas" w:hAnsi="Consolas" w:eastAsia="Consolas"/>
          <w:sz w:val="20"/>
        </w:rPr>
        <w:t>4         132014936  ..A..  132014932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365214424036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         TATGAGCAAGGATACCAAAAATCACATCCTACTATACAGTTGTTTTGGAAGGCTTTCCAC  69</w:t>
      </w:r>
    </w:p>
    <w:p>
      <w:r>
        <w:rPr>
          <w:rFonts w:ascii="Consolas" w:hAnsi="Consolas" w:eastAsia="Consolas"/>
          <w:sz w:val="20"/>
        </w:rPr>
        <w:t>4         132014839  ..C..A........TG.C.GT........C..C...GT.A................A...  132014780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70         AAACTAACCTTGGATGAAAAGAAAAAATTCCT  101</w:t>
      </w:r>
    </w:p>
    <w:p>
      <w:r>
        <w:rPr>
          <w:rFonts w:ascii="Consolas" w:hAnsi="Consolas" w:eastAsia="Consolas"/>
          <w:sz w:val="20"/>
        </w:rPr>
        <w:t>4         132014779  ...T.G..T.C...G.................  132014748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243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2          TTTCCTTACAGGACGTGATAGGCTGCATGCAAGAGGCATACAGAAAATGGAAATAGTATT  61</w:t>
      </w:r>
    </w:p>
    <w:p>
      <w:r>
        <w:rPr>
          <w:rFonts w:ascii="Consolas" w:hAnsi="Consolas" w:eastAsia="Consolas"/>
          <w:sz w:val="20"/>
        </w:rPr>
        <w:t>4         132013682   ..T.........ACG..C..AA.T..ATT..T....T..A...CC...A.....AC...  132013624</w:t>
      </w:r>
    </w:p>
    <w:p>
      <w:r>
        <w:rPr>
          <w:rFonts w:ascii="Consolas" w:hAnsi="Consolas" w:eastAsia="Consolas"/>
          <w:sz w:val="20"/>
        </w:rPr>
        <w:t>4         132060898  ...T.........AA...A..........T..A.......TG...GG...G...CC....  132060839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62         TCGCTGTCCTGAAACTTTCAGTGAAAGAGATCACCCAACATCAATAACTTGTCATAATAT  121</w:t>
      </w:r>
    </w:p>
    <w:p>
      <w:r>
        <w:rPr>
          <w:rFonts w:ascii="Consolas" w:hAnsi="Consolas" w:eastAsia="Consolas"/>
          <w:sz w:val="20"/>
        </w:rPr>
        <w:t>4         132013623  .............GA...G.A...G.A.....C.AT..GGG..CAG..A...TT..G.G.  132013564</w:t>
      </w:r>
    </w:p>
    <w:p>
      <w:r>
        <w:rPr>
          <w:rFonts w:ascii="Consolas" w:hAnsi="Consolas" w:eastAsia="Consolas"/>
          <w:sz w:val="20"/>
        </w:rPr>
        <w:t>4         132060838  -..............................TT.T...G....C.G..C...........  132060780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122        TCTCTCCCTCCCTAAGTATTCTACAATGG-AAAGAATGGAGGAAGCACTTCAAGTAGCCA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exon_23]</w:t>
      </w:r>
    </w:p>
    <w:p>
      <w:r>
        <w:rPr>
          <w:rFonts w:ascii="Consolas" w:hAnsi="Consolas" w:eastAsia="Consolas"/>
          <w:sz w:val="20"/>
        </w:rPr>
        <w:t>4         132013563  C....A.........A..C..........-.....G.A..A.....G..G..........  132013505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  <w:t>4         132060779  ...GGA.........A......G......A..............................  132060720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  TCAACAACAACAGAGGATTTGTCTCACCCATGCTCACACAGTCATA  226</w:t>
      </w:r>
    </w:p>
    <w:p>
      <w:r>
        <w:rPr>
          <w:rFonts w:ascii="Consolas" w:hAnsi="Consolas" w:eastAsia="Consolas"/>
          <w:sz w:val="20"/>
        </w:rPr>
        <w:t>4         132013504  ......G.........G....G..G..                     132013478</w:t>
      </w:r>
    </w:p>
    <w:p>
      <w:r>
        <w:rPr>
          <w:rFonts w:ascii="Consolas" w:hAnsi="Consolas" w:eastAsia="Consolas"/>
          <w:sz w:val="20"/>
        </w:rPr>
        <w:t>4         132060719  ......G.....A.......A.G.......CAG.....G.......  132060674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464818345320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