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405530323902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313040951784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102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 ACTCTGAATGATATAAAAATAATACAAGTTTCCTGTGGACACTACCACTCCCTGGCATTA  70</w:t>
      </w:r>
    </w:p>
    <w:p>
      <w:r>
        <w:rPr>
          <w:rFonts w:ascii="Consolas" w:hAnsi="Consolas" w:eastAsia="Consolas"/>
          <w:sz w:val="20"/>
        </w:rPr>
        <w:t>2        162726939  .......C..G.........T.......................................  162726880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 TCAAAAG  77</w:t>
      </w:r>
    </w:p>
    <w:p>
      <w:r>
        <w:rPr>
          <w:rFonts w:ascii="Consolas" w:hAnsi="Consolas" w:eastAsia="Consolas"/>
          <w:sz w:val="20"/>
        </w:rPr>
        <w:t>2        162726879  ...G...  162726873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120947646990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         CGTGGGGAAAGAACAGCCATGGGCAGCTGGGCTTGGGGAAGGAGTTCCCCTCCCAAGCCA  75</w:t>
      </w:r>
    </w:p>
    <w:p>
      <w:r>
        <w:rPr>
          <w:rFonts w:ascii="Consolas" w:hAnsi="Consolas" w:eastAsia="Consolas"/>
          <w:sz w:val="20"/>
        </w:rPr>
        <w:t>4        131913723  .......G.......................TC...........................  131913664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76         GCCCGCAGAGGGTGAGGTCCCTGGAGGGGATCCCACTGGCTCAGGTGGCTGCCGGAGGGG  135</w:t>
      </w:r>
    </w:p>
    <w:p>
      <w:r>
        <w:rPr>
          <w:rFonts w:ascii="Consolas" w:hAnsi="Consolas" w:eastAsia="Consolas"/>
          <w:sz w:val="20"/>
        </w:rPr>
        <w:t>4        131913663  ..................................G.....A......A....A.....C.  131913604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136        CTCACAGCTTTGCCCTGTCTCTCTGTGGGACTTCGT-TT-GGCTGGGGAAGTAACAGTGC  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4        131913603  .C......................C-....GC-...A..T........G.TG..T.AC..  131913546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194        CGGGCAGCTGGCCCTCAGTG  213</w:t>
      </w:r>
    </w:p>
    <w:p>
      <w:r>
        <w:rPr>
          <w:rFonts w:ascii="Consolas" w:hAnsi="Consolas" w:eastAsia="Consolas"/>
          <w:sz w:val="20"/>
        </w:rPr>
        <w:t>4        131913545  G........C.GG.......  131913526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474304472400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161263524968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239523765026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260867466860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99603944580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111     5e-23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GATACTAGTTCCACACGTGCTCCCGGGAAAACCCTGCCAGAAATAAGCCGAATTAGCCAG  60</w:t>
      </w:r>
    </w:p>
    <w:p>
      <w:r>
        <w:rPr>
          <w:rFonts w:ascii="Consolas" w:hAnsi="Consolas" w:eastAsia="Consolas"/>
          <w:sz w:val="20"/>
        </w:rPr>
        <w:t>4        132089858  ..............CA...T.T..A..............................A....  132089799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TCCATGGCAGAAAAATGGATAGCAGTGAAAAGAAGAAGTACTGAACATGAA  111</w:t>
      </w:r>
    </w:p>
    <w:p>
      <w:r>
        <w:rPr>
          <w:rFonts w:ascii="Consolas" w:hAnsi="Consolas" w:eastAsia="Consolas"/>
          <w:sz w:val="20"/>
        </w:rPr>
        <w:t>4        132089798  ..GC..A....G........G......GC....G.....G.A..G......  132089748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225294630470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80631764660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158892002542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384186622644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301183339974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206322451062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87.9    7e-16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42         TCCATTTATCTTTAATTCGCTATCCAAAATTAAATTATTGCAAGCTGATTCACATATAAA  101</w:t>
      </w:r>
    </w:p>
    <w:p>
      <w:r>
        <w:rPr>
          <w:rFonts w:ascii="Consolas" w:hAnsi="Consolas" w:eastAsia="Consolas"/>
          <w:sz w:val="20"/>
        </w:rPr>
        <w:t>4         132075222  .......GA........T...C.............................C........  132075163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102        GATGC  106</w:t>
      </w:r>
    </w:p>
    <w:p>
      <w:r>
        <w:rPr>
          <w:rFonts w:ascii="Consolas" w:hAnsi="Consolas" w:eastAsia="Consolas"/>
          <w:sz w:val="20"/>
        </w:rPr>
        <w:t>4         132075162  A....  132075158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192093316506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339127697766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277468123842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329641608318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97232422090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106718512050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369957488472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180235704376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  TTTTCCTTACAGGACGTGATAGGCTGCATGCAAGAGGCATACAGAAAATGGAAATAGTAT  60</w:t>
      </w:r>
    </w:p>
    <w:p>
      <w:r>
        <w:rPr>
          <w:rFonts w:ascii="Consolas" w:hAnsi="Consolas" w:eastAsia="Consolas"/>
          <w:sz w:val="20"/>
        </w:rPr>
        <w:t>4         132060898  ....-.........AA...A..........T..A.......TG...GG...G...CC...  132060840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  TTCGCTGTCCTGAAACTTTCAGTGAAAGAGATCACCCAACATCAATAACTTGTCATAATA  120</w:t>
      </w:r>
    </w:p>
    <w:p>
      <w:r>
        <w:rPr>
          <w:rFonts w:ascii="Consolas" w:hAnsi="Consolas" w:eastAsia="Consolas"/>
          <w:sz w:val="20"/>
        </w:rPr>
        <w:t>4         132060839  .-..............................TT.T...G....C.G..C..........  132060781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121        TTCTCTCCCTCCCTAAGTATTCTACAATGGAAA-GAATGGAGGAAGCACTTCAAGTAGCC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exon_23]</w:t>
      </w:r>
    </w:p>
    <w:p>
      <w:r>
        <w:rPr>
          <w:rFonts w:ascii="Consolas" w:hAnsi="Consolas" w:eastAsia="Consolas"/>
          <w:sz w:val="20"/>
        </w:rPr>
        <w:t>4         132060780  ....GGA.........A......G.........A..........................  132060721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180        ATCAACAACAACAGAGGATTTGTCTCACCCATGCTCACACAGTCATA  226</w:t>
      </w:r>
    </w:p>
    <w:p>
      <w:r>
        <w:rPr>
          <w:rFonts w:ascii="Consolas" w:hAnsi="Consolas" w:eastAsia="Consolas"/>
          <w:sz w:val="20"/>
        </w:rPr>
        <w:t>4         132060720  .......G.....A.......A.G.......CAG.....G.......  132060674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471932950038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