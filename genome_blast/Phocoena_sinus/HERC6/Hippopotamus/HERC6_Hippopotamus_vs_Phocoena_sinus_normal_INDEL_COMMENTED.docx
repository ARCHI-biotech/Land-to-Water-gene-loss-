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448217726418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  GAATTCCATCATTGGAAACTCTACGTGTTAATCTGGTGAGCTGTGGAAAGGAGCACTCCC  63</w:t>
      </w:r>
    </w:p>
    <w:p>
      <w:r>
        <w:rPr>
          <w:rFonts w:ascii="Consolas" w:hAnsi="Consolas" w:eastAsia="Consolas"/>
          <w:sz w:val="20"/>
        </w:rPr>
        <w:t>4        132098847  .......GG......GG.......AC...-G.AC.....................T....  132098789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  TGGCCGTCTGTCACAAAGGAAGGGTCTTCGCGTGGGGAGCTGGTTCTGAAGGACAGCTGG  123</w:t>
      </w:r>
    </w:p>
    <w:p>
      <w:r>
        <w:rPr>
          <w:rFonts w:ascii="Consolas" w:hAnsi="Consolas" w:eastAsia="Consolas"/>
          <w:sz w:val="20"/>
        </w:rPr>
        <w:t>4        132098788  C...T.G...............................T.....................  132098729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124        GAATTGGAGAATTTAAGGAAATAAATTTTATACCTAA  160</w:t>
      </w:r>
    </w:p>
    <w:p>
      <w:r>
        <w:rPr>
          <w:rFonts w:ascii="Consolas" w:hAnsi="Consolas" w:eastAsia="Consolas"/>
          <w:sz w:val="20"/>
        </w:rPr>
        <w:t>4        132098728  ...............................G.....  132098692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313040951784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120947646990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  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4        131913721  .....G.......................T.........G....................  131913662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  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4        131913661  ...........................A..........A......A.T........C...  131913602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138        CACAGCTTCGCCCTGTCTCTGTGCGGGACTTCGT-TT-GGCTGGGGGAGCAACAGTGCGG  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4        131913601  ........T...........C.-.....GC-...A..T..........TG..T.AC....  131913544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196        GGCAGCT  202</w:t>
      </w:r>
    </w:p>
    <w:p>
      <w:r>
        <w:rPr>
          <w:rFonts w:ascii="Consolas" w:hAnsi="Consolas" w:eastAsia="Consolas"/>
          <w:sz w:val="20"/>
        </w:rPr>
        <w:t>4        131913543  .......  131913537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474304472400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161263524968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260867466860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99603944580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4        132089861  ........T.....C....................C........................  132089802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CAGTCCCTGACAGAAAAATGGATGACAGTGGCAAGAGGAAGTGCAGAACATGAAGT  116</w:t>
      </w:r>
    </w:p>
    <w:p>
      <w:r>
        <w:rPr>
          <w:rFonts w:ascii="Consolas" w:hAnsi="Consolas" w:eastAsia="Consolas"/>
          <w:sz w:val="20"/>
        </w:rPr>
        <w:t>4        132089801  .....G........G.........G......................G........  132089746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232409197748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80631764660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268     4e-70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4         132082983  .........C............C....................A.........A......  132082924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4         132082923  ...........G..........................T.....T...............  132082864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4         132082863  .................C..G..C............CC.......G..............  132082804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 AGAGTCCTGA  190</w:t>
      </w:r>
    </w:p>
    <w:p>
      <w:r>
        <w:rPr>
          <w:rFonts w:ascii="Consolas" w:hAnsi="Consolas" w:eastAsia="Consolas"/>
          <w:sz w:val="20"/>
        </w:rPr>
        <w:t>4         132082803  CA........  132082794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384186622644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 AGCAGTACTGGGCATCTTTGCAAGAATCCTCTCTCAACACACTGGTCCAGATGCTTAAAA  60</w:t>
      </w:r>
    </w:p>
    <w:p>
      <w:r>
        <w:rPr>
          <w:rFonts w:ascii="Consolas" w:hAnsi="Consolas" w:eastAsia="Consolas"/>
          <w:sz w:val="20"/>
        </w:rPr>
        <w:t>4         132078987  ......GT................C...................................  132078928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 CTGCCATCATCTCTCAACTGTATTCTTGGACTGAAACCATTCAGAGTCACCGCAATGTTA  120</w:t>
      </w:r>
    </w:p>
    <w:p>
      <w:r>
        <w:rPr>
          <w:rFonts w:ascii="Consolas" w:hAnsi="Consolas" w:eastAsia="Consolas"/>
          <w:sz w:val="20"/>
        </w:rPr>
        <w:t>4         132078927  ........GC......C....T..G...................--.....A........  132078870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 AAGCTCTTCTGGAAGTGATGAAAAAAGTGTATAAG  155</w:t>
      </w:r>
    </w:p>
    <w:p>
      <w:r>
        <w:rPr>
          <w:rFonts w:ascii="Consolas" w:hAnsi="Consolas" w:eastAsia="Consolas"/>
          <w:sz w:val="20"/>
        </w:rPr>
        <w:t>4         132078869  ..........A............G...........  132078835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301183339974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42         TCCATTTGTCTTTAATTTGCTCTCCAAAATTAAATTATTACAAGCTGATTCCCATATAAA  101</w:t>
      </w:r>
    </w:p>
    <w:p>
      <w:r>
        <w:rPr>
          <w:rFonts w:ascii="Consolas" w:hAnsi="Consolas" w:eastAsia="Consolas"/>
          <w:sz w:val="20"/>
        </w:rPr>
        <w:t>4         132075222  ........A..............................G....................  132075163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102        AATGCTG  108</w:t>
      </w:r>
    </w:p>
    <w:p>
      <w:r>
        <w:rPr>
          <w:rFonts w:ascii="Consolas" w:hAnsi="Consolas" w:eastAsia="Consolas"/>
          <w:sz w:val="20"/>
        </w:rPr>
        <w:t>4         132075162  .......  132075156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20         TGGATTTGGGGCACATGATTCTTCCAGGAAGGGCTGAATCCCCTCCATTTGTACTTAGAG  79</w:t>
      </w:r>
    </w:p>
    <w:p>
      <w:r>
        <w:rPr>
          <w:rFonts w:ascii="Consolas" w:hAnsi="Consolas" w:eastAsia="Consolas"/>
          <w:sz w:val="20"/>
        </w:rPr>
        <w:t>4         132067287  .............A..A.....G.A.....A..A................AC....G...  132067228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80         TCAGACGAAGTCACCTTGTTGAAGATGCTCTGCGTCAGTTAAGCCAAGCTGAAGTCACTG  139</w:t>
      </w:r>
    </w:p>
    <w:p>
      <w:r>
        <w:rPr>
          <w:rFonts w:ascii="Consolas" w:hAnsi="Consolas" w:eastAsia="Consolas"/>
          <w:sz w:val="20"/>
        </w:rPr>
        <w:t>4         132067227  ......AG........A...........................................  132067168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140        ACCTCCGGAAAATATTAGTG  159</w:t>
      </w:r>
    </w:p>
    <w:p>
      <w:r>
        <w:rPr>
          <w:rFonts w:ascii="Consolas" w:hAnsi="Consolas" w:eastAsia="Consolas"/>
          <w:sz w:val="20"/>
        </w:rPr>
        <w:t>4         132067167  ....................  132067148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310669429422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4         132065075  .....A..........G...............A..............C..........-.  132065017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4         132065016  C..G..T...................................G....T............  132064957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 TCCTGCATGTGGTTTCCTGTCAAT  144</w:t>
      </w:r>
    </w:p>
    <w:p>
      <w:r>
        <w:rPr>
          <w:rFonts w:ascii="Consolas" w:hAnsi="Consolas" w:eastAsia="Consolas"/>
          <w:sz w:val="20"/>
        </w:rPr>
        <w:t>4         132064956  ....A.G..C..............  132064933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277468123842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 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4         132023474  ............AT......T........G.T.............G.....T..G.CAC.  132023415</w:t>
      </w:r>
    </w:p>
    <w:p>
      <w:r>
        <w:rPr>
          <w:rFonts w:ascii="Consolas" w:hAnsi="Consolas" w:eastAsia="Consolas"/>
          <w:sz w:val="20"/>
        </w:rPr>
        <w:t>4         132063434  ...G.........................................-AT.G..........  132063376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68 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4         132023414  ..G...C....A.C..............................T........GT.....  132023355</w:t>
      </w:r>
    </w:p>
    <w:p>
      <w:r>
        <w:rPr>
          <w:rFonts w:ascii="Consolas" w:hAnsi="Consolas" w:eastAsia="Consolas"/>
          <w:sz w:val="20"/>
        </w:rPr>
        <w:t>4         132063375  .CG..........C.............G.........................G......  132063316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128        CATTGGAAGATTTAAAAGAACTCAGTCCTCTTTTGGGGAA  167</w:t>
      </w:r>
    </w:p>
    <w:p>
      <w:r>
        <w:rPr>
          <w:rFonts w:ascii="Consolas" w:hAnsi="Consolas" w:eastAsia="Consolas"/>
          <w:sz w:val="20"/>
        </w:rPr>
        <w:t>4         132023354  .G..A.....C..G...............G.......A..  132023315</w:t>
      </w:r>
    </w:p>
    <w:p>
      <w:r>
        <w:rPr>
          <w:rFonts w:ascii="Consolas" w:hAnsi="Consolas" w:eastAsia="Consolas"/>
          <w:sz w:val="20"/>
        </w:rPr>
        <w:t>4         132063315  ....A.........G.........................  132063276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329641608318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97232422090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106718512050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369957488472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180235704376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278     8e-73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2          TTTTCTTACAGGAAATGAAAGGCTGCATGTAAAAGGCATACAGAAAATGGGAATCTTCTT  61</w:t>
      </w:r>
    </w:p>
    <w:p>
      <w:r>
        <w:rPr>
          <w:rFonts w:ascii="Consolas" w:hAnsi="Consolas" w:eastAsia="Consolas"/>
          <w:sz w:val="20"/>
        </w:rPr>
        <w:t>4         132060898  ........................................TG...GG........C.A..  132060839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62         TCGCTGTCCTGAAACTTTCACTGAACAAGACTTCCCAAGAGCACTGACATGTCATAATAT  121</w:t>
      </w:r>
    </w:p>
    <w:p>
      <w:r>
        <w:rPr>
          <w:rFonts w:ascii="Consolas" w:hAnsi="Consolas" w:eastAsia="Consolas"/>
          <w:sz w:val="20"/>
        </w:rPr>
        <w:t>4         132060838  -...................G....AG...T...T.....T.......C...........  132060780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122        TCTGGACCTCCCTAAATATTCTTCAATGGAAA-GAATGGAGGAAGCACTTCAAGTAGTCA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exon_23]</w:t>
      </w:r>
    </w:p>
    <w:p>
      <w:r>
        <w:rPr>
          <w:rFonts w:ascii="Consolas" w:hAnsi="Consolas" w:eastAsia="Consolas"/>
          <w:sz w:val="20"/>
        </w:rPr>
        <w:t>4         132060779  ......................G.........A........................C..  132060720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  TCAACAGCAACAAAGGATTTAT  202</w:t>
      </w:r>
    </w:p>
    <w:p>
      <w:r>
        <w:rPr>
          <w:rFonts w:ascii="Consolas" w:hAnsi="Consolas" w:eastAsia="Consolas"/>
          <w:sz w:val="20"/>
        </w:rPr>
        <w:t>4         132060719  ......................  132060698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443474681694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