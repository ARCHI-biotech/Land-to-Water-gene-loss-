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467190006178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         GGTGAGCTGTGGAAAGGAGCACTCCCTGGCCGTCTGTCACAAAGGAAGGGTCTTCGCGTG  97</w:t>
      </w:r>
    </w:p>
    <w:p>
      <w:r>
        <w:rPr>
          <w:rFonts w:ascii="Consolas" w:hAnsi="Consolas" w:eastAsia="Consolas"/>
          <w:sz w:val="20"/>
        </w:rPr>
        <w:t>4        132098814  .....................T....C...T.G...........................  132098755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98         GGGAGCTGGTTCTGAAGGACAGCTGGGAATTGGAGAATTTAAGGAAATAAATTTTATACC  157</w:t>
      </w:r>
    </w:p>
    <w:p>
      <w:r>
        <w:rPr>
          <w:rFonts w:ascii="Consolas" w:hAnsi="Consolas" w:eastAsia="Consolas"/>
          <w:sz w:val="20"/>
        </w:rPr>
        <w:t>4        132098754  ....T....................................................G..  132098695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158        TAA  160</w:t>
      </w:r>
    </w:p>
    <w:p>
      <w:r>
        <w:rPr>
          <w:rFonts w:ascii="Consolas" w:hAnsi="Consolas" w:eastAsia="Consolas"/>
          <w:sz w:val="20"/>
        </w:rPr>
        <w:t>4        132098694  ...  132098692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332013202360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127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 AAGATAGAAGCTCTGACTGGTATAAAAATTATACAGGTTTCCTGTGGACAGTACCACTCC  61</w:t>
      </w:r>
    </w:p>
    <w:p>
      <w:r>
        <w:rPr>
          <w:rFonts w:ascii="Consolas" w:hAnsi="Consolas" w:eastAsia="Consolas"/>
          <w:sz w:val="20"/>
        </w:rPr>
        <w:t>2        162726948  .........A.........................A..............C.........  162726889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 CTGGCATTATCAGAAG  77</w:t>
      </w:r>
    </w:p>
    <w:p>
      <w:r>
        <w:rPr>
          <w:rFonts w:ascii="Consolas" w:hAnsi="Consolas" w:eastAsia="Consolas"/>
          <w:sz w:val="20"/>
        </w:rPr>
        <w:t>2        162726888  ................  162726873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137548330404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 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4        131913721  .....G.......................T.........G....................  131913662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 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4        131913661  ...........................A..........A......A.T........C...  131913602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138        CACAGCTTCGCCCTGTCTCT  157</w:t>
      </w:r>
    </w:p>
    <w:p>
      <w:r>
        <w:rPr>
          <w:rFonts w:ascii="Consolas" w:hAnsi="Consolas" w:eastAsia="Consolas"/>
          <w:sz w:val="20"/>
        </w:rPr>
        <w:t>4        131913601  ........T...........  131913582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493276757792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180235743288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279839706684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4        132089861  ........T.....C....................C........................  132089802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CAGTCCCTGACAGAAAAATGGATGACAGTGGCAAGAGGAAGTGCAGAACATGAAGT  116</w:t>
      </w:r>
    </w:p>
    <w:p>
      <w:r>
        <w:rPr>
          <w:rFonts w:ascii="Consolas" w:hAnsi="Consolas" w:eastAsia="Consolas"/>
          <w:sz w:val="20"/>
        </w:rPr>
        <w:t>4        132089801  .....G........G.........G......................G........  132089746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251381431428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65.9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GGAAATCAGAGTGATATTTTCATCTCCTGCTTGTCTGACTGCAAGTTTCTTAA  53</w:t>
      </w:r>
    </w:p>
    <w:p>
      <w:r>
        <w:rPr>
          <w:rFonts w:ascii="Consolas" w:hAnsi="Consolas" w:eastAsia="Consolas"/>
          <w:sz w:val="20"/>
        </w:rPr>
        <w:t>4         132042894  ...........A..................A......G...G......T....  132042842</w:t>
      </w:r>
    </w:p>
    <w:p>
      <w:r>
        <w:rPr>
          <w:rFonts w:ascii="Consolas" w:hAnsi="Consolas" w:eastAsia="Consolas"/>
          <w:sz w:val="20"/>
        </w:rPr>
        <w:t>4         132089025  ......T...........A.....C................A......       132088978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97232440458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AGAATCTGGAGAAACAGTTTCCGTTGATGTGGACTTAGCAAGAGATACCTTCAAGAAGTT  60</w:t>
      </w:r>
    </w:p>
    <w:p>
      <w:r>
        <w:rPr>
          <w:rFonts w:ascii="Consolas" w:hAnsi="Consolas" w:eastAsia="Consolas"/>
          <w:sz w:val="20"/>
        </w:rPr>
        <w:t>4         132086190  ...............TA.....A...............                        132086153</w:t>
      </w:r>
    </w:p>
    <w:p>
      <w:r>
        <w:rPr>
          <w:rFonts w:ascii="Consolas" w:hAnsi="Consolas" w:eastAsia="Consolas"/>
          <w:sz w:val="20"/>
        </w:rPr>
        <w:t>4         132086144                                                       .......  132086138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AACAGAAAAGGAATGGATTTCTTCT  85</w:t>
      </w:r>
    </w:p>
    <w:p>
      <w:r>
        <w:rPr>
          <w:rFonts w:ascii="Consolas" w:hAnsi="Consolas" w:eastAsia="Consolas"/>
          <w:sz w:val="20"/>
        </w:rPr>
        <w:t>4         132086137  ....A....A...............  132086113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258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4         132082983  .........C............C....................A.........A......  132082924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4         132082923  ...........G..........................T.....T...............  132082864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4         132082863  .................C..G..C............CC.......G..............  132082804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AGAGTCCTGA  190</w:t>
      </w:r>
    </w:p>
    <w:p>
      <w:r>
        <w:rPr>
          <w:rFonts w:ascii="Consolas" w:hAnsi="Consolas" w:eastAsia="Consolas"/>
          <w:sz w:val="20"/>
        </w:rPr>
        <w:t>4         132082803  CA........  132082794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403158888580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9          TGGGCATCTTTGCAAGAATCCTCTCTCAACACACTGGTCCAGATGCTTAAAACTGCCATC  68</w:t>
      </w:r>
    </w:p>
    <w:p>
      <w:r>
        <w:rPr>
          <w:rFonts w:ascii="Consolas" w:hAnsi="Consolas" w:eastAsia="Consolas"/>
          <w:sz w:val="20"/>
        </w:rPr>
        <w:t>4         132078979  ................C...........................................  132078920</w:t>
      </w:r>
    </w:p>
    <w:p>
      <w:r>
        <w:rPr>
          <w:rFonts w:ascii="Consolas" w:hAnsi="Consolas" w:eastAsia="Consolas"/>
          <w:sz w:val="20"/>
        </w:rPr>
        <w:t>4         132037231  .........C..........TG..T...T..G......G......T.......A...G..  132037172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69         ATCTCTCAACTGTATTCTTGGACTGAAACCATTCAGAGTCACCGCAATGTTAAAGCTCTT  128</w:t>
      </w:r>
    </w:p>
    <w:p>
      <w:r>
        <w:rPr>
          <w:rFonts w:ascii="Consolas" w:hAnsi="Consolas" w:eastAsia="Consolas"/>
          <w:sz w:val="20"/>
        </w:rPr>
        <w:t>4         132078919  GC......C....T..G.................--.......A................  132078862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4         132037171  ..TG........A...A....                                         132037151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129        CTGGAAGTGATGAAAAAAGTGTATAAG  155</w:t>
      </w:r>
    </w:p>
    <w:p>
      <w:r>
        <w:rPr>
          <w:rFonts w:ascii="Consolas" w:hAnsi="Consolas" w:eastAsia="Consolas"/>
          <w:sz w:val="20"/>
        </w:rPr>
        <w:t>4         132078861  ..A............G...........  132078835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  TCCATTTGTCTTTAATTTGCTCTCCAAAATTAAATTATTACAAGCTGATTCCCATATAAA  101</w:t>
      </w:r>
    </w:p>
    <w:p>
      <w:r>
        <w:rPr>
          <w:rFonts w:ascii="Consolas" w:hAnsi="Consolas" w:eastAsia="Consolas"/>
          <w:sz w:val="20"/>
        </w:rPr>
        <w:t>4         132075222  ........A..............................G....................  132075163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  AATGCTG  108</w:t>
      </w:r>
    </w:p>
    <w:p>
      <w:r>
        <w:rPr>
          <w:rFonts w:ascii="Consolas" w:hAnsi="Consolas" w:eastAsia="Consolas"/>
          <w:sz w:val="20"/>
        </w:rPr>
        <w:t>4         132075162  .......  132075156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20  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4         132067287  .............A..A.....G.A.....A..A................AC....G...  132067228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80  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4         132067227  ......AG........A...........................................  132067168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140        ACCTCCGGAAAATATTAGTG  159</w:t>
      </w:r>
    </w:p>
    <w:p>
      <w:r>
        <w:rPr>
          <w:rFonts w:ascii="Consolas" w:hAnsi="Consolas" w:eastAsia="Consolas"/>
          <w:sz w:val="20"/>
        </w:rPr>
        <w:t>4         132067167  ....................  132067148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329641679486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4         132065075  .....A..........G...............A..............C..........C.  132065016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4         132065015  -..G..T...................................G....T............  132064957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  <w:t>4         132024897                            .................C...T..........C.  132024864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 TCCTGCATGTGGTTTCCTGTCAAT  144</w:t>
      </w:r>
    </w:p>
    <w:p>
      <w:r>
        <w:rPr>
          <w:rFonts w:ascii="Consolas" w:hAnsi="Consolas" w:eastAsia="Consolas"/>
          <w:sz w:val="20"/>
        </w:rPr>
        <w:t>4         132064956  ....A.G..C..............  132064933</w:t>
      </w:r>
    </w:p>
    <w:p>
      <w:r>
        <w:rPr>
          <w:rFonts w:ascii="Consolas" w:hAnsi="Consolas" w:eastAsia="Consolas"/>
          <w:sz w:val="20"/>
        </w:rPr>
        <w:t>4         132024863  ....A..................   132024841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214     9e-54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4         132023474  ............AT......T........G.T.............G.....T..G.CAC.  132023415</w:t>
      </w:r>
    </w:p>
    <w:p>
      <w:r>
        <w:rPr>
          <w:rFonts w:ascii="Consolas" w:hAnsi="Consolas" w:eastAsia="Consolas"/>
          <w:sz w:val="20"/>
        </w:rPr>
        <w:t>4         132063430      .........................................AT-.G..........  132063376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4         132023414  ..G...C....A.C..............................T........GT.....  132023355</w:t>
      </w:r>
    </w:p>
    <w:p>
      <w:r>
        <w:rPr>
          <w:rFonts w:ascii="Consolas" w:hAnsi="Consolas" w:eastAsia="Consolas"/>
          <w:sz w:val="20"/>
        </w:rPr>
        <w:t>4         132063375  .CG..........C.............G.........................G......  132063316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128        CATTGGAAGATTTAAAAGAACTCAGTCCTCTTTTGGGGAA  167</w:t>
      </w:r>
    </w:p>
    <w:p>
      <w:r>
        <w:rPr>
          <w:rFonts w:ascii="Consolas" w:hAnsi="Consolas" w:eastAsia="Consolas"/>
          <w:sz w:val="20"/>
        </w:rPr>
        <w:t>4         132023354  .G..A.....C..G...............G.......     132023318</w:t>
      </w:r>
    </w:p>
    <w:p>
      <w:r>
        <w:rPr>
          <w:rFonts w:ascii="Consolas" w:hAnsi="Consolas" w:eastAsia="Consolas"/>
          <w:sz w:val="20"/>
        </w:rPr>
        <w:t>4         132063315  ....A.........G.........................  132063276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348613862478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58.0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11         GAAGTTCTAAATGATGAATCTAATGACATTACAGAAATGCTTGGCCTACGTTTTTCT  67</w:t>
      </w:r>
    </w:p>
    <w:p>
      <w:r>
        <w:rPr>
          <w:rFonts w:ascii="Consolas" w:hAnsi="Consolas" w:eastAsia="Consolas"/>
          <w:sz w:val="20"/>
        </w:rPr>
        <w:t>4         132062069  ..................G..G.........-....G.A......A...........  132062014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113833101024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388929751336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31         TCACATCCTACTATACTGATGTTTTGGAAAGCTTTCCATAAATTAACTTTGGAGGAAAAG  90</w:t>
      </w:r>
    </w:p>
    <w:p>
      <w:r>
        <w:rPr>
          <w:rFonts w:ascii="Consolas" w:hAnsi="Consolas" w:eastAsia="Consolas"/>
          <w:sz w:val="20"/>
        </w:rPr>
        <w:t>4         132014818  ........C..C...G.............G.....A..C.....G....C..........  132014759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91         AGAAAATTCCT  101</w:t>
      </w:r>
    </w:p>
    <w:p>
      <w:r>
        <w:rPr>
          <w:rFonts w:ascii="Consolas" w:hAnsi="Consolas" w:eastAsia="Consolas"/>
          <w:sz w:val="20"/>
        </w:rPr>
        <w:t>4         132014758  .A.........  132014748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199207926792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2          TTTTCTTACAGGAAATGAAAGGCTGCATGTAAAAGGCATACAGAAAATGGGAATCTTCTT  61</w:t>
      </w:r>
    </w:p>
    <w:p>
      <w:r>
        <w:rPr>
          <w:rFonts w:ascii="Consolas" w:hAnsi="Consolas" w:eastAsia="Consolas"/>
          <w:sz w:val="20"/>
        </w:rPr>
        <w:t>4         132060898  ........................................TG...GG........C.A..  132060839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62         TCGCTGTCCTGAAACTTTCACTGAACAAGACTTCCCAAGAGCACTGACATGTCATAATAT  121</w:t>
      </w:r>
    </w:p>
    <w:p>
      <w:r>
        <w:rPr>
          <w:rFonts w:ascii="Consolas" w:hAnsi="Consolas" w:eastAsia="Consolas"/>
          <w:sz w:val="20"/>
        </w:rPr>
        <w:t>4         132060838  -...................G....AG...T...T.....T.......C...........  132060780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122        TCTGGACCTCCCTAAATATTCTTCAATGG-AAAGAATGGAGGAAGCACTTCAAGTAGTCA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exon_23]</w:t>
      </w:r>
    </w:p>
    <w:p>
      <w:r>
        <w:rPr>
          <w:rFonts w:ascii="Consolas" w:hAnsi="Consolas" w:eastAsia="Consolas"/>
          <w:sz w:val="20"/>
        </w:rPr>
        <w:t>4         132060779  ......................G......A...........................C..  132060720</w:t>
      </w:r>
    </w:p>
    <w:p>
      <w:r>
        <w:rPr>
          <w:rFonts w:ascii="Consolas" w:hAnsi="Consolas" w:eastAsia="Consolas"/>
          <w:sz w:val="20"/>
        </w:rPr>
        <w:t>4         132013558       .............C...A......-.....G.A..A.....G..G.......C..  132013505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  TCAACAGCAACAAAGGATTTAT  202</w:t>
      </w:r>
    </w:p>
    <w:p>
      <w:r>
        <w:rPr>
          <w:rFonts w:ascii="Consolas" w:hAnsi="Consolas" w:eastAsia="Consolas"/>
          <w:sz w:val="20"/>
        </w:rPr>
        <w:t>4         132060719  ......................  132060698</w:t>
      </w:r>
    </w:p>
    <w:p>
      <w:r>
        <w:rPr>
          <w:rFonts w:ascii="Consolas" w:hAnsi="Consolas" w:eastAsia="Consolas"/>
          <w:sz w:val="20"/>
        </w:rPr>
        <w:t>4         132013504  ............            132013493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462446960430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