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5        33938630  ...................CA..T...A..T.T.G..A.....G...A.........G.A  33938689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5        33938690  .........................G..................T...C..C........  33938749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5        33938750  ..........................T....T.....................T......  33938809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GTCGGTCTGGCGCT---GGAGGAGGCGGCGCGCGTGCAG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5        33938810  ..T...........GGA......................  33938848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445846204056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357     1e-96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5        33947849  ..G..........G.................A............................  33947908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5        33947909  .............A.....A........C.......G.......T...............  33947968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5        33947969  ............G............................T..................  33948028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5        33948029  ................................G...G.......C.......  33948080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488533606572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5        33951712  ....G.....GC...C........G..A....................GTC.........  33951771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5        33951772  C....................C......A...............................  33951831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GAGCCTGCTACAGACGCCACTGGACGTCCGCCTTAAGG  160</w:t>
      </w:r>
    </w:p>
    <w:p>
      <w:r>
        <w:rPr>
          <w:rFonts w:ascii="Consolas" w:hAnsi="Consolas" w:eastAsia="Consolas"/>
          <w:sz w:val="20"/>
        </w:rPr>
        <w:t>5        33951832  .....C................................  33951869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156520480116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NC_045768.1 Phocoena sinus isolate mPhoSin1 chromosome 6, mPhoSin...  652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5        33959479  .......T....T............A......C.....C.....G.............A.  33959538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5        33959539  ....C....A.........T....AC.A.....A........T..AT..T.....G....  33959598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5        33959599  .............................C.........A...T....A...........  33959658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5        33959659  ...................G..A..T..................................  33959718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5        33959719  ...--------A....T..C...T.....T.............................G  33959770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5        33959771  ...TA.............................C..............T..........  33959830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5        33959831  ..........................................T.......T..A....T.  33959890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5        33959891  ..........----.......C..................T................TT.  33959946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5        33959947  .C..........................G.................A.........  33960002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1202361805086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