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248     8e-64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ATGGCGGGCGCGGCGGCGCTGAGCGGGGCTCCCGTGGGGCTGGACCCCGCGGAGCCCAAG  60</w:t>
      </w:r>
    </w:p>
    <w:p>
      <w:r>
        <w:rPr>
          <w:rFonts w:ascii="Consolas" w:hAnsi="Consolas" w:eastAsia="Consolas"/>
          <w:sz w:val="20"/>
        </w:rPr>
        <w:t>5        33938630  ...................CA..T...A..T.T.G..A.....G...A.........G.A  33938689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GACGCGCGCGGCTGGCGCTGCCCGGAGCACGGCGACCGCGTGGCCGAGGTCTTCTGTCGC  120</w:t>
      </w:r>
    </w:p>
    <w:p>
      <w:r>
        <w:rPr>
          <w:rFonts w:ascii="Consolas" w:hAnsi="Consolas" w:eastAsia="Consolas"/>
          <w:sz w:val="20"/>
        </w:rPr>
        <w:t>5        33938690  .........................G..................T...C..C........  33938749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CGCTGCCGCCGCTGCGTGTGCGCGCTCTGCCCGGTGCTGGGCTCGCACCGCGGCCACCCG  180</w:t>
      </w:r>
    </w:p>
    <w:p>
      <w:r>
        <w:rPr>
          <w:rFonts w:ascii="Consolas" w:hAnsi="Consolas" w:eastAsia="Consolas"/>
          <w:sz w:val="20"/>
        </w:rPr>
        <w:t>5        33938750  ..........................T....T.....................T......  33938809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GTCGGTCTGGCGCT---GGAGGAGGCGGCGCGCGTGCAG  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5        33938810  ..T...........GGA......................  33938848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464818483304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107     8e-22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AAACTCACCCAAGAATGTTTAAAGCATTTGGCAACCAAGAAGCAGCAGCAAGTTGGCAAC  60</w:t>
      </w:r>
    </w:p>
    <w:p>
      <w:r>
        <w:rPr>
          <w:rFonts w:ascii="Consolas" w:hAnsi="Consolas" w:eastAsia="Consolas"/>
          <w:sz w:val="20"/>
        </w:rPr>
        <w:t>5        33941376  ........................A.....A................A............  33941435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ATAACCCAGA  70</w:t>
      </w:r>
    </w:p>
    <w:p>
      <w:r>
        <w:rPr>
          <w:rFonts w:ascii="Consolas" w:hAnsi="Consolas" w:eastAsia="Consolas"/>
          <w:sz w:val="20"/>
        </w:rPr>
        <w:t>5        33941436  G.........  33941445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182607266226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359     4e-97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         TGCAGAGTCAAGTAAAACCTGGCTGACAGGGAAATTTACTGAACTCAGATTACTACTTGA  65</w:t>
      </w:r>
    </w:p>
    <w:p>
      <w:r>
        <w:rPr>
          <w:rFonts w:ascii="Consolas" w:hAnsi="Consolas" w:eastAsia="Consolas"/>
          <w:sz w:val="20"/>
        </w:rPr>
        <w:t>5        33947852  ..........G.................A...............................  33947911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        TGAAGAGGAAGCTCTGGCCAAGAAATTCATTGATAAAAACACGCAGCTTGCCCTGCAGGT  125</w:t>
      </w:r>
    </w:p>
    <w:p>
      <w:r>
        <w:rPr>
          <w:rFonts w:ascii="Consolas" w:hAnsi="Consolas" w:eastAsia="Consolas"/>
          <w:sz w:val="20"/>
        </w:rPr>
        <w:t>5        33947912  ..........A.....A........C.......G.......T..................  33947971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126       GTACAGGGAACAAATCGAGTCTTGTGGGGAGCAAATCGATGTCATGAACAATCTCTCCAA  185</w:t>
      </w:r>
    </w:p>
    <w:p>
      <w:r>
        <w:rPr>
          <w:rFonts w:ascii="Consolas" w:hAnsi="Consolas" w:eastAsia="Consolas"/>
          <w:sz w:val="20"/>
        </w:rPr>
        <w:t>5        33947972  .........G............................T.....................  33948031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186       CAGGGTCTGGAATATCAGCCAGGAACCCAATCCTGTACAGCTGCTGCAG  234</w:t>
      </w:r>
    </w:p>
    <w:p>
      <w:r>
        <w:rPr>
          <w:rFonts w:ascii="Consolas" w:hAnsi="Consolas" w:eastAsia="Consolas"/>
          <w:sz w:val="20"/>
        </w:rPr>
        <w:t>5        33948032  .............................G...G.......C.......  33948080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507505895036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        CAGCAGATACAGCAGCAGATGAGCCTGGGGGACCTGTGCCACCCTGTGCCCCACTCCTTT  78</w:t>
      </w:r>
    </w:p>
    <w:p>
      <w:r>
        <w:rPr>
          <w:rFonts w:ascii="Consolas" w:hAnsi="Consolas" w:eastAsia="Consolas"/>
          <w:sz w:val="20"/>
        </w:rPr>
        <w:t>5        33951728  ........G..A....................GTC.........C...............  33951787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79        GAGCCTGTCAAGTGCTTCTTTAAGGGCCTTGTGGAAGCCACGCAGAGCCTGCTACAGACG  138</w:t>
      </w:r>
    </w:p>
    <w:p>
      <w:r>
        <w:rPr>
          <w:rFonts w:ascii="Consolas" w:hAnsi="Consolas" w:eastAsia="Consolas"/>
          <w:sz w:val="20"/>
        </w:rPr>
        <w:t>5        33951788  .....C......A....................................C..........  33951847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139       CCACTGGACGTCCGCCTTAAGG  160</w:t>
      </w:r>
    </w:p>
    <w:p>
      <w:r>
        <w:rPr>
          <w:rFonts w:ascii="Consolas" w:hAnsi="Consolas" w:eastAsia="Consolas"/>
          <w:sz w:val="20"/>
        </w:rPr>
        <w:t>5        33951848  ......................  33951869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 TGAGCTGCCAGCTCTCGGGCTCCTCCTGCACCCAGCCGGGTTCCTTGTTGAAAACAAGCC  63</w:t>
      </w:r>
    </w:p>
    <w:p>
      <w:r>
        <w:rPr>
          <w:rFonts w:ascii="Consolas" w:hAnsi="Consolas" w:eastAsia="Consolas"/>
          <w:sz w:val="20"/>
        </w:rPr>
        <w:t>5        33955662  ..................A.......G..G.......A......C..C............  33955721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 CCTCACCAGAGCGATCTCTCTTCTTAAAAT  93</w:t>
      </w:r>
    </w:p>
    <w:p>
      <w:r>
        <w:rPr>
          <w:rFonts w:ascii="Consolas" w:hAnsi="Consolas" w:eastAsia="Consolas"/>
          <w:sz w:val="20"/>
        </w:rPr>
        <w:t>5        33955722  ..........A.....A.............  33955751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175492697412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599     5e-169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ACGCGCGCACGCCCACGCTGGAGCCGGACACGATGCACGCGCGCCTGCGCCTCTCGGCCG  60</w:t>
      </w:r>
    </w:p>
    <w:p>
      <w:r>
        <w:rPr>
          <w:rFonts w:ascii="Consolas" w:hAnsi="Consolas" w:eastAsia="Consolas"/>
          <w:sz w:val="20"/>
        </w:rPr>
        <w:t>5        33959479  .......T....T............A......C.....C.....G.............A.  33959538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ACCGTCTGACGGTGCGTTGCGGCCTGCTCGGCAGCCTGGGGCCCACGCCGGCGCTCCGTT  120</w:t>
      </w:r>
    </w:p>
    <w:p>
      <w:r>
        <w:rPr>
          <w:rFonts w:ascii="Consolas" w:hAnsi="Consolas" w:eastAsia="Consolas"/>
          <w:sz w:val="20"/>
        </w:rPr>
        <w:t>5        33959539  ....C....A.........T....AC.A.....A........T..AT..T.....G....  33959598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TCGACGCGCTGTGGCAGGTGCTGGGCCGCGACTGCTTCGCCGCCGGCCGCCACTACTGGG  180</w:t>
      </w:r>
    </w:p>
    <w:p>
      <w:r>
        <w:rPr>
          <w:rFonts w:ascii="Consolas" w:hAnsi="Consolas" w:eastAsia="Consolas"/>
          <w:sz w:val="20"/>
        </w:rPr>
        <w:t>5        33959599  .............................C.........A...T....A...........  33959658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AAGTGGACGTGCAGGAGGCCGGCGTCGGCTGGTGGGTGGGCGCGGCCTACGGCTCCCTGC  240</w:t>
      </w:r>
    </w:p>
    <w:p>
      <w:r>
        <w:rPr>
          <w:rFonts w:ascii="Consolas" w:hAnsi="Consolas" w:eastAsia="Consolas"/>
          <w:sz w:val="20"/>
        </w:rPr>
        <w:t>5        33959659  ...................G..A..T..................................  33959718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GGCGCTGCGGGGCCTCGGCTGCCGCCCGCCTGGGCTGCAACCGCCAGTCCTGGTGCCTCA  300</w:t>
      </w:r>
    </w:p>
    <w:p>
      <w:r>
        <w:rPr>
          <w:rFonts w:ascii="Consolas" w:hAnsi="Consolas" w:eastAsia="Consolas"/>
          <w:sz w:val="20"/>
        </w:rPr>
        <w:t>5        33959719  ...A.--------...T..C...T.....T.............................G  33959770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AACGCTATGACCTCGAGTACTGGGCCTTCCACGATGGCCAGCGCAGCCGCCTGCGGCCCC  360</w:t>
      </w:r>
    </w:p>
    <w:p>
      <w:r>
        <w:rPr>
          <w:rFonts w:ascii="Consolas" w:hAnsi="Consolas" w:eastAsia="Consolas"/>
          <w:sz w:val="20"/>
        </w:rPr>
        <w:t>5        33959771  ...TA.............................C..............T..........  33959830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GCGACGACCCCGACCGGCTCGGCGTCTTCCTGGACTACGAGGCCGGCGTCCTCGCCTTCT  420</w:t>
      </w:r>
    </w:p>
    <w:p>
      <w:r>
        <w:rPr>
          <w:rFonts w:ascii="Consolas" w:hAnsi="Consolas" w:eastAsia="Consolas"/>
          <w:sz w:val="20"/>
        </w:rPr>
        <w:t>5        33959831  ..........................................T.......T..A....T.  33959890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ACGACGTGACGGGGGGCATGAGCCACCTGCACACCTTCCGCGCCGCCTTCCAGGAGCCGC  480</w:t>
      </w:r>
    </w:p>
    <w:p>
      <w:r>
        <w:rPr>
          <w:rFonts w:ascii="Consolas" w:hAnsi="Consolas" w:eastAsia="Consolas"/>
          <w:sz w:val="20"/>
        </w:rPr>
        <w:t>5        33959891  ..........----.......C..................T................TT.  33959946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TGTACCCGGCCCTGCGGCTCTGGGAAGGCGCCATCAGCATCTCCCGCCTGCCCTAG  536</w:t>
      </w:r>
    </w:p>
    <w:p>
      <w:r>
        <w:rPr>
          <w:rFonts w:ascii="Consolas" w:hAnsi="Consolas" w:eastAsia="Consolas"/>
          <w:sz w:val="20"/>
        </w:rPr>
        <w:t>5        33959947  .C..........................G.................A.........  33960002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1221334247150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