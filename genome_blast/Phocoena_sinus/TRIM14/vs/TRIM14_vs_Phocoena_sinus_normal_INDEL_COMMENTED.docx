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189     4e-46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59        GCGGCTGGCGCTGCCCGGAGCATGGCGACCGCGTGGCTGAGCTCTTCTGTCGCCGCTGCC  118</w:t>
      </w:r>
    </w:p>
    <w:p>
      <w:r>
        <w:rPr>
          <w:rFonts w:ascii="Consolas" w:hAnsi="Consolas" w:eastAsia="Consolas"/>
          <w:sz w:val="20"/>
        </w:rPr>
        <w:t>5        33938697  ..................G...C.....................C...............  33938756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119       GCCGCTGCGTGTGCGCGCTTTGCCCGGTGCTGGGCGCGCACCGTGGCCACCCTGTGGGCC  178</w:t>
      </w:r>
    </w:p>
    <w:p>
      <w:r>
        <w:rPr>
          <w:rFonts w:ascii="Consolas" w:hAnsi="Consolas" w:eastAsia="Consolas"/>
          <w:sz w:val="20"/>
        </w:rPr>
        <w:t>5        33938757  ........................T..........T.......C..T.....G..T..T.  33938816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179       TGGCGCTGGAGGC--A-GCGGTGCACGTGCAG  207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exon_1]</w:t>
      </w:r>
    </w:p>
    <w:p>
      <w:r>
        <w:rPr>
          <w:rFonts w:ascii="Consolas" w:hAnsi="Consolas" w:eastAsia="Consolas"/>
          <w:sz w:val="20"/>
        </w:rPr>
        <w:t>5        33938817  ............AGG.G....C..G.......  33938848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424502502798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163635047394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488533606572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163     2e-38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GCATACACGGCCACCGAGCAGGAGATGCAGCAGCAGATGAGCCTCGGGGAGCTGTGCCAT  60</w:t>
      </w:r>
    </w:p>
    <w:p>
      <w:r>
        <w:rPr>
          <w:rFonts w:ascii="Consolas" w:hAnsi="Consolas" w:eastAsia="Consolas"/>
          <w:sz w:val="20"/>
        </w:rPr>
        <w:t>5        33951710  ..G...G.A...G.T..C...C.......A..............G......TC......C  33951769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CCCGTGCCCCTCTCCTTTGAGCCCGTCAAGAGCTTCTTTAAGGGCCTCGTGGAAGCCGTG  120</w:t>
      </w:r>
    </w:p>
    <w:p>
      <w:r>
        <w:rPr>
          <w:rFonts w:ascii="Consolas" w:hAnsi="Consolas" w:eastAsia="Consolas"/>
          <w:sz w:val="20"/>
        </w:rPr>
        <w:t>5        33951770  ..........A....................................T.........AC.  33951829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121       GAGAGTACATTACAGACGCCATTGGACATTCGCCTTAAGG  160</w:t>
      </w:r>
    </w:p>
    <w:p>
      <w:r>
        <w:rPr>
          <w:rFonts w:ascii="Consolas" w:hAnsi="Consolas" w:eastAsia="Consolas"/>
          <w:sz w:val="20"/>
        </w:rPr>
        <w:t>5        33951830  C....CC.GC...........C.....G.C..........  33951869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320155518870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156520480116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NC_045768.1 Phocoena sinus isolate mPhoSin1 chromosome 6, mPhoSin...  545     6e-153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ACGCGCGCACGCCCACGCTGGATCCTGACACGATGCACGCGCGCCTGCGCCTGTCCGCCG  60</w:t>
      </w:r>
    </w:p>
    <w:p>
      <w:r>
        <w:rPr>
          <w:rFonts w:ascii="Consolas" w:hAnsi="Consolas" w:eastAsia="Consolas"/>
          <w:sz w:val="20"/>
        </w:rPr>
        <w:t>5        33959479  .......T....T.........G..A......C.....C.....G.......C..G..A.  33959538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ATCGCCTGACGGTGCGCTGCGGCCTGCTGGGCAGCCTGGGGCCCGTGCCCGTGCTGCGGT  120</w:t>
      </w:r>
    </w:p>
    <w:p>
      <w:r>
        <w:rPr>
          <w:rFonts w:ascii="Consolas" w:hAnsi="Consolas" w:eastAsia="Consolas"/>
          <w:sz w:val="20"/>
        </w:rPr>
        <w:t>5        33959539  .C.......A......T..T....AC.AC....A........T.AAT..T.C......T.  33959598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TCGACGCGCTCTGGCAAGTGCTGGCTCGTGACTGCTTCGCCACCGGCCGCCACTACTGGG  180</w:t>
      </w:r>
    </w:p>
    <w:p>
      <w:r>
        <w:rPr>
          <w:rFonts w:ascii="Consolas" w:hAnsi="Consolas" w:eastAsia="Consolas"/>
          <w:sz w:val="20"/>
        </w:rPr>
        <w:t>5        33959599  ..........G.....G.......GC..CC.........A.G.T....A...........  33959658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181       AGGTTGACGTGCAGGAGGCGGGCGCCGGCTGGTGGGTGGGCGCGGCCTACGCCTCCCTTC  240</w:t>
      </w:r>
    </w:p>
    <w:p>
      <w:r>
        <w:rPr>
          <w:rFonts w:ascii="Consolas" w:hAnsi="Consolas" w:eastAsia="Consolas"/>
          <w:sz w:val="20"/>
        </w:rPr>
        <w:t>5        33959659  .A..G.................A.TT.........................G......--  33959716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241       GGCGCCGCGGGGCCTCGGCCGCCGCCCGCCTGGGCTGCAACCGCCAGTCCTGGTGCCTCA  300</w:t>
      </w:r>
    </w:p>
    <w:p>
      <w:r>
        <w:rPr>
          <w:rFonts w:ascii="Consolas" w:hAnsi="Consolas" w:eastAsia="Consolas"/>
          <w:sz w:val="20"/>
        </w:rPr>
        <w:t>5        33959717  -...--..---A....T......T.....T.............................G  33959770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301       AGCGCTACGACCTTGAGTACTGGGCCTTCCACGACGGCCAGCGCAGCCGCCTGCGGCCCC  360</w:t>
      </w:r>
    </w:p>
    <w:p>
      <w:r>
        <w:rPr>
          <w:rFonts w:ascii="Consolas" w:hAnsi="Consolas" w:eastAsia="Consolas"/>
          <w:sz w:val="20"/>
        </w:rPr>
        <w:t>5        33959771  .A.TA..T.....C...................................T..........  33959830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361       GCGACGACCTCGACCGGCTCGGCGTCTTCCTGGACTACGAGGCCGGCGTCCTCGCCTTCT  420</w:t>
      </w:r>
    </w:p>
    <w:p>
      <w:r>
        <w:rPr>
          <w:rFonts w:ascii="Consolas" w:hAnsi="Consolas" w:eastAsia="Consolas"/>
          <w:sz w:val="20"/>
        </w:rPr>
        <w:t>5        33959831  .........C................................T.......T..A....T.  33959890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421       ACGACGTGACGGGCGGCATGAGCCACCTGCATACCTTCCGCGCCACGTTCCAGGAGCCGC  480</w:t>
      </w:r>
    </w:p>
    <w:p>
      <w:r>
        <w:rPr>
          <w:rFonts w:ascii="Consolas" w:hAnsi="Consolas" w:eastAsia="Consolas"/>
          <w:sz w:val="20"/>
        </w:rPr>
        <w:t>5        33959891  .........----........C.........C........T...G.C..........TT.  33959946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481       TCTACCCGGCCCTGCGGCTCTGGGAGGGGGCCATCAGCATCCCCCGGCTGCCCTAGGGGC  540</w:t>
      </w:r>
    </w:p>
    <w:p>
      <w:r>
        <w:rPr>
          <w:rFonts w:ascii="Consolas" w:hAnsi="Consolas" w:eastAsia="Consolas"/>
          <w:sz w:val="20"/>
        </w:rPr>
        <w:t>5        33959947  .........................A...............T....A.............  33960006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541       C  541</w:t>
      </w:r>
    </w:p>
    <w:p>
      <w:r>
        <w:rPr>
          <w:rFonts w:ascii="Consolas" w:hAnsi="Consolas" w:eastAsia="Consolas"/>
          <w:sz w:val="20"/>
        </w:rPr>
        <w:t>5        33960007  .  33960007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1268764429430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206322451062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