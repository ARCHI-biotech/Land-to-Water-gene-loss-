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GCGGCTGGCGCTGCCCGGAGCATGGCGACCGCGTGGCTGAGCTCTTCTGTCGCCGCTGCC  118</w:t>
      </w:r>
    </w:p>
    <w:p>
      <w:r>
        <w:rPr>
          <w:rFonts w:ascii="Consolas" w:hAnsi="Consolas" w:eastAsia="Consolas"/>
          <w:sz w:val="20"/>
        </w:rPr>
        <w:t>5        33938697  ..................G...C.....................C...............  33938756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  GCCGCTGCGTGTGCGCGCTTTGCCCGGTGCTGGGCGCGCACCGTGGCCACCCTGTGGGCC  178</w:t>
      </w:r>
    </w:p>
    <w:p>
      <w:r>
        <w:rPr>
          <w:rFonts w:ascii="Consolas" w:hAnsi="Consolas" w:eastAsia="Consolas"/>
          <w:sz w:val="20"/>
        </w:rPr>
        <w:t>5        33938757  ........................T..........T.......C..T.....G..T..T.  33938816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179       TGGCGCTGGAGG  190</w:t>
      </w:r>
    </w:p>
    <w:p>
      <w:r>
        <w:rPr>
          <w:rFonts w:ascii="Consolas" w:hAnsi="Consolas" w:eastAsia="Consolas"/>
          <w:sz w:val="20"/>
        </w:rPr>
        <w:t>5        33938817  ............  33938828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443474777438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AAACTCAGCCAAGAATGTTTAAAGCAGCTGGCAATCAAGAAGCAGCAGCACATTGACAAC  60</w:t>
      </w:r>
    </w:p>
    <w:p>
      <w:r>
        <w:rPr>
          <w:rFonts w:ascii="Consolas" w:hAnsi="Consolas" w:eastAsia="Consolas"/>
          <w:sz w:val="20"/>
        </w:rPr>
        <w:t>5        33941376  .......C................A.TT..A...C............A..AG...G....  33941435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  70</w:t>
      </w:r>
    </w:p>
    <w:p>
      <w:r>
        <w:rPr>
          <w:rFonts w:ascii="Consolas" w:hAnsi="Consolas" w:eastAsia="Consolas"/>
          <w:sz w:val="20"/>
        </w:rPr>
        <w:t>5        33941436  G.........  33941445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167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TGCAGAGTCAAGTAAAACCTGGCTGAAGGGGAAATTCACTGAACTCAGATTACTACTTGA  65</w:t>
      </w:r>
    </w:p>
    <w:p>
      <w:r>
        <w:rPr>
          <w:rFonts w:ascii="Consolas" w:hAnsi="Consolas" w:eastAsia="Consolas"/>
          <w:sz w:val="20"/>
        </w:rPr>
        <w:t>5        33947852  ..........G...............CAA.......T.......................  33947911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CGAAGAGGAAGCGCTGGCCAAGAAATTCATTGATAAAAACACGCAGCTTACCCTCCAGGT  125</w:t>
      </w:r>
    </w:p>
    <w:p>
      <w:r>
        <w:rPr>
          <w:rFonts w:ascii="Consolas" w:hAnsi="Consolas" w:eastAsia="Consolas"/>
          <w:sz w:val="20"/>
        </w:rPr>
        <w:t>5        33947912  T.........A.T...A........C.......G.......T.......G....G.....  33947971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126       GTACAGGGAACAAGCTGACTCTTGCAGAGAGCAACTTGACATCATGAATGATCTCTCCAA  185</w:t>
      </w:r>
    </w:p>
    <w:p>
      <w:r>
        <w:rPr>
          <w:rFonts w:ascii="Consolas" w:hAnsi="Consolas" w:eastAsia="Consolas"/>
          <w:sz w:val="20"/>
        </w:rPr>
        <w:t>5        33947972  .........G...ATC..G.....TG.G......A.C.TTG.......CA..........  33948031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186       CAGGGTCTGGAGTATCAGCCAGGA  209</w:t>
      </w:r>
    </w:p>
    <w:p>
      <w:r>
        <w:rPr>
          <w:rFonts w:ascii="Consolas" w:hAnsi="Consolas" w:eastAsia="Consolas"/>
          <w:sz w:val="20"/>
        </w:rPr>
        <w:t>5        33948032  ...........A............  33948055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507505895036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        AGATGCAGCAGCAGATGAGCCTCGGGGAGCTGTGCCATCCCGTGCCCCTCTCCTTTGAGC  82</w:t>
      </w:r>
    </w:p>
    <w:p>
      <w:r>
        <w:rPr>
          <w:rFonts w:ascii="Consolas" w:hAnsi="Consolas" w:eastAsia="Consolas"/>
          <w:sz w:val="20"/>
        </w:rPr>
        <w:t>5        33951732  .......A..............G......TC......C..........A...........  33951791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83        CCGTCAAGAGCTTCTTTAAGGGCCTCGTGGAAGCCGTGGAGAGTACATTACAGACGCCAT  142</w:t>
      </w:r>
    </w:p>
    <w:p>
      <w:r>
        <w:rPr>
          <w:rFonts w:ascii="Consolas" w:hAnsi="Consolas" w:eastAsia="Consolas"/>
          <w:sz w:val="20"/>
        </w:rPr>
        <w:t>5        33951792  .........................T.........AC.C....CC.GC...........C  33951851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143       TGGACATTCGCCTTAAGG  160</w:t>
      </w:r>
    </w:p>
    <w:p>
      <w:r>
        <w:rPr>
          <w:rFonts w:ascii="Consolas" w:hAnsi="Consolas" w:eastAsia="Consolas"/>
          <w:sz w:val="20"/>
        </w:rPr>
        <w:t>5        33951852  .....G.C..........  33951869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         CTGCCAGCTCTCAGACCCTTCCAGCACCAAGCCAGGTACCTTGTTGAAAACCAGCCCCTC  67</w:t>
      </w:r>
    </w:p>
    <w:p>
      <w:r>
        <w:rPr>
          <w:rFonts w:ascii="Consolas" w:hAnsi="Consolas" w:eastAsia="Consolas"/>
          <w:sz w:val="20"/>
        </w:rPr>
        <w:t>5        33955666  ............G...T.C...G..G..C........T..C..C.......A........  33955725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68        ACCAGAGCGATC  79</w:t>
      </w:r>
    </w:p>
    <w:p>
      <w:r>
        <w:rPr>
          <w:rFonts w:ascii="Consolas" w:hAnsi="Consolas" w:eastAsia="Consolas"/>
          <w:sz w:val="20"/>
        </w:rPr>
        <w:t>5        33955726  ......A.....  33955737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175492697412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434     2e-119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5        33959479  .......T....T.........G..A......C.....C.....G.......C..G..A.  33959538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5        33959539  .C.......A......T..T....AC.AC....A........T.AAT..T.C......T.  33959598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5        33959599  ..........G.....G.......GC..CC.........A.G.T....A...........  33959658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5        33959659  .A..G.................A.TT.........................G......G.  33959718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5        33959719  ...A..--------..T......T.....T.............................G  33959770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5        33959771  .A.TA..T.....C...................................T..........  33959830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5        33959831  .........C................................T.......T..A....T.  33959890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5        33959891  .........----........C.........C........T...G.C..........TT.  33959946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5        33959947  .........................A...............T....A.............  33960006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541       C  541</w:t>
      </w:r>
    </w:p>
    <w:p>
      <w:r>
        <w:rPr>
          <w:rFonts w:ascii="Consolas" w:hAnsi="Consolas" w:eastAsia="Consolas"/>
          <w:sz w:val="20"/>
        </w:rPr>
        <w:t>5        33960007  .  33960007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1287736885830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