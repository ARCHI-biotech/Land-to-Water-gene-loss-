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393672712092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128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8        18127362  ....................--..C.-.--..T....T..G..C....T.T.....G...  18127308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8        18127307  .................................................--.-.......  18127251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  121</w:t>
      </w:r>
    </w:p>
    <w:p>
      <w:r>
        <w:rPr>
          <w:rFonts w:ascii="Consolas" w:hAnsi="Consolas" w:eastAsia="Consolas"/>
          <w:sz w:val="20"/>
        </w:rPr>
        <w:t>8        18127250  .  18127250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225294630470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83003287150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374700533196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8        18070958  ...........T................A.........C..........TC.........  18070899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8        18070898  ......A..A..T....TG.........................................  18070839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CAGAAGGTAGTCAAAGT  139</w:t>
      </w:r>
    </w:p>
    <w:p>
      <w:r>
        <w:rPr>
          <w:rFonts w:ascii="Consolas" w:hAnsi="Consolas" w:eastAsia="Consolas"/>
          <w:sz w:val="20"/>
        </w:rPr>
        <w:t>8        18070838  ....C............  18070822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974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8        18069615  .........T........GA.......GT..........G....................  18069556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8        18069555  .........C................CC.A............................A.  18069496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8        18069495  .C.T........G..............T.A...........A.........T........  18069436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8        18069435  ...C........C......A.T.............................G........  18069376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8        18069375  ...A.G.....AG..G.....C...T..............--.......G..........  18069318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8        18069317  .........T.......................C.........C..........A.....  18069258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8        18069257  ................A.............C.......A.......C.............  18069198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8        18069197  ...C.C..A......AA..A......C..........G.......G..T...........  18069138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8        18069137  .......AG.C.G...G.....T.A.....CA.....T.............A........  18069078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8        18069077  A.......-..................G........................G.......  18069019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8        18069018  ....A..........C...........CA...............T..C...G........  18068959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8        18068958  ......................T.G...............T............T...C..  18068899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TACATCTCTCCTGAAGGAATCTTTTCCTTCTGTATGGTATACCCGGAACATG  772</w:t>
      </w:r>
    </w:p>
    <w:p>
      <w:r>
        <w:rPr>
          <w:rFonts w:ascii="Consolas" w:hAnsi="Consolas" w:eastAsia="Consolas"/>
          <w:sz w:val="20"/>
        </w:rPr>
        <w:t>8        18068898  ..................G..A...........T..................  18068847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1778641675500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8        18065221  .........................G..T.....C................A........  18065162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8        18065161  ........................A...........G...AG..................  18065102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GAATCTTCCCACTTATGCTAAGCAAAAATTGTCCAGATAAA  163</w:t>
      </w:r>
    </w:p>
    <w:p>
      <w:r>
        <w:rPr>
          <w:rFonts w:ascii="Consolas" w:hAnsi="Consolas" w:eastAsia="Consolas"/>
          <w:sz w:val="20"/>
        </w:rPr>
        <w:t>8        18065101  .......T.......G...G.....................  18065061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8        18063922  ...........................A.T..............G....T..........  18063863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8        18063862  ...............................................T..T.........  18063803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8        18063802  .......  18063796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126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8         18062502  .......A.............................A........A.T.....G.....  18062443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8         18062442  C....T........T..TT..CC..A...A............C..........  18062390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97232422090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109090034540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109090034540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483790561848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2153342188472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