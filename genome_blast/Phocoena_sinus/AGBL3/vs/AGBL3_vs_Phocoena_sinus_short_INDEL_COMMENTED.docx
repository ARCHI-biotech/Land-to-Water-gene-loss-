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412644980076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52        TGGAAAAGATGTCAGAAGATTCAGAAAAGGAAGACTATTCAGACAGAACAATCAGTGA  109</w:t>
      </w:r>
    </w:p>
    <w:p>
      <w:r>
        <w:rPr>
          <w:rFonts w:ascii="Consolas" w:hAnsi="Consolas" w:eastAsia="Consolas"/>
          <w:sz w:val="20"/>
        </w:rPr>
        <w:t>8        18127316  .....G....................................................  18127259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244266862614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50.1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GATGAGGATATGTTCATGAAATTTGTAAGTGAAGATCTTCATCGGTGTGCACTTTTAACA  60</w:t>
      </w:r>
    </w:p>
    <w:p>
      <w:r>
        <w:rPr>
          <w:rFonts w:ascii="Consolas" w:hAnsi="Consolas" w:eastAsia="Consolas"/>
          <w:sz w:val="20"/>
        </w:rPr>
        <w:t>8        18125912  ..........CC..T.....G.......A......CA.C....A................  18125853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8        18125852  .  18125852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99603963396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174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CTGACTCTTTTGGTGATCCCTTCTTCCCCCGGACTACACAGATACTATTAGAATATCAGC  60</w:t>
      </w:r>
    </w:p>
    <w:p>
      <w:r>
        <w:rPr>
          <w:rFonts w:ascii="Consolas" w:hAnsi="Consolas" w:eastAsia="Consolas"/>
          <w:sz w:val="20"/>
        </w:rPr>
        <w:t>8        18112861  ........A..A....C..A..T..T.......................G..........  18112802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TAGGGAGATGGGTGCCACGTCTTCGTGAACCAAGGGATTTATATGGTGTCTCTTCTTCTG  120</w:t>
      </w:r>
    </w:p>
    <w:p>
      <w:r>
        <w:rPr>
          <w:rFonts w:ascii="Consolas" w:hAnsi="Consolas" w:eastAsia="Consolas"/>
          <w:sz w:val="20"/>
        </w:rPr>
        <w:t>8        18112801  ................TA.....T........C.A..........A....---.......  18112745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GTCCATTGAGCCCAACACGGTGGCCATACCATTGTGAAGTCATCGATGAAAAAGTCCAGC  180</w:t>
      </w:r>
    </w:p>
    <w:p>
      <w:r>
        <w:rPr>
          <w:rFonts w:ascii="Consolas" w:hAnsi="Consolas" w:eastAsia="Consolas"/>
          <w:sz w:val="20"/>
        </w:rPr>
        <w:t>8        18112744  ....GC.........................C.....G.....T........C..T..A.  18112685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ATATTG  186</w:t>
      </w:r>
    </w:p>
    <w:p>
      <w:r>
        <w:rPr>
          <w:rFonts w:ascii="Consolas" w:hAnsi="Consolas" w:eastAsia="Consolas"/>
          <w:sz w:val="20"/>
        </w:rPr>
        <w:t>8        18112684  ......  18112679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393672797084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61.9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54        GAACCCCTTTATCCAGACTCCAAGGAAGCTACTGTGGTTTATCTAGCTGAAGATG  108</w:t>
      </w:r>
    </w:p>
    <w:p>
      <w:r>
        <w:rPr>
          <w:rFonts w:ascii="Consolas" w:hAnsi="Consolas" w:eastAsia="Consolas"/>
          <w:sz w:val="20"/>
        </w:rPr>
        <w:t>8        18074151  ...............AG.........G.A.C..........C.............  18074097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184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8        18070958  ...........T................A.........C..........TC.........  18070899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8        18070898  ......A..A..T....TG.........................................  18070839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CAGAAGGTAGTCAAAGT  139</w:t>
      </w:r>
    </w:p>
    <w:p>
      <w:r>
        <w:rPr>
          <w:rFonts w:ascii="Consolas" w:hAnsi="Consolas" w:eastAsia="Consolas"/>
          <w:sz w:val="20"/>
        </w:rPr>
        <w:t>8        18070838  ....C............  18070822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874     0.0  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63.9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8        18069615  .........T........GA.......GT..........G....................  18069556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8        18069555  .........C................CC.A............................A.  18069496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8        18069495  .C.T........G..............T.A...........A.........T........  18069436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8        18069435  ...C........C......A.T.............................G........  18069376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TAGGAACAACCCAGGCCAAGATGGGCGCCATTATTTCTCTCTTACATGGACATTTCAATT  300</w:t>
      </w:r>
    </w:p>
    <w:p>
      <w:r>
        <w:rPr>
          <w:rFonts w:ascii="Consolas" w:hAnsi="Consolas" w:eastAsia="Consolas"/>
          <w:sz w:val="20"/>
        </w:rPr>
        <w:t>8        18069375  ...A.G.....AG..G.....C...T..........--...........G..........  18069318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TCCACACAACAAAGATACCTGCTACTTTGCTCATTGCTATCCATACACTTACACCAACCT  360</w:t>
      </w:r>
    </w:p>
    <w:p>
      <w:r>
        <w:rPr>
          <w:rFonts w:ascii="Consolas" w:hAnsi="Consolas" w:eastAsia="Consolas"/>
          <w:sz w:val="20"/>
        </w:rPr>
        <w:t>8        18069317  .........T.......................C.........C..........A.....  18069258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GCAAGAATACCTTTCTGGCATCAATAATGATCCAGTACGGTCAAAGTTTTGTAAAATACG  420</w:t>
      </w:r>
    </w:p>
    <w:p>
      <w:r>
        <w:rPr>
          <w:rFonts w:ascii="Consolas" w:hAnsi="Consolas" w:eastAsia="Consolas"/>
          <w:sz w:val="20"/>
        </w:rPr>
        <w:t>8        18069257  ................A.............C.......A.......C.............  18069198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TGTTTTGTGCCACACGCTTGCTAGGAACATGGTGTATATTTTAACAATCACTACCCCCTT  480</w:t>
      </w:r>
    </w:p>
    <w:p>
      <w:r>
        <w:rPr>
          <w:rFonts w:ascii="Consolas" w:hAnsi="Consolas" w:eastAsia="Consolas"/>
          <w:sz w:val="20"/>
        </w:rPr>
        <w:t>8        18069197  ...C.C..A......AA..A......C..........G.......G..T...........  18069138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GAAGAACTCTGACTCAAGAAAGCGGAAGGCTGTGATTCTGACTGCAAGGGTCCATCCAGG  540</w:t>
      </w:r>
    </w:p>
    <w:p>
      <w:r>
        <w:rPr>
          <w:rFonts w:ascii="Consolas" w:hAnsi="Consolas" w:eastAsia="Consolas"/>
          <w:sz w:val="20"/>
        </w:rPr>
        <w:t>8        18069137  .......AG.C.G...G.....T.A.....CA.....T.............A........  18069078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GGAAACCAACAGCTCTTGGATCATGAAAGGCTTCCTAGATTATATTTTAGGAAACTCAAG  600</w:t>
      </w:r>
    </w:p>
    <w:p>
      <w:r>
        <w:rPr>
          <w:rFonts w:ascii="Consolas" w:hAnsi="Consolas" w:eastAsia="Consolas"/>
          <w:sz w:val="20"/>
        </w:rPr>
        <w:t>8        18069077  A......-...................G........................G.......  18069019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TGATGCACAGTTGCTTCGGGACACTTTTGTCTTCAAGGTGGTACCCATGCTCAATCCAGA  660</w:t>
      </w:r>
    </w:p>
    <w:p>
      <w:r>
        <w:rPr>
          <w:rFonts w:ascii="Consolas" w:hAnsi="Consolas" w:eastAsia="Consolas"/>
          <w:sz w:val="20"/>
        </w:rPr>
        <w:t>8        18069018  ....A..........C...........CA...............T..C...G........  18068959</w:t>
      </w:r>
    </w:p>
    <w:p>
      <w:r>
        <w:rPr>
          <w:rFonts w:ascii="Consolas" w:hAnsi="Consolas" w:eastAsia="Consolas"/>
          <w:sz w:val="20"/>
        </w:rPr>
        <w:t>7        97611075                               .......A.....T......T.A........  97611045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TGGTGTGATTGTGGGAAATTATCGCTGTTCCTTAGCTGGACGGGATTTAAACCGTAATTA  720</w:t>
      </w:r>
    </w:p>
    <w:p>
      <w:r>
        <w:rPr>
          <w:rFonts w:ascii="Consolas" w:hAnsi="Consolas" w:eastAsia="Consolas"/>
          <w:sz w:val="20"/>
        </w:rPr>
        <w:t>8        18068958  ......................T.G...............T............T...C..  18068899</w:t>
      </w:r>
    </w:p>
    <w:p>
      <w:r>
        <w:rPr>
          <w:rFonts w:ascii="Consolas" w:hAnsi="Consolas" w:eastAsia="Consolas"/>
          <w:sz w:val="20"/>
        </w:rPr>
        <w:t>7        97611044  C..A.....C.....G........T.....A..G......A....C..G...A.GC....  97610985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TACATCTCTCCTGAAGGAATCTTTTCCTTCTGTATGGTATACCCGGAACATG  772</w:t>
      </w:r>
    </w:p>
    <w:p>
      <w:r>
        <w:rPr>
          <w:rFonts w:ascii="Consolas" w:hAnsi="Consolas" w:eastAsia="Consolas"/>
          <w:sz w:val="20"/>
        </w:rPr>
        <w:t>8        18068898  ..................G..A...........T..................  18068847</w:t>
      </w:r>
    </w:p>
    <w:p>
      <w:r>
        <w:rPr>
          <w:rFonts w:ascii="Consolas" w:hAnsi="Consolas" w:eastAsia="Consolas"/>
          <w:sz w:val="20"/>
        </w:rPr>
        <w:t>7        97610984  ..A.A..A.T........G..........                         97610956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1799985812790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8        18065221  .........................G..T.....C................A........  18065162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8        18065161  ........................A...........G...AG..................  18065102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GAATCTTCCCACTTATGCTAAGCAAAAATTGTCCAGATAAA  163</w:t>
      </w:r>
    </w:p>
    <w:p>
      <w:r>
        <w:rPr>
          <w:rFonts w:ascii="Consolas" w:hAnsi="Consolas" w:eastAsia="Consolas"/>
          <w:sz w:val="20"/>
        </w:rPr>
        <w:t>8        18065101  .......T.......G...G.....................  18065061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204     6e-51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8        18063922  ...........................A.T..............G....T..........  18063863</w:t>
      </w:r>
    </w:p>
    <w:p>
      <w:r>
        <w:rPr>
          <w:rFonts w:ascii="Consolas" w:hAnsi="Consolas" w:eastAsia="Consolas"/>
          <w:sz w:val="20"/>
        </w:rPr>
        <w:t>7        97606927                       .....A.....A...T.................C.A..C  97606889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8        18063862  ...............................................T..T.........  18063803</w:t>
      </w:r>
    </w:p>
    <w:p>
      <w:r>
        <w:rPr>
          <w:rFonts w:ascii="Consolas" w:hAnsi="Consolas" w:eastAsia="Consolas"/>
          <w:sz w:val="20"/>
        </w:rPr>
        <w:t>7        97606888  ..G......CGG.........CTA.......A..........                    97606847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8        18063802  .......  18063796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256124477304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GTAACAAACGAGGCACTCATTTCAGCACGAAAGACCTGGAATCAATGGGATATCATTTTT  60</w:t>
      </w:r>
    </w:p>
    <w:p>
      <w:r>
        <w:rPr>
          <w:rFonts w:ascii="Consolas" w:hAnsi="Consolas" w:eastAsia="Consolas"/>
          <w:sz w:val="20"/>
        </w:rPr>
        <w:t>8         18062805  ....T...A...............A...A......T....G..G.....G........C.  18062746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GTGATTCTCTCTTGGATTATTGTGATCCCGACCGGACCAAG  101</w:t>
      </w:r>
    </w:p>
    <w:p>
      <w:r>
        <w:rPr>
          <w:rFonts w:ascii="Consolas" w:hAnsi="Consolas" w:eastAsia="Consolas"/>
          <w:sz w:val="20"/>
        </w:rPr>
        <w:t>8         18062745  ..............A.C..C........A.....A......  18062705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194464880916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8         18062502  .......A.............................A........A.T.....G.....  18062443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8         18062442  C....T........T..TT..CC..A...A............C..........  18062390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         GGCTCTGACAGTTCAGAATCCATTGACTCTCTGACTTACCTTCTCAAGTTAACTTCTCAG  67</w:t>
      </w:r>
    </w:p>
    <w:p>
      <w:r>
        <w:rPr>
          <w:rFonts w:ascii="Consolas" w:hAnsi="Consolas" w:eastAsia="Consolas"/>
          <w:sz w:val="20"/>
        </w:rPr>
        <w:t>8         18061655  ......................G........A....G.T.............G.......  18061596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113833101024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67.9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AAAAAACATTTGAAAACAAAGAAGGAAAGGAATTCTACCATAGCAAGCCA  50</w:t>
      </w:r>
    </w:p>
    <w:p>
      <w:r>
        <w:rPr>
          <w:rFonts w:ascii="Consolas" w:hAnsi="Consolas" w:eastAsia="Consolas"/>
          <w:sz w:val="20"/>
        </w:rPr>
        <w:t>8         18049868  .........C...................A..C.......C.........  18049819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125690715714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34        TTGATTATTTCAGAAGACAATTACCTAATCAAGGTTTG  71</w:t>
      </w:r>
    </w:p>
    <w:p>
      <w:r>
        <w:rPr>
          <w:rFonts w:ascii="Consolas" w:hAnsi="Consolas" w:eastAsia="Consolas"/>
          <w:sz w:val="20"/>
        </w:rPr>
        <w:t>8         18041429  ...................G..C...............  18041392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125690715714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ATCTGCACCACAACTTAAAAAGCAAAATAAAAGAATGCATATCTTTCCAAAGCAAGAAGA  60</w:t>
      </w:r>
    </w:p>
    <w:p>
      <w:r>
        <w:rPr>
          <w:rFonts w:ascii="Consolas" w:hAnsi="Consolas" w:eastAsia="Consolas"/>
          <w:sz w:val="20"/>
        </w:rPr>
        <w:t>8         18024136  .......GT................T..G......C.TCC......T............C  18024077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CTGGCATAAATTGGACAGATGATGAAAAAAGAAGCTACAAGGATAAAGGAA-TAGTTCAA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8         18024076  ....AG....C......................T.....G.......AA..A...C.G..  18024017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120       ACTCAAGAAATATTGCAGTATTTGCTCCCCATCGTGCATAGCACTAAAAACATGCAAACC  179</w:t>
      </w:r>
    </w:p>
    <w:p>
      <w:r>
        <w:rPr>
          <w:rFonts w:ascii="Consolas" w:hAnsi="Consolas" w:eastAsia="Consolas"/>
          <w:sz w:val="20"/>
        </w:rPr>
        <w:t>8         18024016  ............C....................A..A.A...........TG.......T  18023957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180       ACTCAGATAAAACAGCTATTCAATCCAAGAACCAACTTCCAAATCCAACAT  230</w:t>
      </w:r>
    </w:p>
    <w:p>
      <w:r>
        <w:rPr>
          <w:rFonts w:ascii="Consolas" w:hAnsi="Consolas" w:eastAsia="Consolas"/>
          <w:sz w:val="20"/>
        </w:rPr>
        <w:t>8         18023956  .......G.......AC.C...................T............  18023906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502762849288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2174686416770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