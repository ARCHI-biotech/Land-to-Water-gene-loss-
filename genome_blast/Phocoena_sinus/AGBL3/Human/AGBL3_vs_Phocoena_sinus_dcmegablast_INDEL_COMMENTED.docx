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386558113710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AAATTGTTTTACAGCCTACCCGTATATTACAAGAAATCTCAAGTCAAACACTGGAAAAGA  60</w:t>
      </w:r>
    </w:p>
    <w:p>
      <w:r>
        <w:rPr>
          <w:rFonts w:ascii="Consolas" w:hAnsi="Consolas" w:eastAsia="Consolas"/>
          <w:sz w:val="20"/>
        </w:rPr>
        <w:t>8        18127362  ....................--..C..---..T....T..G..C....T.T.....G...  18127308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TGTCAGAAGATTCAGAAAAGGAAGACTATTCAGACAGAACAATCAGTGATGAAGATGAAT  120</w:t>
      </w:r>
    </w:p>
    <w:p>
      <w:r>
        <w:rPr>
          <w:rFonts w:ascii="Consolas" w:hAnsi="Consolas" w:eastAsia="Consolas"/>
          <w:sz w:val="20"/>
        </w:rPr>
        <w:t>8        18127307  ..............................................---...........  18127251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  121</w:t>
      </w:r>
    </w:p>
    <w:p>
      <w:r>
        <w:rPr>
          <w:rFonts w:ascii="Consolas" w:hAnsi="Consolas" w:eastAsia="Consolas"/>
          <w:sz w:val="20"/>
        </w:rPr>
        <w:t>8        18127250  .  18127250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218180045528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78260237946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CTGACTCTTTTGGTGATCCCTTCTTCCCCCGGACTACACAGATACTATTAGAATATCAGC  60</w:t>
      </w:r>
    </w:p>
    <w:p>
      <w:r>
        <w:rPr>
          <w:rFonts w:ascii="Consolas" w:hAnsi="Consolas" w:eastAsia="Consolas"/>
          <w:sz w:val="20"/>
        </w:rPr>
        <w:t>8        18112861  ........A..A....C..A..T..T.......................G..........  18112802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TAGGGAGATGGGTGCCACGTCTTCGTGAACCAAGGGATTTATATGGTGTCTCTTCTTCTG  120</w:t>
      </w:r>
    </w:p>
    <w:p>
      <w:r>
        <w:rPr>
          <w:rFonts w:ascii="Consolas" w:hAnsi="Consolas" w:eastAsia="Consolas"/>
          <w:sz w:val="20"/>
        </w:rPr>
        <w:t>8        18112801  ................TA.....T........C.A..........A....---.......  18112745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GTCCATTGAGCCCAACACGGTGGCCATACCATTGTGAAGTCATCGATGAAAAAGTCCAGC  180</w:t>
      </w:r>
    </w:p>
    <w:p>
      <w:r>
        <w:rPr>
          <w:rFonts w:ascii="Consolas" w:hAnsi="Consolas" w:eastAsia="Consolas"/>
          <w:sz w:val="20"/>
        </w:rPr>
        <w:t>8        18112744  ....GC.........................C.....G.....T........C..T..A.  18112685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ATATTG  186</w:t>
      </w:r>
    </w:p>
    <w:p>
      <w:r>
        <w:rPr>
          <w:rFonts w:ascii="Consolas" w:hAnsi="Consolas" w:eastAsia="Consolas"/>
          <w:sz w:val="20"/>
        </w:rPr>
        <w:t>8        18112684  ......  18112679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369957468504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103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ATTGGACTCCTTCTTGTCCTGAGCCAGTGTATATCCCAACGGGCTTAGAAACGGAACCCC  60</w:t>
      </w:r>
    </w:p>
    <w:p>
      <w:r>
        <w:rPr>
          <w:rFonts w:ascii="Consolas" w:hAnsi="Consolas" w:eastAsia="Consolas"/>
          <w:sz w:val="20"/>
        </w:rPr>
        <w:t>8        18074202  .......C......AA........A.A....C--......A...C.G..G.TA.......  18074145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TTTATCCAGACTCCAAGGAAGCTACTGTGGTTTATCTAGCTGAAGATG  108</w:t>
      </w:r>
    </w:p>
    <w:p>
      <w:r>
        <w:rPr>
          <w:rFonts w:ascii="Consolas" w:hAnsi="Consolas" w:eastAsia="Consolas"/>
          <w:sz w:val="20"/>
        </w:rPr>
        <w:t>8        18074144  ........AG.........G.A.C..........C.............  18074097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184978734252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198     7e-49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52.7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TACAAAGAGCCCTGTTTTGTGTATTCCCGAGTTGGGGGTAACCGAACACCTTTGAAGCAG  62</w:t>
      </w:r>
    </w:p>
    <w:p>
      <w:r>
        <w:rPr>
          <w:rFonts w:ascii="Consolas" w:hAnsi="Consolas" w:eastAsia="Consolas"/>
          <w:sz w:val="20"/>
        </w:rPr>
        <w:t>8        18070958  ...........T................A.........C..........TC.........  18070899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CCTGTGGATTACCGTGACAATACTTTGATGTTTGAAGCAAGGTTTGAGAGTGGTAATCTA  122</w:t>
      </w:r>
    </w:p>
    <w:p>
      <w:r>
        <w:rPr>
          <w:rFonts w:ascii="Consolas" w:hAnsi="Consolas" w:eastAsia="Consolas"/>
          <w:sz w:val="20"/>
        </w:rPr>
        <w:t>8        18070898  ......A..A..T....TG.........................................  18070839</w:t>
      </w:r>
    </w:p>
    <w:p>
      <w:r>
        <w:rPr>
          <w:rFonts w:ascii="Consolas" w:hAnsi="Consolas" w:eastAsia="Consolas"/>
          <w:sz w:val="20"/>
        </w:rPr>
        <w:t>7        97613577                     .....C.AC........T................G..C..G  97613537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CAGAAGGTAGTCAAAGT  139</w:t>
      </w:r>
    </w:p>
    <w:p>
      <w:r>
        <w:rPr>
          <w:rFonts w:ascii="Consolas" w:hAnsi="Consolas" w:eastAsia="Consolas"/>
          <w:sz w:val="20"/>
        </w:rPr>
        <w:t>8        18070838  ....C............  18070822</w:t>
      </w:r>
    </w:p>
    <w:p>
      <w:r>
        <w:rPr>
          <w:rFonts w:ascii="Consolas" w:hAnsi="Consolas" w:eastAsia="Consolas"/>
          <w:sz w:val="20"/>
        </w:rPr>
        <w:t>7        97613536  .....              97613532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258495923506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NC_045771.1 Phocoena sinus isolate mPhoSin1 chromosome 9, mPhoSin...  1022    0.0  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232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GGCAGAATACGAATACCAATTGACTGTACGCCCTGACCTCTTCACAAATAAACACACCCA  60</w:t>
      </w:r>
    </w:p>
    <w:p>
      <w:r>
        <w:rPr>
          <w:rFonts w:ascii="Consolas" w:hAnsi="Consolas" w:eastAsia="Consolas"/>
          <w:sz w:val="20"/>
        </w:rPr>
        <w:t>8        18069615  .........T........GA.......GT..........G....................  18069556</w:t>
      </w:r>
    </w:p>
    <w:p>
      <w:r>
        <w:rPr>
          <w:rFonts w:ascii="Consolas" w:hAnsi="Consolas" w:eastAsia="Consolas"/>
          <w:sz w:val="20"/>
        </w:rPr>
        <w:t>7        97611675                                  .........A...G.....G.....T..  97611648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GTGGTACTATTTCC-AAGTCACTAATATGCGAGCAGGAATAGTCTACAGATTCACTATTG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8        18069555  .........C....-............CC.A............................A  18069497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7        97611647  .....TT.....T.G..T...G-..C.CCA..AA..ATG.CAC...TC.C.....C..C.  97611589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       TCAACTTCACCAAACCTGCTAGTCTTTACAGTCGGGGTATGCGCCCACTGTTCTATTCTG  179</w:t>
      </w:r>
    </w:p>
    <w:p>
      <w:r>
        <w:rPr>
          <w:rFonts w:ascii="Consolas" w:hAnsi="Consolas" w:eastAsia="Consolas"/>
          <w:sz w:val="20"/>
        </w:rPr>
        <w:t>8        18069496  ..C.T........G..............T.A...........A.........T.......  18069437</w:t>
      </w:r>
    </w:p>
    <w:p>
      <w:r>
        <w:rPr>
          <w:rFonts w:ascii="Consolas" w:hAnsi="Consolas" w:eastAsia="Consolas"/>
          <w:sz w:val="20"/>
        </w:rPr>
        <w:t>7        97611588  .....C..CTG.....CAAG..C.....T.C.ATA..G...AAG.....CA.G.....CC  97611529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 AAAAAGAGGCCAAGGCTCATCACATTGGCTGGCAGAGAATAGGAGACCAAATCAAGTATT  239</w:t>
      </w:r>
    </w:p>
    <w:p>
      <w:r>
        <w:rPr>
          <w:rFonts w:ascii="Consolas" w:hAnsi="Consolas" w:eastAsia="Consolas"/>
          <w:sz w:val="20"/>
        </w:rPr>
        <w:t>8        18069436  ....C........C......A.T.............................G.......  18069377</w:t>
      </w:r>
    </w:p>
    <w:p>
      <w:r>
        <w:rPr>
          <w:rFonts w:ascii="Consolas" w:hAnsi="Consolas" w:eastAsia="Consolas"/>
          <w:sz w:val="20"/>
        </w:rPr>
        <w:t>7        97611528  ..TTG..T....GCA.C..CAG..........AG....GA....A.TG......G...C.  97611469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240       ATAGGAACAACCCAGGCCAAGATGGGC----GCCATTATTTCTCTCTTACATGGACATTT  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8        18069376  ....A.G.....AG..G.....C...T----.........--............G.....  18069323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  <w:t>7        97611468  ......G....A.G.---.T.......AGCA...C..-..A..G...C........CA..  97611413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296       CAATTTCCACACAACAAAGATACCTGCTACTTTGCTCATTGCTATCCATACACTTACACC  355</w:t>
      </w:r>
    </w:p>
    <w:p>
      <w:r>
        <w:rPr>
          <w:rFonts w:ascii="Consolas" w:hAnsi="Consolas" w:eastAsia="Consolas"/>
          <w:sz w:val="20"/>
        </w:rPr>
        <w:t>8        18069322  ..............T.......................C.........C..........A  18069263</w:t>
      </w:r>
    </w:p>
    <w:p>
      <w:r>
        <w:rPr>
          <w:rFonts w:ascii="Consolas" w:hAnsi="Consolas" w:eastAsia="Consolas"/>
          <w:sz w:val="20"/>
        </w:rPr>
        <w:t>7        97611412  ..G........TG..C.G..C..T....T......A..C.T...C.....T..G..T..T  97611353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356       AACCTGCAAGAATACCTTTCTGGCATCAATAATGATCCA-GTACGGTCAAAGTTTTGTAA  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8        18069262  .....................A.............C...-....A.......C.......  18069204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7        97611352  G..T....GTGC.T...C-...T..GTGGC..AC.G..CC..C.AA..TC....C..C..  97611294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415       AATACGTGTTTTGTGCCACACGCTTGCTAGGAACATGGTGTATATTTTAACAATCACTAC  474</w:t>
      </w:r>
    </w:p>
    <w:p>
      <w:r>
        <w:rPr>
          <w:rFonts w:ascii="Consolas" w:hAnsi="Consolas" w:eastAsia="Consolas"/>
          <w:sz w:val="20"/>
        </w:rPr>
        <w:t>8        18069203  .........C.C..A......AA..A......C..........G.......G..T.....  18069144</w:t>
      </w:r>
    </w:p>
    <w:p>
      <w:r>
        <w:rPr>
          <w:rFonts w:ascii="Consolas" w:hAnsi="Consolas" w:eastAsia="Consolas"/>
          <w:sz w:val="20"/>
        </w:rPr>
        <w:t>7        97611293  .C.C..AAC...A..TAGG.GC.....AG.A.....C..C..CC.GC.C..C.....C.A  97611234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475       CCCCTTGAAGAACTCTGAC---TCAAGAA--AGCGG-----AAGGCTGTGATTCTGACTG  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exon_7]</w:t>
      </w:r>
    </w:p>
    <w:p>
      <w:r>
        <w:rPr>
          <w:rFonts w:ascii="Consolas" w:hAnsi="Consolas" w:eastAsia="Consolas"/>
          <w:sz w:val="20"/>
        </w:rPr>
        <w:t>8        18069143  .............AG.C.G---...G...--..T.A-----.....CA.....T......  18069094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exon_7]</w:t>
      </w:r>
    </w:p>
    <w:p>
      <w:r>
        <w:rPr>
          <w:rFonts w:ascii="Consolas" w:hAnsi="Consolas" w:eastAsia="Consolas"/>
          <w:sz w:val="20"/>
        </w:rPr>
        <w:t>7        97611233  ...-------.G.C.G...CCC......GGC...T.CAAAG..A......G.CT......  97611181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525       CAAGGGTCCATCCAGGGGAAACCAACAGCTCTTGGATCATGAAAGGCTTCCTAGATTATA  584</w:t>
      </w:r>
    </w:p>
    <w:p>
      <w:r>
        <w:rPr>
          <w:rFonts w:ascii="Consolas" w:hAnsi="Consolas" w:eastAsia="Consolas"/>
          <w:sz w:val="20"/>
        </w:rPr>
        <w:t>8        18069093  .......A........A......-...................G................  18069035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7        97611180  .C..A..G..C..T.......GT..TG..........T...........TT.G..C.TC.  97611121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585       TTTTAGGAAACTCAAGTGATGCACAGTTGCTTCGGGACACTTTTGTCTTCAAGGTGGTAC  644</w:t>
      </w:r>
    </w:p>
    <w:p>
      <w:r>
        <w:rPr>
          <w:rFonts w:ascii="Consolas" w:hAnsi="Consolas" w:eastAsia="Consolas"/>
          <w:sz w:val="20"/>
        </w:rPr>
        <w:t>8        18069034  ........G...........A..........C...........CA...............  18068975</w:t>
      </w:r>
    </w:p>
    <w:p>
      <w:r>
        <w:rPr>
          <w:rFonts w:ascii="Consolas" w:hAnsi="Consolas" w:eastAsia="Consolas"/>
          <w:sz w:val="20"/>
        </w:rPr>
        <w:t>7        97611120  .CC.TA.C.....CCCA.....C...C.C..CA.A..T.TC...A.......A.....T.  97611061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645       CCATGCTCAATCCAGATGGTGTGATTGTGGGAAATTATCGCTGTTCCTTAGCTGGACGGG  704</w:t>
      </w:r>
    </w:p>
    <w:p>
      <w:r>
        <w:rPr>
          <w:rFonts w:ascii="Consolas" w:hAnsi="Consolas" w:eastAsia="Consolas"/>
          <w:sz w:val="20"/>
        </w:rPr>
        <w:t>8        18068974  T..C...G..............................T.G...............T...  18068915</w:t>
      </w:r>
    </w:p>
    <w:p>
      <w:r>
        <w:rPr>
          <w:rFonts w:ascii="Consolas" w:hAnsi="Consolas" w:eastAsia="Consolas"/>
          <w:sz w:val="20"/>
        </w:rPr>
        <w:t>7        97611060  .....T.A........C..A.....C.....G........T.....A..G......A...  97611001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705       ATTTAAACCGTAATTATACATCTCTCCTGAAGGAATCTTTTCCTTCTGTATGGTATACCC  764</w:t>
      </w:r>
    </w:p>
    <w:p>
      <w:r>
        <w:rPr>
          <w:rFonts w:ascii="Consolas" w:hAnsi="Consolas" w:eastAsia="Consolas"/>
          <w:sz w:val="20"/>
        </w:rPr>
        <w:t>8        18068914  .........T...C....................G..A...........T..........  18068855</w:t>
      </w:r>
    </w:p>
    <w:p>
      <w:r>
        <w:rPr>
          <w:rFonts w:ascii="Consolas" w:hAnsi="Consolas" w:eastAsia="Consolas"/>
          <w:sz w:val="20"/>
        </w:rPr>
        <w:t>7        97611000  .C..G...A.GC......A.A..A.T........G..........G.A.C...C.C...A  97610941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765       GGAACATGGTTCATAG  780</w:t>
      </w:r>
    </w:p>
    <w:p>
      <w:r>
        <w:rPr>
          <w:rFonts w:ascii="Consolas" w:hAnsi="Consolas" w:eastAsia="Consolas"/>
          <w:sz w:val="20"/>
        </w:rPr>
        <w:t>8        18068854  ........A.C.G...  18068839</w:t>
      </w:r>
    </w:p>
    <w:p>
      <w:r>
        <w:rPr>
          <w:rFonts w:ascii="Consolas" w:hAnsi="Consolas" w:eastAsia="Consolas"/>
          <w:sz w:val="20"/>
        </w:rPr>
        <w:t>7        97610940  ........          97610933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1773898535288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242     8e-62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TGATGGAGAAACGAGAGGTTATTTTATACTGTGATCTTCATGGCCATAGTAGGAAAGAGA  62</w:t>
      </w:r>
    </w:p>
    <w:p>
      <w:r>
        <w:rPr>
          <w:rFonts w:ascii="Consolas" w:hAnsi="Consolas" w:eastAsia="Consolas"/>
          <w:sz w:val="20"/>
        </w:rPr>
        <w:t>8        18065221  .........................G..T.....C................A........  18065162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ACATCTTCATGTATGGCTGTGATGGTAGTGACAGATCTAAGACATTATACTTACAGCAAC  122</w:t>
      </w:r>
    </w:p>
    <w:p>
      <w:r>
        <w:rPr>
          <w:rFonts w:ascii="Consolas" w:hAnsi="Consolas" w:eastAsia="Consolas"/>
          <w:sz w:val="20"/>
        </w:rPr>
        <w:t>8        18065161  ........................A...........G...AG..................  18065102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GAATCTTCCCACTTATGCTAAGCAAAAATTGTCCAGATAAA  163</w:t>
      </w:r>
    </w:p>
    <w:p>
      <w:r>
        <w:rPr>
          <w:rFonts w:ascii="Consolas" w:hAnsi="Consolas" w:eastAsia="Consolas"/>
          <w:sz w:val="20"/>
        </w:rPr>
        <w:t>8        18065101  .......T.......G...G.....................  18065061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203     1e-50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101 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TTTTCATTCTCAGCTTGCAAGTTTAATGTCCAGAAGAGCAAAGAAGGAACAGGAAGGGTG  60</w:t>
      </w:r>
    </w:p>
    <w:p>
      <w:r>
        <w:rPr>
          <w:rFonts w:ascii="Consolas" w:hAnsi="Consolas" w:eastAsia="Consolas"/>
          <w:sz w:val="20"/>
        </w:rPr>
        <w:t>8        18063922  ...........................A.T..............G....T..........  18063863</w:t>
      </w:r>
    </w:p>
    <w:p>
      <w:r>
        <w:rPr>
          <w:rFonts w:ascii="Consolas" w:hAnsi="Consolas" w:eastAsia="Consolas"/>
          <w:sz w:val="20"/>
        </w:rPr>
        <w:t>7        97606934                ...T..T.....A.....A...T.................C.A..C  97606889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GTAATGTGGAAAATGGGAATCAGGAACAGCTTTACCATGGAGGCCACCTTCTGTGGATCT  120</w:t>
      </w:r>
    </w:p>
    <w:p>
      <w:r>
        <w:rPr>
          <w:rFonts w:ascii="Consolas" w:hAnsi="Consolas" w:eastAsia="Consolas"/>
          <w:sz w:val="20"/>
        </w:rPr>
        <w:t>8        18063862  ...............................................T..T.........  18063803</w:t>
      </w:r>
    </w:p>
    <w:p>
      <w:r>
        <w:rPr>
          <w:rFonts w:ascii="Consolas" w:hAnsi="Consolas" w:eastAsia="Consolas"/>
          <w:sz w:val="20"/>
        </w:rPr>
        <w:t>7        97606888  ..G......CGG.........CTA.......A..........T.T.....TG....G..C  97606829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8        18063802  .......  18063796</w:t>
      </w:r>
    </w:p>
    <w:p>
      <w:r>
        <w:rPr>
          <w:rFonts w:ascii="Consolas" w:hAnsi="Consolas" w:eastAsia="Consolas"/>
          <w:sz w:val="20"/>
        </w:rPr>
        <w:t>7        97606828  ..A....  97606822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230037656698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120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GTAACAAACGAGGCACTCATTTCAGCACGAAAGACCTGGAATCAATGGGATATCATTTTT  60</w:t>
      </w:r>
    </w:p>
    <w:p>
      <w:r>
        <w:rPr>
          <w:rFonts w:ascii="Consolas" w:hAnsi="Consolas" w:eastAsia="Consolas"/>
          <w:sz w:val="20"/>
        </w:rPr>
        <w:t>8         18062805  ....T...A...............A...A......T....G..G.....G........C.  18062746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GTGATTCTCTCTTGGATTATTGTGATCCCGACCGGACCAAG  101</w:t>
      </w:r>
    </w:p>
    <w:p>
      <w:r>
        <w:rPr>
          <w:rFonts w:ascii="Consolas" w:hAnsi="Consolas" w:eastAsia="Consolas"/>
          <w:sz w:val="20"/>
        </w:rPr>
        <w:t>8         18062745  ..............A.C..C........A.....A......  18062705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170749605456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TATTATCGGTGCCTGAAAGAATTAGAAGAAATGGAAAGACATATAACCCTGGAAAAAGTC  60</w:t>
      </w:r>
    </w:p>
    <w:p>
      <w:r>
        <w:rPr>
          <w:rFonts w:ascii="Consolas" w:hAnsi="Consolas" w:eastAsia="Consolas"/>
          <w:sz w:val="20"/>
        </w:rPr>
        <w:t>8         18062502  .......A.............................A........A.T.....G.....  18062443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TTTGAGGATTCAGACACACCTGTGATAGACATTACATTGGATGTAGAGTCTAG  113</w:t>
      </w:r>
    </w:p>
    <w:p>
      <w:r>
        <w:rPr>
          <w:rFonts w:ascii="Consolas" w:hAnsi="Consolas" w:eastAsia="Consolas"/>
          <w:sz w:val="20"/>
        </w:rPr>
        <w:t>8         18062442  C....T........T..TT..CC..A...A............C..........  18062390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196836345422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86.9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         GGCTCTGACAGTTCAGAATCCATTGACTCTCTGACTTACCTTCTCAAGTTAACTTCTCAG  67</w:t>
      </w:r>
    </w:p>
    <w:p>
      <w:r>
        <w:rPr>
          <w:rFonts w:ascii="Consolas" w:hAnsi="Consolas" w:eastAsia="Consolas"/>
          <w:sz w:val="20"/>
        </w:rPr>
        <w:t>8         18061655  ......................G........A....G.T.............G.......  18061596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90117847324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74.3    8e-12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AAAAAACATTTGAAAACAAAGAAGGAAAGGAATTCTACCATAGCAAGCCACCA  53</w:t>
      </w:r>
    </w:p>
    <w:p>
      <w:r>
        <w:rPr>
          <w:rFonts w:ascii="Consolas" w:hAnsi="Consolas" w:eastAsia="Consolas"/>
          <w:sz w:val="20"/>
        </w:rPr>
        <w:t>8         18049868  .........C...................A..C.......C.........T..  18049816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101975458814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79.7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ATACAAGGCCAAATGAACCAGATGATTATATGGTTGATTATTTCAGAAGACAATTACCTA  60</w:t>
      </w:r>
    </w:p>
    <w:p>
      <w:r>
        <w:rPr>
          <w:rFonts w:ascii="Consolas" w:hAnsi="Consolas" w:eastAsia="Consolas"/>
          <w:sz w:val="20"/>
        </w:rPr>
        <w:t>8         18041462  ...........G..AT.T.......C.G..CAT...................G..C....  18041403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ATCAAGGTTTG  71</w:t>
      </w:r>
    </w:p>
    <w:p>
      <w:r>
        <w:rPr>
          <w:rFonts w:ascii="Consolas" w:hAnsi="Consolas" w:eastAsia="Consolas"/>
          <w:sz w:val="20"/>
        </w:rPr>
        <w:t>8         18041402  ...........  18041392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101975458814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269     3e-70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ATCTGCACCACAACTTAAAAAGCAAAATAAAAGAATGCATATCTTTCCAAAGCAAGAAGA  60</w:t>
      </w:r>
    </w:p>
    <w:p>
      <w:r>
        <w:rPr>
          <w:rFonts w:ascii="Consolas" w:hAnsi="Consolas" w:eastAsia="Consolas"/>
          <w:sz w:val="20"/>
        </w:rPr>
        <w:t>8         18024136  .......GT................T..G......C.TCC......T............C  18024077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CTGGCATAAATTGGACAGATGATGAAAAAAGAAGCTACAAGGATAAAGGAA-TAGTTCAA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8         18024076  ....AG....C......................T.....G.......AA..A...C.G..  18024017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120       ACTCAAGAAATATTGCAGTATTTGCTCCCCATCGTGCATAGCACTAAAAACATGCAAACC  179</w:t>
      </w:r>
    </w:p>
    <w:p>
      <w:r>
        <w:rPr>
          <w:rFonts w:ascii="Consolas" w:hAnsi="Consolas" w:eastAsia="Consolas"/>
          <w:sz w:val="20"/>
        </w:rPr>
        <w:t>8         18024016  ............C....................A..A.A...........TG.......T  18023957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180       ACTCAGATAAAACAGCTATTCAATCCAAGAACCAACTTCCAAATCCAACAT  230</w:t>
      </w:r>
    </w:p>
    <w:p>
      <w:r>
        <w:rPr>
          <w:rFonts w:ascii="Consolas" w:hAnsi="Consolas" w:eastAsia="Consolas"/>
          <w:sz w:val="20"/>
        </w:rPr>
        <w:t>8         18023956  .......G.......AC.C...................T............  18023906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476675956170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2146227448010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