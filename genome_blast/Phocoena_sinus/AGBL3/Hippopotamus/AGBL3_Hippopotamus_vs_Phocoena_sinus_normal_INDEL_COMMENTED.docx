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220551585618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CCTACCTACATAAGAAATTTCGAGCCAAATATAGATAGAGATGTCAGAAGATTCAGAAAA  60</w:t>
      </w:r>
    </w:p>
    <w:p>
      <w:r>
        <w:rPr>
          <w:rFonts w:ascii="Consolas" w:hAnsi="Consolas" w:eastAsia="Consolas"/>
          <w:sz w:val="20"/>
        </w:rPr>
        <w:t>8        18127348  .............T..................T.GA........................  18127289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GGAAGACTATTCAGATAGAACAATCAGTGATGAAGATGAATCA  103</w:t>
      </w:r>
    </w:p>
    <w:p>
      <w:r>
        <w:rPr>
          <w:rFonts w:ascii="Consolas" w:hAnsi="Consolas" w:eastAsia="Consolas"/>
          <w:sz w:val="20"/>
        </w:rPr>
        <w:t>8        18127288  ...............C..............--.-.........  18127249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180235704376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108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GATGAGGATACCTTTATGAAGTTTGTAAATGAAGACATCCATCAGTGTACACTTTTAACA  60</w:t>
      </w:r>
    </w:p>
    <w:p>
      <w:r>
        <w:rPr>
          <w:rFonts w:ascii="Consolas" w:hAnsi="Consolas" w:eastAsia="Consolas"/>
          <w:sz w:val="20"/>
        </w:rPr>
        <w:t>8        18125912  ................................................G...........  18125853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  61</w:t>
      </w:r>
    </w:p>
    <w:p>
      <w:r>
        <w:rPr>
          <w:rFonts w:ascii="Consolas" w:hAnsi="Consolas" w:eastAsia="Consolas"/>
          <w:sz w:val="20"/>
        </w:rPr>
        <w:t>8        18125852  .  18125852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83003287150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241     9e-62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CTGACTGTATTAGTGGCTCATTTTTCCCCCGGACTACACAAATACTATTGGAATATCAGC  60</w:t>
      </w:r>
    </w:p>
    <w:p>
      <w:r>
        <w:rPr>
          <w:rFonts w:ascii="Consolas" w:hAnsi="Consolas" w:eastAsia="Consolas"/>
          <w:sz w:val="20"/>
        </w:rPr>
        <w:t>8        18112861  ......C........A.C.......T..............G...................  18112802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TAGGGAGATGGGTGCCACGTCTTCGTGAACCACGAGATTTATATGGTGTCTCTTCTTCTG  120</w:t>
      </w:r>
    </w:p>
    <w:p>
      <w:r>
        <w:rPr>
          <w:rFonts w:ascii="Consolas" w:hAnsi="Consolas" w:eastAsia="Consolas"/>
          <w:sz w:val="20"/>
        </w:rPr>
        <w:t>8        18112801  ................TA.....T.....................A..........---.  18112745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GTCCACTGAGCCCAACACGGTGGCCATACCACTGCGACGTCATTGATAAAAAAGTCCAAC  180</w:t>
      </w:r>
    </w:p>
    <w:p>
      <w:r>
        <w:rPr>
          <w:rFonts w:ascii="Consolas" w:hAnsi="Consolas" w:eastAsia="Consolas"/>
          <w:sz w:val="20"/>
        </w:rPr>
        <w:t>8        18112744  ....G.............................T..G.........G....C..T....  18112685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ATATTG  186</w:t>
      </w:r>
    </w:p>
    <w:p>
      <w:r>
        <w:rPr>
          <w:rFonts w:ascii="Consolas" w:hAnsi="Consolas" w:eastAsia="Consolas"/>
          <w:sz w:val="20"/>
        </w:rPr>
        <w:t>8        18112684  ......  18112679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374700533196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192093316506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CCTACAAAGAGCCATGTTTTGTGTATTCCCGAGTTGGGGGCAACCGAACAGCCTTGAAGC  60</w:t>
      </w:r>
    </w:p>
    <w:p>
      <w:r>
        <w:rPr>
          <w:rFonts w:ascii="Consolas" w:hAnsi="Consolas" w:eastAsia="Consolas"/>
          <w:sz w:val="20"/>
        </w:rPr>
        <w:t>8        18070960  .............T................A...................CT........  18070901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AGCCTGTGGATAACTGTGACGATACTTTGATGTTTGAAGCAAGGTTTGAGAGTGGTAATC  120</w:t>
      </w:r>
    </w:p>
    <w:p>
      <w:r>
        <w:rPr>
          <w:rFonts w:ascii="Consolas" w:hAnsi="Consolas" w:eastAsia="Consolas"/>
          <w:sz w:val="20"/>
        </w:rPr>
        <w:t>8        18070900  ........A..........T........................................  18070841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TACAGAAGGTAGTCAAAGT  139</w:t>
      </w:r>
    </w:p>
    <w:p>
      <w:r>
        <w:rPr>
          <w:rFonts w:ascii="Consolas" w:hAnsi="Consolas" w:eastAsia="Consolas"/>
          <w:sz w:val="20"/>
        </w:rPr>
        <w:t>8        18070840  ......C............  18070822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265610511712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NC_045771.1 Phocoena sinus isolate mPhoSin1 chromosome 9, mPhoSin...  1171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GGCAGAATATGAATACCAACTGACTGTGCGCCCTGACCTGTTCACAAATAAACACACTCA  60</w:t>
      </w:r>
    </w:p>
    <w:p>
      <w:r>
        <w:rPr>
          <w:rFonts w:ascii="Consolas" w:hAnsi="Consolas" w:eastAsia="Consolas"/>
          <w:sz w:val="20"/>
        </w:rPr>
        <w:t>8        18069615  ..................GA........T............................C..  18069556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GTGGTACTATTTCCAAGTCACTAATACTCAAGCAGGAATAGTCTACAGATTCACTATTAT  120</w:t>
      </w:r>
    </w:p>
    <w:p>
      <w:r>
        <w:rPr>
          <w:rFonts w:ascii="Consolas" w:hAnsi="Consolas" w:eastAsia="Consolas"/>
          <w:sz w:val="20"/>
        </w:rPr>
        <w:t>8        18069555  .........C.................C................................  18069496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CAATTTCACCAAGCCTGCTAGTCTTTATAATCGGGGTATGCGCCCACTGTTTTATTCTGA  180</w:t>
      </w:r>
    </w:p>
    <w:p>
      <w:r>
        <w:rPr>
          <w:rFonts w:ascii="Consolas" w:hAnsi="Consolas" w:eastAsia="Consolas"/>
          <w:sz w:val="20"/>
        </w:rPr>
        <w:t>8        18069495  .C.......................................A..................  18069436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AGAAGAGGCCAACGCTCATAATATTGGCTGGCAGCGAATAGGAGACCAAATCAAGTATTA  240</w:t>
      </w:r>
    </w:p>
    <w:p>
      <w:r>
        <w:rPr>
          <w:rFonts w:ascii="Consolas" w:hAnsi="Consolas" w:eastAsia="Consolas"/>
          <w:sz w:val="20"/>
        </w:rPr>
        <w:t>8        18069435  .A.C..............................A................G........  18069376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CAGAAACAACCAGGGGCAAGATGGGCGCCATTATTTCTCTCTTACATGGACATTCCAATT  300</w:t>
      </w:r>
    </w:p>
    <w:p>
      <w:r>
        <w:rPr>
          <w:rFonts w:ascii="Consolas" w:hAnsi="Consolas" w:eastAsia="Consolas"/>
          <w:sz w:val="20"/>
        </w:rPr>
        <w:t>8        18069375  T....G...............C...T..............--.......G....T.....  18069318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TCCACACAATAAAGATACCTGCTACTTTGCTCACTGCTATCCATACACTTACACAAACCT  360</w:t>
      </w:r>
    </w:p>
    <w:p>
      <w:r>
        <w:rPr>
          <w:rFonts w:ascii="Consolas" w:hAnsi="Consolas" w:eastAsia="Consolas"/>
          <w:sz w:val="20"/>
        </w:rPr>
        <w:t>8        18069317  ...........................................C................  18069258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GCAAGAATACCTCTCTAGCATCAATAATGACCCAGTACGGTCAAAGTTTTGTAAAATACG  420</w:t>
      </w:r>
    </w:p>
    <w:p>
      <w:r>
        <w:rPr>
          <w:rFonts w:ascii="Consolas" w:hAnsi="Consolas" w:eastAsia="Consolas"/>
          <w:sz w:val="20"/>
        </w:rPr>
        <w:t>8        18069257  ............T.........................A.......C.............  18069198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TGTCTTGTGCCACACAATTGCTAGGAACATGGTGTATGTTTTAACAATTACTACCCCCTT  480</w:t>
      </w:r>
    </w:p>
    <w:p>
      <w:r>
        <w:rPr>
          <w:rFonts w:ascii="Consolas" w:hAnsi="Consolas" w:eastAsia="Consolas"/>
          <w:sz w:val="20"/>
        </w:rPr>
        <w:t>8        18069197  .....C..A..........A......C..................G..............  18069138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GAAGAACAGTGAGTCAAGAAAGCGAAAGGCCGTGATTTTGACTGCAAGGGTACATCCAGG  540</w:t>
      </w:r>
    </w:p>
    <w:p>
      <w:r>
        <w:rPr>
          <w:rFonts w:ascii="Consolas" w:hAnsi="Consolas" w:eastAsia="Consolas"/>
          <w:sz w:val="20"/>
        </w:rPr>
        <w:t>8        18069137  ..........C.....G.....T........A............................  18069078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541       AGAAACCAACAGCTCTTGGATCATGAAAGGCTTCTTAGATTATATTTTAGGAGACTCAAG  600</w:t>
      </w:r>
    </w:p>
    <w:p>
      <w:r>
        <w:rPr>
          <w:rFonts w:ascii="Consolas" w:hAnsi="Consolas" w:eastAsia="Consolas"/>
          <w:sz w:val="20"/>
        </w:rPr>
        <w:t>8        18069077  ........-..................G......C.........................  18069019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601       TGATGCACAGTTGCTTCGAGACACTTTCATCTTCAAAGTGGTACCCATGCTGAATCCAGA  660</w:t>
      </w:r>
    </w:p>
    <w:p>
      <w:r>
        <w:rPr>
          <w:rFonts w:ascii="Consolas" w:hAnsi="Consolas" w:eastAsia="Consolas"/>
          <w:sz w:val="20"/>
        </w:rPr>
        <w:t>8        18069018  ....A..........C..G.................G.......T..C............  18068959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661       TGGTGTGATTGTGGGAAATTATCGGTGTTCCTTAGCTGGACAGGATTTAAACCGTAACTA  720</w:t>
      </w:r>
    </w:p>
    <w:p>
      <w:r>
        <w:rPr>
          <w:rFonts w:ascii="Consolas" w:hAnsi="Consolas" w:eastAsia="Consolas"/>
          <w:sz w:val="20"/>
        </w:rPr>
        <w:t>8        18068958  ......................T.................TG...........T......  18068899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721       TACATCTCTCCTGAAGGAATCATTTCCTTCTGTTTGGTATACGCGGAACATGATCCGTAG  780</w:t>
      </w:r>
    </w:p>
    <w:p>
      <w:r>
        <w:rPr>
          <w:rFonts w:ascii="Consolas" w:hAnsi="Consolas" w:eastAsia="Consolas"/>
          <w:sz w:val="20"/>
        </w:rPr>
        <w:t>8        18068898  ..................G.......................C.................  18068839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1778641675500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252     4e-65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ATTGATGGAGAAACTAGAGGTTATTTTGTATTGTGACCTTCATGGCCATAGTAAGAAACA  60</w:t>
      </w:r>
    </w:p>
    <w:p>
      <w:r>
        <w:rPr>
          <w:rFonts w:ascii="Consolas" w:hAnsi="Consolas" w:eastAsia="Consolas"/>
          <w:sz w:val="20"/>
        </w:rPr>
        <w:t>8        18065223  ..............G...........................................G.  18065164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GAACATCTTCATGTATGGCTGTGATGGTAGTGACAGATGTAAAGCAGTATACTTAGAGCA  120</w:t>
      </w:r>
    </w:p>
    <w:p>
      <w:r>
        <w:rPr>
          <w:rFonts w:ascii="Consolas" w:hAnsi="Consolas" w:eastAsia="Consolas"/>
          <w:sz w:val="20"/>
        </w:rPr>
        <w:t>8        18065163  ..........................A...................T........C....  18065104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ACAAATCTTCCCCCTTATGCTGAGCAAAAATTGTCCAGATAAA  163</w:t>
      </w:r>
    </w:p>
    <w:p>
      <w:r>
        <w:rPr>
          <w:rFonts w:ascii="Consolas" w:hAnsi="Consolas" w:eastAsia="Consolas"/>
          <w:sz w:val="20"/>
        </w:rPr>
        <w:t>8        18065103  ..G......T..A....G.........................  18065061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320155518870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TTTTCATTCTCAGCTTGCAAGTTTAATATTCAGAAGAGCAAAGAGGGAACAGGAAGGGTG  60</w:t>
      </w:r>
    </w:p>
    <w:p>
      <w:r>
        <w:rPr>
          <w:rFonts w:ascii="Consolas" w:hAnsi="Consolas" w:eastAsia="Consolas"/>
          <w:sz w:val="20"/>
        </w:rPr>
        <w:t>8        18063922  .................................................T..........  18063863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GTGATGTGGAAAATGGGAATCAGGAACAGCTTCACCATGGAGACAAGTTTTTGTGGATCT  120</w:t>
      </w:r>
    </w:p>
    <w:p>
      <w:r>
        <w:rPr>
          <w:rFonts w:ascii="Consolas" w:hAnsi="Consolas" w:eastAsia="Consolas"/>
          <w:sz w:val="20"/>
        </w:rPr>
        <w:t>8        18063862  ..A.............................T.........G.C.C.............  18063803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ACTCTGG  127</w:t>
      </w:r>
    </w:p>
    <w:p>
      <w:r>
        <w:rPr>
          <w:rFonts w:ascii="Consolas" w:hAnsi="Consolas" w:eastAsia="Consolas"/>
          <w:sz w:val="20"/>
        </w:rPr>
        <w:t>8        18063802  .......  18063796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237152242600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175492659524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167     9e-40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TATTATCAGTGCCTGAAAGAATTAGAAGAAATGGAGAAACATATAAACTTGGAAAAAGTC  60</w:t>
      </w:r>
    </w:p>
    <w:p>
      <w:r>
        <w:rPr>
          <w:rFonts w:ascii="Consolas" w:hAnsi="Consolas" w:eastAsia="Consolas"/>
          <w:sz w:val="20"/>
        </w:rPr>
        <w:t>8         18062502  ...................................A..................G.....  18062443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CTTGATGATTCAGATAGTTCTCTGAAAGGAATTACATTGGATCTTCTAGAGTCTAG  116</w:t>
      </w:r>
    </w:p>
    <w:p>
      <w:r>
        <w:rPr>
          <w:rFonts w:ascii="Consolas" w:hAnsi="Consolas" w:eastAsia="Consolas"/>
          <w:sz w:val="20"/>
        </w:rPr>
        <w:t>8         18062442  ................C.....C.....A...............---.........  18062390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211065495914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97232422090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142291345560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75888719680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54545017270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281     6e-74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CTCCAAAACTATGCTTCAGAGGCTTAGCAAAGACCAACAAAGATATTTTTTAGAAACCAA  60</w:t>
      </w:r>
    </w:p>
    <w:p>
      <w:r>
        <w:rPr>
          <w:rFonts w:ascii="Consolas" w:hAnsi="Consolas" w:eastAsia="Consolas"/>
          <w:sz w:val="20"/>
        </w:rPr>
        <w:t>8         18029496  ....C........A............................................GT  18029437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TGAAAGACTAATCCAGGAAACAATTCAGCCCAAGAA-CAATGATTTGTATGGAAACTGTG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8         18029436  ...G..G.CGG.....................-...T...............G.......  18029378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120       TCAAAGTGACATCCTTGAAGTGTCCTATGAGCAAACAAACTCCCGTTTGGACTGAGAAGA  179</w:t>
      </w:r>
    </w:p>
    <w:p>
      <w:r>
        <w:rPr>
          <w:rFonts w:ascii="Consolas" w:hAnsi="Consolas" w:eastAsia="Consolas"/>
          <w:sz w:val="20"/>
        </w:rPr>
        <w:t>8         18029377  ............................................A.C......T......  18029318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180       CAAGGATACCAACAGAAG  197</w:t>
      </w:r>
    </w:p>
    <w:p>
      <w:r>
        <w:rPr>
          <w:rFonts w:ascii="Consolas" w:hAnsi="Consolas" w:eastAsia="Consolas"/>
          <w:sz w:val="20"/>
        </w:rPr>
        <w:t>8         18029317  ..................  18029300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400787279178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270     1e-70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ATCTGCATCACAACTTAAAAAGCAACATGAAAGAATGTCCATCTTTCCAAAGCAAGAAGG  60</w:t>
      </w:r>
    </w:p>
    <w:p>
      <w:r>
        <w:rPr>
          <w:rFonts w:ascii="Consolas" w:hAnsi="Consolas" w:eastAsia="Consolas"/>
          <w:sz w:val="20"/>
        </w:rPr>
        <w:t>8         18024136  .......GT................T.........C..........T............C  18024077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CTGGAGTAAACTGGACAGATGATGAAAAAAGAATCTACAAGGATaaaaaaa-TAGCTGAA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exon_17]</w:t>
      </w:r>
    </w:p>
    <w:p>
      <w:r>
        <w:rPr>
          <w:rFonts w:ascii="Consolas" w:hAnsi="Consolas" w:eastAsia="Consolas"/>
          <w:sz w:val="20"/>
        </w:rPr>
        <w:t>8         18024076  .......................................G...........A........  18024017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120       ACTCAAGAAATATTACAGTATTTGCACCCCATCGT---AAGCACTAAAAATGTGCAAACT  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8         18024016  ............C.G..........T.......A.GAA......................  18023957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177       ACTCAGATAA---------TCAATCCAAGAACCAACTTTCAAATCCAATAT  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exon_17]</w:t>
      </w:r>
    </w:p>
    <w:p>
      <w:r>
        <w:rPr>
          <w:rFonts w:ascii="Consolas" w:hAnsi="Consolas" w:eastAsia="Consolas"/>
          <w:sz w:val="20"/>
        </w:rPr>
        <w:t>8         18023956  .......G..AACAGACAC.............................C..  18023906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455332293504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2003936287730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