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8        18128250  ...............TC..AC....A..T............T............C.G...  18128191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8        18128190  .G.......A...C.....T...A......G.C...............TT..........  18128131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8        18127348  .............T..................T.GA........................  18127289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GGAAGACTATTCAGATAGAACAATCAGTGATGAAGATGAATCA  103</w:t>
      </w:r>
    </w:p>
    <w:p>
      <w:r>
        <w:rPr>
          <w:rFonts w:ascii="Consolas" w:hAnsi="Consolas" w:eastAsia="Consolas"/>
          <w:sz w:val="20"/>
        </w:rPr>
        <w:t>8        18127288  ...............C...........---.............  18127249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18125912  ................................................G...........  18125853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8        18125852  .  18125852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78260237946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253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8        18112861  ......C........A.C.......T..............G...................  18112802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8        18112801  ................TA.....T.....................A....---.......  18112745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8        18112744  ....G.............................T..G.........G....C..T....  18112685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ATATTG  186</w:t>
      </w:r>
    </w:p>
    <w:p>
      <w:r>
        <w:rPr>
          <w:rFonts w:ascii="Consolas" w:hAnsi="Consolas" w:eastAsia="Consolas"/>
          <w:sz w:val="20"/>
        </w:rPr>
        <w:t>8        18112684  ......  18112679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8        18074202  ........................A.......--..................A.......  18074145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8        18074144  .........G.....A...G...C..........C.....T.......  18074097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220     2e-55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55.4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18070960  .............T................A...................CT........  18070901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18070900  ........A..........T........................................  18070841</w:t>
      </w:r>
    </w:p>
    <w:p>
      <w:r>
        <w:rPr>
          <w:rFonts w:ascii="Consolas" w:hAnsi="Consolas" w:eastAsia="Consolas"/>
          <w:sz w:val="20"/>
        </w:rPr>
        <w:t>7        97613581                   ..T......C.AC........T................G..C.  97613539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18070840  ......C............  18070822</w:t>
      </w:r>
    </w:p>
    <w:p>
      <w:r>
        <w:rPr>
          <w:rFonts w:ascii="Consolas" w:hAnsi="Consolas" w:eastAsia="Consolas"/>
          <w:sz w:val="20"/>
        </w:rPr>
        <w:t>7        97613538  .G.....              97613532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1185    0.0  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200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18069615  ..................GA........T............................C..  18069556</w:t>
      </w:r>
    </w:p>
    <w:p>
      <w:r>
        <w:rPr>
          <w:rFonts w:ascii="Consolas" w:hAnsi="Consolas" w:eastAsia="Consolas"/>
          <w:sz w:val="20"/>
        </w:rPr>
        <w:t>7        97611700         .....G..TG....C..CT....AA.......C.A...G.....G........  97611648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GTGGTACTATTTCC-AAGTCACTAATACTCAAGCAGGAATAGTCTACAGATTCACTATTA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18069555  .........C....-.............C...............................  18069497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97611647  .....TT.....T.G..T...G-..C..CAG.AA..ATG.CAC...TC.C.....C..CG  97611589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TCAATTTCACCAAGCCTGCTAGTCTTTATAATCGGGGTATGCGCCCACTGTTTTATTCTG  179</w:t>
      </w:r>
    </w:p>
    <w:p>
      <w:r>
        <w:rPr>
          <w:rFonts w:ascii="Consolas" w:hAnsi="Consolas" w:eastAsia="Consolas"/>
          <w:sz w:val="20"/>
        </w:rPr>
        <w:t>8        18069496  ..C.......................................A.................  18069437</w:t>
      </w:r>
    </w:p>
    <w:p>
      <w:r>
        <w:rPr>
          <w:rFonts w:ascii="Consolas" w:hAnsi="Consolas" w:eastAsia="Consolas"/>
          <w:sz w:val="20"/>
        </w:rPr>
        <w:t>7        97611588  ....CC..CTG..A..CAAG..C.......C.ATA..G...AAG.....CA.G.....CC  97611529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AAGAAGAGGCCAACGCTCATAATATTGGCTGGCAGCGAATAGGAGACCAAATCAAGTATT  239</w:t>
      </w:r>
    </w:p>
    <w:p>
      <w:r>
        <w:rPr>
          <w:rFonts w:ascii="Consolas" w:hAnsi="Consolas" w:eastAsia="Consolas"/>
          <w:sz w:val="20"/>
        </w:rPr>
        <w:t>8        18069436  ..A.C..............................A................G.......  18069377</w:t>
      </w:r>
    </w:p>
    <w:p>
      <w:r>
        <w:rPr>
          <w:rFonts w:ascii="Consolas" w:hAnsi="Consolas" w:eastAsia="Consolas"/>
          <w:sz w:val="20"/>
        </w:rPr>
        <w:t>7        97611528  ..TTG..T....G.A.C..C.GC.........AG.A..GA....A.TG......G...C.  97611469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ACAGAAACAACCAGGGGCAAGATGGGC----GCCATTATTTCTCTCTTACATGGACATTC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8        18069376  .T....G...............C...T----.........--............G....T  18069323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  <w:t>7        97611468  .T..G.G....AC..---.T.......AGCA...C..-..A..G...C........CA.T  97611413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296       CAATTTCCACACAATAAAGATACCTGCTACTTTGCTCACTGCTATCCATACACTTACACA  355</w:t>
      </w:r>
    </w:p>
    <w:p>
      <w:r>
        <w:rPr>
          <w:rFonts w:ascii="Consolas" w:hAnsi="Consolas" w:eastAsia="Consolas"/>
          <w:sz w:val="20"/>
        </w:rPr>
        <w:t>8        18069322  ................................................C...........  18069263</w:t>
      </w:r>
    </w:p>
    <w:p>
      <w:r>
        <w:rPr>
          <w:rFonts w:ascii="Consolas" w:hAnsi="Consolas" w:eastAsia="Consolas"/>
          <w:sz w:val="20"/>
        </w:rPr>
        <w:t>7        97611412  ..G........TG.CC.G..C..T....T......A....T...C.....T..G..T..T  97611353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356       AACCTGCAAGAATACCTCTCTAGCATCAATAATGA-CCCAGTACGGTCAAAGTTTTGTAA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18069262  .................T.................-........A.......C.......  18069204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97611352  G..T....GTGC.T....-..GT..GTGGC..AC.G...C..C.AA..TC....C..C..  97611294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415       AATACGTGTCTTGTGCCACACAATTGCTAGGAACATGGTGTATGTTTTAACAATTACTAC  474</w:t>
      </w:r>
    </w:p>
    <w:p>
      <w:r>
        <w:rPr>
          <w:rFonts w:ascii="Consolas" w:hAnsi="Consolas" w:eastAsia="Consolas"/>
          <w:sz w:val="20"/>
        </w:rPr>
        <w:t>8        18069203  ...........C..A..........A......C..................G........  18069144</w:t>
      </w:r>
    </w:p>
    <w:p>
      <w:r>
        <w:rPr>
          <w:rFonts w:ascii="Consolas" w:hAnsi="Consolas" w:eastAsia="Consolas"/>
          <w:sz w:val="20"/>
        </w:rPr>
        <w:t>7        97611293  .C.C..AACT..A..TAGG.GCC....AG.A.....C..C..CC.GC.C..C..C..C.A  97611234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475       CCCCTTGAAGAACAGT---GAGTCAA--GAAAGCGAAAGGCCGTGATTTTGACTGCAAGG  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8        18069143  ................---C.....G--.....T........A.................  18069089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7        97611233  ...AGCCCG..C.CC.CAA...G..GCT.C..A-.....-.T...G.C........C..A  97611176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530       GTACATCCAGGAGAAACCAACAGCTCTTGGATCATGAAAGGCTTCTTAGATTATATT-TT  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18069088  ..................-...................G......C...........-..  18069031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7        97611175  ..G..C..T..G....GT..TG..........T...........T..G..C.TC..CC..  97611116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589       AGGAGACTCAAGTGATGCACAGTTGCTTCGAGACACTTTCATCTTCAAAGTGGTACCCAT  648</w:t>
      </w:r>
    </w:p>
    <w:p>
      <w:r>
        <w:rPr>
          <w:rFonts w:ascii="Consolas" w:hAnsi="Consolas" w:eastAsia="Consolas"/>
          <w:sz w:val="20"/>
        </w:rPr>
        <w:t>8        18069030  ................A..........C..G.................G.......T..C  18068971</w:t>
      </w:r>
    </w:p>
    <w:p>
      <w:r>
        <w:rPr>
          <w:rFonts w:ascii="Consolas" w:hAnsi="Consolas" w:eastAsia="Consolas"/>
          <w:sz w:val="20"/>
        </w:rPr>
        <w:t>7        97611115  ..C.-....CCCA.....C...C.C..CA....T.TC..T..............T.....  97611057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649       GCTGAATCCAGATGGTGTGATTGTGGGAAATTATCGGTGTTCCTTAGCTGGACAGGATTT  708</w:t>
      </w:r>
    </w:p>
    <w:p>
      <w:r>
        <w:rPr>
          <w:rFonts w:ascii="Consolas" w:hAnsi="Consolas" w:eastAsia="Consolas"/>
          <w:sz w:val="20"/>
        </w:rPr>
        <w:t>8        18068970  ..................................T.................TG......  18068911</w:t>
      </w:r>
    </w:p>
    <w:p>
      <w:r>
        <w:rPr>
          <w:rFonts w:ascii="Consolas" w:hAnsi="Consolas" w:eastAsia="Consolas"/>
          <w:sz w:val="20"/>
        </w:rPr>
        <w:t>7        97611056  .T.A........C..A.....C.....G........T.....A..G......AG...C..  97610997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709       AAACCGTAACTATACATCTCTCCTGAAGGAATCATTTCCTTCTGTTTGGTATACGCGGAA  768</w:t>
      </w:r>
    </w:p>
    <w:p>
      <w:r>
        <w:rPr>
          <w:rFonts w:ascii="Consolas" w:hAnsi="Consolas" w:eastAsia="Consolas"/>
          <w:sz w:val="20"/>
        </w:rPr>
        <w:t>8        18068910  .....T........................G.......................C.....  18068851</w:t>
      </w:r>
    </w:p>
    <w:p>
      <w:r>
        <w:rPr>
          <w:rFonts w:ascii="Consolas" w:hAnsi="Consolas" w:eastAsia="Consolas"/>
          <w:sz w:val="20"/>
        </w:rPr>
        <w:t>7        97610996  G...A.GC.T....A.A..A.T........G..T.......G.A.C...C.C..CA....  97610937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769       CATGATCCGTAG  780</w:t>
      </w:r>
    </w:p>
    <w:p>
      <w:r>
        <w:rPr>
          <w:rFonts w:ascii="Consolas" w:hAnsi="Consolas" w:eastAsia="Consolas"/>
          <w:sz w:val="20"/>
        </w:rPr>
        <w:t>8        18068850  ............  18068839</w:t>
      </w:r>
    </w:p>
    <w:p>
      <w:r>
        <w:rPr>
          <w:rFonts w:ascii="Consolas" w:hAnsi="Consolas" w:eastAsia="Consolas"/>
          <w:sz w:val="20"/>
        </w:rPr>
        <w:t>7        97610936  .......       97610930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1773898535288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18065223  ..............G...........................................G.  18065164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18065163  ..........................A...................T........C....  18065104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18065103  ..G......T..A....G.........................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203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18063922  .................................................T..........  18063863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18063862  ..A.............................T.........G.C.C.............  18063803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151     6e-35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8         18062805  ...A.......................C..............C......G........C.  18062746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GTGACTCTCTCTTGGACTACTGTGATCCAGACCGAACCAAG  101</w:t>
      </w:r>
    </w:p>
    <w:p>
      <w:r>
        <w:rPr>
          <w:rFonts w:ascii="Consolas" w:hAnsi="Consolas" w:eastAsia="Consolas"/>
          <w:sz w:val="20"/>
        </w:rPr>
        <w:t>8         18062745  ....T.........A..........................  18062705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18062502  ...................................A..................G.....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8         18062442  ................C.....C.....A............---............  18062390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100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GCCACGGCTCTGACAGTTCAGAATCCAATGACTCTCAGACTGATCTTCTCAAGCTGAGTT  62</w:t>
      </w:r>
    </w:p>
    <w:p>
      <w:r>
        <w:rPr>
          <w:rFonts w:ascii="Consolas" w:hAnsi="Consolas" w:eastAsia="Consolas"/>
          <w:sz w:val="20"/>
        </w:rPr>
        <w:t>8         18061660  ....T......................G.........................T.A....  18061601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CTCAG  67</w:t>
      </w:r>
    </w:p>
    <w:p>
      <w:r>
        <w:rPr>
          <w:rFonts w:ascii="Consolas" w:hAnsi="Consolas" w:eastAsia="Consolas"/>
          <w:sz w:val="20"/>
        </w:rPr>
        <w:t>8         18061600  .....  18061596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8         18042938  ........A......A.................A........................  18042881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76.1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CAAAAATACCTGGACAAGCCCCTTCTTGGTGTCTAAAAAGATATTTGAG  49</w:t>
      </w:r>
    </w:p>
    <w:p>
      <w:r>
        <w:rPr>
          <w:rFonts w:ascii="Consolas" w:hAnsi="Consolas" w:eastAsia="Consolas"/>
          <w:sz w:val="20"/>
        </w:rPr>
        <w:t>8         18030735  ..........C..................CT..................  18030687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49801969602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284     9e-75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18029496  ....C........A............................................GT  18029437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8         18029436  ...G..G.CGG.....................GA.T...............G........  18029377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8         18029376  ...........................................A.C......T.......  18029317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8         18029316  .................  18029300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393672680220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298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8         18024136  .......GT................T.........C..........T............C  18024077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CTGGAGTAAACTGGACAGATGATGAAAAAAGAATCTACAAGGAT-aaaaaaaTAGCTGAA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8         18024076  .......................................G....A...............  18024017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 ACTCAAGAAATATTACAGTATTTGCACCCCATCGT---AAGCACTAAAAATGTGCAAACT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8         18024016  ............C.G..........T.......A.GAA......................  18023957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177       ACTCAGATAA---------TCAATCCAAGAACCAACTTTCAAATCCAATAT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8         18023956  .......G..AACAGACAC.............................C..  18023906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448217690130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1996821559364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