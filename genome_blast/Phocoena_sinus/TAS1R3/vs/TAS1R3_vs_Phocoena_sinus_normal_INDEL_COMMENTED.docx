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543078620898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647425604826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531     2e-148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GTCAGCTACGGTGCTAGCATGGAGCTGCTGAGCGCCCGGGAGACCTTCCCCTCCTTCTTC  60</w:t>
      </w:r>
    </w:p>
    <w:p>
      <w:r>
        <w:rPr>
          <w:rFonts w:ascii="Consolas" w:hAnsi="Consolas" w:eastAsia="Consolas"/>
          <w:sz w:val="20"/>
        </w:rPr>
        <w:t>0        483954  ...........C..C....C...C.G.......AG...C.....G.....G......C..  484013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CGCACCGTGCCCAGCGACCGTGTGCAGCTGACGGCCGCCGCGGAGCTGCTGCAGGAGTTC  120</w:t>
      </w:r>
    </w:p>
    <w:p>
      <w:r>
        <w:rPr>
          <w:rFonts w:ascii="Consolas" w:hAnsi="Consolas" w:eastAsia="Consolas"/>
          <w:sz w:val="20"/>
        </w:rPr>
        <w:t>0        484014  .....G..............C......G..G......TG.T.......A...G....C.G  484073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GGCTGGAACTGGGTGGCCGCCCTGGGCAGCGACGACGAGTACGGCCGGCAGGGCCTGAGC  180</w:t>
      </w:r>
    </w:p>
    <w:p>
      <w:r>
        <w:rPr>
          <w:rFonts w:ascii="Consolas" w:hAnsi="Consolas" w:eastAsia="Consolas"/>
          <w:sz w:val="20"/>
        </w:rPr>
        <w:t>0        484074  CA.....G..........A..G..........A.........A..T.........C.T..  484133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ATCTTCTCGGCCCTGGCCG-CGGCACGCGGCATCTGCATCGCGCACGAGGGCCTGGTGCC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484134  C.......C.G........A..C..A.-....CT...G...T..G........G.A....  484192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240     GCTGCCCCGTGCCG-ATGACTCGCGGCTGGGGAAGGTGCAGGACGTCCTG-C-A-CCAGG  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0        484193  .......A.A....GCA.-.C..........CTCC.......--.-....C.A.G..G..  484248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296     TGAACCAGAGCAGCGTGCAGGTGGTGCTGCTGTTCGCCTCCGTGCAC--GCCGCCCACGC  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0        484249  ..........................AG.-.....T....--...CTGT.......G.A.  484305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354     CCTCTTCAACTACAGCATCAGCAGCAGGCTCTCGCCCAAGGTGTGGGTGGCCAGCGAGGC  413</w:t>
      </w:r>
    </w:p>
    <w:p>
      <w:r>
        <w:rPr>
          <w:rFonts w:ascii="Consolas" w:hAnsi="Consolas" w:eastAsia="Consolas"/>
          <w:sz w:val="20"/>
        </w:rPr>
        <w:t>0        484306  ........G..........C..TA................A...................  484365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414     CTGGCTGACCTCTGACCTGGTCATGGGGCTGCCCGGCATGGCCCAGATGGGCACGGTGCT  473</w:t>
      </w:r>
    </w:p>
    <w:p>
      <w:r>
        <w:rPr>
          <w:rFonts w:ascii="Consolas" w:hAnsi="Consolas" w:eastAsia="Consolas"/>
          <w:sz w:val="20"/>
        </w:rPr>
        <w:t>0        484366  .......C....AA...........AC.......A......A..G.G.......C.....  484425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474     TGGC-TTCCTCCAGAGGGGTGCCCAGCTGCACGAGTTCCCCCAGTACGTGAAGACGCACC  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484426  A...G....G.GTC....C-......A...C.........GTCC......C.....TG..  484484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533     TGGCCCTGGCCACCGACCCGGCCTTCTGCTCTGCCCTGGGCGAGAGGG-AGCAGGGTCTG  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484485  ....T......G.G...G.C....A....G.CT.G....A..C-....C...CA..C...  484543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592     GAGGAGGACGTGGTGGGCCAGCGCTGCCCGCAGTGTGACTGCATCACGCTGCAGAACGTG  651</w:t>
      </w:r>
    </w:p>
    <w:p>
      <w:r>
        <w:rPr>
          <w:rFonts w:ascii="Consolas" w:hAnsi="Consolas" w:eastAsia="Consolas"/>
          <w:sz w:val="20"/>
        </w:rPr>
        <w:t>0        484544  ......C...C......G.C.........C...C.............C...G........  484603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652     AGCGCAGGGCTAAATCACCACCAGACGTTCTCTGTCTACGCAGCTGTGTATAGCGTGGCC  711</w:t>
      </w:r>
    </w:p>
    <w:p>
      <w:r>
        <w:rPr>
          <w:rFonts w:ascii="Consolas" w:hAnsi="Consolas" w:eastAsia="Consolas"/>
          <w:sz w:val="20"/>
        </w:rPr>
        <w:t>0        484604  .CT.AC.....GCTG....G......C...G.-.C..T......C.....CG........  484662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712     CAGGCCCTGCACAACACTCTTCAGTGCAACGCCTCAGGCTGCCCCGCGCAGGACCCCGTG  771</w:t>
      </w:r>
    </w:p>
    <w:p>
      <w:r>
        <w:rPr>
          <w:rFonts w:ascii="Consolas" w:hAnsi="Consolas" w:eastAsia="Consolas"/>
          <w:sz w:val="20"/>
        </w:rPr>
        <w:t>0        484663  .....G..C.......TG..G.TC...G..A....G..........T..G...G......  484722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772     AAGCCCTGGCAG  783</w:t>
      </w:r>
    </w:p>
    <w:p>
      <w:r>
        <w:rPr>
          <w:rFonts w:ascii="Consolas" w:hAnsi="Consolas" w:eastAsia="Consolas"/>
          <w:sz w:val="20"/>
        </w:rPr>
        <w:t>0        484723  CG..........  484734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1785756242202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417387935712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222923108044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350     2e-93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506     CTTCCCGCCGGAGGTGGTGACGGACTGGCACATGCTGCCCACGGAGGCG-CTGGTGCACT  564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485764  ................CC...A.C......AG...CA....T.......C..........  485823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565     GCCGCACACGCTCCTGGGTCAGCTTCGGCCTAGCGCACGCCACCAATGCCACGCTGGCCT  624</w:t>
      </w:r>
    </w:p>
    <w:p>
      <w:r>
        <w:rPr>
          <w:rFonts w:ascii="Consolas" w:hAnsi="Consolas" w:eastAsia="Consolas"/>
          <w:sz w:val="20"/>
        </w:rPr>
        <w:t>0        485824  ...A.GTG.......................G.T............C...........T.  485883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625     TTCTCTGCTTCCTGGGCACTTTCCTGGTGCGGAGCCAGCCGGGCTGCTACAACCGTGCCC  684</w:t>
      </w:r>
    </w:p>
    <w:p>
      <w:r>
        <w:rPr>
          <w:rFonts w:ascii="Consolas" w:hAnsi="Consolas" w:eastAsia="Consolas"/>
          <w:sz w:val="20"/>
        </w:rPr>
        <w:t>0        485884  .C.................C....C...AAA....TG...C..GG........G......  485943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685     GTGGCCTCACCTTTGCCATGCTGGCCTACTTCATCACCTGGGTCTCCTTTGTGCCCCTCC  744</w:t>
      </w:r>
    </w:p>
    <w:p>
      <w:r>
        <w:rPr>
          <w:rFonts w:ascii="Consolas" w:hAnsi="Consolas" w:eastAsia="Consolas"/>
          <w:sz w:val="20"/>
        </w:rPr>
        <w:t>0        485944  .C.....G...............................-.........C..C.....T-  486001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745     TGGCCAATGTGCAGGTGGTC-CTCAGGCCCGCCGTGCAGATGGGCGCCCTCCTGCTCTGT  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486002  .-..TG.C.....C......T.C..-..................T...A....CT.....  486059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804     GTCCTGGGCATCCTGGCTGCCTTCCACCTGCCCAGGTGTTACC-TGCTCATGCGGCAGCC  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486060  ..G.............GCA...C.........T.A...C....C....GC..T...G...  486119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863     AGGGCTCAACACCCCCGAGTTCTTCCTGGGAGGG  896</w:t>
      </w:r>
    </w:p>
    <w:p>
      <w:r>
        <w:rPr>
          <w:rFonts w:ascii="Consolas" w:hAnsi="Consolas" w:eastAsia="Consolas"/>
          <w:sz w:val="20"/>
        </w:rPr>
        <w:t>0        486120  G.AC...........T...-..............  486152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4216566418260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