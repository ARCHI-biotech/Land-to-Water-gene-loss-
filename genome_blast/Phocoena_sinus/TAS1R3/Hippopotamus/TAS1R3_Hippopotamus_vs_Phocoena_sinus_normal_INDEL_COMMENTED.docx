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144662867986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870348683366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918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483954  ........C...........G.............G......G...............C..  484013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484014  ............................T.......G.G.........A...........  484073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484074  .......G..........A.............A.........A..T.........C.T..  484133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484134  .........G........G............CT...G...TG.G........G.A.....  484193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484194  ......A.A......A..............................CAAG..G.......  484253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484254  .....................A-............TG..TGT..C......A........  484312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484313  .............G..A.......T........A..........................  484372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ACCTCGGACCTGGTAATGACACTGCCCGGCATGGACCAGGTGGGCACCGTGCTCGGT-TT  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484373  C....AA.......C.....G......A.........G...............A..CG..  484432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CCTGCATCAGGGTGCCCAGCTGCCCGAGTTCCCGTCCTACGTGCGGACCCGCCTGGCCCT  539</w:t>
      </w:r>
    </w:p>
    <w:p>
      <w:r>
        <w:rPr>
          <w:rFonts w:ascii="Consolas" w:hAnsi="Consolas" w:eastAsia="Consolas"/>
          <w:sz w:val="20"/>
        </w:rPr>
        <w:t>0        484433  ..-..G......C......A........................A...GT.......T..  484491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GGCCACCGACCCCGCCTACTGCGCCTTGCTGGACGCAGAACGGCCGGGCTTGGAGGACCA  599</w:t>
      </w:r>
    </w:p>
    <w:p>
      <w:r>
        <w:rPr>
          <w:rFonts w:ascii="Consolas" w:hAnsi="Consolas" w:eastAsia="Consolas"/>
          <w:sz w:val="20"/>
        </w:rPr>
        <w:t>0        484492  ....G.G...G...............C...........GG.A...A...C.......G..  484551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600     CGTGGTGGGGCCGCGCTGCCCCCAGTGTGACCACATCACCCTGGAGAACATGACCAACGG  659</w:t>
      </w:r>
    </w:p>
    <w:p>
      <w:r>
        <w:rPr>
          <w:rFonts w:ascii="Consolas" w:hAnsi="Consolas" w:eastAsia="Consolas"/>
          <w:sz w:val="20"/>
        </w:rPr>
        <w:t>0        484552  ..C......................C.....TG................G....TG....  484611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660     GCTGCTGCACCACCAGGCCTTTGCAGCCTATGCGGCCGTGTACGGCGTGGCTCAGGCGCT  719</w:t>
      </w:r>
    </w:p>
    <w:p>
      <w:r>
        <w:rPr>
          <w:rFonts w:ascii="Consolas" w:hAnsi="Consolas" w:eastAsia="Consolas"/>
          <w:sz w:val="20"/>
        </w:rPr>
        <w:t>0        484612  ...........G....A....C..-....TC..A.................C........  484670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720     CCACAACACGCTGCTCTGCGACGCCTCAGGCTGCCCCGAGCGGGAGCCCGCGCGGCCCTG  779</w:t>
      </w:r>
    </w:p>
    <w:p>
      <w:r>
        <w:rPr>
          <w:rFonts w:ascii="Consolas" w:hAnsi="Consolas" w:eastAsia="Consolas"/>
          <w:sz w:val="20"/>
        </w:rPr>
        <w:t>0        484671  ........T.............A....G..........T...........T.........  484730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780     GCAG  783</w:t>
      </w:r>
    </w:p>
    <w:p>
      <w:r>
        <w:rPr>
          <w:rFonts w:ascii="Consolas" w:hAnsi="Consolas" w:eastAsia="Consolas"/>
          <w:sz w:val="20"/>
        </w:rPr>
        <w:t>0        484731  ....  484734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1785756242202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417387935712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0        485081  .....C..GC....................................A......T......  485140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0        485141  ...........C..T......G..G....................G........A.....  485200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G  121</w:t>
      </w:r>
    </w:p>
    <w:p>
      <w:r>
        <w:rPr>
          <w:rFonts w:ascii="Consolas" w:hAnsi="Consolas" w:eastAsia="Consolas"/>
          <w:sz w:val="20"/>
        </w:rPr>
        <w:t>0        485201  .  485201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222923108044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309     2e-81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485354  ..............................CA...........T........G-....C.  485412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485432                                             ......C..........  485448</w:t>
      </w:r>
    </w:p>
    <w:p>
      <w:r>
        <w:rPr>
          <w:rFonts w:ascii="Consolas" w:hAnsi="Consolas" w:eastAsia="Consolas"/>
          <w:sz w:val="20"/>
        </w:rPr>
        <w:t>0        485413  ......CC......A........                                       485435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485449  -..G....C.....................................A......G.C..C.  485507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CAGCCCGTTAGTTCGGGCCTCAGGAGGGCCACAGGCCTGCTTTGGCCTGGTCTGCCTGGG  244</w:t>
      </w:r>
    </w:p>
    <w:p>
      <w:r>
        <w:rPr>
          <w:rFonts w:ascii="Consolas" w:hAnsi="Consolas" w:eastAsia="Consolas"/>
          <w:sz w:val="20"/>
        </w:rPr>
        <w:t>0        485508  ......A.G-....A......G..T...GG---....A-.A--......C..........  485560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245     CCTTGTCTGCCTTAGCGTCCTCCTGTTTCCCGGCCAGCCCAGCCCCGCCCG-CTGCCTGG  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485561  ...C........C......................G.........T...A.A........  485620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304     CGCAGCAGCCACTACTCCACCTCCCGCTCACTGGCTGCCTGAGCACACTCTTCCTGAAGG  363</w:t>
      </w:r>
    </w:p>
    <w:p>
      <w:r>
        <w:rPr>
          <w:rFonts w:ascii="Consolas" w:hAnsi="Consolas" w:eastAsia="Consolas"/>
          <w:sz w:val="20"/>
        </w:rPr>
        <w:t>0        485621  .C....C...G..G.A.G......T......C......TG........C.......C...  485680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364     CGGCTGAGATCTTTGTGGAGTCAGAGCTGCCGCTGAGCTGGGCCAACGGGCTCCGCAGCC  423</w:t>
      </w:r>
    </w:p>
    <w:p>
      <w:r>
        <w:rPr>
          <w:rFonts w:ascii="Consolas" w:hAnsi="Consolas" w:eastAsia="Consolas"/>
          <w:sz w:val="20"/>
        </w:rPr>
        <w:t>0        485681  .............C....G...........A..A.........AG..C.....T......  485740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424     ACCTGTGGGGGCGC  437</w:t>
      </w:r>
    </w:p>
    <w:p>
      <w:r>
        <w:rPr>
          <w:rFonts w:ascii="Consolas" w:hAnsi="Consolas" w:eastAsia="Consolas"/>
          <w:sz w:val="20"/>
        </w:rPr>
        <w:t>0        485741  G.........-...  485753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2281404389108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