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139919815582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99603936516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344     3e-92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98      TCTCATCCCCGGGGCTGCTCTCGGCGCTGGCCGTGATGATGGCCGTGGAGGAGATCAACA  157</w:t>
      </w:r>
    </w:p>
    <w:p>
      <w:r>
        <w:rPr>
          <w:rFonts w:ascii="Consolas" w:hAnsi="Consolas" w:eastAsia="Consolas"/>
          <w:sz w:val="20"/>
        </w:rPr>
        <w:t>0        483590  ....G.....T..........G..........AC..C..C....A...............  483649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158     ACGGGTCTGCCCTGATTCCCGGG-CTGCGCCTGGGCTACGAACTCTTTGACACGTGCTCG  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0        483650  G......C.T......C......G...............A.C.....C..........G.  483709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217     GAGCCCGTGGTCGCCATGAAGCCCAGCCTGGTGTTCATGGCCAAGGCCGGCAGCCGCAGC  276</w:t>
      </w:r>
    </w:p>
    <w:p>
      <w:r>
        <w:rPr>
          <w:rFonts w:ascii="Consolas" w:hAnsi="Consolas" w:eastAsia="Consolas"/>
          <w:sz w:val="20"/>
        </w:rPr>
        <w:t>0        483710  ...........T...G...........T..........................T.....  483769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277     ATCGGCGCCTACTGCAATTACACGCAGTACCAGCCCCGTGTGCTGGCCGTCATCGGGCCC  336</w:t>
      </w:r>
    </w:p>
    <w:p>
      <w:r>
        <w:rPr>
          <w:rFonts w:ascii="Consolas" w:hAnsi="Consolas" w:eastAsia="Consolas"/>
          <w:sz w:val="20"/>
        </w:rPr>
        <w:t>0        483770  G...C.C........G....T.T..............AC.....................  483829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337     CACTCGTCCGAGGTCGCCCTGGTCACCGGCAAGTTCTTCAGCTTCTTCCTCATGCCCCA  395</w:t>
      </w:r>
    </w:p>
    <w:p>
      <w:r>
        <w:rPr>
          <w:rFonts w:ascii="Consolas" w:hAnsi="Consolas" w:eastAsia="Consolas"/>
          <w:sz w:val="20"/>
        </w:rPr>
        <w:t>0        483830  .....C.T..................------------..................G..  483876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863234046584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NC_045763.1 Phocoena sinus isolate mPhoSin1 chromosome 1, mPhoSin...  973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0        483954  ........C...........G.............G......G...............C..  484013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0        484014  ............................T.......G.G.........A...........  484073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0        484074  .......G..........A.............A.........A..T.........C.T..  484133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0        484134  .........G........G............CT...G...TG.G........G.A.....  484193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0        484194  ......A.A......A..............................CAAG..G.......  484253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0        484254  ....................-.A............TG..TGT..C......A........  484312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0        484313  .............G..A.......T........A..........................  484372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421     ACCTCGGACCTGGTAATGACACTGCCCGGCATGGACCAGGTGGGCACCGTGCTCGGTTTC  480</w:t>
      </w:r>
    </w:p>
    <w:p>
      <w:r>
        <w:rPr>
          <w:rFonts w:ascii="Consolas" w:hAnsi="Consolas" w:eastAsia="Consolas"/>
          <w:sz w:val="20"/>
        </w:rPr>
        <w:t>0        484373  C....AA.......C.....G......A.........G...............A..CG.T  484432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481     CTGCATCAGGGTGCCCAGCTGCCCGAGTTCCCGTCCTACGTGCGGACCCGCCTGGCCCTG  540</w:t>
      </w:r>
    </w:p>
    <w:p>
      <w:r>
        <w:rPr>
          <w:rFonts w:ascii="Consolas" w:hAnsi="Consolas" w:eastAsia="Consolas"/>
          <w:sz w:val="20"/>
        </w:rPr>
        <w:t>0        484433  .C..G......C......A........................A...GT.......T...  484492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541     GCCACCGACCCCGCCTACTGCGCCTTGCTGGACGCAGAACGGCCGGGCTTGGAGGACCAC  600</w:t>
      </w:r>
    </w:p>
    <w:p>
      <w:r>
        <w:rPr>
          <w:rFonts w:ascii="Consolas" w:hAnsi="Consolas" w:eastAsia="Consolas"/>
          <w:sz w:val="20"/>
        </w:rPr>
        <w:t>0        484493  ...G.G...G...............C...........GG.A...A...C.......G...  484552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601     GTGGTGGGGCCGCGCTGCCCCCAGTGTGACCACATCACCCTGGAGAACATGACCAACGGG  660</w:t>
      </w:r>
    </w:p>
    <w:p>
      <w:r>
        <w:rPr>
          <w:rFonts w:ascii="Consolas" w:hAnsi="Consolas" w:eastAsia="Consolas"/>
          <w:sz w:val="20"/>
        </w:rPr>
        <w:t>0        484553  .C......................C.....TG................G....TG.....  484612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661     CTGCTGCACCACCAGGCCTTTGCAGCCTATGCGGCCGTGTACGGCGTGGCTCAGGCGCTC  720</w:t>
      </w:r>
    </w:p>
    <w:p>
      <w:r>
        <w:rPr>
          <w:rFonts w:ascii="Consolas" w:hAnsi="Consolas" w:eastAsia="Consolas"/>
          <w:sz w:val="20"/>
        </w:rPr>
        <w:t>0        484613  ..........G....A....C..-....TC..A.................C.........  484671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721     CACAACACGCTGCTCTGCGACGCCTCAGGCTGCCCCGAGCGGGAGCCCGCGCGGCCCTGG  780</w:t>
      </w:r>
    </w:p>
    <w:p>
      <w:r>
        <w:rPr>
          <w:rFonts w:ascii="Consolas" w:hAnsi="Consolas" w:eastAsia="Consolas"/>
          <w:sz w:val="20"/>
        </w:rPr>
        <w:t>0        484672  .......T.............A....G..........T...........T..........  484731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781     CAG  783</w:t>
      </w:r>
    </w:p>
    <w:p>
      <w:r>
        <w:rPr>
          <w:rFonts w:ascii="Consolas" w:hAnsi="Consolas" w:eastAsia="Consolas"/>
          <w:sz w:val="20"/>
        </w:rPr>
        <w:t>0        484732  ...  484734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1781013101606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115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      TGCGCAACCTGACCCTGAGGTTTGACACCAGTGGGAACGTGGATGTGGATTATGACCTGA  94</w:t>
      </w:r>
    </w:p>
    <w:p>
      <w:r>
        <w:rPr>
          <w:rFonts w:ascii="Consolas" w:hAnsi="Consolas" w:eastAsia="Consolas"/>
          <w:sz w:val="20"/>
        </w:rPr>
        <w:t>0        484848  ...A........G....C............AC...........C...A..C.........  484907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95      AGCTGTGGGTGTGGCGGGACCGGACGCCCAC  125</w:t>
      </w:r>
    </w:p>
    <w:p>
      <w:r>
        <w:rPr>
          <w:rFonts w:ascii="Consolas" w:hAnsi="Consolas" w:eastAsia="Consolas"/>
          <w:sz w:val="20"/>
        </w:rPr>
        <w:t>0        484908  ..........AC..T................  484938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410273335410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GAGCCTGTATCCCAGTGCTCGCGGCAGTGCAAGGAGGGCCAGGTGCGCCGCGTGAAGGGC  60</w:t>
      </w:r>
    </w:p>
    <w:p>
      <w:r>
        <w:rPr>
          <w:rFonts w:ascii="Consolas" w:hAnsi="Consolas" w:eastAsia="Consolas"/>
          <w:sz w:val="20"/>
        </w:rPr>
        <w:t>0        485081  .....C..GC....................................A......T......  485140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TTCCACTCCTGTTGCTACGACTGTACCGACTGCAAGGCAGGCAGCTACCAGCGCCACCCA  120</w:t>
      </w:r>
    </w:p>
    <w:p>
      <w:r>
        <w:rPr>
          <w:rFonts w:ascii="Consolas" w:hAnsi="Consolas" w:eastAsia="Consolas"/>
          <w:sz w:val="20"/>
        </w:rPr>
        <w:t>0        485141  ...........C..T......G..G....................G........A.....  485200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G  121</w:t>
      </w:r>
    </w:p>
    <w:p>
      <w:r>
        <w:rPr>
          <w:rFonts w:ascii="Consolas" w:hAnsi="Consolas" w:eastAsia="Consolas"/>
          <w:sz w:val="20"/>
        </w:rPr>
        <w:t>0        485201  .  485201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215808523294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NC_045763.1 Phocoena sinus isolate mPhoSin1 chromosome 1, mPhoSin...  835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       TGCCCTCTGCAGCAAGTGTGACCAGGACCAGTGGTCCCCGGACCGGAGCACCCAGTGCTT  64</w:t>
      </w:r>
    </w:p>
    <w:p>
      <w:r>
        <w:rPr>
          <w:rFonts w:ascii="Consolas" w:hAnsi="Consolas" w:eastAsia="Consolas"/>
          <w:sz w:val="20"/>
        </w:rPr>
        <w:t>0        485354  ..............................CA...........T........G-....C.  485412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      CCCCCGGAGGCCCAGGTTCCTGGCGTGGGGGGAGCCGGCCGTGCTGGGGTTGCTTCTGCT  124</w:t>
      </w:r>
    </w:p>
    <w:p>
      <w:r>
        <w:rPr>
          <w:rFonts w:ascii="Consolas" w:hAnsi="Consolas" w:eastAsia="Consolas"/>
          <w:sz w:val="20"/>
        </w:rPr>
        <w:t>0        485413  ......CC......A........------------------------..C..........  485448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125     GCTTGGCCTGGCTCTGGGCCTGGTGCTGGCAGCCCTGGGACTCTTCCTCTGGCACTGGGA  184</w:t>
      </w:r>
    </w:p>
    <w:p>
      <w:r>
        <w:rPr>
          <w:rFonts w:ascii="Consolas" w:hAnsi="Consolas" w:eastAsia="Consolas"/>
          <w:sz w:val="20"/>
        </w:rPr>
        <w:t>0        485449  -..G....C.....................................A......G.C..C.  485507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185     CAGCCCGTTAGTTCGGGCCTCAGGAGGG----CCACAGGCCTGCTTTGGCCTGGTCTGCC  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0        485508  ......A.G-....A......G..T...GGGG.............----------.....  485556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TGGGCCTTGTCTGCCTTAGCGTCCTCCTGTTTCCCGGCCAGCCCAGCCCCGCCCG-CTGC  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485557  .......C........C......................G.........T...A.A....  485616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300     CTGGCGCAGCAGCCACTACTCCACCTCCCGCTCACTGGCTGCCTGAGCACACTCTTCCTG  359</w:t>
      </w:r>
    </w:p>
    <w:p>
      <w:r>
        <w:rPr>
          <w:rFonts w:ascii="Consolas" w:hAnsi="Consolas" w:eastAsia="Consolas"/>
          <w:sz w:val="20"/>
        </w:rPr>
        <w:t>0        485617  .....C....C...G..G.A.G......T......C......TG........C.......  485676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360     AAGGCGGCTGAGATCTTTGTGGAGTCAGAGCTGCCGCTGAGCTGGGCCAACGGGCTCCGC  419</w:t>
      </w:r>
    </w:p>
    <w:p>
      <w:r>
        <w:rPr>
          <w:rFonts w:ascii="Consolas" w:hAnsi="Consolas" w:eastAsia="Consolas"/>
          <w:sz w:val="20"/>
        </w:rPr>
        <w:t>0        485677  C................C....G...........A..A.........AG..C.....T..  485736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420     AGCCACCTGTGGGGGCGCCGGGCCTGGCTGGCAGTGCTGCTTGCCATGCTGGCGGAAGCA  479</w:t>
      </w:r>
    </w:p>
    <w:p>
      <w:r>
        <w:rPr>
          <w:rFonts w:ascii="Consolas" w:hAnsi="Consolas" w:eastAsia="Consolas"/>
          <w:sz w:val="20"/>
        </w:rPr>
        <w:t>0        485737  ....G......--------....------------------------......-------  485757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[39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480     ACCCTCTGCACCTGGTACCTGGTGGCTTTCCCGCCGGAGGTGGTGACAGACTGGCAAGTG  539</w:t>
      </w:r>
    </w:p>
    <w:p>
      <w:r>
        <w:rPr>
          <w:rFonts w:ascii="Consolas" w:hAnsi="Consolas" w:eastAsia="Consolas"/>
          <w:sz w:val="20"/>
        </w:rPr>
        <w:t>0        485758  ------------.....T..--------..............CC.....C..........  485797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540     CTGCCCACGGAGGCAC-TGGTGCACTGCCGCATGCACTCCTGGATCAGCTTCGGCCTAGT  598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485798  .CA....T......G.C............A.G...G.......G.............G..  485857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599     GCACGCCGCCAATGCCACGCTGGCCTTCCTCTGCTTCCTGGGCACCTTTCTGGTGCAGAG  658</w:t>
      </w:r>
    </w:p>
    <w:p>
      <w:r>
        <w:rPr>
          <w:rFonts w:ascii="Consolas" w:hAnsi="Consolas" w:eastAsia="Consolas"/>
          <w:sz w:val="20"/>
        </w:rPr>
        <w:t>0        485858  .......A....C...........T.......................C.C...AA....  485917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659     CCGGCCCGGCTGCTACAATGGGGCCCGCAGCCTGACCTTCGCCACGCTGGCCTACTTCAT  718</w:t>
      </w:r>
    </w:p>
    <w:p>
      <w:r>
        <w:rPr>
          <w:rFonts w:ascii="Consolas" w:hAnsi="Consolas" w:eastAsia="Consolas"/>
          <w:sz w:val="20"/>
        </w:rPr>
        <w:t>0        485918  .T.......GG.......C..T......G..........T....T...............  485977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719     CACCTGGGTCTCTTTCGTCCCCCTCTTTGCCAATGTGCACGCAGCCCATCAGCCCGCTGT  778</w:t>
      </w:r>
    </w:p>
    <w:p>
      <w:r>
        <w:rPr>
          <w:rFonts w:ascii="Consolas" w:hAnsi="Consolas" w:eastAsia="Consolas"/>
          <w:sz w:val="20"/>
        </w:rPr>
        <w:t>0        485978  .....-......C.........--......TG.C.......TG.T.TCC........C..  486034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779     GCAGATGGGCACCATCCTCTTCTGTGCGCTGGGCATCCTGGGCACCTTCCACCTGCCTAA  838</w:t>
      </w:r>
    </w:p>
    <w:p>
      <w:r>
        <w:rPr>
          <w:rFonts w:ascii="Consolas" w:hAnsi="Consolas" w:eastAsia="Consolas"/>
          <w:sz w:val="20"/>
        </w:rPr>
        <w:t>0        486035  .........TG...............T....................C............  486094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839     GTGCTA-CCTGCTGCTGCGGCGGCCGGACCTCAACACCCCCGAGTTCTTCCTGGGAGGAA  897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486095  ......C..........T......................T...-.............G.  486153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898     GTCCCAGTGATGCCAGAGGGCTGGGCAGCAGTGGGGGTGGGGAGGGGACTCGG----AAA  953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0        486154  ..-.TG....C..........GA..............CA..A...A.....A.GGAA...  486212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954     AAACAAGTGACCCCTGACCCGGTGACCTCACCTCAATGA  992</w:t>
      </w:r>
    </w:p>
    <w:p>
      <w:r>
        <w:rPr>
          <w:rFonts w:ascii="Consolas" w:hAnsi="Consolas" w:eastAsia="Consolas"/>
          <w:sz w:val="20"/>
        </w:rPr>
        <w:t>0        486213  .......C.G..........A...........C..G...  486251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2274289638278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