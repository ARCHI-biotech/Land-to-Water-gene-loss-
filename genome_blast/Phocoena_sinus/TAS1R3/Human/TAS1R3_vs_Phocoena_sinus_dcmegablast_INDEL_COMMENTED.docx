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535964010420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261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14      GGCCTGCTCTGGGCACTGGCCATGAAAATGGCCGTGGAGGAGATCAACAACAAGTCGGAT  73</w:t>
      </w:r>
    </w:p>
    <w:p>
      <w:r>
        <w:rPr>
          <w:rFonts w:ascii="Consolas" w:hAnsi="Consolas" w:eastAsia="Consolas"/>
          <w:sz w:val="20"/>
        </w:rPr>
        <w:t>0        483601  ..G...........G.......C..CG.C....A...............G.GG...C.TC  483660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74      CTGCTGCCCGGG-CTGCGCCTGGGCTACGACCTCTTTGATACGTGCTCGGAGCCTGTGGT  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0        483661  ...A.C......G...............A.......C..C.......G......C.....  483720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133     GGCCATGAAGCCCAGCCTCATGTTCCTGGCCAAGGCAGGCAGCCGCGACATCGCCGCCTA  192</w:t>
      </w:r>
    </w:p>
    <w:p>
      <w:r>
        <w:rPr>
          <w:rFonts w:ascii="Consolas" w:hAnsi="Consolas" w:eastAsia="Consolas"/>
          <w:sz w:val="20"/>
        </w:rPr>
        <w:t>0        483721  T...G...........T.GG.....A..........C......T..AG.G.....C....  483780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193     CTGCAACTACACGCAGTACCAGCCCCGTGTGCTGGCTGTCATCGGGCCCCACTCGTCAGA  252</w:t>
      </w:r>
    </w:p>
    <w:p>
      <w:r>
        <w:rPr>
          <w:rFonts w:ascii="Consolas" w:hAnsi="Consolas" w:eastAsia="Consolas"/>
          <w:sz w:val="20"/>
        </w:rPr>
        <w:t>0        483781  ....G.T..T.T..............AC........C.................C.TC..  483840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253     GCTCGCCATGGTCACCGGCAAGTTCTTCAGCTTCTTCCTCATGCCCCA  300</w:t>
      </w:r>
    </w:p>
    <w:p>
      <w:r>
        <w:rPr>
          <w:rFonts w:ascii="Consolas" w:hAnsi="Consolas" w:eastAsia="Consolas"/>
          <w:sz w:val="20"/>
        </w:rPr>
        <w:t>0        483841  .G.....C.......------------..................G..  483876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640310985900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642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GTCAGCTACGGTGCTAGCATGGAGCTGCTGAGCGCCCGGGAGACCTTCCCCTCCTTCTTC  60</w:t>
      </w:r>
    </w:p>
    <w:p>
      <w:r>
        <w:rPr>
          <w:rFonts w:ascii="Consolas" w:hAnsi="Consolas" w:eastAsia="Consolas"/>
          <w:sz w:val="20"/>
        </w:rPr>
        <w:t>0        483954  ...........C..C....C...C.G.......AG...C.....G.....G......C..  484013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CGCACCGTGCCCAGCGACCGTGTGCAGCTGACGGCCGCCGCGGAGCTGCTGCAGGAGTTC  120</w:t>
      </w:r>
    </w:p>
    <w:p>
      <w:r>
        <w:rPr>
          <w:rFonts w:ascii="Consolas" w:hAnsi="Consolas" w:eastAsia="Consolas"/>
          <w:sz w:val="20"/>
        </w:rPr>
        <w:t>0        484014  .....G..............C......G..G......TG.T.......A...G....C.G  484073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GGCTGGAACTGGGTGGCCGCCCTGGGCAGCGACGACGAGTACGGCCGGCAGGGCCTGAGC  180</w:t>
      </w:r>
    </w:p>
    <w:p>
      <w:r>
        <w:rPr>
          <w:rFonts w:ascii="Consolas" w:hAnsi="Consolas" w:eastAsia="Consolas"/>
          <w:sz w:val="20"/>
        </w:rPr>
        <w:t>0        484074  CA.....G..........A..G..........A.........A..T.........C.T..  484133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ATCTTCTCGGCCCTGGCCG-CGGCACGCGGCATCTGCATCGCGCACGAGGGCCTGGTGCC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484134  C.......C.G........A..C..A.-....CT...G...T..G........G.A....  484192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240     GCTGCCCCGTGCCGATGACTCGCGGCTGGGGAAGGTGCAGGACGTCCTGCACCAGGTGAA  299</w:t>
      </w:r>
    </w:p>
    <w:p>
      <w:r>
        <w:rPr>
          <w:rFonts w:ascii="Consolas" w:hAnsi="Consolas" w:eastAsia="Consolas"/>
          <w:sz w:val="20"/>
        </w:rPr>
        <w:t>0        484193  .......A.A....GCAG.C..........CTCC.......G.C.G.CAAG..G......  484252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300     CCAGAGCAGCGTGCAGGTGGTGCTGCTGTTCGCCTCCGTGCACGCCGCCCACGCCCTCTT  359</w:t>
      </w:r>
    </w:p>
    <w:p>
      <w:r>
        <w:rPr>
          <w:rFonts w:ascii="Consolas" w:hAnsi="Consolas" w:eastAsia="Consolas"/>
          <w:sz w:val="20"/>
        </w:rPr>
        <w:t>0        484253  ......................AG.-.....T....T.CCTGT.......G.A.......  484311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360     CAACTACAGCATCAGCAGCAGGCTCTCGCCCAAGGTGTGGGTGGCCAGCGAGGCCTGGCT  419</w:t>
      </w:r>
    </w:p>
    <w:p>
      <w:r>
        <w:rPr>
          <w:rFonts w:ascii="Consolas" w:hAnsi="Consolas" w:eastAsia="Consolas"/>
          <w:sz w:val="20"/>
        </w:rPr>
        <w:t>0        484312  ..G..........C..TA................A.........................  484371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420     GACCTCTGACCTGGTCATGGGGCTGCCCGGCATGGCCCAGATGGGCACGGTGCTTGGC-T  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484372  .C....AA...........AC.......A......A..G.G.......C.....A...G.  484431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479     TCCTCCAGAGGGGTGCCCAGCTGCACGAGTTCCCCCAGTACGTGAAGACGCACCTGGCCC  538</w:t>
      </w:r>
    </w:p>
    <w:p>
      <w:r>
        <w:rPr>
          <w:rFonts w:ascii="Consolas" w:hAnsi="Consolas" w:eastAsia="Consolas"/>
          <w:sz w:val="20"/>
        </w:rPr>
        <w:t>0        484432  ...G.GTC.-...C......A...C.........GTCC......C.....TG......T.  484490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539     TGGCCACCGACCCGGCCTTCTGCTCTGCCCTGGGCGAGAGGGAGCAGGGTCTGGAGGAGG  598</w:t>
      </w:r>
    </w:p>
    <w:p>
      <w:r>
        <w:rPr>
          <w:rFonts w:ascii="Consolas" w:hAnsi="Consolas" w:eastAsia="Consolas"/>
          <w:sz w:val="20"/>
        </w:rPr>
        <w:t>0        484491  .....G.G...G.C....A....G.CT.G....A..CAG..C...CA..C.........C  484550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599     ACGTGGTGGGCCAGCGCTGCCCGCAGTGTGACTGCATCACGCTGCAGAACGTGAGCGCAG  658</w:t>
      </w:r>
    </w:p>
    <w:p>
      <w:r>
        <w:rPr>
          <w:rFonts w:ascii="Consolas" w:hAnsi="Consolas" w:eastAsia="Consolas"/>
          <w:sz w:val="20"/>
        </w:rPr>
        <w:t>0        484551  ...C......G.C.........C...C.............C...G.........CT.AC.  484610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659     GGCTAAATCACCACCAGACGTTCTCTGTCTACGCAGCTGTGTATAGCGTGGCCCAGGCCC  718</w:t>
      </w:r>
    </w:p>
    <w:p>
      <w:r>
        <w:rPr>
          <w:rFonts w:ascii="Consolas" w:hAnsi="Consolas" w:eastAsia="Consolas"/>
          <w:sz w:val="20"/>
        </w:rPr>
        <w:t>0        484611  ....GCTG....G......C...G.-.C..T......C.....CG.............G.  484669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719     TGCACAACACTCTTCAGTGCAACGCCTCAGGCTGCCCCGCGCAGGACCCCGTGAAGCCCT  778</w:t>
      </w:r>
    </w:p>
    <w:p>
      <w:r>
        <w:rPr>
          <w:rFonts w:ascii="Consolas" w:hAnsi="Consolas" w:eastAsia="Consolas"/>
          <w:sz w:val="20"/>
        </w:rPr>
        <w:t>0        484670  .C.......TG..G.TC...G..A....G..........T..G...G......CG.....  484729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779     GGCAG  783</w:t>
      </w:r>
    </w:p>
    <w:p>
      <w:r>
        <w:rPr>
          <w:rFonts w:ascii="Consolas" w:hAnsi="Consolas" w:eastAsia="Consolas"/>
          <w:sz w:val="20"/>
        </w:rPr>
        <w:t>0        484730  .....  484734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1781013101606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61.7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      CTGCGGTTCGACAGCAGCGGAAACGTGGACATGGAGTACGACCTGAAGCTGTGGGT  104</w:t>
      </w:r>
    </w:p>
    <w:p>
      <w:r>
        <w:rPr>
          <w:rFonts w:ascii="Consolas" w:hAnsi="Consolas" w:eastAsia="Consolas"/>
          <w:sz w:val="20"/>
        </w:rPr>
        <w:t>0        484862  ........T....C..A...G.........G..A.TC.T.................  484917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410273335410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AGCCCGTGTCCCGGTGCTCGCGGCAGTGCCAGGAGGGCCAGGTGCGCCGGGTCAAGGGGT  61</w:t>
      </w:r>
    </w:p>
    <w:p>
      <w:r>
        <w:rPr>
          <w:rFonts w:ascii="Consolas" w:hAnsi="Consolas" w:eastAsia="Consolas"/>
          <w:sz w:val="20"/>
        </w:rPr>
        <w:t>0        485082  ........C...A................A...............A...C..T.....C.  485141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TCCACTCCTGCTGCTACGACTGTGTGGACTGCGAGGCGGGCAGCTACCGGCAAAACCCAG  121</w:t>
      </w:r>
    </w:p>
    <w:p>
      <w:r>
        <w:rPr>
          <w:rFonts w:ascii="Consolas" w:hAnsi="Consolas" w:eastAsia="Consolas"/>
          <w:sz w:val="20"/>
        </w:rPr>
        <w:t>0        485142  .............T......G...CC......A....A......G...A..GC.......  485201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215808523294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574     4e-161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113     gctgctcctgctgctgagcctggcgctgggccttgtgctggctgctttggggctgTTCGT  172</w:t>
      </w:r>
    </w:p>
    <w:p>
      <w:r>
        <w:rPr>
          <w:rFonts w:ascii="Consolas" w:hAnsi="Consolas" w:eastAsia="Consolas"/>
          <w:sz w:val="20"/>
        </w:rPr>
        <w:t>0        485437  ......T.....-...G...C...T........G........A..CC....A..C...A.  485495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173     TCACCATCGGGACAGCCCACTGGTTCAGGCCTCggg----ggggCCCCTGGCCTGCTTTG  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0        485496  CTGG.GC...C........-................TGGG......A.A........C..  485554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229     GCCTGGTGTGCCTGGGCCTGGTCTGCCTCAGCGTCCTCCTGTTCCCTGGCCAGCCCAGCC  288</w:t>
      </w:r>
    </w:p>
    <w:p>
      <w:r>
        <w:rPr>
          <w:rFonts w:ascii="Consolas" w:hAnsi="Consolas" w:eastAsia="Consolas"/>
          <w:sz w:val="20"/>
        </w:rPr>
        <w:t>0        485555  ----------.........C.......................T..C....G........  485604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289     CTGCCCGA-TGCCTGGCCCAGCAGCCCTTGTCCCACCTCCCGCTCACGGGCTGCCTGAGC  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485605  .....A..C.............C...GC..CA.G......T......C......TG....  485664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348     ACACTCTTCCTGCAGGCGGCCGAGATCTTCGTGGAGTCAGAACTGCCTCTGAGCTGGGCA  407</w:t>
      </w:r>
    </w:p>
    <w:p>
      <w:r>
        <w:rPr>
          <w:rFonts w:ascii="Consolas" w:hAnsi="Consolas" w:eastAsia="Consolas"/>
          <w:sz w:val="20"/>
        </w:rPr>
        <w:t>0        485665  ....C...............T.............G......G....AG.A..........  485724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408     GACCggctgagtggctgcctgcgggggccctgggcctggctggtggtgctgctggccatg  467</w:t>
      </w:r>
    </w:p>
    <w:p>
      <w:r>
        <w:rPr>
          <w:rFonts w:ascii="Consolas" w:hAnsi="Consolas" w:eastAsia="Consolas"/>
          <w:sz w:val="20"/>
        </w:rPr>
        <w:t>0        485725  ........----------....A.----..---.....-----...G..----------.  485752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468     ctggtggAGGTCGCACTGTGCACCTGGTACCTGGTGGCCTTCCCGCCGGAGGTGGTGACG  527</w:t>
      </w:r>
    </w:p>
    <w:p>
      <w:r>
        <w:rPr>
          <w:rFonts w:ascii="Consolas" w:hAnsi="Consolas" w:eastAsia="Consolas"/>
          <w:sz w:val="20"/>
        </w:rPr>
        <w:t>0        485753  ....-------------------......T..--------..............CC...A  485785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528     GACTGGCACATGCTGCCCACGGAGGCGC-TGGTGCACTGCCGCACACGCTCCTGGGTCAG  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485786  .C......AG...CA....T........C............A.GTG..............  485845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587     CTTCGGCCTAGCGCACGCCACCAATGCCACGCTGGCCTTTCTCTGCTTCCTGGGCACTTT  646</w:t>
      </w:r>
    </w:p>
    <w:p>
      <w:r>
        <w:rPr>
          <w:rFonts w:ascii="Consolas" w:hAnsi="Consolas" w:eastAsia="Consolas"/>
          <w:sz w:val="20"/>
        </w:rPr>
        <w:t>0        485846  .........G.T............C...........T..C.................C..  485905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647     CCTGGTGCGGAGCCAGCCGGGCTGCTACAACCGTGCCCGTGGCCTCACCTTTGCCATGCT  706</w:t>
      </w:r>
    </w:p>
    <w:p>
      <w:r>
        <w:rPr>
          <w:rFonts w:ascii="Consolas" w:hAnsi="Consolas" w:eastAsia="Consolas"/>
          <w:sz w:val="20"/>
        </w:rPr>
        <w:t>0        485906  ..C...AAA....TG...C..GG........G.......C.....G..............  485965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707     GGCCTACTTCATCACCTGGGTCTCCTTTGTGCCCCTCCTGGCCAATGTGCAGGTGGTCCT  766</w:t>
      </w:r>
    </w:p>
    <w:p>
      <w:r>
        <w:rPr>
          <w:rFonts w:ascii="Consolas" w:hAnsi="Consolas" w:eastAsia="Consolas"/>
          <w:sz w:val="20"/>
        </w:rPr>
        <w:t>0        485966  .................-.........C..C.....--.T..TG.C.....C......TC  486022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767     CAGGCCCGCCGTGCAGATGGGCGCCCTCCTGCTCTGTGTCCTGGGCATCCTGGCTGCCTT  826</w:t>
      </w:r>
    </w:p>
    <w:p>
      <w:r>
        <w:rPr>
          <w:rFonts w:ascii="Consolas" w:hAnsi="Consolas" w:eastAsia="Consolas"/>
          <w:sz w:val="20"/>
        </w:rPr>
        <w:t>0        486023  .CA..................T...A....CT.......G.............GCA...C  486082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827     CCACCTGCCCAGGTGTTA-CCTGCTCATGCGGCAGCCAGGGCTCAACACCCCCGAGTTCT  885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486083  .........T.A...C..C......GC..T...G...G.AC...........T...-...  486141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886     TCCTGGGAGGGGGCCCTGGGGATGCCCAAG-----GCCAGAATGACGGGAACACAGGA-A  939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0        486142  ...........A.-T....T..C...AG..GGCGA.G...C.GTGG...C.GGA....G.  486200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940     ATCAGGG----GAAACATGAGTGACCCAACCCTGTGATCTCAGCCCCGGTGAACCCAGAC  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0        486201  C......AAAAA.....A.C.GCC..TG....A....C....-....A......T..T..  486259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996     TTAGCTGCGATcccccccAAGCCAGCAATGACCCGTGTCTC-GCTAC--AGAGACCCT-C  1051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0        486260  C...TCAA.G.G.....--..--.C...-.T...-.A.AG.A..A..CT.C....TG.G.  486313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1052    CCGCTCTAGGTTCTGA--CCCCAG----GTTGTCTCCTGACCCTGACCCCACAGTGAGCC  1105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0        486314  ..CAA..CC.C.G...CT......CCCTACAT...G......T..............C..  486373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1106    -CTAG---GCCT--GG------AGCACGTGGACACCCCTGTGACCATCTGGGCCCCAGAG  1153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exon_6]</w:t>
      </w:r>
    </w:p>
    <w:p>
      <w:r>
        <w:rPr>
          <w:rFonts w:ascii="Consolas" w:hAnsi="Consolas" w:eastAsia="Consolas"/>
          <w:sz w:val="20"/>
        </w:rPr>
        <w:t>0        486374  T.C..AGT..A.AA..GGCCTC...T.CG..GG.T.T.---A...CCTG...........  486430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1154    CCAAGCTGTGTCCCTGTCCCTCTGTGCCCAGACCAGGCCTGCCCAGGTAACCCAGACCCA  1213</w:t>
      </w:r>
    </w:p>
    <w:p>
      <w:r>
        <w:rPr>
          <w:rFonts w:ascii="Consolas" w:hAnsi="Consolas" w:eastAsia="Consolas"/>
          <w:sz w:val="20"/>
        </w:rPr>
        <w:t>0        486431  G..G...C........C...----A...A..C..T.......A.....G......CG...  486486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1214    CTGTTCTGGAAAGAGGCCC--GGAGGGCTCCCAGGG--TACCCGCAACCCACACCGTGAG  1269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0        486487  ......CA..C........AT.....CT...TC...GCCC....T.G....GG.T.A.C.  486546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1270    CTCAGGAAAAGGACGCAGGGAGGCCCCGGCCAGATGGCTGGAAGCCCAAATCAGGCCCTG  1329</w:t>
      </w:r>
    </w:p>
    <w:p>
      <w:r>
        <w:rPr>
          <w:rFonts w:ascii="Consolas" w:hAnsi="Consolas" w:eastAsia="Consolas"/>
          <w:sz w:val="20"/>
        </w:rPr>
        <w:t>0        486547  .A.......                                                     486555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1330    CCGACCTGACCATGTCCCACCAGGGCCCCCATCCTGCACCCTGCCAGGCACCACAGCAGT  1389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1390    GGGAGGCCAGGTGGGGGCACACAGGCATATGCCCAGGGCAGAGCCCGCCGAGGTAGGGGT  1449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1450    GGCACCCAGCTTCCTACTCTGCCCTTTGCCCAGTGGGTAGACAGCATCATGACTGTCACC  1509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1510    AGTACCAGGGACAGAGCCCAGGTGGGGTGGGGGCGGGGTCCAGCACCACGGCCAGCACCG  1569</w:t>
      </w:r>
    </w:p>
    <w:p>
      <w:r>
        <w:rPr>
          <w:rFonts w:ascii="Consolas" w:hAnsi="Consolas" w:eastAsia="Consolas"/>
          <w:sz w:val="20"/>
        </w:rPr>
        <w:t>0        486907                                               ....TC.....CA..  486921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1570    ACCACCAGGACCCCGGAGCCAGCACCATGGACAGAAA-ACTGCCCACCAGGAT--CTGAC  1626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0        486922  C.....-...G..A.............CA........G..C....G......CTG...CG  486980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1627    GCCAGCAC---GCCGCCAGGCC--CACACAG-GGTCTCCGGTCAG--AGTCCCAGGGTCA  1678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exon_6]</w:t>
      </w:r>
    </w:p>
    <w:p>
      <w:r>
        <w:rPr>
          <w:rFonts w:ascii="Consolas" w:hAnsi="Consolas" w:eastAsia="Consolas"/>
          <w:sz w:val="20"/>
        </w:rPr>
        <w:t>0        486981  .....GG.CTT.T...TGA..TGG...C...A..A.AG.ACCT..CC.....T-......  487039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1679    GCTCCCAGCAGGGCCTAGGGGAGGCTGGACCAGCTCCCTGTGCCTCATTCCAAGGCAGCC  1738</w:t>
      </w:r>
    </w:p>
    <w:p>
      <w:r>
        <w:rPr>
          <w:rFonts w:ascii="Consolas" w:hAnsi="Consolas" w:eastAsia="Consolas"/>
          <w:sz w:val="20"/>
        </w:rPr>
        <w:t>0        487040  ..G.T...AC..A..CT.....A....AC..G..-.....CA..C..A..T-------..  487091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1739    CA--GCCGGAGAGAAGGGGCACAGGCCACACATCTGTCCCATAAAATTAAACGCTTTTTA  1796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0        487092  T.AA.TG...A.A...A.A.....AT.....G..G................T........  487151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1797    GTGTTTAAAATA  1808</w:t>
      </w:r>
    </w:p>
    <w:p>
      <w:r>
        <w:rPr>
          <w:rFonts w:ascii="Consolas" w:hAnsi="Consolas" w:eastAsia="Consolas"/>
          <w:sz w:val="20"/>
        </w:rPr>
        <w:t>0        487152  ............  487163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4209451510950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