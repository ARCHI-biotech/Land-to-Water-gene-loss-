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562050921138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145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      CTGCTCTGGGCACTGGCCATGAAAATGGCCGTGGAGGAGATCAACAACAAGTCGGATCTG  76</w:t>
      </w:r>
    </w:p>
    <w:p>
      <w:r>
        <w:rPr>
          <w:rFonts w:ascii="Consolas" w:hAnsi="Consolas" w:eastAsia="Consolas"/>
          <w:sz w:val="20"/>
        </w:rPr>
        <w:t>0        483604  ...........G.......C..CG.C....A...............G.GG...C.TC...  483663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77      CTGCCCGGG-CTGCGCCTGGGCTACGACCTCTTTGATACGTGCTCGGAGCCTGTGGTGGC  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0        483664  A.C......G...............A.......C..C.......G......C.....T..  483723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136     CATGAAGCCCAGCCTCATGTTCCTGGCCAAGGCAGGCAGCCGCGACATCGCCGCCTACTG  195</w:t>
      </w:r>
    </w:p>
    <w:p>
      <w:r>
        <w:rPr>
          <w:rFonts w:ascii="Consolas" w:hAnsi="Consolas" w:eastAsia="Consolas"/>
          <w:sz w:val="20"/>
        </w:rPr>
        <w:t>0        483724  .G...........T.GG.....A..........C......T..AG.G.....C.......  483783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196     CAACTACACGCAGTACCAGCCCCGTGTGCTGGCTGTCATCGGGCCCCACTCGTCAGAGCT  255</w:t>
      </w:r>
    </w:p>
    <w:p>
      <w:r>
        <w:rPr>
          <w:rFonts w:ascii="Consolas" w:hAnsi="Consolas" w:eastAsia="Consolas"/>
          <w:sz w:val="20"/>
        </w:rPr>
        <w:t>0        483784  .G.T..T.T..............AC........C.................C.TC...G.  483843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256     CGCCATGGTCACC  268</w:t>
      </w:r>
    </w:p>
    <w:p>
      <w:r>
        <w:rPr>
          <w:rFonts w:ascii="Consolas" w:hAnsi="Consolas" w:eastAsia="Consolas"/>
          <w:sz w:val="20"/>
        </w:rPr>
        <w:t>0        483844  ....C........  483856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666397927594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186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GTCAGCTACGGTGCTAGCATGGAGCTGCTGAGCGCCCGGGAGACCTTCCCCTCCTTCTTC  60</w:t>
      </w:r>
    </w:p>
    <w:p>
      <w:r>
        <w:rPr>
          <w:rFonts w:ascii="Consolas" w:hAnsi="Consolas" w:eastAsia="Consolas"/>
          <w:sz w:val="20"/>
        </w:rPr>
        <w:t>0        483954  ...........C..C....C...C.G.......AG...C.....G.....G......C..  484013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CGCACCGTGCCCAGCGACCGTGTGCAGCTGACGGCCGCCGCGGAGCTGCTGCAGGAGTTC  120</w:t>
      </w:r>
    </w:p>
    <w:p>
      <w:r>
        <w:rPr>
          <w:rFonts w:ascii="Consolas" w:hAnsi="Consolas" w:eastAsia="Consolas"/>
          <w:sz w:val="20"/>
        </w:rPr>
        <w:t>0        484014  .....G..............C......G..G......TG.T.......A...G....C.G  484073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GGCTGGAACTGGGTGGCCGCCCTGGGCAGCGACGACGAGTACGGCCGGCAGGGCCTGAGC  180</w:t>
      </w:r>
    </w:p>
    <w:p>
      <w:r>
        <w:rPr>
          <w:rFonts w:ascii="Consolas" w:hAnsi="Consolas" w:eastAsia="Consolas"/>
          <w:sz w:val="20"/>
        </w:rPr>
        <w:t>0        484074  CA.....G..........A..G..........A.........A..T.........C.T..  484133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ATCTTCTCGGCCCTGGCCG-CGGCACGCGGCATCTGCATCGCGCACGAGGGCCTGGTGCC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0        484134  C.......C.G........A..C..A.-....CT...G...T..G........G.A....  484192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240     GCTGCCCCGTGCCGATGACTCGCGGCTGGGGAAGGTGCAGGACGTCCTGCACCAGGTGAA  299</w:t>
      </w:r>
    </w:p>
    <w:p>
      <w:r>
        <w:rPr>
          <w:rFonts w:ascii="Consolas" w:hAnsi="Consolas" w:eastAsia="Consolas"/>
          <w:sz w:val="20"/>
        </w:rPr>
        <w:t>0        484193  .......A.A....GCAG.C..........CTCC.......G.C.G.CAAG..G......  484252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300     CCAGAGCAGCGTGCAGGTGGTGCTGCTGTTCGCCTCCGTGCACGCCGCCCACGCCCTCTT  359</w:t>
      </w:r>
    </w:p>
    <w:p>
      <w:r>
        <w:rPr>
          <w:rFonts w:ascii="Consolas" w:hAnsi="Consolas" w:eastAsia="Consolas"/>
          <w:sz w:val="20"/>
        </w:rPr>
        <w:t>0        484253  ......................AG.-.....T....T.CCTGT.......G.A.......  484311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360     CAACTACAGCATCAGCAGCAGGCTCTCGCCCAAGGTGTGGGTGGCCAGCGAGGCCTGGCT  419</w:t>
      </w:r>
    </w:p>
    <w:p>
      <w:r>
        <w:rPr>
          <w:rFonts w:ascii="Consolas" w:hAnsi="Consolas" w:eastAsia="Consolas"/>
          <w:sz w:val="20"/>
        </w:rPr>
        <w:t>0        484312  ..G..........C..TA................A.........................  484371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420     GACCTCTGACCTGGTCATGGGGCTGCCCGGCATGGCCCAGATGGGCACGGTGCTTGGC-T  478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0        484372  .C....AA...........AC.......A......A..G.G.......C.....A...G.  484431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479     TCCTCCAGAGGGGTGCCCAGCTGCACGAGTTCCCCCAGTACGTGAAGACGCACCTGGCCC  538</w:t>
      </w:r>
    </w:p>
    <w:p>
      <w:r>
        <w:rPr>
          <w:rFonts w:ascii="Consolas" w:hAnsi="Consolas" w:eastAsia="Consolas"/>
          <w:sz w:val="20"/>
        </w:rPr>
        <w:t>0        484432  ...G.GTC....C-......A...C.........GTCC......C.....TG......T.  484490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539     TGGCCACCGACCCGGCCTTCTGCTCTGCCCTGGGCGAGAGGGAGCAGGGTCTGGAGGAGG  598</w:t>
      </w:r>
    </w:p>
    <w:p>
      <w:r>
        <w:rPr>
          <w:rFonts w:ascii="Consolas" w:hAnsi="Consolas" w:eastAsia="Consolas"/>
          <w:sz w:val="20"/>
        </w:rPr>
        <w:t>0        484491  .....G.G...G.C....A....G.CT.G....A..CAG..C...CA..C.........C  484550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599     ACGTGGTGGGCCAGCGCTGCCCGCAGTGTGACTGCATCACGCTGCAGAACGTGA  652</w:t>
      </w:r>
    </w:p>
    <w:p>
      <w:r>
        <w:rPr>
          <w:rFonts w:ascii="Consolas" w:hAnsi="Consolas" w:eastAsia="Consolas"/>
          <w:sz w:val="20"/>
        </w:rPr>
        <w:t>0        484551  ...C......G.C.........C...C.............C...G.........  484604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1807100381220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436360208816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103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       AGCCCGTGTCCCGGTGCTCGCGGCAGTGCCAGGAGGGCCAGGTGCGCCGGGTCAAGGGGT  61</w:t>
      </w:r>
    </w:p>
    <w:p>
      <w:r>
        <w:rPr>
          <w:rFonts w:ascii="Consolas" w:hAnsi="Consolas" w:eastAsia="Consolas"/>
          <w:sz w:val="20"/>
        </w:rPr>
        <w:t>0        485082  ........C...A................A...............A...C..T.....C.  485141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62      TCCACTCCTGCTGCTACGACTGTGTGGACTGCGAGGCGGGCAGC  105</w:t>
      </w:r>
    </w:p>
    <w:p>
      <w:r>
        <w:rPr>
          <w:rFonts w:ascii="Consolas" w:hAnsi="Consolas" w:eastAsia="Consolas"/>
          <w:sz w:val="20"/>
        </w:rPr>
        <w:t>0        485142  .............T......G...CC......A....A......  485185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241895339676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202     4e-49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228     GGCCTGGTGTGCCTGGGCCTGGTCTGCCTCAGCGTCCTCCTGTTCCCTGGCCAGCCCAGC  287</w:t>
      </w:r>
    </w:p>
    <w:p>
      <w:r>
        <w:rPr>
          <w:rFonts w:ascii="Consolas" w:hAnsi="Consolas" w:eastAsia="Consolas"/>
          <w:sz w:val="20"/>
        </w:rPr>
        <w:t>0        485544  ......C.C...........C.......................T..C....G.......  485603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288     CCTGCCCGA-TGCCTGGCCCAGCAGCCCTTGTCCCACCTCCCGCTCACGGGCTGCCTGAG  346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0        485604  ......A..C.............C...GC..CA.G......T......C......TG...  485663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347     CACACTCTTCCTGCAGGCGGCCGAGATCTTCGTGGAGTCAGAACTGCCTCTGAGCTGGGC  406</w:t>
      </w:r>
    </w:p>
    <w:p>
      <w:r>
        <w:rPr>
          <w:rFonts w:ascii="Consolas" w:hAnsi="Consolas" w:eastAsia="Consolas"/>
          <w:sz w:val="20"/>
        </w:rPr>
        <w:t>0        485664  .....C...............T.............G......G....AG.A.........  485723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407     AGACCggctgagtggctgcctgcgggggccctgggcctggctggtggtgctgctggccat  466</w:t>
      </w:r>
    </w:p>
    <w:p>
      <w:r>
        <w:rPr>
          <w:rFonts w:ascii="Consolas" w:hAnsi="Consolas" w:eastAsia="Consolas"/>
          <w:sz w:val="20"/>
        </w:rPr>
        <w:t>0        485724  .........                                                     485732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467     gctggtggAGGTCGCACTGTGCACCTGGTACCTGGTGGCCTTCCCGCCGGAGGTGGTGAC  526</w:t>
      </w:r>
    </w:p>
    <w:p>
      <w:r>
        <w:rPr>
          <w:rFonts w:ascii="Consolas" w:hAnsi="Consolas" w:eastAsia="Consolas"/>
          <w:sz w:val="20"/>
        </w:rPr>
        <w:t>0        485764                                         ................CC...  485784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527     GGACTGGCACATGCTGCCCACGGAGGCGC-TGGTGCACTGCCGCACACGCTCCTGGGTCA  585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0        485785  A.C......AG...CA....T........C............A.GTG.............  485844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586     GCTTCGGCCTAGCGCACGCCACCAATGCCACGCTGGCCTTTCTCTGCTTCCTGGGCACTT  645</w:t>
      </w:r>
    </w:p>
    <w:p>
      <w:r>
        <w:rPr>
          <w:rFonts w:ascii="Consolas" w:hAnsi="Consolas" w:eastAsia="Consolas"/>
          <w:sz w:val="20"/>
        </w:rPr>
        <w:t>0        485845  ..........G.T............C...........T..C.................C.  485904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646     TCCTGGTGCGGAGCCAGCCGGGCTGCTACAACCGTGCCCGTGGCCTCACCTTTGCCATGC  705</w:t>
      </w:r>
    </w:p>
    <w:p>
      <w:r>
        <w:rPr>
          <w:rFonts w:ascii="Consolas" w:hAnsi="Consolas" w:eastAsia="Consolas"/>
          <w:sz w:val="20"/>
        </w:rPr>
        <w:t>0        485905  ...C...AAA....TG...C..GG........G.......C.....G.............  485964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706     TGGCCTACTTCATCACCTGGGTCTCCTTTGTGCCCCTCCTGGCCAATGTGCAGGTGGTCC  765</w:t>
      </w:r>
    </w:p>
    <w:p>
      <w:r>
        <w:rPr>
          <w:rFonts w:ascii="Consolas" w:hAnsi="Consolas" w:eastAsia="Consolas"/>
          <w:sz w:val="20"/>
        </w:rPr>
        <w:t>0        485965  ..................-.........C..C.....--.T..TG.C.....C......T  486021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766     TCAGGCCCGCCGTGCAGATGGGCGCCCTCCTGCTCTGTGTCCTGGGCATCCTGGCTGCCT  825</w:t>
      </w:r>
    </w:p>
    <w:p>
      <w:r>
        <w:rPr>
          <w:rFonts w:ascii="Consolas" w:hAnsi="Consolas" w:eastAsia="Consolas"/>
          <w:sz w:val="20"/>
        </w:rPr>
        <w:t>0        486022  C.CA..................T...A....CT.......G.............GCA...  486081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826     TCCACCTGCCCAGGTGTTA-CCTGCTCATGCGGCAGCCAGGGCTCAACACCCCCGAGTTC  884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0        486082  C.........T.A...C..C......GC..T...G...G.AC...........T...-..  486140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885     TTCCTGGGAGGGGGCCCTGGGGATGCCCAAGGCCAGAATGACGGGAACACAGGAAATCAG  944</w:t>
      </w:r>
    </w:p>
    <w:p>
      <w:r>
        <w:rPr>
          <w:rFonts w:ascii="Consolas" w:hAnsi="Consolas" w:eastAsia="Consolas"/>
          <w:sz w:val="20"/>
        </w:rPr>
        <w:t>0        486141  ............                                                  486152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945     GGGAAACATGAGTGACCCAACCCTGTGATCTCAGCCCCGGTGAACCCAGACTTAGCTGCG  1004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1005    ATcccccccAAGCCAGCAATGACCCGTGTCTCGCTACAGAGACCCTCCCGCTCTAGGTTC  1064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1065    TGACCCCAGGTTGTCTCCTGACCCTGACCCCACAGTGAGCCCTAGGCCTGGAGCACGTGG  1124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1125    ACACCCCTGTGACCATCTGGGCCCCAGAGCCAAGCTGTGTCCCTGTCCCTCTGTGCCCAG  1184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1185    ACCAGGCCTGCCCAGGTAACCCAGACCCACTGTTCTGGAAAGAGGCCCGGAGGGCTCCCA  1244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1245    GGGTACCCGCAACCCACACCGTGAGCTCAGGAAAAGGACGCAGGGAGGCCCCGGCCAGAT  1304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1305    GGCTGGAAGCCCAAATCAGGCCCTGCCGACCTGACCATGTCCCACCAGGGCCCCCATCCT  1364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1365    GCACCCTGCCAGGCACCACAGCAGTGGGAGGCCAGGTGGGGGCACACAGGCATATGCCCA  1424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1425    GGGCAGAGCCCGCCGAGGTAGGGGTGGCACCCAGCTTCCTACTCTGCCCTTTGCCCAGTG  1484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1485    GGTAGACAGCATCATGACTGTCACCAGTACCAGGGACAGAGCCCAGGTGGGGTGGGGGCG  1544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1545    GGGTCCAGCACCACGGCCAGCACCGACCACCAGGACCCCGGAGCCAGCACCATGGACAGA  1604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1605    AAACTGCCCACCAGGATCTGACGCCAGCACGCCGCCAGGCCCACACAGGGTCTCCGGTCA  1664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1665    GAGTCCCAGGGTCAGCTCCCAGCAGGGCCTAGGGGAGGCTGGACCAGCTCCCTGTGCCTC  1724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1725    ATTCCAAGGCAGCCCAGCCGGAGAGAAGGGGCACAGGCCACACATCTGTCCCATAAAATT  1784</w:t>
      </w:r>
    </w:p>
    <w:p>
      <w:r>
        <w:rPr>
          <w:rFonts w:ascii="Consolas" w:hAnsi="Consolas" w:eastAsia="Consolas"/>
          <w:sz w:val="20"/>
        </w:rPr>
        <w:t>0        487118                                        .....G..G.............  487139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1785    AAACGCTTTTTAGTGTTTAAAATA  1808</w:t>
      </w:r>
    </w:p>
    <w:p>
      <w:r>
        <w:rPr>
          <w:rFonts w:ascii="Consolas" w:hAnsi="Consolas" w:eastAsia="Consolas"/>
          <w:sz w:val="20"/>
        </w:rPr>
        <w:t>0        487140  ...T....................  487163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4240282784280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