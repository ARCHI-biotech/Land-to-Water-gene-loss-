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Length=90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149405912838</w:t>
      </w:r>
    </w:p>
    <w:p/>
    <w:p/>
    <w:p>
      <w:r>
        <w:t>Query= exon_2</w:t>
      </w:r>
    </w:p>
    <w:p/>
    <w:p>
      <w:r>
        <w:t>Length=116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211065495914</w:t>
      </w:r>
    </w:p>
    <w:p/>
    <w:p/>
    <w:p>
      <w:r>
        <w:t>Query= exon_3</w:t>
      </w:r>
    </w:p>
    <w:p/>
    <w:p>
      <w:r>
        <w:t>Length=201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410273368626</w:t>
      </w:r>
    </w:p>
    <w:p/>
    <w:p/>
    <w:p>
      <w:r>
        <w:t>Query= exon_4</w:t>
      </w:r>
    </w:p>
    <w:p/>
    <w:p>
      <w:r>
        <w:t>Length=112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201579406210</w:t>
      </w:r>
    </w:p>
    <w:p/>
    <w:p/>
    <w:p>
      <w:r>
        <w:t>Query= exon_5</w:t>
      </w:r>
    </w:p>
    <w:p/>
    <w:p>
      <w:r>
        <w:t>Length=89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147034390412</w:t>
      </w:r>
    </w:p>
    <w:p/>
    <w:p/>
    <w:p>
      <w:r>
        <w:t>Query= exon_6</w:t>
      </w:r>
    </w:p>
    <w:p/>
    <w:p>
      <w:r>
        <w:t>Length=92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154148957690</w:t>
      </w:r>
    </w:p>
    <w:p/>
    <w:p/>
    <w:p>
      <w:r>
        <w:t>Query= exon_7</w:t>
      </w:r>
    </w:p>
    <w:p/>
    <w:p>
      <w:r>
        <w:t>Length=184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NC_045764.1 Phocoena sinus isolate mPhoSin1 chromosome 2, mPhoSin...  207     9e-52   [1 indels / deletion / frameshift / exon_7]</w:t>
      </w:r>
    </w:p>
    <w:p/>
    <w:p/>
    <w:p/>
    <w:p>
      <w:r>
        <w:t>Query_7  7         CTGCCTTCCTGCTGGTGGCCTGCCTCCTGGATTTCCAGAGGGCCCTGGCTCTGTTTGTCC  66</w:t>
      </w:r>
    </w:p>
    <w:p>
      <w:r>
        <w:t>1        36669085  ..............A..................................AT.........  36669026</w:t>
      </w:r>
    </w:p>
    <w:p/>
    <w:p>
      <w:r>
        <w:t>Query_7  67        TCACCTGTGTGGTCCTCACCTTCCTGGGCCACCGCCTGCTGAAACGGCTTCTGGGGCCAA  126</w:t>
      </w:r>
    </w:p>
    <w:p>
      <w:r>
        <w:t>1        36669025  ............A....GT........C....A..........GA....G........G.  36668966</w:t>
      </w:r>
    </w:p>
    <w:p/>
    <w:p>
      <w:r>
        <w:t>Query_7  127       AGCTGAGGAGGTTTCTCAAGCCTCAGGGCCATCCCCGCCTGCTGCTCTGGTTTAAGAG  184</w:t>
      </w:r>
    </w:p>
    <w:p>
      <w:r>
        <w:t>1        36668965  .....CT.....G.G.........T...G......G.....AAC..............  36668908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369957488472</w:t>
      </w:r>
    </w:p>
    <w:p/>
    <w:p/>
    <w:p>
      <w:r>
        <w:t>Query= exon_8</w:t>
      </w:r>
    </w:p>
    <w:p/>
    <w:p>
      <w:r>
        <w:t>Length=142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272725078990</w:t>
      </w:r>
    </w:p>
    <w:p/>
    <w:p/>
    <w:p>
      <w:r>
        <w:t>Query= exon_9</w:t>
      </w:r>
    </w:p>
    <w:p/>
    <w:p>
      <w:r>
        <w:t>Length=114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206322451062</w:t>
      </w:r>
    </w:p>
    <w:p/>
    <w:p/>
    <w:p>
      <w:r>
        <w:t>Query= exon_10</w:t>
      </w:r>
    </w:p>
    <w:p/>
    <w:p>
      <w:r>
        <w:t>Length=78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123319169480</w:t>
      </w:r>
    </w:p>
    <w:p/>
    <w:p/>
    <w:p>
      <w:r>
        <w:t>Query= exon_11</w:t>
      </w:r>
    </w:p>
    <w:p/>
    <w:p>
      <w:r>
        <w:t>Length=81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128062211004</w:t>
      </w:r>
    </w:p>
    <w:p/>
    <w:p/>
    <w:p>
      <w:r>
        <w:t>Query= exon_12</w:t>
      </w:r>
    </w:p>
    <w:p/>
    <w:p>
      <w:r>
        <w:t>Length=81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128062211004</w:t>
      </w:r>
    </w:p>
    <w:p/>
    <w:p/>
    <w:p>
      <w:r>
        <w:t>Query= exon_13</w:t>
      </w:r>
    </w:p>
    <w:p/>
    <w:p>
      <w:r>
        <w:t>Length=126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234780720174</w:t>
      </w:r>
    </w:p>
    <w:p/>
    <w:p/>
    <w:p>
      <w:r>
        <w:t>Query= exon_14</w:t>
      </w:r>
    </w:p>
    <w:p/>
    <w:p>
      <w:r>
        <w:t>Length=131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246638332304</w:t>
      </w:r>
    </w:p>
    <w:p/>
    <w:p/>
    <w:p>
      <w:r>
        <w:t>Query= exon_15</w:t>
      </w:r>
    </w:p>
    <w:p/>
    <w:p>
      <w:r>
        <w:t>Length=169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NC_045764.1 Phocoena sinus isolate mPhoSin1 chromosome 2, mPhoSin...  202     4e-50   [1 indels / deletion / frameshift / exon_15]</w:t>
      </w:r>
    </w:p>
    <w:p/>
    <w:p/>
    <w:p/>
    <w:p>
      <w:r>
        <w:t>Query_15  1         AGATGCTCAGAACCTCATAGAAGCAGCCAGCACTGGGGCCGCCATCTCCGTGAAGGTGGT  60</w:t>
      </w:r>
    </w:p>
    <w:p>
      <w:r>
        <w:t>1         36637049  .........A......T..........T....G......T.....G.......G...C..  36636990</w:t>
      </w:r>
    </w:p>
    <w:p/>
    <w:p>
      <w:r>
        <w:t>Query_15  61        CGCCAACATCGCTGCCAACCTGATTGCGTTCCTGGCTGTGCTGGACTTTATCAATGCTGC  120</w:t>
      </w:r>
    </w:p>
    <w:p>
      <w:r>
        <w:t>1         36636989  GA.....G....A..............T................C...C...........  36636930</w:t>
      </w:r>
    </w:p>
    <w:p/>
    <w:p>
      <w:r>
        <w:t>Query_15  121       CCTCTCCTGGCTGGGAGACATGGTGGACATCCAAGGGCTCAGCTTCCAG  169</w:t>
      </w:r>
    </w:p>
    <w:p>
      <w:r>
        <w:t>1         36636929  ...................G..A....TG....G...............  36636881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334384653042</w:t>
      </w:r>
    </w:p>
    <w:p/>
    <w:p/>
    <w:p>
      <w:r>
        <w:t>Query= exon_16</w:t>
      </w:r>
    </w:p>
    <w:p/>
    <w:p>
      <w:r>
        <w:t>Length=198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403158801540</w:t>
      </w:r>
    </w:p>
    <w:p/>
    <w:p/>
    <w:p>
      <w:r>
        <w:t>Query= exon_17</w:t>
      </w:r>
    </w:p>
    <w:p/>
    <w:p>
      <w:r>
        <w:t>Length=82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NC_045764.1 Phocoena sinus isolate mPhoSin1 chromosome 2, mPhoSin...  102     2e-20   [1 indels / deletion / frameshift / exon_17]</w:t>
      </w:r>
    </w:p>
    <w:p/>
    <w:p/>
    <w:p/>
    <w:p>
      <w:r>
        <w:t>Query_17  19        ACGACGTTTGCCCTCTGTGGATTTGCCAATTTCAGCTCCATTGGGATCATGCTGGGAGGC  78</w:t>
      </w:r>
    </w:p>
    <w:p>
      <w:r>
        <w:t>1         36633482  .............................C......A.......................  36633423</w:t>
      </w:r>
    </w:p>
    <w:p/>
    <w:p>
      <w:r>
        <w:t>Query_17  79        TTGA  82</w:t>
      </w:r>
    </w:p>
    <w:p>
      <w:r>
        <w:t>1         36633422  C...  36633419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130433733430</w:t>
      </w:r>
    </w:p>
    <w:p/>
    <w:p/>
    <w:p>
      <w:r>
        <w:t>Query= exon_18</w:t>
      </w:r>
    </w:p>
    <w:p/>
    <w:p>
      <w:r>
        <w:t>Length=99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170749614672</w:t>
      </w:r>
    </w:p>
    <w:p/>
    <w:p/>
    <w:p>
      <w:r>
        <w:t>Query= exon_19</w:t>
      </w:r>
    </w:p>
    <w:p/>
    <w:p>
      <w:r>
        <w:t>Length=112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201579406210</w:t>
      </w:r>
    </w:p>
    <w:p/>
    <w:p/>
    <w:p>
      <w:r>
        <w:t>Query= exon_20</w:t>
      </w:r>
    </w:p>
    <w:p/>
    <w:p>
      <w:r>
        <w:t>Length=50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56916539760</w:t>
      </w:r>
    </w:p>
    <w:p/>
    <w:p/>
    <w:p>
      <w:r>
        <w:t>Query= exon_21</w:t>
      </w:r>
    </w:p>
    <w:p/>
    <w:p>
      <w:r>
        <w:t>Length=156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1.34    0.623     1.13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303554862336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