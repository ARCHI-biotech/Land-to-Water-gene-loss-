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144662860178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203950912124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50.9    4e-04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50.9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         GGTGGCGCACGCCTGTAATCCCAACACTTTGGGAGGCTGAGGTGGGAGGA  76</w:t>
      </w:r>
    </w:p>
    <w:p>
      <w:r>
        <w:rPr>
          <w:rFonts w:ascii="Consolas" w:hAnsi="Consolas" w:eastAsia="Consolas"/>
          <w:sz w:val="20"/>
        </w:rPr>
        <w:t>10       81654517   ........G..............G.TTCCC.............C..C...  81654468</w:t>
      </w:r>
    </w:p>
    <w:p>
      <w:r>
        <w:rPr>
          <w:rFonts w:ascii="Consolas" w:hAnsi="Consolas" w:eastAsia="Consolas"/>
          <w:sz w:val="20"/>
        </w:rPr>
        <w:t>4        109295376  ........G..............G.TTCCC.............C..C...  109295327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403158768900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99.6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CTGGAAGGTCTGGGACATGGAGAACGACCCCTCGAGACGAAGAGAGTCCATCTCTCTCAC  60</w:t>
      </w:r>
    </w:p>
    <w:p>
      <w:r>
        <w:rPr>
          <w:rFonts w:ascii="Consolas" w:hAnsi="Consolas" w:eastAsia="Consolas"/>
          <w:sz w:val="20"/>
        </w:rPr>
        <w:t>1        36675944  ...C.........CG..C....G.....A.AC....C.T.......G...G.........  36675885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ACCTGTGGCCAAGGGTCTGGAGAACATGGGGGCTGATTTCTTGGAAAGCCTG  112</w:t>
      </w:r>
    </w:p>
    <w:p>
      <w:r>
        <w:rPr>
          <w:rFonts w:ascii="Consolas" w:hAnsi="Consolas" w:eastAsia="Consolas"/>
          <w:sz w:val="20"/>
        </w:rPr>
        <w:t>1        36675884  .T.A.C...TGGT...T...................GC.G............  36675833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194464823188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142291337880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101     8e-20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GAGGAACCTGCAGCCAGCCCTGAGAGCCAGAAGCTTCTGCAGGGAGCACATGCAGCTGTT  60</w:t>
      </w:r>
    </w:p>
    <w:p>
      <w:r>
        <w:rPr>
          <w:rFonts w:ascii="Consolas" w:hAnsi="Consolas" w:eastAsia="Consolas"/>
          <w:sz w:val="20"/>
        </w:rPr>
        <w:t>1        36673234  .....G..................G.T--..T................TGCA......C.  36673177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TCGATGGATCGGCACAGGCCTGCTCTGCACTG  92</w:t>
      </w:r>
    </w:p>
    <w:p>
      <w:r>
        <w:rPr>
          <w:rFonts w:ascii="Consolas" w:hAnsi="Consolas" w:eastAsia="Consolas"/>
          <w:sz w:val="20"/>
        </w:rPr>
        <w:t>1        36673176  ..........T.............G..T....  36673145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149405904774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223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CTGCCTTCCTGCTGGTGGCCTGCCTCCTGGATTTCCAGAGGGCCCTGGCTCTGTTTGTCC  66</w:t>
      </w:r>
    </w:p>
    <w:p>
      <w:r>
        <w:rPr>
          <w:rFonts w:ascii="Consolas" w:hAnsi="Consolas" w:eastAsia="Consolas"/>
          <w:sz w:val="20"/>
        </w:rPr>
        <w:t>1        36669085  ..............A..................................AT.........  36669026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67        TCACCTGTGTGGTCCTCACCTTCCTGGGCCACCGCCTGCTGAAACGGCTTCTGGGGCCAA  126</w:t>
      </w:r>
    </w:p>
    <w:p>
      <w:r>
        <w:rPr>
          <w:rFonts w:ascii="Consolas" w:hAnsi="Consolas" w:eastAsia="Consolas"/>
          <w:sz w:val="20"/>
        </w:rPr>
        <w:t>1        36669025  ............A....GT........C....A..........GA....G........G.  36668966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127       AGCTGAGGAGGTTTCTCAAGCCTCAGGGCCATCCCCGCCTGCTGCTCTGGTTTAAGAG  184</w:t>
      </w:r>
    </w:p>
    <w:p>
      <w:r>
        <w:rPr>
          <w:rFonts w:ascii="Consolas" w:hAnsi="Consolas" w:eastAsia="Consolas"/>
          <w:sz w:val="20"/>
        </w:rPr>
        <w:t>1        36668965  .....CT.....G.G.........T...G......G.....AAC..............  36668908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365214424036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155     8e-36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         TCTAGCTCTTGCTGCTTTCCTGGGCCTGGTCCTGTGGCTGTCTCTGGACACCTCCCAGCG  63</w:t>
      </w:r>
    </w:p>
    <w:p>
      <w:r>
        <w:rPr>
          <w:rFonts w:ascii="Consolas" w:hAnsi="Consolas" w:eastAsia="Consolas"/>
          <w:sz w:val="20"/>
        </w:rPr>
        <w:t>1        89536553                        .....TA...........G....A.....AG....AA.  89536516</w:t>
      </w:r>
    </w:p>
    <w:p>
      <w:r>
        <w:rPr>
          <w:rFonts w:ascii="Consolas" w:hAnsi="Consolas" w:eastAsia="Consolas"/>
          <w:sz w:val="20"/>
        </w:rPr>
        <w:t>1        36661484  ......C................C....A....A....C.G.............T.....  36661425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64        GCCTGAGCAACTGGTGTCCTTCGCAGGAATCTGCGTGTTCGTCGCTC-TCCTCTTTGCCT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1        89536515  ...A.....G...A.C..................A.....AC.-...A............  89536457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1        36661424  .........G........---..G..........A.....A..AGC.-............  36661369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GCTCAAAGCATCATTGCGCA  142</w:t>
      </w:r>
    </w:p>
    <w:p>
      <w:r>
        <w:rPr>
          <w:rFonts w:ascii="Consolas" w:hAnsi="Consolas" w:eastAsia="Consolas"/>
          <w:sz w:val="20"/>
        </w:rPr>
        <w:t>1        89536456  ....C..A..C..         89536444</w:t>
      </w:r>
    </w:p>
    <w:p>
      <w:r>
        <w:rPr>
          <w:rFonts w:ascii="Consolas" w:hAnsi="Consolas" w:eastAsia="Consolas"/>
          <w:sz w:val="20"/>
        </w:rPr>
        <w:t>1        36661368  T...C........CC.....  36661349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265610490208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135     5e-30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59.9    3e-07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57.2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GTGTCCTGGAGGGCCGTGTCTTGGGGACTTGGACTGCAGTTTGTACTTGGACTCCTCGTC  60</w:t>
      </w:r>
    </w:p>
    <w:p>
      <w:r>
        <w:rPr>
          <w:rFonts w:ascii="Consolas" w:hAnsi="Consolas" w:eastAsia="Consolas"/>
          <w:sz w:val="20"/>
        </w:rPr>
        <w:t>1        36660692  ..A......T....T.....C.....T....T...A.......C.........TT.....  36660633</w:t>
      </w:r>
    </w:p>
    <w:p>
      <w:r>
        <w:rPr>
          <w:rFonts w:ascii="Consolas" w:hAnsi="Consolas" w:eastAsia="Consolas"/>
          <w:sz w:val="20"/>
        </w:rPr>
        <w:t>12       2550637         ......C.T..C.T......TA.....T.A......C.T.....G..TT.GA.A  2550690</w:t>
      </w:r>
    </w:p>
    <w:p>
      <w:r>
        <w:rPr>
          <w:rFonts w:ascii="Consolas" w:hAnsi="Consolas" w:eastAsia="Consolas"/>
          <w:sz w:val="20"/>
        </w:rPr>
        <w:t>5        83370213       .......C.T..C.T......TG....GT.A......C.T.....G..TT.GA.A  83370159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ATCAGAACAGAACCAGGATTCATTGCGTTCGAGTGGCTGGGCGAGCAGATCC  112</w:t>
      </w:r>
    </w:p>
    <w:p>
      <w:r>
        <w:rPr>
          <w:rFonts w:ascii="Consolas" w:hAnsi="Consolas" w:eastAsia="Consolas"/>
          <w:sz w:val="20"/>
        </w:rPr>
        <w:t>1        36660632  ....................T.....A..TC.............C.......  36660581</w:t>
      </w:r>
    </w:p>
    <w:p>
      <w:r>
        <w:rPr>
          <w:rFonts w:ascii="Consolas" w:hAnsi="Consolas" w:eastAsia="Consolas"/>
          <w:sz w:val="20"/>
        </w:rPr>
        <w:t>12       2550691   C.A..G........T.....T..G..T..T..T........             2550731</w:t>
      </w:r>
    </w:p>
    <w:p>
      <w:r>
        <w:rPr>
          <w:rFonts w:ascii="Consolas" w:hAnsi="Consolas" w:eastAsia="Consolas"/>
          <w:sz w:val="20"/>
        </w:rPr>
        <w:t>5        83370158  C.A..G........T.....T..G..T..T..T........             83370118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77.9    8e-13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ATCTTCCTGAGCTACACGAAGGCTGGCTCCAGCTTCGTGTTTGGGGAGGCGCTGGTCAAG  60</w:t>
      </w:r>
    </w:p>
    <w:p>
      <w:r>
        <w:rPr>
          <w:rFonts w:ascii="Consolas" w:hAnsi="Consolas" w:eastAsia="Consolas"/>
          <w:sz w:val="20"/>
        </w:rPr>
        <w:t>1         89535321                      ............T..T..T........TAT..........  89535282</w:t>
      </w:r>
    </w:p>
    <w:p>
      <w:r>
        <w:rPr>
          <w:rFonts w:ascii="Consolas" w:hAnsi="Consolas" w:eastAsia="Consolas"/>
          <w:sz w:val="20"/>
        </w:rPr>
        <w:t>1         36658924  ................G.---------.........T...C.........T.........  36658874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GATGTCTTTGCCTTTCAG  78</w:t>
      </w:r>
    </w:p>
    <w:p>
      <w:r>
        <w:rPr>
          <w:rFonts w:ascii="Consolas" w:hAnsi="Consolas" w:eastAsia="Consolas"/>
          <w:sz w:val="20"/>
        </w:rPr>
        <w:t>1         89535281  ...A....C..T......  89535264</w:t>
      </w:r>
    </w:p>
    <w:p>
      <w:r>
        <w:rPr>
          <w:rFonts w:ascii="Consolas" w:hAnsi="Consolas" w:eastAsia="Consolas"/>
          <w:sz w:val="20"/>
        </w:rPr>
        <w:t>1         36658873  ....C......A......  36658856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116204592602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97.8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GTTCTGCCCATCATTGTCTTTTTCAGCTGTGTCATATCCGTTCTCTACCACGTGGGCCTC  60</w:t>
      </w:r>
    </w:p>
    <w:p>
      <w:r>
        <w:rPr>
          <w:rFonts w:ascii="Consolas" w:hAnsi="Consolas" w:eastAsia="Consolas"/>
          <w:sz w:val="20"/>
        </w:rPr>
        <w:t>1         36648859  ...T.............T..C....T....AC...G...A........T.T...A.....  36648800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ATGCAGTGGGTGATCCTGAAG  81</w:t>
      </w:r>
    </w:p>
    <w:p>
      <w:r>
        <w:rPr>
          <w:rFonts w:ascii="Consolas" w:hAnsi="Consolas" w:eastAsia="Consolas"/>
          <w:sz w:val="20"/>
        </w:rPr>
        <w:t>1         36648799  .....................  36648779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123319159496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104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ATTGCCTGGCTGATGCAAGTCACCATGGGCACCACAGCCACTGAGACCCTGAGTGTGGCT  60</w:t>
      </w:r>
    </w:p>
    <w:p>
      <w:r>
        <w:rPr>
          <w:rFonts w:ascii="Consolas" w:hAnsi="Consolas" w:eastAsia="Consolas"/>
          <w:sz w:val="20"/>
        </w:rPr>
        <w:t>1         36647377      .............G.C..........C...TG.....GA.................  36647322</w:t>
      </w:r>
    </w:p>
    <w:p>
      <w:r>
        <w:rPr>
          <w:rFonts w:ascii="Consolas" w:hAnsi="Consolas" w:eastAsia="Consolas"/>
          <w:sz w:val="20"/>
        </w:rPr>
        <w:t>1         89534288  .........T.TT.....A................T...C.A.........GC......A  89534229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GGAAACATCTTTGTGAGCCAG  81</w:t>
      </w:r>
    </w:p>
    <w:p>
      <w:r>
        <w:rPr>
          <w:rFonts w:ascii="Consolas" w:hAnsi="Consolas" w:eastAsia="Consolas"/>
          <w:sz w:val="20"/>
        </w:rPr>
        <w:t>1         36647321  T....................  36647301</w:t>
      </w:r>
    </w:p>
    <w:p>
      <w:r>
        <w:rPr>
          <w:rFonts w:ascii="Consolas" w:hAnsi="Consolas" w:eastAsia="Consolas"/>
          <w:sz w:val="20"/>
        </w:rPr>
        <w:t>1         89534228  ...............        89534214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123319159496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ACCGAGGCTCCATTACTGATCCGGCCCTACTTGGCAGACATGACACTCTCTGAAGTCCAC  60</w:t>
      </w:r>
    </w:p>
    <w:p>
      <w:r>
        <w:rPr>
          <w:rFonts w:ascii="Consolas" w:hAnsi="Consolas" w:eastAsia="Consolas"/>
          <w:sz w:val="20"/>
        </w:rPr>
        <w:t>1         36644703  ..T........TC.........A...........T...................A.....  36644644</w:t>
      </w:r>
    </w:p>
    <w:p>
      <w:r>
        <w:rPr>
          <w:rFonts w:ascii="Consolas" w:hAnsi="Consolas" w:eastAsia="Consolas"/>
          <w:sz w:val="20"/>
        </w:rPr>
        <w:t>1         89532832  ..A.....A..TC.G..C........A...C.T.T............T..A........T  89532773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GTTGTCATGACCGGAGGTTACGCCACCATTGCTGGCAGCCTGCTGGGTGCCTACATCTCC  120</w:t>
      </w:r>
    </w:p>
    <w:p>
      <w:r>
        <w:rPr>
          <w:rFonts w:ascii="Consolas" w:hAnsi="Consolas" w:eastAsia="Consolas"/>
          <w:sz w:val="20"/>
        </w:rPr>
        <w:t>1         36644643  ............A....C..............C.............AC.......C....  36644584</w:t>
      </w:r>
    </w:p>
    <w:p>
      <w:r>
        <w:rPr>
          <w:rFonts w:ascii="Consolas" w:hAnsi="Consolas" w:eastAsia="Consolas"/>
          <w:sz w:val="20"/>
        </w:rPr>
        <w:t>1         89532772  .CA..G.....T.....G.TT........CT.A....CTG.CT....A....T...A...  89532713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TTTGGG  126</w:t>
      </w:r>
    </w:p>
    <w:p>
      <w:r>
        <w:rPr>
          <w:rFonts w:ascii="Consolas" w:hAnsi="Consolas" w:eastAsia="Consolas"/>
          <w:sz w:val="20"/>
        </w:rPr>
        <w:t>1         36644583  ......  36644578</w:t>
      </w:r>
    </w:p>
    <w:p>
      <w:r>
        <w:rPr>
          <w:rFonts w:ascii="Consolas" w:hAnsi="Consolas" w:eastAsia="Consolas"/>
          <w:sz w:val="20"/>
        </w:rPr>
        <w:t>1         89532712  ......  89532707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227666134464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130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ATCGATGCCACCTCGTTGATTGCAGCCTCTGTGATGGCTGCCCCTTGTGCCTTGGCCCTC  60</w:t>
      </w:r>
    </w:p>
    <w:p>
      <w:r>
        <w:rPr>
          <w:rFonts w:ascii="Consolas" w:hAnsi="Consolas" w:eastAsia="Consolas"/>
          <w:sz w:val="20"/>
        </w:rPr>
        <w:t>1         89532612              ..C......T.T......................C...TC.T..TT.G  89532565</w:t>
      </w:r>
    </w:p>
    <w:p>
      <w:r>
        <w:rPr>
          <w:rFonts w:ascii="Consolas" w:hAnsi="Consolas" w:eastAsia="Consolas"/>
          <w:sz w:val="20"/>
        </w:rPr>
        <w:t>1         36638221  ........TG....C..A.....T..........A..................A......  36638162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TCCAAGCTGGTCTACCCGGAGGTGGAGGAGTCCAAGTTTAGGAGGGAGGAAGGAGTGAAA  120</w:t>
      </w:r>
    </w:p>
    <w:p>
      <w:r>
        <w:rPr>
          <w:rFonts w:ascii="Consolas" w:hAnsi="Consolas" w:eastAsia="Consolas"/>
          <w:sz w:val="20"/>
        </w:rPr>
        <w:t>1         89532564  ..A........A..T..A..A.................C.A..ATA....G..G..A...  89532505</w:t>
      </w:r>
    </w:p>
    <w:p>
      <w:r>
        <w:rPr>
          <w:rFonts w:ascii="Consolas" w:hAnsi="Consolas" w:eastAsia="Consolas"/>
          <w:sz w:val="20"/>
        </w:rPr>
        <w:t>1         36638161  .A..------------.....A................C...G.T...............  36638114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CTGACCTA  128</w:t>
      </w:r>
    </w:p>
    <w:p>
      <w:r>
        <w:rPr>
          <w:rFonts w:ascii="Consolas" w:hAnsi="Consolas" w:eastAsia="Consolas"/>
          <w:sz w:val="20"/>
        </w:rPr>
        <w:t>1         89532504  T..C..    89532499</w:t>
      </w:r>
    </w:p>
    <w:p>
      <w:r>
        <w:rPr>
          <w:rFonts w:ascii="Consolas" w:hAnsi="Consolas" w:eastAsia="Consolas"/>
          <w:sz w:val="20"/>
        </w:rPr>
        <w:t>1         36638113  ........  36638106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239523745634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215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AGATGCTCAGAACCTCATAGAAGCAGCCAGCACTGGGGCCGCCATCTCCGTGAAGGTGGT  60</w:t>
      </w:r>
    </w:p>
    <w:p>
      <w:r>
        <w:rPr>
          <w:rFonts w:ascii="Consolas" w:hAnsi="Consolas" w:eastAsia="Consolas"/>
          <w:sz w:val="20"/>
        </w:rPr>
        <w:t>1         36637049  .........A......T..........T....G......T.....G.......G...C..  36636990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CGCCAACATCGCTGCCAACCTGATTGCGTTCCTGGCTGTGCTGGACTTTATCAATGCTGC  120</w:t>
      </w:r>
    </w:p>
    <w:p>
      <w:r>
        <w:rPr>
          <w:rFonts w:ascii="Consolas" w:hAnsi="Consolas" w:eastAsia="Consolas"/>
          <w:sz w:val="20"/>
        </w:rPr>
        <w:t>1         36636989  GA.....G....A..............T................C...C...........  36636930</w:t>
      </w:r>
    </w:p>
    <w:p>
      <w:r>
        <w:rPr>
          <w:rFonts w:ascii="Consolas" w:hAnsi="Consolas" w:eastAsia="Consolas"/>
          <w:sz w:val="20"/>
        </w:rPr>
        <w:t>1         89532002   ..T...G.A..A..............T..TT....C...T...C...C...........  89531944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CCTCTCCTGGCTGGGAGACATGGTGGACATCCAAGGGCTCAGCTTCCAG  169</w:t>
      </w:r>
    </w:p>
    <w:p>
      <w:r>
        <w:rPr>
          <w:rFonts w:ascii="Consolas" w:hAnsi="Consolas" w:eastAsia="Consolas"/>
          <w:sz w:val="20"/>
        </w:rPr>
        <w:t>1         36636929  ...................G..A....TG....G...............  36636881</w:t>
      </w:r>
    </w:p>
    <w:p>
      <w:r>
        <w:rPr>
          <w:rFonts w:ascii="Consolas" w:hAnsi="Consolas" w:eastAsia="Consolas"/>
          <w:sz w:val="20"/>
        </w:rPr>
        <w:t>1         89531943  ............A..G..AC....A.....A..G..A....CT..T...  89531895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329641590526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136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CTCATCTGCTCCTACATCCTGCGGCCTGTAGCCTTCTTGATGGGTGTGGCGTGGGAGGAC  60</w:t>
      </w:r>
    </w:p>
    <w:p>
      <w:r>
        <w:rPr>
          <w:rFonts w:ascii="Consolas" w:hAnsi="Consolas" w:eastAsia="Consolas"/>
          <w:sz w:val="20"/>
        </w:rPr>
        <w:t>1         89531719   .............T.....AA....C..G.TT...A..........C.A.....CA...  89531661</w:t>
      </w:r>
    </w:p>
    <w:p>
      <w:r>
        <w:rPr>
          <w:rFonts w:ascii="Consolas" w:hAnsi="Consolas" w:eastAsia="Consolas"/>
          <w:sz w:val="20"/>
        </w:rPr>
        <w:t>1         36636754  .....................T..T.A..G..............A.....C.......G.  36636695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TGCCCAGTGGTAGCTGAGCTGCTGGGGATCAAGCTGTTTCTGAACGAGTTTGTGGCCTAT  120</w:t>
      </w:r>
    </w:p>
    <w:p>
      <w:r>
        <w:rPr>
          <w:rFonts w:ascii="Consolas" w:hAnsi="Consolas" w:eastAsia="Consolas"/>
          <w:sz w:val="20"/>
        </w:rPr>
        <w:t>1         89531660  ..T..GA....G......A..G...........T.C..CACA..T...............  89531601</w:t>
      </w:r>
    </w:p>
    <w:p>
      <w:r>
        <w:rPr>
          <w:rFonts w:ascii="Consolas" w:hAnsi="Consolas" w:eastAsia="Consolas"/>
          <w:sz w:val="20"/>
        </w:rPr>
        <w:t>1         36636694  .....G.....G..............AG.G...............                 36636650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CAAGACCTCTCCAAGTACAAGCAACGCCGCCTGGCAGGGGCCGAGGAGTGGGTCGGCGAC  180</w:t>
      </w:r>
    </w:p>
    <w:p>
      <w:r>
        <w:rPr>
          <w:rFonts w:ascii="Consolas" w:hAnsi="Consolas" w:eastAsia="Consolas"/>
          <w:sz w:val="20"/>
        </w:rPr>
        <w:t>1         89531600  ..GC.A..G..TC.......AA.CAAA..T..CT.T..A.TG..A......A.T..A.G.  89531541</w:t>
      </w:r>
    </w:p>
    <w:p>
      <w:r>
        <w:rPr>
          <w:rFonts w:ascii="Consolas" w:hAnsi="Consolas" w:eastAsia="Consolas"/>
          <w:sz w:val="20"/>
        </w:rPr>
        <w:t>1         36636645                                      ..C.............C...TTC.  36636622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AGGAAGCAGTGGATCTC  197</w:t>
      </w:r>
    </w:p>
    <w:p>
      <w:r>
        <w:rPr>
          <w:rFonts w:ascii="Consolas" w:hAnsi="Consolas" w:eastAsia="Consolas"/>
          <w:sz w:val="20"/>
        </w:rPr>
        <w:t>1         89531540  GA...A........T..  89531524</w:t>
      </w:r>
    </w:p>
    <w:p>
      <w:r>
        <w:rPr>
          <w:rFonts w:ascii="Consolas" w:hAnsi="Consolas" w:eastAsia="Consolas"/>
          <w:sz w:val="20"/>
        </w:rPr>
        <w:t>1         36636621  .................  36636605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396044202390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GTCAGAGCTGAAGTCCTCACGACGTTTGCCCTCTGTGGATTTGCCAATTTCAGCTCCATT  60</w:t>
      </w:r>
    </w:p>
    <w:p>
      <w:r>
        <w:rPr>
          <w:rFonts w:ascii="Consolas" w:hAnsi="Consolas" w:eastAsia="Consolas"/>
          <w:sz w:val="20"/>
        </w:rPr>
        <w:t>1         89530936  ..G.....C...A..A.T..A..A...T.A..................C.T..T.....A  89530877</w:t>
      </w:r>
    </w:p>
    <w:p>
      <w:r>
        <w:rPr>
          <w:rFonts w:ascii="Consolas" w:hAnsi="Consolas" w:eastAsia="Consolas"/>
          <w:sz w:val="20"/>
        </w:rPr>
        <w:t>1         36633496  ........A...A.----.............................C......A.....  36633441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GGGATCATGCTGGGAGGCTTGA  82</w:t>
      </w:r>
    </w:p>
    <w:p>
      <w:r>
        <w:rPr>
          <w:rFonts w:ascii="Consolas" w:hAnsi="Consolas" w:eastAsia="Consolas"/>
          <w:sz w:val="20"/>
        </w:rPr>
        <w:t>1         89530876  ..A....CA.............  89530855</w:t>
      </w:r>
    </w:p>
    <w:p>
      <w:r>
        <w:rPr>
          <w:rFonts w:ascii="Consolas" w:hAnsi="Consolas" w:eastAsia="Consolas"/>
          <w:sz w:val="20"/>
        </w:rPr>
        <w:t>1         36633440  ..................C...  36633419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125690681794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CCTCCATGGTCCCCCAACGGAAGAGCGACTTCTCCCAGATAGTGCTCCGGGCGCTCTTCA  60</w:t>
      </w:r>
    </w:p>
    <w:p>
      <w:r>
        <w:rPr>
          <w:rFonts w:ascii="Consolas" w:hAnsi="Consolas" w:eastAsia="Consolas"/>
          <w:sz w:val="20"/>
        </w:rPr>
        <w:t>1         36632669  .........C......G.A.......A.............CA.........T.....G..  36632610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CGGGAGCCTGTGTGTCCCTGGTGAACGCCTGTATGGCAG  99</w:t>
      </w:r>
    </w:p>
    <w:p>
      <w:r>
        <w:rPr>
          <w:rFonts w:ascii="Consolas" w:hAnsi="Consolas" w:eastAsia="Consolas"/>
          <w:sz w:val="20"/>
        </w:rPr>
        <w:t>1         36632609  ....G...........T........T.....CG......  36632571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GGATCCTCTACATGCCCAGGGGGGCTGAAGTTGACTGCATGTCCCTCTTGAACACGACCC  60</w:t>
      </w:r>
    </w:p>
    <w:p>
      <w:r>
        <w:rPr>
          <w:rFonts w:ascii="Consolas" w:hAnsi="Consolas" w:eastAsia="Consolas"/>
          <w:sz w:val="20"/>
        </w:rPr>
        <w:t>1         36632408  .......G.........-..........G..C.....TG.....T..C............  36632350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TCAGCAGCAGTAGCTTTGAGATTTACCAGTGCTGCCGTGAGGCCTTCCAGAG  112</w:t>
      </w:r>
    </w:p>
    <w:p>
      <w:r>
        <w:rPr>
          <w:rFonts w:ascii="Consolas" w:hAnsi="Consolas" w:eastAsia="Consolas"/>
          <w:sz w:val="20"/>
        </w:rPr>
        <w:t>1         36632349  ..........C..T......G.G..............CC.............  36632298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194464823188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52173491964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0.637    0.409    0.917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298811801484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