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168378128598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230037724986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54.0    2e-05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54.0    2e-05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54.0    2e-05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54.0    2e-05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54.0    2e-05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54.0    2e-05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54.0    2e-05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54.0    2e-05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54.0    2e-05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54.0    2e-05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25         GTGGTGGCGCACGCCTGTAATCCCAACACTTTGGGAGGCTGAGGTGGGAGGACTGCTTGA  84</w:t>
      </w:r>
    </w:p>
    <w:p>
      <w:r>
        <w:rPr>
          <w:rFonts w:ascii="Consolas" w:hAnsi="Consolas" w:eastAsia="Consolas"/>
          <w:sz w:val="20"/>
        </w:rPr>
        <w:t>21       10906030   ..........G........G.....G.TAC.C............CA......TC......  10905971</w:t>
      </w:r>
    </w:p>
    <w:p>
      <w:r>
        <w:rPr>
          <w:rFonts w:ascii="Consolas" w:hAnsi="Consolas" w:eastAsia="Consolas"/>
          <w:sz w:val="20"/>
        </w:rPr>
        <w:t>21       62614970   ..........G........G.....G.TAC.C............CA......TC......  62614911</w:t>
      </w:r>
    </w:p>
    <w:p>
      <w:r>
        <w:rPr>
          <w:rFonts w:ascii="Consolas" w:hAnsi="Consolas" w:eastAsia="Consolas"/>
          <w:sz w:val="20"/>
        </w:rPr>
        <w:t>19       37623668   ..........G........G.....G.TAC.C............CA......TC......  37623727</w:t>
      </w:r>
    </w:p>
    <w:p>
      <w:r>
        <w:rPr>
          <w:rFonts w:ascii="Consolas" w:hAnsi="Consolas" w:eastAsia="Consolas"/>
          <w:sz w:val="20"/>
        </w:rPr>
        <w:t>16       10864599   ..........G........G.....G.TAC.C............CA......TC......  10864658</w:t>
      </w:r>
    </w:p>
    <w:p>
      <w:r>
        <w:rPr>
          <w:rFonts w:ascii="Consolas" w:hAnsi="Consolas" w:eastAsia="Consolas"/>
          <w:sz w:val="20"/>
        </w:rPr>
        <w:t>11       19968062   ..........G........G.....G.TAC.C............CA......TC......  19968121</w:t>
      </w:r>
    </w:p>
    <w:p>
      <w:r>
        <w:rPr>
          <w:rFonts w:ascii="Consolas" w:hAnsi="Consolas" w:eastAsia="Consolas"/>
          <w:sz w:val="20"/>
        </w:rPr>
        <w:t>8        43623152   ..........G........G.....G.TAC.C............CA......TC......  43623211</w:t>
      </w:r>
    </w:p>
    <w:p>
      <w:r>
        <w:rPr>
          <w:rFonts w:ascii="Consolas" w:hAnsi="Consolas" w:eastAsia="Consolas"/>
          <w:sz w:val="20"/>
        </w:rPr>
        <w:t>8        93757803   ..........G........G.....G.TAC.C............CA......TC......  93757862</w:t>
      </w:r>
    </w:p>
    <w:p>
      <w:r>
        <w:rPr>
          <w:rFonts w:ascii="Consolas" w:hAnsi="Consolas" w:eastAsia="Consolas"/>
          <w:sz w:val="20"/>
        </w:rPr>
        <w:t>8        23606752     ........G........G.....G.TAC.C............CA......TC......  23606695</w:t>
      </w:r>
    </w:p>
    <w:p>
      <w:r>
        <w:rPr>
          <w:rFonts w:ascii="Consolas" w:hAnsi="Consolas" w:eastAsia="Consolas"/>
          <w:sz w:val="20"/>
        </w:rPr>
        <w:t>5        86556884   ..........G........G.....G.TAC.C............CA......TC......  86556943</w:t>
      </w:r>
    </w:p>
    <w:p>
      <w:r>
        <w:rPr>
          <w:rFonts w:ascii="Consolas" w:hAnsi="Consolas" w:eastAsia="Consolas"/>
          <w:sz w:val="20"/>
        </w:rPr>
        <w:t>4        45757165   ..........G........G.....G.TAC.C............CA......TC......  45757106</w:t>
      </w:r>
    </w:p>
    <w:p>
      <w:r>
        <w:rPr>
          <w:rFonts w:ascii="Consolas" w:hAnsi="Consolas" w:eastAsia="Consolas"/>
          <w:sz w:val="20"/>
        </w:rPr>
        <w:t>3        132644975  ..........G........G.....G.TAC.C............CA......TC......  132645034</w:t>
      </w:r>
    </w:p>
    <w:p>
      <w:r>
        <w:rPr>
          <w:rFonts w:ascii="Consolas" w:hAnsi="Consolas" w:eastAsia="Consolas"/>
          <w:sz w:val="20"/>
        </w:rPr>
        <w:t>2        95887122   ..........G........G.....G.TAC.C............CA......TC......  95887181</w:t>
      </w:r>
    </w:p>
    <w:p>
      <w:r>
        <w:rPr>
          <w:rFonts w:ascii="Consolas" w:hAnsi="Consolas" w:eastAsia="Consolas"/>
          <w:sz w:val="20"/>
        </w:rPr>
        <w:t>1        127308602  ..........G........G.....G.TAC.C............CA......TC......  127308661</w:t>
      </w:r>
    </w:p>
    <w:p>
      <w:r>
        <w:rPr>
          <w:rFonts w:ascii="Consolas" w:hAnsi="Consolas" w:eastAsia="Consolas"/>
          <w:sz w:val="20"/>
        </w:rPr>
        <w:t>1        127517416  ..........G........G.....G.TAC.C............CA......TC......  127517357</w:t>
      </w:r>
    </w:p>
    <w:p>
      <w:r>
        <w:rPr>
          <w:rFonts w:ascii="Consolas" w:hAnsi="Consolas" w:eastAsia="Consolas"/>
          <w:sz w:val="20"/>
        </w:rPr>
        <w:t>0        110187680  ..........G........G.....G.TAC.C............CA......TC......  110187621</w:t>
      </w:r>
    </w:p>
    <w:p>
      <w:r>
        <w:rPr>
          <w:rFonts w:ascii="Consolas" w:hAnsi="Consolas" w:eastAsia="Consolas"/>
          <w:sz w:val="20"/>
        </w:rPr>
        <w:t>0        157916987  ..........G........G.....G.TAC.C............CA......TC......  157917046</w:t>
      </w:r>
    </w:p>
    <w:p>
      <w:r>
        <w:rPr>
          <w:rFonts w:ascii="Consolas" w:hAnsi="Consolas" w:eastAsia="Consolas"/>
          <w:sz w:val="20"/>
        </w:rPr>
        <w:t>0        181429763  ..........G........G.....G.TAC.C............CA......TC......  181429704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85         GCCCAGGAGTT  95</w:t>
      </w:r>
    </w:p>
    <w:p>
      <w:r>
        <w:rPr>
          <w:rFonts w:ascii="Consolas" w:hAnsi="Consolas" w:eastAsia="Consolas"/>
          <w:sz w:val="20"/>
        </w:rPr>
        <w:t>21       10905970   ...........  10905960</w:t>
      </w:r>
    </w:p>
    <w:p>
      <w:r>
        <w:rPr>
          <w:rFonts w:ascii="Consolas" w:hAnsi="Consolas" w:eastAsia="Consolas"/>
          <w:sz w:val="20"/>
        </w:rPr>
        <w:t>21       62614910   ...........  62614900</w:t>
      </w:r>
    </w:p>
    <w:p>
      <w:r>
        <w:rPr>
          <w:rFonts w:ascii="Consolas" w:hAnsi="Consolas" w:eastAsia="Consolas"/>
          <w:sz w:val="20"/>
        </w:rPr>
        <w:t>19       37623728   ...........  37623738</w:t>
      </w:r>
    </w:p>
    <w:p>
      <w:r>
        <w:rPr>
          <w:rFonts w:ascii="Consolas" w:hAnsi="Consolas" w:eastAsia="Consolas"/>
          <w:sz w:val="20"/>
        </w:rPr>
        <w:t>16       10864659   ...........  10864669</w:t>
      </w:r>
    </w:p>
    <w:p>
      <w:r>
        <w:rPr>
          <w:rFonts w:ascii="Consolas" w:hAnsi="Consolas" w:eastAsia="Consolas"/>
          <w:sz w:val="20"/>
        </w:rPr>
        <w:t>11       19968122   ...........  19968132</w:t>
      </w:r>
    </w:p>
    <w:p>
      <w:r>
        <w:rPr>
          <w:rFonts w:ascii="Consolas" w:hAnsi="Consolas" w:eastAsia="Consolas"/>
          <w:sz w:val="20"/>
        </w:rPr>
        <w:t>8        43623212   ...........  43623222</w:t>
      </w:r>
    </w:p>
    <w:p>
      <w:r>
        <w:rPr>
          <w:rFonts w:ascii="Consolas" w:hAnsi="Consolas" w:eastAsia="Consolas"/>
          <w:sz w:val="20"/>
        </w:rPr>
        <w:t>8        93757863   ...........  93757873</w:t>
      </w:r>
    </w:p>
    <w:p>
      <w:r>
        <w:rPr>
          <w:rFonts w:ascii="Consolas" w:hAnsi="Consolas" w:eastAsia="Consolas"/>
          <w:sz w:val="20"/>
        </w:rPr>
        <w:t>8        23606694   ...........  23606684</w:t>
      </w:r>
    </w:p>
    <w:p>
      <w:r>
        <w:rPr>
          <w:rFonts w:ascii="Consolas" w:hAnsi="Consolas" w:eastAsia="Consolas"/>
          <w:sz w:val="20"/>
        </w:rPr>
        <w:t>5        86556944   ...........  86556954</w:t>
      </w:r>
    </w:p>
    <w:p>
      <w:r>
        <w:rPr>
          <w:rFonts w:ascii="Consolas" w:hAnsi="Consolas" w:eastAsia="Consolas"/>
          <w:sz w:val="20"/>
        </w:rPr>
        <w:t>4        45757105   ...........  45757095</w:t>
      </w:r>
    </w:p>
    <w:p>
      <w:r>
        <w:rPr>
          <w:rFonts w:ascii="Consolas" w:hAnsi="Consolas" w:eastAsia="Consolas"/>
          <w:sz w:val="20"/>
        </w:rPr>
        <w:t>3        132645035  ...........  132645045</w:t>
      </w:r>
    </w:p>
    <w:p>
      <w:r>
        <w:rPr>
          <w:rFonts w:ascii="Consolas" w:hAnsi="Consolas" w:eastAsia="Consolas"/>
          <w:sz w:val="20"/>
        </w:rPr>
        <w:t>2        95887182   ...........  95887192</w:t>
      </w:r>
    </w:p>
    <w:p>
      <w:r>
        <w:rPr>
          <w:rFonts w:ascii="Consolas" w:hAnsi="Consolas" w:eastAsia="Consolas"/>
          <w:sz w:val="20"/>
        </w:rPr>
        <w:t>1        127308662  ...........  127308672</w:t>
      </w:r>
    </w:p>
    <w:p>
      <w:r>
        <w:rPr>
          <w:rFonts w:ascii="Consolas" w:hAnsi="Consolas" w:eastAsia="Consolas"/>
          <w:sz w:val="20"/>
        </w:rPr>
        <w:t>1        127517356  ...........  127517346</w:t>
      </w:r>
    </w:p>
    <w:p>
      <w:r>
        <w:rPr>
          <w:rFonts w:ascii="Consolas" w:hAnsi="Consolas" w:eastAsia="Consolas"/>
          <w:sz w:val="20"/>
        </w:rPr>
        <w:t>0        110187620  ...........  110187610</w:t>
      </w:r>
    </w:p>
    <w:p>
      <w:r>
        <w:rPr>
          <w:rFonts w:ascii="Consolas" w:hAnsi="Consolas" w:eastAsia="Consolas"/>
          <w:sz w:val="20"/>
        </w:rPr>
        <w:t>0        157917047  ...........  157917057</w:t>
      </w:r>
    </w:p>
    <w:p>
      <w:r>
        <w:rPr>
          <w:rFonts w:ascii="Consolas" w:hAnsi="Consolas" w:eastAsia="Consolas"/>
          <w:sz w:val="20"/>
        </w:rPr>
        <w:t>0        181429703  ...........  181429693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429245640194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220551633234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1        36673234  .....G..................G.T--..T................TGCA......C.  36673177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TCGATGGATCGGCACAGGCCTGCT  84</w:t>
      </w:r>
    </w:p>
    <w:p>
      <w:r>
        <w:rPr>
          <w:rFonts w:ascii="Consolas" w:hAnsi="Consolas" w:eastAsia="Consolas"/>
          <w:sz w:val="20"/>
        </w:rPr>
        <w:t>1        36673176  ..........T.............  36673153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173121174474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CTGCCTTCCTGCTGGTGGCCTGCCTCCTGGATTTCCAGAGGGCCCTGGCTCTGTTTGTCC  66</w:t>
      </w:r>
    </w:p>
    <w:p>
      <w:r>
        <w:rPr>
          <w:rFonts w:ascii="Consolas" w:hAnsi="Consolas" w:eastAsia="Consolas"/>
          <w:sz w:val="20"/>
        </w:rPr>
        <w:t>1        36669085  ..............A..................................AT.........  36669026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TCACCTGTGTGGTCCTCACCTTCCTGGGCCACCGCCTGCTGAAACGGCTTCTGGGGCCAA  126</w:t>
      </w:r>
    </w:p>
    <w:p>
      <w:r>
        <w:rPr>
          <w:rFonts w:ascii="Consolas" w:hAnsi="Consolas" w:eastAsia="Consolas"/>
          <w:sz w:val="20"/>
        </w:rPr>
        <w:t>1        36669025  ............A....GT........C....A..........GA....G........G.  36668966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AGCTGAGGAGGTTTCTCAAGCCTCAGGGCCATCCCCGCCTGCTGCTCTGGTTTAAGAG  184</w:t>
      </w:r>
    </w:p>
    <w:p>
      <w:r>
        <w:rPr>
          <w:rFonts w:ascii="Consolas" w:hAnsi="Consolas" w:eastAsia="Consolas"/>
          <w:sz w:val="20"/>
        </w:rPr>
        <w:t>1        36668965  .....CT.....G.G.........T...G......G.....AAC..............  36668908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388929751336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1        36661484  ......C................C....A....A....C.G.............T.....  36661425</w:t>
      </w:r>
    </w:p>
    <w:p>
      <w:r>
        <w:rPr>
          <w:rFonts w:ascii="Consolas" w:hAnsi="Consolas" w:eastAsia="Consolas"/>
          <w:sz w:val="20"/>
        </w:rPr>
        <w:t>1        89536546                               ...........G....A.....AG....AA.  89536516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GCCTGAGCAACTGGTGTCCTTCGCAGGAATCTGCGTGTTCGTCGCTCTCCTCTTTGCCTG  123</w:t>
      </w:r>
    </w:p>
    <w:p>
      <w:r>
        <w:rPr>
          <w:rFonts w:ascii="Consolas" w:hAnsi="Consolas" w:eastAsia="Consolas"/>
          <w:sz w:val="20"/>
        </w:rPr>
        <w:t>1        36661424  .........G........---..G..........A.....A..AGC.............T  36661368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exon_8]</w:t>
      </w:r>
    </w:p>
    <w:p>
      <w:r>
        <w:rPr>
          <w:rFonts w:ascii="Consolas" w:hAnsi="Consolas" w:eastAsia="Consolas"/>
          <w:sz w:val="20"/>
        </w:rPr>
        <w:t>1        89536515  ...A.....G...A.C..................A.....                      89536476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 CTCAAAGCATCA  135</w:t>
      </w:r>
    </w:p>
    <w:p>
      <w:r>
        <w:rPr>
          <w:rFonts w:ascii="Consolas" w:hAnsi="Consolas" w:eastAsia="Consolas"/>
          <w:sz w:val="20"/>
        </w:rPr>
        <w:t>1        36661367  ...C........  36661356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TCCTGGAGGGCCGTGTCTTGGGGACTTGGACTGCAGTTTGTACTTGGACTCCTCGTCATC  63</w:t>
      </w:r>
    </w:p>
    <w:p>
      <w:r>
        <w:rPr>
          <w:rFonts w:ascii="Consolas" w:hAnsi="Consolas" w:eastAsia="Consolas"/>
          <w:sz w:val="20"/>
        </w:rPr>
        <w:t>1        36660689  ......T....T.....C.....T....T...A.......C.........TT........  36660630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AGAACAGAACCAGGATTCATTGCGTTCGAGTGGCTGGGCGAGCAGATCC  112</w:t>
      </w:r>
    </w:p>
    <w:p>
      <w:r>
        <w:rPr>
          <w:rFonts w:ascii="Consolas" w:hAnsi="Consolas" w:eastAsia="Consolas"/>
          <w:sz w:val="20"/>
        </w:rPr>
        <w:t>1        36660629  .................T.....A..TC.............C.......  36660581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28        TCCAGCTTCGTGTTTGGGGAGGCGCTGGTCAAGGATGTCTTTGCCTTTCAG  78</w:t>
      </w:r>
    </w:p>
    <w:p>
      <w:r>
        <w:rPr>
          <w:rFonts w:ascii="Consolas" w:hAnsi="Consolas" w:eastAsia="Consolas"/>
          <w:sz w:val="20"/>
        </w:rPr>
        <w:t>1         36658906  .........T...C.........T.............C......A......  36658856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139919853342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73.8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TGCCCATCATTGTCTTTTTCAGCTGTGTCATATCCGTTCTCTACCACGTGGGCCTCATGC  64</w:t>
      </w:r>
    </w:p>
    <w:p>
      <w:r>
        <w:rPr>
          <w:rFonts w:ascii="Consolas" w:hAnsi="Consolas" w:eastAsia="Consolas"/>
          <w:sz w:val="20"/>
        </w:rPr>
        <w:t>1         36648855  .............T..C....T....AC...G...A........T.T...A.........  36648796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AGTGGGTGATCCTGAAG  81</w:t>
      </w:r>
    </w:p>
    <w:p>
      <w:r>
        <w:rPr>
          <w:rFonts w:ascii="Consolas" w:hAnsi="Consolas" w:eastAsia="Consolas"/>
          <w:sz w:val="20"/>
        </w:rPr>
        <w:t>1         36648795  .................  36648779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1         36647377      .............G.C..........C...TG.....GA.................  36647322</w:t>
      </w:r>
    </w:p>
    <w:p>
      <w:r>
        <w:rPr>
          <w:rFonts w:ascii="Consolas" w:hAnsi="Consolas" w:eastAsia="Consolas"/>
          <w:sz w:val="20"/>
        </w:rPr>
        <w:t>1         89534288  .........T.TT.....A................T...C.A.........GC......A  89534229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GGAAACATCTTTGTGAGCCAG  81</w:t>
      </w:r>
    </w:p>
    <w:p>
      <w:r>
        <w:rPr>
          <w:rFonts w:ascii="Consolas" w:hAnsi="Consolas" w:eastAsia="Consolas"/>
          <w:sz w:val="20"/>
        </w:rPr>
        <w:t>1         36647321  T....................  36647301</w:t>
      </w:r>
    </w:p>
    <w:p>
      <w:r>
        <w:rPr>
          <w:rFonts w:ascii="Consolas" w:hAnsi="Consolas" w:eastAsia="Consolas"/>
          <w:sz w:val="20"/>
        </w:rPr>
        <w:t>1         89534228  ...............        89534214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1         36644700  ........TC.........A...........T...................A........  36644641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1         36644640  .........A....C..............C.............AC.......C.......  36644581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 GGG  126</w:t>
      </w:r>
    </w:p>
    <w:p>
      <w:r>
        <w:rPr>
          <w:rFonts w:ascii="Consolas" w:hAnsi="Consolas" w:eastAsia="Consolas"/>
          <w:sz w:val="20"/>
        </w:rPr>
        <w:t>1         36644580  ...  36644578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1         89532609                 ......T.T......................C...TC.T..TT.G  89532565</w:t>
      </w:r>
    </w:p>
    <w:p>
      <w:r>
        <w:rPr>
          <w:rFonts w:ascii="Consolas" w:hAnsi="Consolas" w:eastAsia="Consolas"/>
          <w:sz w:val="20"/>
        </w:rPr>
        <w:t>1         36638221  ........TG....C..A.....T..........A..................A......  36638162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1         89532564  ..A........A..T..A..A.................                        89532527</w:t>
      </w:r>
    </w:p>
    <w:p>
      <w:r>
        <w:rPr>
          <w:rFonts w:ascii="Consolas" w:hAnsi="Consolas" w:eastAsia="Consolas"/>
          <w:sz w:val="20"/>
        </w:rPr>
        <w:t>1         36638161  .A..------------.....A................C...G.T...............  36638114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CTGACCTA  128</w:t>
      </w:r>
    </w:p>
    <w:p>
      <w:r>
        <w:rPr>
          <w:rFonts w:ascii="Consolas" w:hAnsi="Consolas" w:eastAsia="Consolas"/>
          <w:sz w:val="20"/>
        </w:rPr>
        <w:t>1         36638113  ........  36638106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265610569056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1         36637049  .........A......T..........T....G......T.....G.......G...C..  36636990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1         36636989  GA.....G....A..............T................C...C...........  36636930</w:t>
      </w:r>
    </w:p>
    <w:p>
      <w:r>
        <w:rPr>
          <w:rFonts w:ascii="Consolas" w:hAnsi="Consolas" w:eastAsia="Consolas"/>
          <w:sz w:val="20"/>
        </w:rPr>
        <w:t>1         89531990               ..............T..TT....C...T...C...C...........  89531944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CCTCTCCTGGCTGGGAGACATGGTGGACATCCAAGGGCTCAGCTTCCAG  169</w:t>
      </w:r>
    </w:p>
    <w:p>
      <w:r>
        <w:rPr>
          <w:rFonts w:ascii="Consolas" w:hAnsi="Consolas" w:eastAsia="Consolas"/>
          <w:sz w:val="20"/>
        </w:rPr>
        <w:t>1         36636929  ...................G..A....TG....G...............  36636881</w:t>
      </w:r>
    </w:p>
    <w:p>
      <w:r>
        <w:rPr>
          <w:rFonts w:ascii="Consolas" w:hAnsi="Consolas" w:eastAsia="Consolas"/>
          <w:sz w:val="20"/>
        </w:rPr>
        <w:t>1         89531943  ............                                       89531932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1         36636754  .....................T..T.A..G..............A.....C.......G.  36636695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TGCCCAGTGGTAGCTGAGCTGCTGGGGATCAAGCTGTTTCTGAAC  105</w:t>
      </w:r>
    </w:p>
    <w:p>
      <w:r>
        <w:rPr>
          <w:rFonts w:ascii="Consolas" w:hAnsi="Consolas" w:eastAsia="Consolas"/>
          <w:sz w:val="20"/>
        </w:rPr>
        <w:t>1         36636694  .....G.....G..............AG.G...............  36636650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422131071572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19        ACGACGTTTGCCCTCTGTGGATTTGCCAATTTCAGCTCCATTGGGATCATGCTGGGAGGC  78</w:t>
      </w:r>
    </w:p>
    <w:p>
      <w:r>
        <w:rPr>
          <w:rFonts w:ascii="Consolas" w:hAnsi="Consolas" w:eastAsia="Consolas"/>
          <w:sz w:val="20"/>
        </w:rPr>
        <w:t>1         36633482  .............................C......A.......................  36633423</w:t>
      </w:r>
    </w:p>
    <w:p>
      <w:r>
        <w:rPr>
          <w:rFonts w:ascii="Consolas" w:hAnsi="Consolas" w:eastAsia="Consolas"/>
          <w:sz w:val="20"/>
        </w:rPr>
        <w:t>1         89530906              ..................C.T..T.....A..A....CA.........  89530859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79        TTGA  82</w:t>
      </w:r>
    </w:p>
    <w:p>
      <w:r>
        <w:rPr>
          <w:rFonts w:ascii="Consolas" w:hAnsi="Consolas" w:eastAsia="Consolas"/>
          <w:sz w:val="20"/>
        </w:rPr>
        <w:t>1         89530858  ....  89530855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1         36632669  .........C......G.A.......A.............CA.........T.....G..  36632610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CGGGAGCCTGTGTGTCCCTGGTGAACGCCTG  91</w:t>
      </w:r>
    </w:p>
    <w:p>
      <w:r>
        <w:rPr>
          <w:rFonts w:ascii="Consolas" w:hAnsi="Consolas" w:eastAsia="Consolas"/>
          <w:sz w:val="20"/>
        </w:rPr>
        <w:t>1         36632609  ....G...........T........T.....  36632579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1         36632408  .......G.........-..........G..C.....TG.....T..C............  36632350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TCAGCAGCAGTAGCTTTGAGATTTACCAGTGCTGCCGTGAGGCCTTCCAGAG  112</w:t>
      </w:r>
    </w:p>
    <w:p>
      <w:r>
        <w:rPr>
          <w:rFonts w:ascii="Consolas" w:hAnsi="Consolas" w:eastAsia="Consolas"/>
          <w:sz w:val="20"/>
        </w:rPr>
        <w:t>1         36632349  ..........C..T......G.G..............CC.............  36632298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220551633234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324898642506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