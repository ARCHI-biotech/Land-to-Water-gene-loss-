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7        30347209  ............T.A..GA.................A.......................  30347268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ACTAACTATTCAGGCCCTGAAGAAAATGACGTGGTATTTGCTCA  104</w:t>
      </w:r>
    </w:p>
    <w:p>
      <w:r>
        <w:rPr>
          <w:rFonts w:ascii="Consolas" w:hAnsi="Consolas" w:eastAsia="Consolas"/>
          <w:sz w:val="20"/>
        </w:rPr>
        <w:t>7        30347269  ...G........A..T.............T..............  30347312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373     2e-101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30347825  .....................A....T.....GA..A.......................  30347884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30347885  .........A...T...A..A..T....................................  30347944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30347945  .....T......................................................  30348004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30348005  ....G.............A........................A......C.........  30348064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7        30348065  ........  30348072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540707215272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TACACTCCTGACATGAAGCCTCAGGATGTTGACTATGCCATCCAGAAAGCTTTTCAAGTA  70</w:t>
      </w:r>
    </w:p>
    <w:p>
      <w:r>
        <w:rPr>
          <w:rFonts w:ascii="Consolas" w:hAnsi="Consolas" w:eastAsia="Consolas"/>
          <w:sz w:val="20"/>
        </w:rPr>
        <w:t>7        30348616  .....................G.................T.........A..........  30348675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TGGAGTGATGTGACCCCCCTGAAATTCAGAAAGATTAACGCAGGCGAGGCGGACATCATG  130</w:t>
      </w:r>
    </w:p>
    <w:p>
      <w:r>
        <w:rPr>
          <w:rFonts w:ascii="Consolas" w:hAnsi="Consolas" w:eastAsia="Consolas"/>
          <w:sz w:val="20"/>
        </w:rPr>
        <w:t>7        30348676  .................A....................T......A....T.........  30348735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ATAAAATTTGCATTTGGAG  149</w:t>
      </w:r>
    </w:p>
    <w:p>
      <w:r>
        <w:rPr>
          <w:rFonts w:ascii="Consolas" w:hAnsi="Consolas" w:eastAsia="Consolas"/>
          <w:sz w:val="20"/>
        </w:rPr>
        <w:t>7        30348736  .C.C...............  30348754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30348848  ...........................A............CT..A.C......C......  30348907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30348908  ........G.....................................C.............  30348967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  123</w:t>
      </w:r>
    </w:p>
    <w:p>
      <w:r>
        <w:rPr>
          <w:rFonts w:ascii="Consolas" w:hAnsi="Consolas" w:eastAsia="Consolas"/>
          <w:sz w:val="20"/>
        </w:rPr>
        <w:t>7        30348968  ...  30348970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AACTTGTTCCTAGTTGCTGTTCATGAGCTTGGCCATTCCTTGGGTCTAGACCATTCCAA  64</w:t>
      </w:r>
    </w:p>
    <w:p>
      <w:r>
        <w:rPr>
          <w:rFonts w:ascii="Consolas" w:hAnsi="Consolas" w:eastAsia="Consolas"/>
          <w:sz w:val="20"/>
        </w:rPr>
        <w:t>7        30286300  ........T..T.......CC......T.............A.....T.....C.....  30286358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336756248108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