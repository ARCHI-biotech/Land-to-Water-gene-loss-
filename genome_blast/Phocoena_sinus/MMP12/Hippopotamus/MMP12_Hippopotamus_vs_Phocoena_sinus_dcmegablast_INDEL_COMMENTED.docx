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148     8e-34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ATGAAGTTTCTTCTGTTAGTACTGGTTCTGCAGGTCGCTGCTTCTGGAGCTGCTCCCCTG  60</w:t>
      </w:r>
    </w:p>
    <w:p>
      <w:r>
        <w:rPr>
          <w:rFonts w:ascii="Consolas" w:hAnsi="Consolas" w:eastAsia="Consolas"/>
          <w:sz w:val="20"/>
        </w:rPr>
        <w:t>7        30347209  ............T.A..GA.................A.......................  30347268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ACTAACTATTCAGGCCCTGAAGAAAATGACGTGGTATTTGCTCA  104</w:t>
      </w:r>
    </w:p>
    <w:p>
      <w:r>
        <w:rPr>
          <w:rFonts w:ascii="Consolas" w:hAnsi="Consolas" w:eastAsia="Consolas"/>
          <w:sz w:val="20"/>
        </w:rPr>
        <w:t>7        30347269  ...G........A..T.............T..............  30347312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177864167550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380     2e-103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AGGTACTTGGTAAACTTTTATGGCCTAGAGATAGAAGCAACTCCAATGACAAAAATGAAA  60</w:t>
      </w:r>
    </w:p>
    <w:p>
      <w:r>
        <w:rPr>
          <w:rFonts w:ascii="Consolas" w:hAnsi="Consolas" w:eastAsia="Consolas"/>
          <w:sz w:val="20"/>
        </w:rPr>
        <w:t>7        30347825  .....................A....T.....GA..A.......................  30347884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GTCAATAGGGACTCCATGGAGGAAAAAATCCAGGAAATGCAGCAGTTCTTGGGGCTAAAA  120</w:t>
      </w:r>
    </w:p>
    <w:p>
      <w:r>
        <w:rPr>
          <w:rFonts w:ascii="Consolas" w:hAnsi="Consolas" w:eastAsia="Consolas"/>
          <w:sz w:val="20"/>
        </w:rPr>
        <w:t>7        30347885  .........A...T...A..A..T....................................  30347944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GTGACCGGGCAACTGGACACATCTACTCTGGACATGATGCACAGACCTCGATGTGGAGTC  180</w:t>
      </w:r>
    </w:p>
    <w:p>
      <w:r>
        <w:rPr>
          <w:rFonts w:ascii="Consolas" w:hAnsi="Consolas" w:eastAsia="Consolas"/>
          <w:sz w:val="20"/>
        </w:rPr>
        <w:t>7        30347945  .....T......................................................  30348004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CCCGATGTTCATAATTTCCGAGTAATGCCAGGGAGGCCAGTCTGGAAGAAACGTTTTATC  240</w:t>
      </w:r>
    </w:p>
    <w:p>
      <w:r>
        <w:rPr>
          <w:rFonts w:ascii="Consolas" w:hAnsi="Consolas" w:eastAsia="Consolas"/>
          <w:sz w:val="20"/>
        </w:rPr>
        <w:t>7        30348005  ....G.............A........................A......C.........  30348064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ACCTACAG  248</w:t>
      </w:r>
    </w:p>
    <w:p>
      <w:r>
        <w:rPr>
          <w:rFonts w:ascii="Consolas" w:hAnsi="Consolas" w:eastAsia="Consolas"/>
          <w:sz w:val="20"/>
        </w:rPr>
        <w:t>7        30348065  ........  30348072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514620310890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212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         AATTACACTCCTGACATGAAGCCTCAG--GATGTTGACTATGCCATCCAGAAAGCTTTTC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7        30348613  ..C.....................G..--...............T.........A.....  30348670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  <w:t>7        30519759  ..C........A..T...--..ACG..CT.....G..TG.G..T.....A....G...AG  30519816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        AAGTATGGAGTGATGTGACCCCCCTGAAATTCAGAAAGATTAACGCAGGCGAGGCGGACA  125</w:t>
      </w:r>
    </w:p>
    <w:p>
      <w:r>
        <w:rPr>
          <w:rFonts w:ascii="Consolas" w:hAnsi="Consolas" w:eastAsia="Consolas"/>
          <w:sz w:val="20"/>
        </w:rPr>
        <w:t>7        30348671  ......................A....................T......A....T....  30348730</w:t>
      </w:r>
    </w:p>
    <w:p>
      <w:r>
        <w:rPr>
          <w:rFonts w:ascii="Consolas" w:hAnsi="Consolas" w:eastAsia="Consolas"/>
          <w:sz w:val="20"/>
        </w:rPr>
        <w:t>7        30519817  ....G.....CA.A..T..T..A..A.T.....CC......TC.AA...GATT..A....  30519876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126       TCATGATAAAATTTGCATTTGGAG  149</w:t>
      </w:r>
    </w:p>
    <w:p>
      <w:r>
        <w:rPr>
          <w:rFonts w:ascii="Consolas" w:hAnsi="Consolas" w:eastAsia="Consolas"/>
          <w:sz w:val="20"/>
        </w:rPr>
        <w:t>7        30348731  ......C.C...............  30348754</w:t>
      </w:r>
    </w:p>
    <w:p>
      <w:r>
        <w:rPr>
          <w:rFonts w:ascii="Consolas" w:hAnsi="Consolas" w:eastAsia="Consolas"/>
          <w:sz w:val="20"/>
        </w:rPr>
        <w:t>7        30519877  .......                   30519883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282211145846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187     1e-45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53.6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CACATGGAGACTTCAGTTCTTTTGATGGCAGAGGGGGAATTCTAGCTCATGCTTTTGGAC  60</w:t>
      </w:r>
    </w:p>
    <w:p>
      <w:r>
        <w:rPr>
          <w:rFonts w:ascii="Consolas" w:hAnsi="Consolas" w:eastAsia="Consolas"/>
          <w:sz w:val="20"/>
        </w:rPr>
        <w:t>7        30348848  ...........................A............CT..A.C......C......  30348907</w:t>
      </w:r>
    </w:p>
    <w:p>
      <w:r>
        <w:rPr>
          <w:rFonts w:ascii="Consolas" w:hAnsi="Consolas" w:eastAsia="Consolas"/>
          <w:sz w:val="20"/>
        </w:rPr>
        <w:t>7        30504586                                     .....C..T........C...CAG.  30504610</w:t>
      </w:r>
    </w:p>
    <w:p>
      <w:r>
        <w:rPr>
          <w:rFonts w:ascii="Consolas" w:hAnsi="Consolas" w:eastAsia="Consolas"/>
          <w:sz w:val="20"/>
        </w:rPr>
        <w:t>7        31341483                                           ..G........C....C..  31341501</w:t>
      </w:r>
    </w:p>
    <w:p>
      <w:r>
        <w:rPr>
          <w:rFonts w:ascii="Consolas" w:hAnsi="Consolas" w:eastAsia="Consolas"/>
          <w:sz w:val="20"/>
        </w:rPr>
        <w:t>18       29995411                    .......C....A..AC..GC....G.....C..C..C.CC.  29995452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CTGGACCTCGTATTGGAGGAGATGCACATTTTGATGAGGCTGAAATGTGGACTAAAAGCT  120</w:t>
      </w:r>
    </w:p>
    <w:p>
      <w:r>
        <w:rPr>
          <w:rFonts w:ascii="Consolas" w:hAnsi="Consolas" w:eastAsia="Consolas"/>
          <w:sz w:val="20"/>
        </w:rPr>
        <w:t>7        30348908  ........G.....................................C.............  30348967</w:t>
      </w:r>
    </w:p>
    <w:p>
      <w:r>
        <w:rPr>
          <w:rFonts w:ascii="Consolas" w:hAnsi="Consolas" w:eastAsia="Consolas"/>
          <w:sz w:val="20"/>
        </w:rPr>
        <w:t>7        30504611  .A..C..AG...............TT..........CA.AA....CA.....C....C..  30504670</w:t>
      </w:r>
    </w:p>
    <w:p>
      <w:r>
        <w:rPr>
          <w:rFonts w:ascii="Consolas" w:hAnsi="Consolas" w:eastAsia="Consolas"/>
          <w:sz w:val="20"/>
        </w:rPr>
        <w:t>7        31341502  ....G..AG.CC.G...........T..C..........A....CGC......         31341554</w:t>
      </w:r>
    </w:p>
    <w:p>
      <w:r>
        <w:rPr>
          <w:rFonts w:ascii="Consolas" w:hAnsi="Consolas" w:eastAsia="Consolas"/>
          <w:sz w:val="20"/>
        </w:rPr>
        <w:t>18       29995453  .A..C...G.CG....G.....CT.T..C........C.A...GC.......          29995504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ACAGA  125</w:t>
      </w:r>
    </w:p>
    <w:p>
      <w:r>
        <w:rPr>
          <w:rFonts w:ascii="Consolas" w:hAnsi="Consolas" w:eastAsia="Consolas"/>
          <w:sz w:val="20"/>
        </w:rPr>
        <w:t>7        30348968  ...    30348970</w:t>
      </w:r>
    </w:p>
    <w:p>
      <w:r>
        <w:rPr>
          <w:rFonts w:ascii="Consolas" w:hAnsi="Consolas" w:eastAsia="Consolas"/>
          <w:sz w:val="20"/>
        </w:rPr>
        <w:t>7        30504671  T....  30504675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227666134464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102     5e-20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62.6    4e-08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54.5    2e-05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51.8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GCACAAACTTGTTCCTAGTTGCTGTTCATGAGCTTGGCCATTCCTTGGGTCTAGACCATT  60</w:t>
      </w:r>
    </w:p>
    <w:p>
      <w:r>
        <w:rPr>
          <w:rFonts w:ascii="Consolas" w:hAnsi="Consolas" w:eastAsia="Consolas"/>
          <w:sz w:val="20"/>
        </w:rPr>
        <w:t>7        30507593        ........T..T.......CC.....AT...........G....G..G.CT....  30507647</w:t>
      </w:r>
    </w:p>
    <w:p>
      <w:r>
        <w:rPr>
          <w:rFonts w:ascii="Consolas" w:hAnsi="Consolas" w:eastAsia="Consolas"/>
          <w:sz w:val="20"/>
        </w:rPr>
        <w:t>7        30286300        ........T..T.......CC......T.............A.....T.....C.  30286354</w:t>
      </w:r>
    </w:p>
    <w:p>
      <w:r>
        <w:rPr>
          <w:rFonts w:ascii="Consolas" w:hAnsi="Consolas" w:eastAsia="Consolas"/>
          <w:sz w:val="20"/>
        </w:rPr>
        <w:t>7        30373106        ..T..A.....C.......CC.....A............C.......          30373152</w:t>
      </w:r>
    </w:p>
    <w:p>
      <w:r>
        <w:rPr>
          <w:rFonts w:ascii="Consolas" w:hAnsi="Consolas" w:eastAsia="Consolas"/>
          <w:sz w:val="20"/>
        </w:rPr>
        <w:t>5        103824211  ...T...T.....T..T.......G.......T....------------------.....  103824170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16       31522087         ....A..T..T..A..G........A..G..A...G.TC....A..G..G....  31522034</w:t>
      </w:r>
    </w:p>
    <w:p>
      <w:r>
        <w:rPr>
          <w:rFonts w:ascii="Consolas" w:hAnsi="Consolas" w:eastAsia="Consolas"/>
          <w:sz w:val="20"/>
        </w:rPr>
        <w:t>1        102783461             ..T..G..G..C..G..C.....G......G..C....G..T..G....  102783509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CCAATGATCGAAATGCCATAATGTTCCCCA-ACATAAG-ATACACTGACCACAA-CACAT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7        30507648   ..TC...C.CTGG....T.G....AT....-..-..C.CT.T..G...G.C..G-...C.  30507704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7        30286355   ....G..C.C.GGG..AC.C.....T....T.T..-.C-C.......G.A.A..C...T.  30286412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5        103824169  ....AC...C...G..T.CT.......T.C-T.-..CA-T...GT.....T...-..G.C  103824114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16       31522033   .......C.CC.C......C...                                       31522011</w:t>
      </w:r>
    </w:p>
    <w:p>
      <w:r>
        <w:rPr>
          <w:rFonts w:ascii="Consolas" w:hAnsi="Consolas" w:eastAsia="Consolas"/>
          <w:sz w:val="20"/>
        </w:rPr>
        <w:t>1        102783510  .........                                                     102783518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        TTCACCTCTCTGCTGATGACATACATGGCATTCAGTCTCTCTATG  162</w:t>
      </w:r>
    </w:p>
    <w:p>
      <w:r>
        <w:rPr>
          <w:rFonts w:ascii="Consolas" w:hAnsi="Consolas" w:eastAsia="Consolas"/>
          <w:sz w:val="20"/>
        </w:rPr>
        <w:t>7        30507705   ACTCG......CAA........CA...........G.CA......  30507749</w:t>
      </w:r>
    </w:p>
    <w:p>
      <w:r>
        <w:rPr>
          <w:rFonts w:ascii="Consolas" w:hAnsi="Consolas" w:eastAsia="Consolas"/>
          <w:sz w:val="20"/>
        </w:rPr>
        <w:t>7        30286413   .AT..T..-...A......TG....A..G..C.............  30286456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5        103824113  ...G............G.T...TTG..A....TG.......A...  103824069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313040934888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54.5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57        TGTGACCCCAATATGAGTTTTGATGCTGTCACTACAGTAGGAAATAAAATATTTTTCTTT  116</w:t>
      </w:r>
    </w:p>
    <w:p>
      <w:r>
        <w:rPr>
          <w:rFonts w:ascii="Consolas" w:hAnsi="Consolas" w:eastAsia="Consolas"/>
          <w:sz w:val="20"/>
        </w:rPr>
        <w:t>7        30509285  ..........GAC...CA.........A........C.CC.CGGAG.....C........  30509344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117       AAAGACA  123</w:t>
      </w:r>
    </w:p>
    <w:p>
      <w:r>
        <w:rPr>
          <w:rFonts w:ascii="Consolas" w:hAnsi="Consolas" w:eastAsia="Consolas"/>
          <w:sz w:val="20"/>
        </w:rPr>
        <w:t>7        30509345  .......  30509351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222923089996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246638312336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308297890420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69.8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          ATGAGAGGAGAAAATTCTTGGAACCTGGTTACCCCAAGTTGATTACCACATACTTCCCAG  65</w:t>
      </w:r>
    </w:p>
    <w:p>
      <w:r>
        <w:rPr>
          <w:rFonts w:ascii="Consolas" w:hAnsi="Consolas" w:eastAsia="Consolas"/>
          <w:sz w:val="20"/>
        </w:rPr>
        <w:t>5        103823708  .......A..GT....A.-...T.T..T...T....TA........TGAGA.A..T....  103823650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         GAATTGGCCCAAAAATTGATGCAGTCTTCTATTCC  100</w:t>
      </w:r>
    </w:p>
    <w:p>
      <w:r>
        <w:rPr>
          <w:rFonts w:ascii="Consolas" w:hAnsi="Consolas" w:eastAsia="Consolas"/>
          <w:sz w:val="20"/>
        </w:rPr>
        <w:t>5        103823649  ......AA..T....................C...  103823615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177864172350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170749605456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