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250     3e-64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AGATACTTAGAAAAATTTTATGGCCTTGAGATAAACAAACTTCCAGTGACAAAAATGAAA  60</w:t>
      </w:r>
    </w:p>
    <w:p>
      <w:r>
        <w:rPr>
          <w:rFonts w:ascii="Consolas" w:hAnsi="Consolas" w:eastAsia="Consolas"/>
          <w:sz w:val="20"/>
        </w:rPr>
        <w:t>7        30347825  ..G.....G.T...C......A..........G..A.C.AC....A..............  30347884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TATAGTGGAAACTTAATGAAGGAAAAAATCCAAGAAATGCAGCACTTCTTGGGTCTGAAA  120</w:t>
      </w:r>
    </w:p>
    <w:p>
      <w:r>
        <w:rPr>
          <w:rFonts w:ascii="Consolas" w:hAnsi="Consolas" w:eastAsia="Consolas"/>
          <w:sz w:val="20"/>
        </w:rPr>
        <w:t>7        30347885  GTC.A.A.G.....C..AG.A..T........G...........G........G..A...  30347944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GTGACCGGGCAACTGGACACATCTACCCTGGAGATGATGCACGCACCTCGATGTGGAGTC  180</w:t>
      </w:r>
    </w:p>
    <w:p>
      <w:r>
        <w:rPr>
          <w:rFonts w:ascii="Consolas" w:hAnsi="Consolas" w:eastAsia="Consolas"/>
          <w:sz w:val="20"/>
        </w:rPr>
        <w:t>7        30347945  .....T....................T.....C.........AG................  30348004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CCCGATGTCCATCATTTCAGGGAAATGCCAGGGGGGCCCGTATGGAGGAAACATTATATC  240</w:t>
      </w:r>
    </w:p>
    <w:p>
      <w:r>
        <w:rPr>
          <w:rFonts w:ascii="Consolas" w:hAnsi="Consolas" w:eastAsia="Consolas"/>
          <w:sz w:val="20"/>
        </w:rPr>
        <w:t>7        30348005  ....G...T...A.......A.T..........A....A..C.A..A...C.G..T....  30348064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7        30348065  ........  30348072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514620310890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134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AATTACACACCTGACATGAACCGTGAGGATGTTGACTACGCAATCCGGAAAGCTTTCCAA  67</w:t>
      </w:r>
    </w:p>
    <w:p>
      <w:r>
        <w:rPr>
          <w:rFonts w:ascii="Consolas" w:hAnsi="Consolas" w:eastAsia="Consolas"/>
          <w:sz w:val="20"/>
        </w:rPr>
        <w:t>7        30348613  ..C.....T...........G.C...............T..CT...A.....A...T...  30348672</w:t>
      </w:r>
    </w:p>
    <w:p>
      <w:r>
        <w:rPr>
          <w:rFonts w:ascii="Consolas" w:hAnsi="Consolas" w:eastAsia="Consolas"/>
          <w:sz w:val="20"/>
        </w:rPr>
        <w:t>7        30519759  ..C.....T..A..T...GCA..A.CT.....G..TG.G..T....AA....G...AG..  30519818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GTATGGAGTAATGTTACCCCCTTGAAATTCAGCAAGATTAACACAGGCATGGCTGACAT  126</w:t>
      </w:r>
    </w:p>
    <w:p>
      <w:r>
        <w:rPr>
          <w:rFonts w:ascii="Consolas" w:hAnsi="Consolas" w:eastAsia="Consolas"/>
          <w:sz w:val="20"/>
        </w:rPr>
        <w:t>7        30348673  .........G....G.....AC..........A........TG......A.........  30348731</w:t>
      </w:r>
    </w:p>
    <w:p>
      <w:r>
        <w:rPr>
          <w:rFonts w:ascii="Consolas" w:hAnsi="Consolas" w:eastAsia="Consolas"/>
          <w:sz w:val="20"/>
        </w:rPr>
        <w:t>7        30519819  ..G.....C..A.....T..AC.A.T.....C.......TC..A...G..T..A.....  30519877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131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CATGGAGACTTCCATGCTTTTGATGGCAAAGGTGGAATCCTAGCCCATGCTTTTGGACCT  62</w:t>
      </w:r>
    </w:p>
    <w:p>
      <w:r>
        <w:rPr>
          <w:rFonts w:ascii="Consolas" w:hAnsi="Consolas" w:eastAsia="Consolas"/>
          <w:sz w:val="20"/>
        </w:rPr>
        <w:t>7        30348850  ............AG.T.........A..G...G......T..A........C........  30348909</w:t>
      </w:r>
    </w:p>
    <w:p>
      <w:r>
        <w:rPr>
          <w:rFonts w:ascii="Consolas" w:hAnsi="Consolas" w:eastAsia="Consolas"/>
          <w:sz w:val="20"/>
        </w:rPr>
        <w:t>7        30504585                                  .........T..T.....C...CAG..A  30504612</w:t>
      </w:r>
    </w:p>
    <w:p>
      <w:r>
        <w:rPr>
          <w:rFonts w:ascii="Consolas" w:hAnsi="Consolas" w:eastAsia="Consolas"/>
          <w:sz w:val="20"/>
        </w:rPr>
        <w:t>7        30611058                                         ...........A....C....  30611078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GGATCTGGCATTGGAGGGGATGCACATTTCGATGAGGACGAATTCTGGA-CTACACATTC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7        30348910  ...C....T........A...........T.......CT...A......-...         30348961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7        30504613  ..CC.A..T........A....TT.....T....CA..A...ACA....C.A.A..C...  30504672</w:t>
      </w:r>
    </w:p>
    <w:p>
      <w:r>
        <w:rPr>
          <w:rFonts w:ascii="Consolas" w:hAnsi="Consolas" w:eastAsia="Consolas"/>
          <w:sz w:val="20"/>
        </w:rPr>
        <w:t>7        30611079  ...GAA...C.G.....A...A..........                              30611110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       AGGAG  126</w:t>
      </w:r>
    </w:p>
    <w:p>
      <w:r>
        <w:rPr>
          <w:rFonts w:ascii="Consolas" w:hAnsi="Consolas" w:eastAsia="Consolas"/>
          <w:sz w:val="20"/>
        </w:rPr>
        <w:t>7        30504673  ..A..  30504677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20         ATGATGGACCCTGGTTATCCCAAACTGATTACCAAGAACTTCCAAGGAATCGGGCCTAAA  79</w:t>
      </w:r>
    </w:p>
    <w:p>
      <w:r>
        <w:rPr>
          <w:rFonts w:ascii="Consolas" w:hAnsi="Consolas" w:eastAsia="Consolas"/>
          <w:sz w:val="20"/>
        </w:rPr>
        <w:t>5        103823695  ..T.....T.T..T........T.T.......TG....A..T.C......T.AA......  103823636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80         ATTGATGCAGTCTTCTACTC  99</w:t>
      </w:r>
    </w:p>
    <w:p>
      <w:r>
        <w:rPr>
          <w:rFonts w:ascii="Consolas" w:hAnsi="Consolas" w:eastAsia="Consolas"/>
          <w:sz w:val="20"/>
        </w:rPr>
        <w:t>5        103823635  ....................  103823616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