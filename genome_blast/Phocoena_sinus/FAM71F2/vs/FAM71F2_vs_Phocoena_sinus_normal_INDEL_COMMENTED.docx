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811060625916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206322451062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184978749228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203950928636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289325728164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175492659524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267982034138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192093316506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206     3e-51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7         CCAAGACATGCGGCTTTGTAGTTTATCAAAATGACAAGCTTTTCCAATCAAAAACTTTTA  66</w:t>
      </w:r>
    </w:p>
    <w:p>
      <w:r>
        <w:rPr>
          <w:rFonts w:ascii="Consolas" w:hAnsi="Consolas" w:eastAsia="Consolas"/>
          <w:sz w:val="20"/>
        </w:rPr>
        <w:t>3        96836409  .....G....T...........G........CA...........................  96836350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67        CAGCTAAATCGGATTTTAGTCAAAAAATTATCTCAAGCAAAACTGATGAAAATGAGCAAG  126</w:t>
      </w:r>
    </w:p>
    <w:p>
      <w:r>
        <w:rPr>
          <w:rFonts w:ascii="Consolas" w:hAnsi="Consolas" w:eastAsia="Consolas"/>
          <w:sz w:val="20"/>
        </w:rPr>
        <w:t>3        96836349  T.........AC..........................................T.G...  96836290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127       ATCAGAGTGCTTCTGTTGACATGGTCTTTAGTCCAA  162</w:t>
      </w:r>
    </w:p>
    <w:p>
      <w:r>
        <w:rPr>
          <w:rFonts w:ascii="Consolas" w:hAnsi="Consolas" w:eastAsia="Consolas"/>
          <w:sz w:val="20"/>
        </w:rPr>
        <w:t>3        96836289  .......CA..........A...T.T..........  96836254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322527041232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167     1e-39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         TACAACCAAAAAGAATTTCAACTCTATTCCTATGCCTGTGTCTATTGGAATTTGTCAGCG  60</w:t>
      </w:r>
    </w:p>
    <w:p>
      <w:r>
        <w:rPr>
          <w:rFonts w:ascii="Consolas" w:hAnsi="Consolas" w:eastAsia="Consolas"/>
          <w:sz w:val="20"/>
        </w:rPr>
        <w:t>3         96835918  .....TG..........C..G..TC............................T..CCT.  96835859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61        AAGGACTGGGACACATATGGCTGTCAAAAAGACAAGGG-CACTGATGGATTCCTGCGCTG  119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exon_10]</w:t>
      </w:r>
    </w:p>
    <w:p>
      <w:r>
        <w:rPr>
          <w:rFonts w:ascii="Consolas" w:hAnsi="Consolas" w:eastAsia="Consolas"/>
          <w:sz w:val="20"/>
        </w:rPr>
        <w:t>3         96835858  .....T.........C..........C.....-.G.A.T..T..........T.......  96835800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exon_10]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120       CCGCTGCAACCATACTACTAATTTTGCTGTATTAATG  156</w:t>
      </w:r>
    </w:p>
    <w:p>
      <w:r>
        <w:rPr>
          <w:rFonts w:ascii="Consolas" w:hAnsi="Consolas" w:eastAsia="Consolas"/>
          <w:sz w:val="20"/>
        </w:rPr>
        <w:t>3         96835799  .....................C.....G.....G...  96835763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303554862336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203950928636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754144090764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166006569820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303554862336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305926384698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1674294697204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