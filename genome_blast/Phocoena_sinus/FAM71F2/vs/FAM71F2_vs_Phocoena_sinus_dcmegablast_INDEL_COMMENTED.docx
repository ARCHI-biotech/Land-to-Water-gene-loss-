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Length=371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NC_045766.1 Phocoena sinus isolate mPhoSin1 chromosome 4, mPhoSin...  306     6e-81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         ACTTTTTTCATGTTCTCCTTGAGTGAAGGATGAGGAAATTGAAAGCAGAGTATGCACCTT  60</w:t>
      </w:r>
    </w:p>
    <w:p>
      <w:r>
        <w:rPr>
          <w:rFonts w:ascii="Consolas" w:hAnsi="Consolas" w:eastAsia="Consolas"/>
          <w:sz w:val="20"/>
        </w:rPr>
        <w:t>3        96872276  .................A..C.......C............C.......C.G..T.....  96872217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61        TTATTAGGAGATTCAAACTGCATCCTACTGGATTAGCCTCAAAAGTCCTAAAATACAAAG  120</w:t>
      </w:r>
    </w:p>
    <w:p>
      <w:r>
        <w:rPr>
          <w:rFonts w:ascii="Consolas" w:hAnsi="Consolas" w:eastAsia="Consolas"/>
          <w:sz w:val="20"/>
        </w:rPr>
        <w:t>3        96872216  ........T....TG......T....G.AT.....A........A..T.....A.TG.G.  96872157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121       ACATCCATCTGACAGATCACTGAGGGGAGGACTTGTTTTTCTGTTTTAGAATAGTTTCCG  180</w:t>
      </w:r>
    </w:p>
    <w:p>
      <w:r>
        <w:rPr>
          <w:rFonts w:ascii="Consolas" w:hAnsi="Consolas" w:eastAsia="Consolas"/>
          <w:sz w:val="20"/>
        </w:rPr>
        <w:t>3        96872156  .....TGA....T...A.C.....A.A....A..A..C.----......C.G.....TT.  96872101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181       ATTAAACTTTTTAGCTCAAGAAGAAAAGAAGCTAGTTATTTCTCACCCAGGAGTGGATTT  240</w:t>
      </w:r>
    </w:p>
    <w:p>
      <w:r>
        <w:rPr>
          <w:rFonts w:ascii="Consolas" w:hAnsi="Consolas" w:eastAsia="Consolas"/>
          <w:sz w:val="20"/>
        </w:rPr>
        <w:t>3        96872100  ......G..C..G..................------------...-----.........  96872058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241       GTGGTTTGGCTTCACCATGGCTTCCTGCCGTGCCTGGAACCTTAGGGTGCTGGTGGCTGT  300</w:t>
      </w:r>
    </w:p>
    <w:p>
      <w:r>
        <w:rPr>
          <w:rFonts w:ascii="Consolas" w:hAnsi="Consolas" w:eastAsia="Consolas"/>
          <w:sz w:val="20"/>
        </w:rPr>
        <w:t>3        96872057  .........A...C...............A...G..T.....C.A...T........CAC  96871998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301       CGTGTGTGGACTACTGACTGGCATCATTTTGGGACTGGGCATCTGGAGGATTGTGATCAG  360</w:t>
      </w:r>
    </w:p>
    <w:p>
      <w:r>
        <w:rPr>
          <w:rFonts w:ascii="Consolas" w:hAnsi="Consolas" w:eastAsia="Consolas"/>
          <w:sz w:val="20"/>
        </w:rPr>
        <w:t>3        96871997  T........G..G.....C.C........G....T............A..G...A.....  96871938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361       GATCCAAAGAG  371</w:t>
      </w:r>
    </w:p>
    <w:p>
      <w:r>
        <w:rPr>
          <w:rFonts w:ascii="Consolas" w:hAnsi="Consolas" w:eastAsia="Consolas"/>
          <w:sz w:val="20"/>
        </w:rPr>
        <w:t>3        96871937  ......G....  96871927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806317537800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NC_045766.1 Phocoena sinus isolate mPhoSin1 chromosome 4, mPhoSin...  141     1e-31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13        CCTCATCAAGCACCCCTACAGAGTTCTGCAGGAATGGTGGAACCTGGGAAAATGGCAGAT  72</w:t>
      </w:r>
    </w:p>
    <w:p>
      <w:r>
        <w:rPr>
          <w:rFonts w:ascii="Consolas" w:hAnsi="Consolas" w:eastAsia="Consolas"/>
          <w:sz w:val="20"/>
        </w:rPr>
        <w:t>3        96848026  ..A....T..........T.........T.A..........G..................  96847967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73        GTATTTGTACAGAAGAGTGGAAAGGACTGAGATGTACAAT  112</w:t>
      </w:r>
    </w:p>
    <w:p>
      <w:r>
        <w:rPr>
          <w:rFonts w:ascii="Consolas" w:hAnsi="Consolas" w:eastAsia="Consolas"/>
          <w:sz w:val="20"/>
        </w:rPr>
        <w:t>3        96847966  .C......C..................G............  96847927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199207867656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NC_045766.1 Phocoena sinus isolate mPhoSin1 chromosome 4, mPhoSin...  107     7e-22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2         TAATTTTTGTGAAAATAGTACCTATATGGGTTTTACTTTTGCCAGAATCCCAGTGGGCAG  61</w:t>
      </w:r>
    </w:p>
    <w:p>
      <w:r>
        <w:rPr>
          <w:rFonts w:ascii="Consolas" w:hAnsi="Consolas" w:eastAsia="Consolas"/>
          <w:sz w:val="20"/>
        </w:rPr>
        <w:t>3        96846872  ......C........C.........GA.AA..........CA......T........A..  96846813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62        ATATGGACCATCCTTGCAAACATGTGGCAAGGATACTCCAAATG  105</w:t>
      </w:r>
    </w:p>
    <w:p>
      <w:r>
        <w:rPr>
          <w:rFonts w:ascii="Consolas" w:hAnsi="Consolas" w:eastAsia="Consolas"/>
          <w:sz w:val="20"/>
        </w:rPr>
        <w:t>3        96846812  ......CT.T................A....A.C....TG....  96846769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177864167550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196836345422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284582668080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170749605456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NC_045766.1 Phocoena sinus isolate mPhoSin1 chromosome 4, mPhoSin...  136     2e-30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  GCTTATTGAGCAAATGGAGACTTATTCCTTGTCTTTGGGTAATCAATCAGTGGTGGAACC  60</w:t>
      </w:r>
    </w:p>
    <w:p>
      <w:r>
        <w:rPr>
          <w:rFonts w:ascii="Consolas" w:hAnsi="Consolas" w:eastAsia="Consolas"/>
          <w:sz w:val="20"/>
        </w:rPr>
        <w:t>3        96839456  ...............T..A...................C...CACG........A.....  96839397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61        TAACATAGCAATACAGTCAGCAAATTTCTCTTCAGAAAATGCGGTGGGGCCTTCAAATGT  120</w:t>
      </w:r>
    </w:p>
    <w:p>
      <w:r>
        <w:rPr>
          <w:rFonts w:ascii="Consolas" w:hAnsi="Consolas" w:eastAsia="Consolas"/>
          <w:sz w:val="20"/>
        </w:rPr>
        <w:t>3        96839396  ...T..............T.TT........C......GGCA.T.....AT..A..GG...  96839337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121       TCGCTTCTCTGTGCAGAAAG  140</w:t>
      </w:r>
    </w:p>
    <w:p>
      <w:r>
        <w:rPr>
          <w:rFonts w:ascii="Consolas" w:hAnsi="Consolas" w:eastAsia="Consolas"/>
          <w:sz w:val="20"/>
        </w:rPr>
        <w:t>3        96839336  ..T....A......T.....  96839317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260867445740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NC_045766.1 Phocoena sinus isolate mPhoSin1 chromosome 4, mPhoSin...  65.3    8e-09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11        TTCTCTAGTTTCTAGTTCAACATTTATACATACAAATGTGGATGGCCTTAACCCAGATGC  70</w:t>
      </w:r>
    </w:p>
    <w:p>
      <w:r>
        <w:rPr>
          <w:rFonts w:ascii="Consolas" w:hAnsi="Consolas" w:eastAsia="Consolas"/>
          <w:sz w:val="20"/>
        </w:rPr>
        <w:t>3        96839193  ......G......G....C...G..G..A..G...G......CAAA..G..T.TGA...A  96839134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71        ACAGACTGAGCTTCAGGTCTTGCTTAATATGACGAAAA  108</w:t>
      </w:r>
    </w:p>
    <w:p>
      <w:r>
        <w:rPr>
          <w:rFonts w:ascii="Consolas" w:hAnsi="Consolas" w:eastAsia="Consolas"/>
          <w:sz w:val="20"/>
        </w:rPr>
        <w:t>3        96839133  ....G....A......A.......C..C.CC.......  96839096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184978734252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NC_045766.1 Phocoena sinus isolate mPhoSin1 chromosome 4, mPhoSin...  214     1e-53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7         CCAAGACATGCGGCTTTGTAGTTTATCAAAATGACAAGCTTTTCCAATCAAAAACTTTTA  66</w:t>
      </w:r>
    </w:p>
    <w:p>
      <w:r>
        <w:rPr>
          <w:rFonts w:ascii="Consolas" w:hAnsi="Consolas" w:eastAsia="Consolas"/>
          <w:sz w:val="20"/>
        </w:rPr>
        <w:t>3        96836409  .....G....T...........G........CA...........................  96836350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67        CAGCTAAATCGGATTTTAGTCAAAAAATTATCTCAAGCAAAACTGATGAAAATGAGCAAG  126</w:t>
      </w:r>
    </w:p>
    <w:p>
      <w:r>
        <w:rPr>
          <w:rFonts w:ascii="Consolas" w:hAnsi="Consolas" w:eastAsia="Consolas"/>
          <w:sz w:val="20"/>
        </w:rPr>
        <w:t>3        96836349  T.........AC..........................................T.G...  96836290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127       ATCAGAGTGCTTCTGTTGACATGGTCTTTAGTCCAA  162</w:t>
      </w:r>
    </w:p>
    <w:p>
      <w:r>
        <w:rPr>
          <w:rFonts w:ascii="Consolas" w:hAnsi="Consolas" w:eastAsia="Consolas"/>
          <w:sz w:val="20"/>
        </w:rPr>
        <w:t>3        96836289  .......CA..........A...T.T..........  96836254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317783979356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NC_045766.1 Phocoena sinus isolate mPhoSin1 chromosome 4, mPhoSin...  178     8e-43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         TACAACCAAAAAGAATTTCAACTCTATTCCTATGCCTGTGTCTATTGGAATTTGTCAGCG  60</w:t>
      </w:r>
    </w:p>
    <w:p>
      <w:r>
        <w:rPr>
          <w:rFonts w:ascii="Consolas" w:hAnsi="Consolas" w:eastAsia="Consolas"/>
          <w:sz w:val="20"/>
        </w:rPr>
        <w:t>3         96835918  .....TG..........C..G..TC............................T..CCT.  96835859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61        AAGGACTGGGACACATATGGCTGTCAAAAAGACAAGGGCACTGATGGATTCCTGCGCTGC  120</w:t>
      </w:r>
    </w:p>
    <w:p>
      <w:r>
        <w:rPr>
          <w:rFonts w:ascii="Consolas" w:hAnsi="Consolas" w:eastAsia="Consolas"/>
          <w:sz w:val="20"/>
        </w:rPr>
        <w:t>3         96835858  .....T.........C..........C.....AGGA.T..T..........T........  96835799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121       CGCTGCAACCATACTACTAATTTTGCTGTATTAATG  156</w:t>
      </w:r>
    </w:p>
    <w:p>
      <w:r>
        <w:rPr>
          <w:rFonts w:ascii="Consolas" w:hAnsi="Consolas" w:eastAsia="Consolas"/>
          <w:sz w:val="20"/>
        </w:rPr>
        <w:t>3         96835798  ....................C.....G.....G...  96835763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298811801484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196836345422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749401005720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161263516264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298811801484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301183323718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Length=736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NC_045766.1 Phocoena sinus isolate mPhoSin1 chromosome 4, mPhoSin...  407     5e-111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1         GGATTGCAAATTTTTATCCTGTACACTGTTAGAACAAAAGTCTTCCAGAGTGAAGCTTCC  60</w:t>
      </w:r>
    </w:p>
    <w:p>
      <w:r>
        <w:rPr>
          <w:rFonts w:ascii="Consolas" w:hAnsi="Consolas" w:eastAsia="Consolas"/>
          <w:sz w:val="20"/>
        </w:rPr>
        <w:t>3         96812941  ....................CC.......C.........A...........A........  96812882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61        AAAGTGTTGATGTTGCTATCGT---CTATTGGGAGAAGGAAGTCATTGCCTTCAGTGACG  117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exon_16]</w:t>
      </w:r>
    </w:p>
    <w:p>
      <w:r>
        <w:rPr>
          <w:rFonts w:ascii="Consolas" w:hAnsi="Consolas" w:eastAsia="Consolas"/>
          <w:sz w:val="20"/>
        </w:rPr>
        <w:t>3         96812881  G.........A..CAT.G....TAA...C......TGC--------....A........C  96812830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exon_16]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118       CGGCCGAGGCTGCGTGTAAAGATGTATAATTTCCTCAGGTCATTGCCAACCTTACATGAA  177</w:t>
      </w:r>
    </w:p>
    <w:p>
      <w:r>
        <w:rPr>
          <w:rFonts w:ascii="Consolas" w:hAnsi="Consolas" w:eastAsia="Consolas"/>
          <w:sz w:val="20"/>
        </w:rPr>
        <w:t>3         96812829  .CA.T.......T....G.G.........CACG...........A...G..C..A.....  96812770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178       CGCTTTAGGCTACTGGAAACCTCTCCGAGTACTGAGGAAATCACACTCTCTGAAAGTGAC  237</w:t>
      </w:r>
    </w:p>
    <w:p>
      <w:r>
        <w:rPr>
          <w:rFonts w:ascii="Consolas" w:hAnsi="Consolas" w:eastAsia="Consolas"/>
          <w:sz w:val="20"/>
        </w:rPr>
        <w:t>3         96812769  .A....T....G.....GC.A...ATACT...CA.......GG..TCG............  96812710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238       AATGCAAAGGAAAGCATCTAGACAGTAAAACT--TACCTGTTGTGGTC---TTTTTAATC  292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insertion / frameshift / exon_16]</w:t>
      </w:r>
    </w:p>
    <w:p>
      <w:r>
        <w:rPr>
          <w:rFonts w:ascii="Consolas" w:hAnsi="Consolas" w:eastAsia="Consolas"/>
          <w:sz w:val="20"/>
        </w:rPr>
        <w:t>3         96812709  C.A.A...CCC..............G......GT.....T........CTC......T..  96812650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293       ACCTCGTTTGAGT---TTTATCTGTTTCTCTCCTTTATTTCCCAGTCCTCTCAGAAAGTC  349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exon_16]</w:t>
      </w:r>
    </w:p>
    <w:p>
      <w:r>
        <w:rPr>
          <w:rFonts w:ascii="Consolas" w:hAnsi="Consolas" w:eastAsia="Consolas"/>
          <w:sz w:val="20"/>
        </w:rPr>
        <w:t>3         96812649  .A...A.G..CT.CAC...T...A....CT.........A.......T.....--.....  96812592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350       TTCCTCAATGTATTTTGCTCAGGATTAAGAATTAGATAAAACCTGTTGTTTATTATTATT  409</w:t>
      </w:r>
    </w:p>
    <w:p>
      <w:r>
        <w:rPr>
          <w:rFonts w:ascii="Consolas" w:hAnsi="Consolas" w:eastAsia="Consolas"/>
          <w:sz w:val="20"/>
        </w:rPr>
        <w:t>3         96812591  .C.....G.A.........T.A.G........C..G....................C..C  96812532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410       CGGCATAATGGACTTGGTAGTTTTTCTATTTTTCAATAGATTTGTACTTGAATAAGGTGA  469</w:t>
      </w:r>
    </w:p>
    <w:p>
      <w:r>
        <w:rPr>
          <w:rFonts w:ascii="Consolas" w:hAnsi="Consolas" w:eastAsia="Consolas"/>
          <w:sz w:val="20"/>
        </w:rPr>
        <w:t>3         96812531  A..G....G.A.T..............G..A...........CT....CC...G.A....  96812472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470       AGAATTTCACACAACATACAAGAGTACCATTGTTCCTTATATCGTTAAATCTTTGTGACA  529</w:t>
      </w:r>
    </w:p>
    <w:p>
      <w:r>
        <w:rPr>
          <w:rFonts w:ascii="Consolas" w:hAnsi="Consolas" w:eastAsia="Consolas"/>
          <w:sz w:val="20"/>
        </w:rPr>
        <w:t>3         96812471  .....GC...T..G.T.T.....TA.T.....C...G..CG..A.A..G...A.......  96812412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530       CACTTTGACAAAAATGTAGAACCTATAACAAATTCTTTTACAAGTTACTATAAAGGACAC  589</w:t>
      </w:r>
    </w:p>
    <w:p>
      <w:r>
        <w:rPr>
          <w:rFonts w:ascii="Consolas" w:hAnsi="Consolas" w:eastAsia="Consolas"/>
          <w:sz w:val="20"/>
        </w:rPr>
        <w:t>3         96812411  A.G.....T......A.........                                     96812387</w:t>
      </w:r>
    </w:p>
    <w:p>
      <w:r>
        <w:rPr>
          <w:rFonts w:ascii="Consolas" w:hAnsi="Consolas" w:eastAsia="Consolas"/>
          <w:sz w:val="20"/>
        </w:rPr>
        <w:t>3         96812188           ......A.........A..--...........TGT......A........T  96812140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590       AAAGAGAAAACTTTACCTTCCAGAACAAAATGACTCCTGATGAACAGTGTGTGGGGATTT  649</w:t>
      </w:r>
    </w:p>
    <w:p>
      <w:r>
        <w:rPr>
          <w:rFonts w:ascii="Consolas" w:hAnsi="Consolas" w:eastAsia="Consolas"/>
          <w:sz w:val="20"/>
        </w:rPr>
        <w:t>3         96812139  G.G.......A......C..................T..G......--C..AA....G.A  96812082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650       GCTTGTATGTATTAAACTTTTGACCTCTGAATATTTTACAGTCGTATGTGCTTGTACTTT  709</w:t>
      </w:r>
    </w:p>
    <w:p>
      <w:r>
        <w:rPr>
          <w:rFonts w:ascii="Consolas" w:hAnsi="Consolas" w:eastAsia="Consolas"/>
          <w:sz w:val="20"/>
        </w:rPr>
        <w:t>3         96811854         .....C.T........T..G...........A.T.T..........A....C.  96811802</w:t>
      </w:r>
    </w:p>
    <w:p>
      <w:r>
        <w:rPr>
          <w:rFonts w:ascii="Consolas" w:hAnsi="Consolas" w:eastAsia="Consolas"/>
          <w:sz w:val="20"/>
        </w:rPr>
        <w:t>3         96812081  ............C.T......                                         96812061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710       TATTTCCAATGAAGAATTTGGCACCAA  736</w:t>
      </w:r>
    </w:p>
    <w:p>
      <w:r>
        <w:rPr>
          <w:rFonts w:ascii="Consolas" w:hAnsi="Consolas" w:eastAsia="Consolas"/>
          <w:sz w:val="20"/>
        </w:rPr>
        <w:t>3         96811801  ..........T........T.......  96811775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1669551562624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