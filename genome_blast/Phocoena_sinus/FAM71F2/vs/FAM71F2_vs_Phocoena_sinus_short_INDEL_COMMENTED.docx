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103     6e-20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ACTTTTTTCATGTTCTCCTTGAGTGAAGGATGAGGAAATTGAAAGCAGAGTATGCACCTT  60</w:t>
      </w:r>
    </w:p>
    <w:p>
      <w:r>
        <w:rPr>
          <w:rFonts w:ascii="Consolas" w:hAnsi="Consolas" w:eastAsia="Consolas"/>
          <w:sz w:val="20"/>
        </w:rPr>
        <w:t>3        96872276  .................A..C.......C............C.......C.G..T.....  96872217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TTATTAGGAGATTCAAACTGCATCCTACTGGATTAGCCTCAAAAGTCCTAAAATACAAAG  120</w:t>
      </w:r>
    </w:p>
    <w:p>
      <w:r>
        <w:rPr>
          <w:rFonts w:ascii="Consolas" w:hAnsi="Consolas" w:eastAsia="Consolas"/>
          <w:sz w:val="20"/>
        </w:rPr>
        <w:t>3        96872216  ........T....TG......T....G.AT.....A........A..T.....         96872164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ACATCCATCTGACAGATCACTGAGGGGAGGACTTGTTTTTCTGTTTTAGAATAGTTTCCG  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 ATTAAACTTTTTAGCTCAAGAAGAAAAGAAGCTAGTTATTTCTCACCCAGGAGTGGATTT  240</w:t>
      </w:r>
    </w:p>
    <w:p>
      <w:r>
        <w:rPr>
          <w:rFonts w:ascii="Consolas" w:hAnsi="Consolas" w:eastAsia="Consolas"/>
          <w:sz w:val="20"/>
        </w:rPr>
        <w:t>3        96872066                                                     .........  96872058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241       GTGGTTTGGCTTCACCATGGCTTCCTGCCGTGCCTGGAACCTTAGGGTGCTGGTGGCTGT  300</w:t>
      </w:r>
    </w:p>
    <w:p>
      <w:r>
        <w:rPr>
          <w:rFonts w:ascii="Consolas" w:hAnsi="Consolas" w:eastAsia="Consolas"/>
          <w:sz w:val="20"/>
        </w:rPr>
        <w:t>3        96872057  .........A...C...............A...G..T.....C.A...T........CAC  96871998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301       CGTGTGTGGACTACTGACTGGCATCATTTTGGGACTGGGCATCTGGAGGATTGTGATCAG  360</w:t>
      </w:r>
    </w:p>
    <w:p>
      <w:r>
        <w:rPr>
          <w:rFonts w:ascii="Consolas" w:hAnsi="Consolas" w:eastAsia="Consolas"/>
          <w:sz w:val="20"/>
        </w:rPr>
        <w:t>3        96871997  T........G..G.....C.C........G....T............A..G...A.....  96871938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361       GATCCAAAGAG  371</w:t>
      </w:r>
    </w:p>
    <w:p>
      <w:r>
        <w:rPr>
          <w:rFonts w:ascii="Consolas" w:hAnsi="Consolas" w:eastAsia="Consolas"/>
          <w:sz w:val="20"/>
        </w:rPr>
        <w:t>3        96871937  ......G....  96871927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832404528774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129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16        CATCAAGCACCCCTACAGAGTTCTGCAGGAATGGTGGAACCTGGGAAAATGGCAGATGTA  75</w:t>
      </w:r>
    </w:p>
    <w:p>
      <w:r>
        <w:rPr>
          <w:rFonts w:ascii="Consolas" w:hAnsi="Consolas" w:eastAsia="Consolas"/>
          <w:sz w:val="20"/>
        </w:rPr>
        <w:t>3        96848023  ....T..........T.........T.A..........G...................C.  96847964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76        TTTGTACAGAAGAGTGGAAAGGACTGAGATGTACAAT  112</w:t>
      </w:r>
    </w:p>
    <w:p>
      <w:r>
        <w:rPr>
          <w:rFonts w:ascii="Consolas" w:hAnsi="Consolas" w:eastAsia="Consolas"/>
          <w:sz w:val="20"/>
        </w:rPr>
        <w:t>3        96847963  .....C..................G............  96847927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225294679110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69.9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         TAATTTTTGTGAAAATAGTACCTATATGGGTTTTACTTTTGCCAGAATCCCAGTGGGCAG  61</w:t>
      </w:r>
    </w:p>
    <w:p>
      <w:r>
        <w:rPr>
          <w:rFonts w:ascii="Consolas" w:hAnsi="Consolas" w:eastAsia="Consolas"/>
          <w:sz w:val="20"/>
        </w:rPr>
        <w:t>3        96846872  ......C........C.........GA.AA..........CA......T........A..  96846813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62        ATATGGACCATCCTTGCAAACATGTGGCAAG  92</w:t>
      </w:r>
    </w:p>
    <w:p>
      <w:r>
        <w:rPr>
          <w:rFonts w:ascii="Consolas" w:hAnsi="Consolas" w:eastAsia="Consolas"/>
          <w:sz w:val="20"/>
        </w:rPr>
        <w:t>3        96846812  ......CT.T................A....  96846782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203950972668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222923156172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310669504878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194464880916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89.7    3e-16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GCTTATTGAGCAAATGGAGACTTATTCCTTGTCTTTGGGTAATCAATCAGTGGTGGAACC  60</w:t>
      </w:r>
    </w:p>
    <w:p>
      <w:r>
        <w:rPr>
          <w:rFonts w:ascii="Consolas" w:hAnsi="Consolas" w:eastAsia="Consolas"/>
          <w:sz w:val="20"/>
        </w:rPr>
        <w:t>3        96839456  ...............T..A...................C...CACG........A.....  96839397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TAACATAGCAATACAGTCAGCAAATTTCTCTTCAGAA  97</w:t>
      </w:r>
    </w:p>
    <w:p>
      <w:r>
        <w:rPr>
          <w:rFonts w:ascii="Consolas" w:hAnsi="Consolas" w:eastAsia="Consolas"/>
          <w:sz w:val="20"/>
        </w:rPr>
        <w:t>3        96839396  ...T..............T.TT........C......  96839360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286954275498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211065541482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         CCAAGACATGCGGCTTTGTAGTTTATCAAAATGACAAGCTTTTCCAATCAAAAACTTTTA  66</w:t>
      </w:r>
    </w:p>
    <w:p>
      <w:r>
        <w:rPr>
          <w:rFonts w:ascii="Consolas" w:hAnsi="Consolas" w:eastAsia="Consolas"/>
          <w:sz w:val="20"/>
        </w:rPr>
        <w:t>3        96836409  .....G....T...........G........CA...........................  96836350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67        CAGCTAAATCGGATTTTAGTCAAAAAATTATCTCAAGCAAAACTGATGAAAATGAGCAAG  126</w:t>
      </w:r>
    </w:p>
    <w:p>
      <w:r>
        <w:rPr>
          <w:rFonts w:ascii="Consolas" w:hAnsi="Consolas" w:eastAsia="Consolas"/>
          <w:sz w:val="20"/>
        </w:rPr>
        <w:t>3        96836349  T.........AC..........................................T.G...  96836290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127       ATCAGAGTGCTTCTGTTGACATGGTCTTTAGTCCAA  162</w:t>
      </w:r>
    </w:p>
    <w:p>
      <w:r>
        <w:rPr>
          <w:rFonts w:ascii="Consolas" w:hAnsi="Consolas" w:eastAsia="Consolas"/>
          <w:sz w:val="20"/>
        </w:rPr>
        <w:t>3        96836289  .......CA..........A...T.T..........  96836254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341499293856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129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8         AAAAAGAATTTCAACTCTATTCCTATGCCTGTGTCTATTGGAATTTGTCAGCGAAGGACT  67</w:t>
      </w:r>
    </w:p>
    <w:p>
      <w:r>
        <w:rPr>
          <w:rFonts w:ascii="Consolas" w:hAnsi="Consolas" w:eastAsia="Consolas"/>
          <w:sz w:val="20"/>
        </w:rPr>
        <w:t>3         96835911  ..........C..G..TC............................T..CCT......T.  96835852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68        GGGACACATATGGCTGTCAAAAAGACAAGGGCACTGATGGATTCCTGCGCTGCCGCTGCA  127</w:t>
      </w:r>
    </w:p>
    <w:p>
      <w:r>
        <w:rPr>
          <w:rFonts w:ascii="Consolas" w:hAnsi="Consolas" w:eastAsia="Consolas"/>
          <w:sz w:val="20"/>
        </w:rPr>
        <w:t>3         96835851  ........C..........C.....AGGA.T..T..........T...............  96835792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128       ACCATACTACTAATTTTGCTGTATT  152</w:t>
      </w:r>
    </w:p>
    <w:p>
      <w:r>
        <w:rPr>
          <w:rFonts w:ascii="Consolas" w:hAnsi="Consolas" w:eastAsia="Consolas"/>
          <w:sz w:val="20"/>
        </w:rPr>
        <w:t>3         96835791  .............C.....G.....  96835767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322527110864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56.0    3e-06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         TTTCAAAAAGGATTATCAATATCCCAAATCACTTGACATATTATCCAACGTTGGATGTGC  62</w:t>
      </w:r>
    </w:p>
    <w:p>
      <w:r>
        <w:rPr>
          <w:rFonts w:ascii="Consolas" w:hAnsi="Consolas" w:eastAsia="Consolas"/>
          <w:sz w:val="20"/>
        </w:rPr>
        <w:t>3         96833134  ............A...A.......TG.......A..TG....T....CAT..........  96833075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63        ACTGTCTGTTACTGGTCTGGCTCTCACAGTTATATT  98</w:t>
      </w:r>
    </w:p>
    <w:p>
      <w:r>
        <w:rPr>
          <w:rFonts w:ascii="Consolas" w:hAnsi="Consolas" w:eastAsia="Consolas"/>
          <w:sz w:val="20"/>
        </w:rPr>
        <w:t>3         96833074  ......CA..G...C...........T.A.......  96833039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222923156172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775487979798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184978789164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322527110864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324898633738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91.7    4e-16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GGATTGCAAATTTTTATCCTGTACACTGTTAGAACAAAAGTCTTCCAGAGTGAAGCTTCC  60</w:t>
      </w:r>
    </w:p>
    <w:p>
      <w:r>
        <w:rPr>
          <w:rFonts w:ascii="Consolas" w:hAnsi="Consolas" w:eastAsia="Consolas"/>
          <w:sz w:val="20"/>
        </w:rPr>
        <w:t>3         96812941  ....................CC.......C.........A...........A........  96812882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AAAGTGTTGATGTTGCTATCGTCTATTGGGAGAAGGAAGTCATTGCCTTCAGTGACGCGG  120</w:t>
      </w:r>
    </w:p>
    <w:p>
      <w:r>
        <w:rPr>
          <w:rFonts w:ascii="Consolas" w:hAnsi="Consolas" w:eastAsia="Consolas"/>
          <w:sz w:val="20"/>
        </w:rPr>
        <w:t>3         96812881  G.........                                                    96812872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CCGAGGCTGCGTGTAAAGATGTATAATTTCCTCAGGTCATTGCCAACCTTACATGAACGC  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181       TTTAGGCTACTGGAAACCTCTCCGAGTACTGAGGAAATCACACTCTCTGAAAGTGACAAT  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241       GCAAAGGAAAGCATCTAGACAGTAAAACTTACCTGTTGTGGTCTTTTTAATCACCTCGTT  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301       TGAGTTTTATCTGTTTCTCTCCTTTATTTCCCAGTCCTCTCAGAAAGTCTTCCTCAATGT  360</w:t>
      </w:r>
    </w:p>
    <w:p>
      <w:r>
        <w:rPr>
          <w:rFonts w:ascii="Consolas" w:hAnsi="Consolas" w:eastAsia="Consolas"/>
          <w:sz w:val="20"/>
        </w:rPr>
        <w:t>3         96812619                     .........A.......T.....--......C.....G.A.  96812581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361       ATTTTGCTCAGGATTAAGAATTAGATAAAACCTGTTGTTTATTATTATTCGGCATAATGG  420</w:t>
      </w:r>
    </w:p>
    <w:p>
      <w:r>
        <w:rPr>
          <w:rFonts w:ascii="Consolas" w:hAnsi="Consolas" w:eastAsia="Consolas"/>
          <w:sz w:val="20"/>
        </w:rPr>
        <w:t>3         96812580  ........T.A.G........C..G....................C..CA..G....G.A  96812521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421       ACTTGGTAGTTTTTCTATTTTTCAATAGATTTGTACTTGAATAAGGTGAAGAATTTCACA  480</w:t>
      </w:r>
    </w:p>
    <w:p>
      <w:r>
        <w:rPr>
          <w:rFonts w:ascii="Consolas" w:hAnsi="Consolas" w:eastAsia="Consolas"/>
          <w:sz w:val="20"/>
        </w:rPr>
        <w:t>3         96812520  .T..............G..A...........                               96812490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481       CAACATACAAGAGTACCATTGTTCCTTATATCGTTAAATCTTTGTGACACACTTTGACAA  540</w:t>
      </w:r>
    </w:p>
    <w:p>
      <w:r>
        <w:rPr>
          <w:rFonts w:ascii="Consolas" w:hAnsi="Consolas" w:eastAsia="Consolas"/>
          <w:sz w:val="20"/>
        </w:rPr>
        <w:t>3         96812188                                                            ..  96812187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541       AAATGTAGAACCTATAACAAATTCTTTTACAAGTTACTATAAAGGACACAAAGAGAAAAC  600</w:t>
      </w:r>
    </w:p>
    <w:p>
      <w:r>
        <w:rPr>
          <w:rFonts w:ascii="Consolas" w:hAnsi="Consolas" w:eastAsia="Consolas"/>
          <w:sz w:val="20"/>
        </w:rPr>
        <w:t>3         96812186  ....A.........A..--...........TGT......A........TG.G.......A  96812129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601       TTTACCTTCCAGAACAAAATGACTCCTGATGAACAGTGTGTGGGGATTTGCTTGTATGTA  660</w:t>
      </w:r>
    </w:p>
    <w:p>
      <w:r>
        <w:rPr>
          <w:rFonts w:ascii="Consolas" w:hAnsi="Consolas" w:eastAsia="Consolas"/>
          <w:sz w:val="20"/>
        </w:rPr>
        <w:t>3         96812128  ......C..................T..G......                           96812094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661       TTAAACTTTTGACCTCTGAATATTTTACAGTCGTATGTGCTTGTACTTTTATTTCCAATG  720</w:t>
      </w:r>
    </w:p>
    <w:p>
      <w:r>
        <w:rPr>
          <w:rFonts w:ascii="Consolas" w:hAnsi="Consolas" w:eastAsia="Consolas"/>
          <w:sz w:val="20"/>
        </w:rPr>
        <w:t>3         96811846      ........T..G...........A.T.T..........A....C...........T  96811791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721       AAGAATTTGGCACCAA  736</w:t>
      </w:r>
    </w:p>
    <w:p>
      <w:r>
        <w:rPr>
          <w:rFonts w:ascii="Consolas" w:hAnsi="Consolas" w:eastAsia="Consolas"/>
          <w:sz w:val="20"/>
        </w:rPr>
        <w:t>3         96811790  ........T.......  96811775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1695638809150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