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ATGAGTAAAATTAAGG-GCCTCCCACCTGAGGTCAAGGAACCAGGCCCTGGAGTGGAACT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23695148  ............CG.A-..................T........................  23695090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23667454          ....C...C.....TTT....T..AT.G.......AAT..........GC..  23667403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TGGGGTGGAAGATGGCCTCCTTTGTCAACTGGTTCATTCTCCAGAATTCAACCTGTTCTC  119</w:t>
      </w:r>
    </w:p>
    <w:p>
      <w:r>
        <w:rPr>
          <w:rFonts w:ascii="Consolas" w:hAnsi="Consolas" w:eastAsia="Consolas"/>
          <w:sz w:val="20"/>
        </w:rPr>
        <w:t>8        23695089  ............C........C.........A....................T.......  23695030</w:t>
      </w:r>
    </w:p>
    <w:p>
      <w:r>
        <w:rPr>
          <w:rFonts w:ascii="Consolas" w:hAnsi="Consolas" w:eastAsia="Consolas"/>
          <w:sz w:val="20"/>
        </w:rPr>
        <w:t>8        23667402  G..T.....G..G..A..G..C..C..GA............................TC.  23667343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CGACTCAGTGGTGTTTGAAAGCAACTTTATCCAG  153</w:t>
      </w:r>
    </w:p>
    <w:p>
      <w:r>
        <w:rPr>
          <w:rFonts w:ascii="Consolas" w:hAnsi="Consolas" w:eastAsia="Consolas"/>
          <w:sz w:val="20"/>
        </w:rPr>
        <w:t>8        23695029  T.....G...........................  23694996</w:t>
      </w:r>
    </w:p>
    <w:p>
      <w:r>
        <w:rPr>
          <w:rFonts w:ascii="Consolas" w:hAnsi="Consolas" w:eastAsia="Consolas"/>
          <w:sz w:val="20"/>
        </w:rPr>
        <w:t>8        23667342  T..A..G.....................G.....  23667309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291697234782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307     8e-82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8        23692354  ...G....A..........................C........................  23692295</w:t>
      </w:r>
    </w:p>
    <w:p>
      <w:r>
        <w:rPr>
          <w:rFonts w:ascii="Consolas" w:hAnsi="Consolas" w:eastAsia="Consolas"/>
          <w:sz w:val="20"/>
        </w:rPr>
        <w:t>8        23666190  ....AG...AG.A..........A.GCA...ACA...CC..C.A...CAC.GC...T...  23666131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8        23692294  ...........A................................................  23692235</w:t>
      </w:r>
    </w:p>
    <w:p>
      <w:r>
        <w:rPr>
          <w:rFonts w:ascii="Consolas" w:hAnsi="Consolas" w:eastAsia="Consolas"/>
          <w:sz w:val="20"/>
        </w:rPr>
        <w:t>8        23666130  ...........T.......G.C....T..T......A.....T.C........C....AA  23666071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8        23692234  .............................C.......A......................  23692175</w:t>
      </w:r>
    </w:p>
    <w:p>
      <w:r>
        <w:rPr>
          <w:rFonts w:ascii="Consolas" w:hAnsi="Consolas" w:eastAsia="Consolas"/>
          <w:sz w:val="20"/>
        </w:rPr>
        <w:t>8        23666070  ....A...T..G...                                               23666056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8        23692174  .....  23692170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367585946270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383     2e-104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8        23691218  .........A..........................C.....G.................  23691159</w:t>
      </w:r>
    </w:p>
    <w:p>
      <w:r>
        <w:rPr>
          <w:rFonts w:ascii="Consolas" w:hAnsi="Consolas" w:eastAsia="Consolas"/>
          <w:sz w:val="20"/>
        </w:rPr>
        <w:t>8        23665042  .........TT......TT........C.AGG..........CT.T.....TG.....C.  23664983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8        23691158  ...........................................A................  23691099</w:t>
      </w:r>
    </w:p>
    <w:p>
      <w:r>
        <w:rPr>
          <w:rFonts w:ascii="Consolas" w:hAnsi="Consolas" w:eastAsia="Consolas"/>
          <w:sz w:val="20"/>
        </w:rPr>
        <w:t>8        23664982  .T.G........C..G..G........................CCTG.C..T..TC..A.  23664923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8        23691098  .....................CT..........T...TG............T........  23691039</w:t>
      </w:r>
    </w:p>
    <w:p>
      <w:r>
        <w:rPr>
          <w:rFonts w:ascii="Consolas" w:hAnsi="Consolas" w:eastAsia="Consolas"/>
          <w:sz w:val="20"/>
        </w:rPr>
        <w:t>8        23664922  ...C..C..C.................TC....T.......AG..C..............  23664863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8        23691038  A.......C..................................T........A.......  23690979</w:t>
      </w:r>
    </w:p>
    <w:p>
      <w:r>
        <w:rPr>
          <w:rFonts w:ascii="Consolas" w:hAnsi="Consolas" w:eastAsia="Consolas"/>
          <w:sz w:val="20"/>
        </w:rPr>
        <w:t>8        23664862  C.......CT..G..T.TCG..A.............A......                   23664820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8        23690978  .......  23690972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512248788720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TCTGAAAGCAGCCTCCCATCATCCTGCCAGTCCAGCAAAAGCTCTGTG----CTGTTGGC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8        23689424  ....G...........TG.................TG.......CA..AAAG..C.....  23689365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8        23689364  ...C...............TG.......................................  23689305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8        23689304  ...  23689302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197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8        23684846  .......A.T..CA...C........A..............CT..............T..  23684787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8        23684786  ............T..................................A......T.....  23684727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GGAACAAGAGAATCCAGATGAATACTTCCTGTAG  154</w:t>
      </w:r>
    </w:p>
    <w:p>
      <w:r>
        <w:rPr>
          <w:rFonts w:ascii="Consolas" w:hAnsi="Consolas" w:eastAsia="Consolas"/>
          <w:sz w:val="20"/>
        </w:rPr>
        <w:t>8        23684726  ..G.........C.....G..GC........C..  23684693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