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GCA_008782695.1_UCB_Mmun_1.0_genomic.fna</w:t>
      </w:r>
    </w:p>
    <w:p>
      <w:r>
        <w:t xml:space="preserve">           25,651 sequences; 2,573,529,099 total letters</w:t>
      </w:r>
    </w:p>
    <w:p/>
    <w:p/>
    <w:p/>
    <w:p>
      <w:r>
        <w:t>Query= exon_1</w:t>
      </w:r>
    </w:p>
    <w:p/>
    <w:p>
      <w:r>
        <w:t>Length=31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33449875953</w:t>
      </w:r>
    </w:p>
    <w:p/>
    <w:p/>
    <w:p>
      <w:r>
        <w:t>Query= exon_2</w:t>
      </w:r>
    </w:p>
    <w:p/>
    <w:p>
      <w:r>
        <w:t>Length=21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10292372128</w:t>
      </w:r>
    </w:p>
    <w:p/>
    <w:p/>
    <w:p>
      <w:r>
        <w:t>Query= exon_3</w:t>
      </w:r>
    </w:p>
    <w:p/>
    <w:p>
      <w:r>
        <w:t>Length=258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301     9e-80</w:t>
      </w:r>
    </w:p>
    <w:p/>
    <w:p/>
    <w:p/>
    <w:p>
      <w:r>
        <w:t>Query_3     1          CAGACCCCACAAAGGCAGTGATCACCTTGCAGCCTCCATGGGTCAGTGTATTCCAAGAAG  60</w:t>
      </w:r>
    </w:p>
    <w:p>
      <w:r>
        <w:t>CM018501.1  196704625  .............................A........................G.....  196704684</w:t>
      </w:r>
    </w:p>
    <w:p/>
    <w:p>
      <w:r>
        <w:t>Query_3     61         AAAGTGTGACCCTATGGTGTGAGGGACCCCATCTGCCTGGGGACAGCTCTGCACAGTGGT  120</w:t>
      </w:r>
    </w:p>
    <w:p>
      <w:r>
        <w:t>CM018501.1  196704685  ...A...A...T..CT..........T..................C...CA.........  196704744</w:t>
      </w:r>
    </w:p>
    <w:p/>
    <w:p>
      <w:r>
        <w:t>Query_3     121        TTCTGAACGGCACAACCATTGAGACCCTGACCCCCAGATACGGAATTGCTGCTGCTAGTA  180</w:t>
      </w:r>
    </w:p>
    <w:p>
      <w:r>
        <w:t>CM018501.1  196704745  ....C.........G.....A....................A.T...AA..GA....CAT  196704804</w:t>
      </w:r>
    </w:p>
    <w:p/>
    <w:p>
      <w:r>
        <w:t>Query_3     181        TCAATGACAGTGGTGAATACAAGTGCCAGACAGGTCTCTCAGTGCCCAGTGACCCTGTAC  240</w:t>
      </w:r>
    </w:p>
    <w:p>
      <w:r>
        <w:t>CM018501.1  196704805  .........................................A....A.............  196704864</w:t>
      </w:r>
    </w:p>
    <w:p/>
    <w:p>
      <w:r>
        <w:t>Query_3     241        AGCTGGAAATCCACAG  256</w:t>
      </w:r>
    </w:p>
    <w:p>
      <w:r>
        <w:t>CM018501.1  196704865  ....A...........  196704880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612377826802</w:t>
      </w:r>
    </w:p>
    <w:p/>
    <w:p/>
    <w:p>
      <w:r>
        <w:t>Query= exon_4</w:t>
      </w:r>
    </w:p>
    <w:p/>
    <w:p>
      <w:r>
        <w:t>Length=252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293     2e-77</w:t>
      </w:r>
    </w:p>
    <w:p/>
    <w:p/>
    <w:p/>
    <w:p>
      <w:r>
        <w:t>Query_4     1          ACTGGCTACTACTCCAGGTCTCTGGCAGAGTCTTCACTGAAGGGGAACCTCTGGCCTTGA  60</w:t>
      </w:r>
    </w:p>
    <w:p>
      <w:r>
        <w:t>CM018501.1  196708471  .......................A........A....A........C.......T.....  196708530</w:t>
      </w:r>
    </w:p>
    <w:p/>
    <w:p>
      <w:r>
        <w:t>Query_4     61         GGTGTCATGGATGGAAGAATAAGCTGGTGTACAAAGTCCTTTTCTACCAAAATGGCAAAA  120</w:t>
      </w:r>
    </w:p>
    <w:p>
      <w:r>
        <w:t>CM018501.1  196708531  .....................T.............A.G.........A..G.......GC  196708590</w:t>
      </w:r>
    </w:p>
    <w:p/>
    <w:p>
      <w:r>
        <w:t>Query_4     121        CCTTTAAGTTTTCTCCTTGGAATTCTGAATTCACCATTCTGAAAACCAACCTGAGTCACA  180</w:t>
      </w:r>
    </w:p>
    <w:p>
      <w:r>
        <w:t>CM018501.1  196708591  ......G........A.C..G.......GA.........C....................  196708650</w:t>
      </w:r>
    </w:p>
    <w:p/>
    <w:p>
      <w:r>
        <w:t>Query_4     181        ATGGCATCTATCACTGCTCAGGCATGGGAAGGCATCGCTACACATCAGCAGGAGTATCTA  240</w:t>
      </w:r>
    </w:p>
    <w:p>
      <w:r>
        <w:t>CM018501.1  196708651  .......................GA.AT.....G..T.....................G.  196708710</w:t>
      </w:r>
    </w:p>
    <w:p/>
    <w:p>
      <w:r>
        <w:t>Query_4     241        TCACTATAAAAG  252</w:t>
      </w:r>
    </w:p>
    <w:p>
      <w:r>
        <w:t>CM018501.1  196708711  ............  196708722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596939730328</w:t>
      </w:r>
    </w:p>
    <w:p/>
    <w:p/>
    <w:p>
      <w:r>
        <w:t>Query= exon_5</w:t>
      </w:r>
    </w:p>
    <w:p/>
    <w:p>
      <w:r>
        <w:t>Length=288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224     2e-56</w:t>
      </w:r>
    </w:p>
    <w:p/>
    <w:p/>
    <w:p/>
    <w:p>
      <w:r>
        <w:t>Query_5     1          AGCTATTTCCAGCCCCAGTGCTGAGAGCAGACTGCTTGTCATTCCACCTCCCAGAGGGGA  60</w:t>
      </w:r>
    </w:p>
    <w:p>
      <w:r>
        <w:t>CM018501.1  196709816  ..........................A..---.C...C....C..CT.A..A.......T  196709872</w:t>
      </w:r>
    </w:p>
    <w:p/>
    <w:p>
      <w:r>
        <w:t>Query_5     61         ATCTGGTCAACCTAAGTTGTGAAACAAAGTTGCTCCAACAGAAGCCTGGTTTGCAGCTTT  120</w:t>
      </w:r>
    </w:p>
    <w:p>
      <w:r>
        <w:t>CM018501.1  196709873  .............G..C............C...C.TC.....G.......C.........  196709932</w:t>
      </w:r>
    </w:p>
    <w:p/>
    <w:p>
      <w:r>
        <w:t>Query_5     121        ACTTCTCTTTCTACGTGGGAAACAAGACCCTGACGCGCAGGAACACATCCTCTGAATACC  180</w:t>
      </w:r>
    </w:p>
    <w:p>
      <w:r>
        <w:t>CM018501.1  196709933  .......C.....T.................A.T.A......C.........C.......  196709992</w:t>
      </w:r>
    </w:p>
    <w:p/>
    <w:p>
      <w:r>
        <w:t>Query_5     181        AGATACTAACTGCTAAAAAAGAAGACTCTGGGTTATACTGGTGTGAGGCTAGCACAGAAG  240</w:t>
      </w:r>
    </w:p>
    <w:p>
      <w:r>
        <w:t>CM018501.1  196709993  ...C.T.C.T................C.....C.C...........A...GC........  196710052</w:t>
      </w:r>
    </w:p>
    <w:p/>
    <w:p>
      <w:r>
        <w:t>Query_5     241        ATGGGAACGTCATCAAGCGCAGCCCTGAGTTGGAGCTTCAAGTGCTT  287</w:t>
      </w:r>
    </w:p>
    <w:p>
      <w:r>
        <w:t>CM018501.1  196710053  .......TT.T..................C.T.......C.......  196710099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689568309172</w:t>
      </w:r>
    </w:p>
    <w:p/>
    <w:p/>
    <w:p>
      <w:r>
        <w:t>Query= exon_6</w:t>
      </w:r>
    </w:p>
    <w:p/>
    <w:p>
      <w:r>
        <w:t>Length=266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CM018501.1 Muntiacus muntjak isolate UTSW_UCB_Mm chromosome 1, wh...  172     5e-41</w:t>
      </w:r>
    </w:p>
    <w:p/>
    <w:p/>
    <w:p/>
    <w:p>
      <w:r>
        <w:t>Query_6     1          GCCTCCGGTCACCAACTCCTGTCTGGTTTCGTTTCCTTTTCTATCCGGCAGTGGGGATGA  60</w:t>
      </w:r>
    </w:p>
    <w:p>
      <w:r>
        <w:t>CM018501.1  196710923  ......A....A...GC.............A...T..........T............A.  196710982</w:t>
      </w:r>
    </w:p>
    <w:p/>
    <w:p>
      <w:r>
        <w:t>Query_6     61         TATTTTTAGTGGACACCGTTTTCTGTATGATAATGCATAAGAAACTACAAAGAAAGAAAA  120</w:t>
      </w:r>
    </w:p>
    <w:p>
      <w:r>
        <w:t>CM018501.1  196710983  .G.....G.......GT.....A.....TG....A......G..................  196711042</w:t>
      </w:r>
    </w:p>
    <w:p/>
    <w:p>
      <w:r>
        <w:t>Query_6     121        AGTGGAATTTAGAAA---------CCTCTTTGGACTCTGGTCACAGGAAGAAGGTGACTT  171   [9 indels / insertion / frame preservation / exon_6]</w:t>
      </w:r>
    </w:p>
    <w:p>
      <w:r>
        <w:t>CM018501.1  196711043  T..............TCTATATGGA....C.............TG..........-..C.  196711101</w:t>
      </w:r>
    </w:p>
    <w:p/>
    <w:p>
      <w:r>
        <w:t>Query_6     172        CCTACCTTCAAAAAGACAGATATTTAGAAGAAGAGCTGAAATGTCAGGAACAAGAAGAAC  231</w:t>
      </w:r>
    </w:p>
    <w:p>
      <w:r>
        <w:t>CM018501.1  196711102  ..............T.T.....A...A.....-...A..........A........C...  196711160</w:t>
      </w:r>
    </w:p>
    <w:p/>
    <w:p>
      <w:r>
        <w:t>Query_6     232        AGCTGCGAGAAAGGACATACCAAGAGAAGCCCTGA  266</w:t>
      </w:r>
    </w:p>
    <w:p>
      <w:r>
        <w:t>CM018501.1  196711161  .A....A........A.C....G............  196711195</w:t>
      </w:r>
    </w:p>
    <w:p/>
    <w:p/>
    <w:p>
      <w:r>
        <w:t>Lambda      K        H</w:t>
      </w:r>
    </w:p>
    <w:p>
      <w:r>
        <w:t xml:space="preserve">    1.37    0.711     1.31</w:t>
      </w:r>
    </w:p>
    <w:p/>
    <w:p>
      <w:r>
        <w:t>Gapped</w:t>
      </w:r>
    </w:p>
    <w:p>
      <w:r>
        <w:t>Lambda      K        H</w:t>
      </w:r>
    </w:p>
    <w:p>
      <w:r>
        <w:t xml:space="preserve">    1.37    0.711     1.31</w:t>
      </w:r>
    </w:p>
    <w:p/>
    <w:p>
      <w:r>
        <w:t>Effective search space used: 632961955434</w:t>
      </w:r>
    </w:p>
    <w:p/>
    <w:p/>
    <w:p>
      <w:r>
        <w:t xml:space="preserve">  Database: GCA_008782695.1_UCB_Mmun_1.0_genomic.fna</w:t>
      </w:r>
    </w:p>
    <w:p>
      <w:r>
        <w:t xml:space="preserve">    Posted date:  Feb 5, 2026  2:33 PM</w:t>
      </w:r>
    </w:p>
    <w:p>
      <w:r>
        <w:t xml:space="preserve">  Number of letters in database: 2,573,529,099</w:t>
      </w:r>
    </w:p>
    <w:p>
      <w:r>
        <w:t xml:space="preserve">  Number of sequences in database:  25,651</w:t>
      </w:r>
    </w:p>
    <w:p/>
    <w:p/>
    <w:p/>
    <w:p>
      <w:r>
        <w:t>Matrix: blastn matrix 1 -3</w:t>
      </w:r>
    </w:p>
    <w:p>
      <w: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