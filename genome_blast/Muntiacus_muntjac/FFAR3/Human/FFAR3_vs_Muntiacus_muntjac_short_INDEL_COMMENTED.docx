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63.9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30         AACGGAGCTCAAGGCATC-TATGTGCCACTGCTCAACAGTGAGTGACGTCATGGGCACGG  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173013445  .........A........T.T......CTG....TC...C.................TT.  173013386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89         CCAGGTCTTTATCAGTTCTGCCGGATAA  116</w:t>
      </w:r>
    </w:p>
    <w:p>
      <w:r>
        <w:rPr>
          <w:rFonts w:ascii="Consolas" w:hAnsi="Consolas" w:eastAsia="Consolas"/>
          <w:sz w:val="20"/>
        </w:rPr>
        <w:t>CM018502.1  173013385  ......T...............A.....  173013358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437412733430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620     3e-175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27         GACCAGTCCTACTTCTCCGGCAATCACTGGTTCGTCTTCTCGGTGTACCTTCTCACTTTC  86</w:t>
      </w:r>
    </w:p>
    <w:p>
      <w:r>
        <w:rPr>
          <w:rFonts w:ascii="Consolas" w:hAnsi="Consolas" w:eastAsia="Consolas"/>
          <w:sz w:val="20"/>
        </w:rPr>
        <w:t>CM018502.1  173012990  .....C....T....CT.............C..T.......C........CT....C...  173012931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87         CTGGTGGGGCTCCCCCTCAACCTGCTGGCCCTGGTGGTCTTCGTGGGCAAGCTGCAGCGC  146</w:t>
      </w:r>
    </w:p>
    <w:p>
      <w:r>
        <w:rPr>
          <w:rFonts w:ascii="Consolas" w:hAnsi="Consolas" w:eastAsia="Consolas"/>
          <w:sz w:val="20"/>
        </w:rPr>
        <w:t>CM018502.1  173012930  ..C.....................A...........A..................G....  173012871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147        CGCCCGGTGGCCGTGGACGTGCTCCTGCTCAACCTGACCGCCTCGGACCTGCTCCTGCTG  206</w:t>
      </w:r>
    </w:p>
    <w:p>
      <w:r>
        <w:rPr>
          <w:rFonts w:ascii="Consolas" w:hAnsi="Consolas" w:eastAsia="Consolas"/>
          <w:sz w:val="20"/>
        </w:rPr>
        <w:t>CM018502.1  173012870  .....A...........T...........A.....C...CT...................  173012811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207        CTGTTCCTGCCTTTCCGCATGGTGGAGGCAGCCAATGGCATGCACTGGCCCCTGCCCTTC  266</w:t>
      </w:r>
    </w:p>
    <w:p>
      <w:r>
        <w:rPr>
          <w:rFonts w:ascii="Consolas" w:hAnsi="Consolas" w:eastAsia="Consolas"/>
          <w:sz w:val="20"/>
        </w:rPr>
        <w:t>CM018502.1  173012810  ..C........G.................G....GC.C..........T...........  173012751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267        ATCCTCTGCCCACTCTCTGGATTCATCTTCTTCACCACCATCTATCTCACCGCCCTCTTC  326</w:t>
      </w:r>
    </w:p>
    <w:p>
      <w:r>
        <w:rPr>
          <w:rFonts w:ascii="Consolas" w:hAnsi="Consolas" w:eastAsia="Consolas"/>
          <w:sz w:val="20"/>
        </w:rPr>
        <w:t>CM018502.1  173012750  ...T.......CT....CAAG...C.........................GT........  173012691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327        CTGGCAGCTGTGAGCATTGAACGCTTCCTGAGTGTGGCCCACCCACTGTGGTACAAGACC  386</w:t>
      </w:r>
    </w:p>
    <w:p>
      <w:r>
        <w:rPr>
          <w:rFonts w:ascii="Consolas" w:hAnsi="Consolas" w:eastAsia="Consolas"/>
          <w:sz w:val="20"/>
        </w:rPr>
        <w:t>CM018502.1  173012690  ........C.......CA..G...........C......T....G..C...........T  173012631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387        CGGCCGAGGCTGGGGCAGGCAGGTCTGGTGAGTGTGGCCTGCTGGCTGTTGGCCTCTGCT  446</w:t>
      </w:r>
    </w:p>
    <w:p>
      <w:r>
        <w:rPr>
          <w:rFonts w:ascii="Consolas" w:hAnsi="Consolas" w:eastAsia="Consolas"/>
          <w:sz w:val="20"/>
        </w:rPr>
        <w:t>CM018502.1  173012630  ..........CA........T..C.....C..C.G............CC.....G.....  173012571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447        CACTGCAGCGTGGTCTACGTCATAGAATTCTCAGGGGACATCTCCCACAGCCAGGGCACC  506</w:t>
      </w:r>
    </w:p>
    <w:p>
      <w:r>
        <w:rPr>
          <w:rFonts w:ascii="Consolas" w:hAnsi="Consolas" w:eastAsia="Consolas"/>
          <w:sz w:val="20"/>
        </w:rPr>
        <w:t>CM018502.1  173012570  ..............T........C........G....G.TC.....C.........T.T.  173012511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507        AATGGGACCTGCTACCTGGAGTTCCGGAAGGACCAGCTAGCCATCCTCCTGCCCGTGCGG  566</w:t>
      </w:r>
    </w:p>
    <w:p>
      <w:r>
        <w:rPr>
          <w:rFonts w:ascii="Consolas" w:hAnsi="Consolas" w:eastAsia="Consolas"/>
          <w:sz w:val="20"/>
        </w:rPr>
        <w:t>CM018502.1  173012510  ..CA.......................G....T.....G...C.T.........T.C...  173012451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567        CTGGAGATGGCTGTGGTCCTCTTTGTGGTCCCGCTGATCATCACCAGCTACTGCTACAGC  626</w:t>
      </w:r>
    </w:p>
    <w:p>
      <w:r>
        <w:rPr>
          <w:rFonts w:ascii="Consolas" w:hAnsi="Consolas" w:eastAsia="Consolas"/>
          <w:sz w:val="20"/>
        </w:rPr>
        <w:t>CM018502.1  173012450  ..A........G.............G.C.G..C...T......G............T...  173012391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627        CGCCTGGTGTGGATCCTCGGCAGAGGGGGCAGCCACCGCCGGCAGAGGAGGGTGGCGGGG  686</w:t>
      </w:r>
    </w:p>
    <w:p>
      <w:r>
        <w:rPr>
          <w:rFonts w:ascii="Consolas" w:hAnsi="Consolas" w:eastAsia="Consolas"/>
          <w:sz w:val="20"/>
        </w:rPr>
        <w:t>CM018502.1  173012390  ........C..C..A.....G..G..A.C......T.....T.G..A.........A...  173012331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687        CTGTTGGCGGCCACGCTGCTCAACTTCCTTGTCTGCTTTGGGCCCTACAACGTGTCCCAT  746</w:t>
      </w:r>
    </w:p>
    <w:p>
      <w:r>
        <w:rPr>
          <w:rFonts w:ascii="Consolas" w:hAnsi="Consolas" w:eastAsia="Consolas"/>
          <w:sz w:val="20"/>
        </w:rPr>
        <w:t>CM018502.1  173012330  ...GC...C..T...T.......T.....C........C..A.................C  173012271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747        GTCGTGGGCTATATCTGCGGTGAAAGCCCGGCGTGGAGGATCTACGTGACGCTTCTCAGC  806</w:t>
      </w:r>
    </w:p>
    <w:p>
      <w:r>
        <w:rPr>
          <w:rFonts w:ascii="Consolas" w:hAnsi="Consolas" w:eastAsia="Consolas"/>
          <w:sz w:val="20"/>
        </w:rPr>
        <w:t>CM018502.1  173012270  A.T.....T..CG..CAG........T..CAA......A.GT.....ACT...C......  173012211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807        ACCCTGAACTCCTGTGTCGACCCCTTTGTCTACTACTTCTCCTCCTCCGGGTTCCAAGCC  866</w:t>
      </w:r>
    </w:p>
    <w:p>
      <w:r>
        <w:rPr>
          <w:rFonts w:ascii="Consolas" w:hAnsi="Consolas" w:eastAsia="Consolas"/>
          <w:sz w:val="20"/>
        </w:rPr>
        <w:t>CM018502.1  173012210  ........T.....CT....T...C..........T.....G..A..T............  173012151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867        GACTT  871</w:t>
      </w:r>
    </w:p>
    <w:p>
      <w:r>
        <w:rPr>
          <w:rFonts w:ascii="Consolas" w:hAnsi="Consolas" w:eastAsia="Consolas"/>
          <w:sz w:val="20"/>
        </w:rPr>
        <w:t>CM018502.1  173012150  .....  173012146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2652753131268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