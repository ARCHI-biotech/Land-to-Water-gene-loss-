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140     3e-31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30         AACGGAGCTCAAGGCATCTAT-GTGCCACTGCTCAACAGTGAGTGACGTCATGGGCACGG  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CM018502.1  173013445  .........A.........T.T.....CTG....TC...C.................TT.  173013386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89         CCAGGTCTTTATCAGTTCTGCCGGATAAATAGCCAACTGCACTAGGTCTGGA-GAGACAG  147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CM018502.1  173013385  ......T...............A...-......TC..C.G...T.A......G..AC.G.  173013327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148        CAAGGTGCTGTGCGGCAGAGCATTTGGGGTCTCAAAGAAGCAG  190</w:t>
      </w:r>
    </w:p>
    <w:p>
      <w:r>
        <w:rPr>
          <w:rFonts w:ascii="Consolas" w:hAnsi="Consolas" w:eastAsia="Consolas"/>
          <w:sz w:val="20"/>
        </w:rPr>
        <w:t>CM018502.1  173013326  .......T..A..........CC.C...T......G.C.....  173013284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409064692962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CM018502.1 Muntiacus muntjak isolate UTSW_UCB_Mm chromosome 2, wh...  942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23         CCCCGACCAGTCCTACTTCTCCGGCAATCACTGGTTCGTCTTCTCGGTGTACCTTCTCAC  82</w:t>
      </w:r>
    </w:p>
    <w:p>
      <w:r>
        <w:rPr>
          <w:rFonts w:ascii="Consolas" w:hAnsi="Consolas" w:eastAsia="Consolas"/>
          <w:sz w:val="20"/>
        </w:rPr>
        <w:t>CM018502.1  173012994  ...A.....C....T....CT.............C..T.......C........CT....  173012935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83         TTTCCTGGTGGGGCTCCCCCTCAACCTGCTGGCCCTGGTGGTCTTCGTGGGCAAGCTGCA  142</w:t>
      </w:r>
    </w:p>
    <w:p>
      <w:r>
        <w:rPr>
          <w:rFonts w:ascii="Consolas" w:hAnsi="Consolas" w:eastAsia="Consolas"/>
          <w:sz w:val="20"/>
        </w:rPr>
        <w:t>CM018502.1  173012934  C.....C.....................A...........A..................G  173012875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143        GCGCCGCCCGGTGGCCGTGGACGTGCTCCTGCTCAACCTGACCGCCTCGGACCTGCTCCT  202</w:t>
      </w:r>
    </w:p>
    <w:p>
      <w:r>
        <w:rPr>
          <w:rFonts w:ascii="Consolas" w:hAnsi="Consolas" w:eastAsia="Consolas"/>
          <w:sz w:val="20"/>
        </w:rPr>
        <w:t>CM018502.1  173012874  .........A...........T...........A.....C...CT...............  173012815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203        GCTGCTGTTCCTGCCTTTCCGCATGGTGGAGGCAGCCAATGGCATGCACTGGCCCCTGCC  262</w:t>
      </w:r>
    </w:p>
    <w:p>
      <w:r>
        <w:rPr>
          <w:rFonts w:ascii="Consolas" w:hAnsi="Consolas" w:eastAsia="Consolas"/>
          <w:sz w:val="20"/>
        </w:rPr>
        <w:t>CM018502.1  173012814  ......C........G.................G....GC.C..........T.......  173012755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263        CTTCATCCTCTGCCCACTCTCTGGATTCATCTTCTTCACCACCATCTATCTCACCGCCCT  322</w:t>
      </w:r>
    </w:p>
    <w:p>
      <w:r>
        <w:rPr>
          <w:rFonts w:ascii="Consolas" w:hAnsi="Consolas" w:eastAsia="Consolas"/>
          <w:sz w:val="20"/>
        </w:rPr>
        <w:t>CM018502.1  173012754  .......T.......CT....CAAG...C.........................GT....  173012695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323        CTTCCTGGCAGCTGTGAGCATTGAACGCTTCCTGAGTGTGGCCCACCCACTGTGGTACAA  382</w:t>
      </w:r>
    </w:p>
    <w:p>
      <w:r>
        <w:rPr>
          <w:rFonts w:ascii="Consolas" w:hAnsi="Consolas" w:eastAsia="Consolas"/>
          <w:sz w:val="20"/>
        </w:rPr>
        <w:t>CM018502.1  173012694  ............C.......CA..G...........C......T....G..C........  173012635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383        GACCCGGCCGAGGCTGGGGCAGGCAGGTCTGGTGAGTGTGGCCTGCTGGCTGTTGGCCTC  442</w:t>
      </w:r>
    </w:p>
    <w:p>
      <w:r>
        <w:rPr>
          <w:rFonts w:ascii="Consolas" w:hAnsi="Consolas" w:eastAsia="Consolas"/>
          <w:sz w:val="20"/>
        </w:rPr>
        <w:t>CM018502.1  173012634  ...T..........CA........T..C.....C..C.G............CC.....G.  173012575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443        TGCTCACTGCAGCGTGGTCTACGTCATAGAATTCTCAGGGGACATCTCCCACAGCCAGGG  502</w:t>
      </w:r>
    </w:p>
    <w:p>
      <w:r>
        <w:rPr>
          <w:rFonts w:ascii="Consolas" w:hAnsi="Consolas" w:eastAsia="Consolas"/>
          <w:sz w:val="20"/>
        </w:rPr>
        <w:t>CM018502.1  173012574  ..................T........C........G....G.TC.....C.........  173012515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503        CACCAATGGGACCTGCTACCTGGAGTTCCGGAAGGACCAGCTAGCCATCCTCCTGCCCGT  562</w:t>
      </w:r>
    </w:p>
    <w:p>
      <w:r>
        <w:rPr>
          <w:rFonts w:ascii="Consolas" w:hAnsi="Consolas" w:eastAsia="Consolas"/>
          <w:sz w:val="20"/>
        </w:rPr>
        <w:t>CM018502.1  173012514  T.T...CA.......................G....T.....G...C.T.........T.  173012455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563        GCGGCTGGAGATGGCTGTGGTCCTCTTTGTGGTCCCGCTGATCATCACCAGCTACTGCTA  622</w:t>
      </w:r>
    </w:p>
    <w:p>
      <w:r>
        <w:rPr>
          <w:rFonts w:ascii="Consolas" w:hAnsi="Consolas" w:eastAsia="Consolas"/>
          <w:sz w:val="20"/>
        </w:rPr>
        <w:t>CM018502.1  173012454  C.....A........G.............G.C.G..C...T......G............  173012395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623        CAGCCGCCTGGTGTGGATCCTCGGCAGAGGGGGCAGCCACCGCCGGCAGAGGAGGGTGGC  682</w:t>
      </w:r>
    </w:p>
    <w:p>
      <w:r>
        <w:rPr>
          <w:rFonts w:ascii="Consolas" w:hAnsi="Consolas" w:eastAsia="Consolas"/>
          <w:sz w:val="20"/>
        </w:rPr>
        <w:t>CM018502.1  173012394  T...........C..C..A.....G..G..A.C......T.....T.G..A.........  173012335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683        GGGGCTGTTGGCGGCCACGCTGCTCAACTTCCTTGTCTGCTTTGGGCCCTACAACGTGTC  742</w:t>
      </w:r>
    </w:p>
    <w:p>
      <w:r>
        <w:rPr>
          <w:rFonts w:ascii="Consolas" w:hAnsi="Consolas" w:eastAsia="Consolas"/>
          <w:sz w:val="20"/>
        </w:rPr>
        <w:t>CM018502.1  173012334  A......GC...C..T...T.......T.....C........C..A..............  173012275</w:t>
      </w:r>
    </w:p>
    <w:p>
      <w:r>
        <w:rPr>
          <w:rFonts w:ascii="Consolas" w:hAnsi="Consolas" w:eastAsia="Consolas"/>
          <w:sz w:val="20"/>
        </w:rPr>
        <w:t>CM018502.1  172984602  ..T....G.T.TC..G......T....T.....G.....T..C...........T.....  172984543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743        CCATGTCGTGGGCTATATCTGCGGTGAAAGCCCGGC-----GTGGAGGATCTACGTGACG  797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exon_2]</w:t>
      </w:r>
    </w:p>
    <w:p>
      <w:r>
        <w:rPr>
          <w:rFonts w:ascii="Consolas" w:hAnsi="Consolas" w:eastAsia="Consolas"/>
          <w:sz w:val="20"/>
        </w:rPr>
        <w:t>CM018502.1  173012274  ...CA.T.....T..CG..CAG........T..CAA-----......A.GT.....ACT.  173012220</w:t>
      </w:r>
    </w:p>
    <w:p>
      <w:r>
        <w:rPr>
          <w:rFonts w:ascii="Consolas" w:hAnsi="Consolas" w:eastAsia="Consolas"/>
          <w:sz w:val="20"/>
        </w:rPr>
        <w:t>CM018502.1  172984542  T..C..G.......---...T.C..--...A..A..GAAAG....C..G...G..CCGT.  172984488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798        CTTCTCAGCACCCTGAACTCCTGTGTCGACCCCTTTGTCTACTACTTCTCCTCCTCCGGG  857</w:t>
      </w:r>
    </w:p>
    <w:p>
      <w:r>
        <w:rPr>
          <w:rFonts w:ascii="Consolas" w:hAnsi="Consolas" w:eastAsia="Consolas"/>
          <w:sz w:val="20"/>
        </w:rPr>
        <w:t>CM018502.1  173012219  ..C..............T.....CT....T...C..........T.....G..A..T...  173012160</w:t>
      </w:r>
    </w:p>
    <w:p>
      <w:r>
        <w:rPr>
          <w:rFonts w:ascii="Consolas" w:hAnsi="Consolas" w:eastAsia="Consolas"/>
          <w:sz w:val="20"/>
        </w:rPr>
        <w:t>CM018502.1  172984487  A.G....C.G.T..C..TG....CA.......T..GA.T.T...TC..........      172984432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858        TTCCAAGCCGACTTTCATGAGCTGCTGAGGAGGTTGTGTGGGCTCTGGGGCCAGTGgcag  917</w:t>
      </w:r>
    </w:p>
    <w:p>
      <w:r>
        <w:rPr>
          <w:rFonts w:ascii="Consolas" w:hAnsi="Consolas" w:eastAsia="Consolas"/>
          <w:sz w:val="20"/>
        </w:rPr>
        <w:t>CM018502.1  173012159  ..............C..G.G.T.....G..CA.C.AAC.AT.TC........CT....G.  173012100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918        caggaga  924</w:t>
      </w:r>
    </w:p>
    <w:p>
      <w:r>
        <w:rPr>
          <w:rFonts w:ascii="Consolas" w:hAnsi="Consolas" w:eastAsia="Consolas"/>
          <w:sz w:val="20"/>
        </w:rPr>
        <w:t>CM018502.1  173012099  .......  173012093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2621563585704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