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Zheng Zhang, Scott Schwartz, Lukas Wagner, and Webb</w:t>
      </w:r>
    </w:p>
    <w:p>
      <w:r>
        <w:rPr>
          <w:rFonts w:ascii="Consolas" w:hAnsi="Consolas" w:eastAsia="Consolas"/>
          <w:sz w:val="20"/>
        </w:rPr>
        <w:t>Miller (2000), "A greedy algorithm for aligning DNA sequences", J</w:t>
      </w:r>
    </w:p>
    <w:p>
      <w:r>
        <w:rPr>
          <w:rFonts w:ascii="Consolas" w:hAnsi="Consolas" w:eastAsia="Consolas"/>
          <w:sz w:val="20"/>
        </w:rPr>
        <w:t>Comput Biol 2000; 7(1-2):203-14.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GCA_008782695.1_UCB_Mmun_1.0_genomic.fna</w:t>
      </w:r>
    </w:p>
    <w:p>
      <w:r>
        <w:rPr>
          <w:rFonts w:ascii="Consolas" w:hAnsi="Consolas" w:eastAsia="Consolas"/>
          <w:sz w:val="20"/>
        </w:rPr>
        <w:t xml:space="preserve">           25,651 sequences; 2,573,529,099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Length=983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CM018502.1 Muntiacus muntjak isolate UTSW_UCB_Mm chromosome 2, wh...  1064    0.0 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12         ACCAGCTCAGACCAGCCCTCCTTCCTGAGCAATCACTGGCTCTACTTCTCCGTGTACCTC  71</w:t>
      </w:r>
    </w:p>
    <w:p>
      <w:r>
        <w:rPr>
          <w:rFonts w:ascii="Consolas" w:hAnsi="Consolas" w:eastAsia="Consolas"/>
          <w:sz w:val="20"/>
        </w:rPr>
        <w:t>CM018502.1  173012999  ....A.C.......CT...T......CG...............T................  173012940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72         TTCACCTTCCTCGTGGGGCTTCCCCTCAACCTGATGGCCCTGGTGATCTTCGTGGGCAAG  131</w:t>
      </w:r>
    </w:p>
    <w:p>
      <w:r>
        <w:rPr>
          <w:rFonts w:ascii="Consolas" w:hAnsi="Consolas" w:eastAsia="Consolas"/>
          <w:sz w:val="20"/>
        </w:rPr>
        <w:t>CM018502.1  173012939  ....................C.......................................  173012880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132        CTGCGGCACCGCCCCATGGCCGTGGACGTGCTCCTGCTGAACCTGACCCTCTCGGACATG  191</w:t>
      </w:r>
    </w:p>
    <w:p>
      <w:r>
        <w:rPr>
          <w:rFonts w:ascii="Consolas" w:hAnsi="Consolas" w:eastAsia="Consolas"/>
          <w:sz w:val="20"/>
        </w:rPr>
        <w:t>CM018502.1  173012879  .......G......AG..........T...........A.....C............C..  173012820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192        ATCTTGCTGCTCTTCTTGCCGTTCCGCATGGTGGAGGCAGCCAGTCG-CATGCGCTGGCC  250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exon_1]</w:t>
      </w:r>
    </w:p>
    <w:p>
      <w:r>
        <w:rPr>
          <w:rFonts w:ascii="Consolas" w:hAnsi="Consolas" w:eastAsia="Consolas"/>
          <w:sz w:val="20"/>
        </w:rPr>
        <w:t>CM018502.1  173012819  C..C...........C......................G.....-..C.....A....T.  173012761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251        CCTGCCCTTCCTCTTCTGCCCCTTCTCCAGATTCATCTTCTTCACCACCATCTATCTCAC  310</w:t>
      </w:r>
    </w:p>
    <w:p>
      <w:r>
        <w:rPr>
          <w:rFonts w:ascii="Consolas" w:hAnsi="Consolas" w:eastAsia="Consolas"/>
          <w:sz w:val="20"/>
        </w:rPr>
        <w:t>CM018502.1  173012760  ..........A..................AG...C.........................  173012701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311        GTCCCTCTTTCTGGCAGCCGTGAGCATTGAGCGCTTCCTGAGTGTGGCCCACCCGGTTTG  370</w:t>
      </w:r>
    </w:p>
    <w:p>
      <w:r>
        <w:rPr>
          <w:rFonts w:ascii="Consolas" w:hAnsi="Consolas" w:eastAsia="Consolas"/>
          <w:sz w:val="20"/>
        </w:rPr>
        <w:t>CM018502.1  173012700  .........C................CA..............C......T.....C.C..  173012641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371        GTACAAGACCCGGCCGAGGCCCGGACAGGCCGGCCTGGTCAGCGGGACCTGCTGGCTCCT  430</w:t>
      </w:r>
    </w:p>
    <w:p>
      <w:r>
        <w:rPr>
          <w:rFonts w:ascii="Consolas" w:hAnsi="Consolas" w:eastAsia="Consolas"/>
          <w:sz w:val="20"/>
        </w:rPr>
        <w:t>CM018502.1  173012640  .........T...........A..G.....T...............G.............  173012581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431        GGCCGCTGCTCACTGCAGTGTGGTCTATGTCATTGAATTTTCCGGGGAC-CA-----CAG  484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[6 indels / insertion / frame preservation / exon_1]</w:t>
      </w:r>
    </w:p>
    <w:p>
      <w:r>
        <w:rPr>
          <w:rFonts w:ascii="Consolas" w:hAnsi="Consolas" w:eastAsia="Consolas"/>
          <w:sz w:val="20"/>
        </w:rPr>
        <w:t>CM018502.1  173012580  ..................C.....T..C.....C.....C..G....G.T.CTCCCC...  173012521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485        CCAGGGTATCAATGGGACCTGCTACCTGGAATTCCGGGAGGATCAGCTTGCCCTTCTCCT  544</w:t>
      </w:r>
    </w:p>
    <w:p>
      <w:r>
        <w:rPr>
          <w:rFonts w:ascii="Consolas" w:hAnsi="Consolas" w:eastAsia="Consolas"/>
          <w:sz w:val="20"/>
        </w:rPr>
        <w:t>CM018502.1  173012520  ............CA................G.................G...........  173012461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545        GCCCGTCCGGCTAGAGATGGCTGTGGTCCTTTTCGGGGTGCCGTTGCTCATCACCAGCTA  604</w:t>
      </w:r>
    </w:p>
    <w:p>
      <w:r>
        <w:rPr>
          <w:rFonts w:ascii="Consolas" w:hAnsi="Consolas" w:eastAsia="Consolas"/>
          <w:sz w:val="20"/>
        </w:rPr>
        <w:t>CM018502.1  173012460  ....T................G........C..T...C....CC..T......G......  173012401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605        CTGCTACAGCCACCTGGTGCT-CATCCTTGGTAGGGGAGCCAGCCGGCGCCGCCAGAAGA  663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exon_1]</w:t>
      </w:r>
    </w:p>
    <w:p>
      <w:r>
        <w:rPr>
          <w:rFonts w:ascii="Consolas" w:hAnsi="Consolas" w:eastAsia="Consolas"/>
          <w:sz w:val="20"/>
        </w:rPr>
        <w:t>CM018502.1  173012400  ......T....G......-..G...A..C..G.............AT.....T.G.....  173012342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664        GAGTGGCGGGGCTCGCAGCAGCCACGCTGCTCAACTTTCTCGTCTGCTTCGGGCCCTACA  723</w:t>
      </w:r>
    </w:p>
    <w:p>
      <w:r>
        <w:rPr>
          <w:rFonts w:ascii="Consolas" w:hAnsi="Consolas" w:eastAsia="Consolas"/>
          <w:sz w:val="20"/>
        </w:rPr>
        <w:t>CM018502.1  173012341  .G.....A.....G..G..C..T...T.......T..C..............A.......  173012282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724        ACGTGTCCCACGTCGTGGGCTACATCCAGGGTAAAAGCCCGAGGTGGAGAAGTTATGTGC  783</w:t>
      </w:r>
    </w:p>
    <w:p>
      <w:r>
        <w:rPr>
          <w:rFonts w:ascii="Consolas" w:hAnsi="Consolas" w:eastAsia="Consolas"/>
          <w:sz w:val="20"/>
        </w:rPr>
        <w:t>CM018502.1  173012281  ...........A.T.....T...G........G....T..C.A............C..A.  173012222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784        TGCTCCTCAGCACCCTGAATTCGTGTGTTGACCCCCTTGTCTACTATTTCTCCTCATCGG  843</w:t>
      </w:r>
    </w:p>
    <w:p>
      <w:r>
        <w:rPr>
          <w:rFonts w:ascii="Consolas" w:hAnsi="Consolas" w:eastAsia="Consolas"/>
          <w:sz w:val="20"/>
        </w:rPr>
        <w:t>CM018502.1  173012221  ......................C..CT.C..T....................G.....T.  173012162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844        GGTTCCAAGCGGACTTCCACGGGCTGCTGGGGAGGCTGGCCAGGGCCTGTGGCCTTTGGC  903</w:t>
      </w:r>
    </w:p>
    <w:p>
      <w:r>
        <w:rPr>
          <w:rFonts w:ascii="Consolas" w:hAnsi="Consolas" w:eastAsia="Consolas"/>
          <w:sz w:val="20"/>
        </w:rPr>
        <w:t>CM018502.1  173012161  ..........C........G...T........CA...AA.T.T.T....G....C.....  173012102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904        GGCAGGAAGGCAGCGTGACGCT-GAAGAAGGGTGAAGGAGAGGGGCCGCCGCAGGAGCTG  962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exon_1]</w:t>
      </w:r>
    </w:p>
    <w:p>
      <w:r>
        <w:rPr>
          <w:rFonts w:ascii="Consolas" w:hAnsi="Consolas" w:eastAsia="Consolas"/>
          <w:sz w:val="20"/>
        </w:rPr>
        <w:t>CM018502.1  173012101  .......GAA.G.T...G.-..C.......A.C..C...........A..A.........  173012043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963        TCCAACATAGAGGCCAGGTAG  983</w:t>
      </w:r>
    </w:p>
    <w:p>
      <w:r>
        <w:rPr>
          <w:rFonts w:ascii="Consolas" w:hAnsi="Consolas" w:eastAsia="Consolas"/>
          <w:sz w:val="20"/>
        </w:rPr>
        <w:t>CM018502.1  173012042  ....T......A.....C...  173012022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2451839869257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GCA_008782695.1_UCB_Mmun_1.0_genomic.fna</w:t>
      </w:r>
    </w:p>
    <w:p>
      <w:r>
        <w:rPr>
          <w:rFonts w:ascii="Consolas" w:hAnsi="Consolas" w:eastAsia="Consolas"/>
          <w:sz w:val="20"/>
        </w:rPr>
        <w:t xml:space="preserve">    Posted date:  Feb 5, 2026  2:33 PM</w:t>
      </w:r>
    </w:p>
    <w:p>
      <w:r>
        <w:rPr>
          <w:rFonts w:ascii="Consolas" w:hAnsi="Consolas" w:eastAsia="Consolas"/>
          <w:sz w:val="20"/>
        </w:rPr>
        <w:t xml:space="preserve">  Number of letters in database: 2,573,529,099</w:t>
      </w:r>
    </w:p>
    <w:p>
      <w:r>
        <w:rPr>
          <w:rFonts w:ascii="Consolas" w:hAnsi="Consolas" w:eastAsia="Consolas"/>
          <w:sz w:val="20"/>
        </w:rPr>
        <w:t xml:space="preserve">  Number of sequences in database:  25,651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1 -2</w:t>
      </w:r>
    </w:p>
    <w:p>
      <w:r>
        <w:rPr>
          <w:rFonts w:ascii="Consolas" w:hAnsi="Consolas" w:eastAsia="Consolas"/>
          <w:sz w:val="20"/>
        </w:rP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