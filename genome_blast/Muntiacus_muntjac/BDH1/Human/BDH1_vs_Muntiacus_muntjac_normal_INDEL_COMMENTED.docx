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5356432017276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169807210452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7718894331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1160326134220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355047900198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319028548004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254710815678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167     9e-40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CM018501.1  514417976  ..................T..A....G...........G.....C........C......  514418035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AAGCATCTGCATTCAAAAGGCTTCCTTGTGTTTGCTGGCTGCTTGATGAAG  111</w:t>
      </w:r>
    </w:p>
    <w:p>
      <w:r>
        <w:rPr>
          <w:rFonts w:ascii="Consolas" w:hAnsi="Consolas" w:eastAsia="Consolas"/>
          <w:sz w:val="20"/>
        </w:rPr>
        <w:t>CM018501.1  514418036  ...............G...................................  514418086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216118267848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293300439294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321601358875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577     2e-162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GCCGCGTCGTCAATATCAGCAGCATGCTGGGCCGCATGGCCAACCCGGCCCGCTCCCCGT  60</w:t>
      </w:r>
    </w:p>
    <w:p>
      <w:r>
        <w:rPr>
          <w:rFonts w:ascii="Consolas" w:hAnsi="Consolas" w:eastAsia="Consolas"/>
          <w:sz w:val="20"/>
        </w:rPr>
        <w:t>CM018501.1  514438553  .......T..T..C............A.................GT............A.  514438612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ACTGCATCACCAAGTTCGGGGTAGAGGCTTTCTCGGACTGCCTGCGCTATGAGATGTACC  120</w:t>
      </w:r>
    </w:p>
    <w:p>
      <w:r>
        <w:rPr>
          <w:rFonts w:ascii="Consolas" w:hAnsi="Consolas" w:eastAsia="Consolas"/>
          <w:sz w:val="20"/>
        </w:rPr>
        <w:t>CM018501.1  514438613  ......................G...........T.....................C...  514438672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CCCTGGGCGTGAAGGTCAGCGTGGTGGAGCCCGGCAACTTCATCGCTGCCACCAGC--CT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exon_13]</w:t>
      </w:r>
    </w:p>
    <w:p>
      <w:r>
        <w:rPr>
          <w:rFonts w:ascii="Consolas" w:hAnsi="Consolas" w:eastAsia="Consolas"/>
          <w:sz w:val="20"/>
        </w:rPr>
        <w:t>CM018501.1  514438673  .G.....A....................A.................C.........AT..  514438732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179        -TTACAGCCCTGAGAGCATTCAGGCCATCGCCAAGAAGATGTGGGAGGAGCTGCCTGAGG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CM018501.1  514438733  A.GG.G..A.....C....C..............C....................C....  514438792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238        TCGTGCGCAAGGACTACGGCAAGAAGTACTTTGATGAAAAGATCGCCAAGATGGAGACCT  297</w:t>
      </w:r>
    </w:p>
    <w:p>
      <w:r>
        <w:rPr>
          <w:rFonts w:ascii="Consolas" w:hAnsi="Consolas" w:eastAsia="Consolas"/>
          <w:sz w:val="20"/>
        </w:rPr>
        <w:t>CM018501.1  514438793  .G..T...C............G...............G...G......G........G..  514438852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298        ACTGCAGCAGTGGCTCCACAGACACGTCCCCTGTCATCGATGCTGTCACACACGCCCTGA  357</w:t>
      </w:r>
    </w:p>
    <w:p>
      <w:r>
        <w:rPr>
          <w:rFonts w:ascii="Consolas" w:hAnsi="Consolas" w:eastAsia="Consolas"/>
          <w:sz w:val="20"/>
        </w:rPr>
        <w:t>CM018501.1  514438853  ......C...C..............C..T..C......A.G.....G..C..........  514438912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358        CCGCCACCACCCCCTACACCCGCTACCACCCCATGGACTACTACTGGTGGCTGCGAATGC  417</w:t>
      </w:r>
    </w:p>
    <w:p>
      <w:r>
        <w:rPr>
          <w:rFonts w:ascii="Consolas" w:hAnsi="Consolas" w:eastAsia="Consolas"/>
          <w:sz w:val="20"/>
        </w:rPr>
        <w:t>CM018501.1  514438913  .....G....T........T...................................G....  514438972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418        AGATCATGACCCACTTGCCTGGAGCCATCTCCGACATGATCTACATCCGCTGA  470</w:t>
      </w:r>
    </w:p>
    <w:p>
      <w:r>
        <w:rPr>
          <w:rFonts w:ascii="Consolas" w:hAnsi="Consolas" w:eastAsia="Consolas"/>
          <w:sz w:val="20"/>
        </w:rPr>
        <w:t>CM018501.1  514438973  ................C..C...........T....G......T..T.A....  514439025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1134598282020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