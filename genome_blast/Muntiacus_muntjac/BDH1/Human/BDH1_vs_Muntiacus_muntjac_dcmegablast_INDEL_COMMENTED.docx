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64.4    2e-07</w:t>
      </w:r>
    </w:p>
    <w:p>
      <w:r>
        <w:rPr>
          <w:rFonts w:ascii="Consolas" w:hAnsi="Consolas" w:eastAsia="Consolas"/>
          <w:sz w:val="20"/>
        </w:rPr>
        <w:t>VCEA01019297.1 Muntiacus muntjak isolate UTSW_UCB_Mm Sca21448, wh...  61.7    3e-06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54.5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67         TCCTGGGTTCAAGCAATTCTCCTGCCTCAGCTTTCCAAGTAGCTGTGATTACAGTAGCCT  126</w:t>
      </w:r>
    </w:p>
    <w:p>
      <w:r>
        <w:rPr>
          <w:rFonts w:ascii="Consolas" w:hAnsi="Consolas" w:eastAsia="Consolas"/>
          <w:sz w:val="20"/>
        </w:rPr>
        <w:t>CM018503.1      600610316  .....A.C......G..C....A........C.C..G........G........GC..GC  600610257</w:t>
      </w:r>
    </w:p>
    <w:p>
      <w:r>
        <w:rPr>
          <w:rFonts w:ascii="Consolas" w:hAnsi="Consolas" w:eastAsia="Consolas"/>
          <w:sz w:val="20"/>
        </w:rPr>
        <w:t>VCEA01019297.1  1026       .....A.C......G..C....A........C.C..G........G..C.....GC..GC  967</w:t>
      </w:r>
    </w:p>
    <w:p>
      <w:r>
        <w:rPr>
          <w:rFonts w:ascii="Consolas" w:hAnsi="Consolas" w:eastAsia="Consolas"/>
          <w:sz w:val="20"/>
        </w:rPr>
        <w:t>CM018501.1      218913470          ......G..C....A........C.G..G..C.....G........GC..GC  218913419</w:t>
      </w:r>
    </w:p>
    <w:p>
      <w:r>
        <w:rPr>
          <w:rFonts w:ascii="Consolas" w:hAnsi="Consolas" w:eastAsia="Consolas"/>
          <w:sz w:val="20"/>
        </w:rPr>
        <w:t>CM018501.1      642769242  .....A.C......G..C....A........C.C..G........C..C.....        642769189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127        ACCACCACGCCTGGCT  142</w:t>
      </w:r>
    </w:p>
    <w:p>
      <w:r>
        <w:rPr>
          <w:rFonts w:ascii="Consolas" w:hAnsi="Consolas" w:eastAsia="Consolas"/>
          <w:sz w:val="20"/>
        </w:rPr>
        <w:t>CM018503.1      600610256  G.....G....C...   600610242</w:t>
      </w:r>
    </w:p>
    <w:p>
      <w:r>
        <w:rPr>
          <w:rFonts w:ascii="Consolas" w:hAnsi="Consolas" w:eastAsia="Consolas"/>
          <w:sz w:val="20"/>
        </w:rPr>
        <w:t>VCEA01019297.1  966        G.....G....C....  951</w:t>
      </w:r>
    </w:p>
    <w:p>
      <w:r>
        <w:rPr>
          <w:rFonts w:ascii="Consolas" w:hAnsi="Consolas" w:eastAsia="Consolas"/>
          <w:sz w:val="20"/>
        </w:rPr>
        <w:t>CM018501.1      218913418  G.....G....C...   218913404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5348553830235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164658254080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7718894331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1152573303616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349895301384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313876667418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246984918624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GTTGGCAGCAAAGCTGTCCTGGTCACAGGCTGTGACTCTGGATTTGGGTTCTCATTGGCC  60</w:t>
      </w:r>
    </w:p>
    <w:p>
      <w:r>
        <w:rPr>
          <w:rFonts w:ascii="Consolas" w:hAnsi="Consolas" w:eastAsia="Consolas"/>
          <w:sz w:val="20"/>
        </w:rPr>
        <w:t>CM018501.1  514417976  ..................T..A....G...........G.....C........C......  514418035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AAGCATCTGCATTCAAAAGGCTTCCTTGTGTTTGCTGGCTGCTTGATGAAG  111</w:t>
      </w:r>
    </w:p>
    <w:p>
      <w:r>
        <w:rPr>
          <w:rFonts w:ascii="Consolas" w:hAnsi="Consolas" w:eastAsia="Consolas"/>
          <w:sz w:val="20"/>
        </w:rPr>
        <w:t>CM018501.1  514418036  ...............G...................................  514418086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208393525089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GACAAAGGCCATGATGGGGTCAAGGAGCTGGACAGCCTAAACAGTGACCGATTGAGAACC  60</w:t>
      </w:r>
    </w:p>
    <w:p>
      <w:r>
        <w:rPr>
          <w:rFonts w:ascii="Consolas" w:hAnsi="Consolas" w:eastAsia="Consolas"/>
          <w:sz w:val="20"/>
        </w:rPr>
        <w:t>CM018501.1  514428796  ........AAG............A............A.G..G.....T..C..A.....T  514428855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GTCCAGCTCAATGTCTGCAGCAGCGAAGAGGTGGAGAAAGTGGTGGAGATTGTCCGCTCG  120</w:t>
      </w:r>
    </w:p>
    <w:p>
      <w:r>
        <w:rPr>
          <w:rFonts w:ascii="Consolas" w:hAnsi="Consolas" w:eastAsia="Consolas"/>
          <w:sz w:val="20"/>
        </w:rPr>
        <w:t>CM018501.1  514428856  ...........C.......AA..............T.......C....G.CA........  514428915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AGCCTGAAGGACCCTGAGAAAG  142</w:t>
      </w:r>
    </w:p>
    <w:p>
      <w:r>
        <w:rPr>
          <w:rFonts w:ascii="Consolas" w:hAnsi="Consolas" w:eastAsia="Consolas"/>
          <w:sz w:val="20"/>
        </w:rPr>
        <w:t>CM018501.1  514428916  ......G...............  514428937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288149071728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GCATGTGGGGCCTCGTTAACAATGCCGGCATCTCAACGTTCGGGGAGGTGGAGTTCACCA  60</w:t>
      </w:r>
    </w:p>
    <w:p>
      <w:r>
        <w:rPr>
          <w:rFonts w:ascii="Consolas" w:hAnsi="Consolas" w:eastAsia="Consolas"/>
          <w:sz w:val="20"/>
        </w:rPr>
        <w:t>CM018501.1  514437034  ..T..........G...........G........G.....T..A..C.............  514437093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GCCTGGAGACCTACAAGCAGGTGGCAGAAGTGAACCTTTGGGGCACAGTGCGGATGACGA  120</w:t>
      </w:r>
    </w:p>
    <w:p>
      <w:r>
        <w:rPr>
          <w:rFonts w:ascii="Consolas" w:hAnsi="Consolas" w:eastAsia="Consolas"/>
          <w:sz w:val="20"/>
        </w:rPr>
        <w:t>CM018501.1  514437094  ..A..............G.......G...........C........C..T...G......  514437153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AATCCTTTCTCCCCCTCATCCGAAGGGCCAAAG  153</w:t>
      </w:r>
    </w:p>
    <w:p>
      <w:r>
        <w:rPr>
          <w:rFonts w:ascii="Consolas" w:hAnsi="Consolas" w:eastAsia="Consolas"/>
          <w:sz w:val="20"/>
        </w:rPr>
        <w:t>CM018501.1  514437154  ..G...................G.....A....  514437186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316449426987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613     4e-173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GCCGCGTCGTCAATATCAGCAGCATGCTGGGCCGCATGGCCAACCCGGCCCGCTCCCCGT  60</w:t>
      </w:r>
    </w:p>
    <w:p>
      <w:r>
        <w:rPr>
          <w:rFonts w:ascii="Consolas" w:hAnsi="Consolas" w:eastAsia="Consolas"/>
          <w:sz w:val="20"/>
        </w:rPr>
        <w:t>CM018501.1  514438553  .......T..T..C............A.................GT............A.  514438612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ACTGCATCACCAAGTTCGGGGTAGAGGCTTTCTCGGACTGCCTGCGCTATGAGATGTACC  120</w:t>
      </w:r>
    </w:p>
    <w:p>
      <w:r>
        <w:rPr>
          <w:rFonts w:ascii="Consolas" w:hAnsi="Consolas" w:eastAsia="Consolas"/>
          <w:sz w:val="20"/>
        </w:rPr>
        <w:t>CM018501.1  514438613  ......................G...........T.....................C...  514438672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CCCTGGGCGTGAAGGTCAGCGTGGTGGAGCCCGGCAACTTCATCGCTGCCACCAGCCTTT  180</w:t>
      </w:r>
    </w:p>
    <w:p>
      <w:r>
        <w:rPr>
          <w:rFonts w:ascii="Consolas" w:hAnsi="Consolas" w:eastAsia="Consolas"/>
          <w:sz w:val="20"/>
        </w:rPr>
        <w:t>CM018501.1  514438673  .G.....A....................A.................C.........A.C.  514438732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181        A---CAGCCCTGAGAGCATTCAGGCCATCGCCAAGAAGATGTGGGAGGAGCTGCCTGAGG  237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exon_13]</w:t>
      </w:r>
    </w:p>
    <w:p>
      <w:r>
        <w:rPr>
          <w:rFonts w:ascii="Consolas" w:hAnsi="Consolas" w:eastAsia="Consolas"/>
          <w:sz w:val="20"/>
        </w:rPr>
        <w:t>CM018501.1  514438733  .TGG.G..A.....C....C..............C....................C....  514438792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238        TCGTGCGCAAGGACTACGGCAAGAAGTACTTTGATGAAAAGATCGCCAAGATGGAGACCT  297</w:t>
      </w:r>
    </w:p>
    <w:p>
      <w:r>
        <w:rPr>
          <w:rFonts w:ascii="Consolas" w:hAnsi="Consolas" w:eastAsia="Consolas"/>
          <w:sz w:val="20"/>
        </w:rPr>
        <w:t>CM018501.1  514438793  .G..T...C............G...............G...G......G........G..  514438852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298        ACTGCAGCAGTGGCTCCACAGACACGTCCCCTGTCATCGATGCTGTCACACACGCCCTGA  357</w:t>
      </w:r>
    </w:p>
    <w:p>
      <w:r>
        <w:rPr>
          <w:rFonts w:ascii="Consolas" w:hAnsi="Consolas" w:eastAsia="Consolas"/>
          <w:sz w:val="20"/>
        </w:rPr>
        <w:t>CM018501.1  514438853  ......C...C..............C..T..C......A.G.....G..C..........  514438912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358        CCGCCACCACCCCCTACACCCGCTACCACCCCATGGACTACTACTGGTGGCTGCGAATGC  417</w:t>
      </w:r>
    </w:p>
    <w:p>
      <w:r>
        <w:rPr>
          <w:rFonts w:ascii="Consolas" w:hAnsi="Consolas" w:eastAsia="Consolas"/>
          <w:sz w:val="20"/>
        </w:rPr>
        <w:t>CM018501.1  514438913  .....G....T........T...................................G....  514438972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418        AGATCATGACCCACTTGCCTGGAGCCATCTCCGACATGATCTACATCCGCTGA  470</w:t>
      </w:r>
    </w:p>
    <w:p>
      <w:r>
        <w:rPr>
          <w:rFonts w:ascii="Consolas" w:hAnsi="Consolas" w:eastAsia="Consolas"/>
          <w:sz w:val="20"/>
        </w:rPr>
        <w:t>CM018501.1  514438973  ................C..C...........T....G......T..T.A....  514439025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1126846220946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