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367941299297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5380069348707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190405088020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20584744256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1181002606452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375660347534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339638122428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73.8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54         CCCGCCTCTCCAGACCCCTGTCACGGCTCCCAGGAAAAACCCTAAGTGCCTGTGATAGAG  113</w:t>
      </w:r>
    </w:p>
    <w:p>
      <w:r>
        <w:rPr>
          <w:rFonts w:ascii="Consolas" w:hAnsi="Consolas" w:eastAsia="Consolas"/>
          <w:sz w:val="20"/>
        </w:rPr>
        <w:t>CM018501.1  514411706  ........................A.......C.G........G.A.TT..C........  514411765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114        AAAATGGAGCAAG  126</w:t>
      </w:r>
    </w:p>
    <w:p>
      <w:r>
        <w:rPr>
          <w:rFonts w:ascii="Consolas" w:hAnsi="Consolas" w:eastAsia="Consolas"/>
          <w:sz w:val="20"/>
        </w:rPr>
        <w:t>CM018501.1  514411766  ........A....  514411778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275315465110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138944253420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165     5e-39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GTTGGCAGCAAAGCTGTCCTGGTCACAGGCTGTGACTCTGGATTTGGGTTCTCATTGGCC  60</w:t>
      </w:r>
    </w:p>
    <w:p>
      <w:r>
        <w:rPr>
          <w:rFonts w:ascii="Consolas" w:hAnsi="Consolas" w:eastAsia="Consolas"/>
          <w:sz w:val="20"/>
        </w:rPr>
        <w:t>CM018501.1  514417976  ..................T..A....G...........G.....C........C......  514418035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AAGCATCTGCATTCAAAAGGCTTCCTTGTGTTTGCTGGCTGCTTGATGAAG  111</w:t>
      </w:r>
    </w:p>
    <w:p>
      <w:r>
        <w:rPr>
          <w:rFonts w:ascii="Consolas" w:hAnsi="Consolas" w:eastAsia="Consolas"/>
          <w:sz w:val="20"/>
        </w:rPr>
        <w:t>CM018501.1  514418036  ...............G...................................  514418086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236719839160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125     6e-27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         TGATGGGGTCAAGGAGCTGGACAGCCTAAACAGTGACCGATTGAGAACCGTCCAGCTCAA  71</w:t>
      </w:r>
    </w:p>
    <w:p>
      <w:r>
        <w:rPr>
          <w:rFonts w:ascii="Consolas" w:hAnsi="Consolas" w:eastAsia="Consolas"/>
          <w:sz w:val="20"/>
        </w:rPr>
        <w:t>CM018501.1  514428807  ............A............A.G..G.....T..C..A.....T...........  514428866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72         TGTCTGCAGCAGCGAAGAGGTGGAGAAAGTGGTGGAGATTGTCCGCTCGAGCCTGAAGGA  131</w:t>
      </w:r>
    </w:p>
    <w:p>
      <w:r>
        <w:rPr>
          <w:rFonts w:ascii="Consolas" w:hAnsi="Consolas" w:eastAsia="Consolas"/>
          <w:sz w:val="20"/>
        </w:rPr>
        <w:t>CM018501.1  514428867  C.......AA..............T.......C....G.CA..............G....  514428926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132        CCCTGAGAAAG  142</w:t>
      </w:r>
    </w:p>
    <w:p>
      <w:r>
        <w:rPr>
          <w:rFonts w:ascii="Consolas" w:hAnsi="Consolas" w:eastAsia="Consolas"/>
          <w:sz w:val="20"/>
        </w:rPr>
        <w:t>CM018501.1  514428927  ...........  514428937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316484132790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170     1e-40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4          TGTGGGGCCTCGTTAACAATGCCGGCATCTCAACGTTCGGGGAGGTGGAGTTCACCAGCC  63</w:t>
      </w:r>
    </w:p>
    <w:p>
      <w:r>
        <w:rPr>
          <w:rFonts w:ascii="Consolas" w:hAnsi="Consolas" w:eastAsia="Consolas"/>
          <w:sz w:val="20"/>
        </w:rPr>
        <w:t>CM018501.1  514437037  ..........G...........G........G.....T..A..C...............A  514437096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64         TGGAGACCTACAAGCAGGTGGCAGAAGTGAACCTTTGGGGCACAGTGCGGATGACGAAAT  123</w:t>
      </w:r>
    </w:p>
    <w:p>
      <w:r>
        <w:rPr>
          <w:rFonts w:ascii="Consolas" w:hAnsi="Consolas" w:eastAsia="Consolas"/>
          <w:sz w:val="20"/>
        </w:rPr>
        <w:t>CM018501.1  514437097  ..............G.......G...........C........C..T...G........G  514437156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124        CCTTTCTCCCCCTCATCCGAAGGGCCAAAG  153</w:t>
      </w:r>
    </w:p>
    <w:p>
      <w:r>
        <w:rPr>
          <w:rFonts w:ascii="Consolas" w:hAnsi="Consolas" w:eastAsia="Consolas"/>
          <w:sz w:val="20"/>
        </w:rPr>
        <w:t>CM018501.1  514437157  ...................G.....A....  514437186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342211138507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517     1e-144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GCCGCGTCGTCAATATCAGCAGCATGCTGGGCCGCATGGCCAACCCGGCCCGCTCCCCGT  60</w:t>
      </w:r>
    </w:p>
    <w:p>
      <w:r>
        <w:rPr>
          <w:rFonts w:ascii="Consolas" w:hAnsi="Consolas" w:eastAsia="Consolas"/>
          <w:sz w:val="20"/>
        </w:rPr>
        <w:t>CM018501.1  514438553  .......T..T..C............A.................GT............A.  514438612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 ACTGCATCACCAAGTTCGGGGTAGAGGCTTTCTCGGACTGCCTGCGCTATGAGATGTACC  120</w:t>
      </w:r>
    </w:p>
    <w:p>
      <w:r>
        <w:rPr>
          <w:rFonts w:ascii="Consolas" w:hAnsi="Consolas" w:eastAsia="Consolas"/>
          <w:sz w:val="20"/>
        </w:rPr>
        <w:t>CM018501.1  514438613  ......................G...........T.....................C...  514438672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121        CCCTGGGCGTGAAGGTCAGCGTGGTGGAGCCCGGCAACTTCATCGCTGCCACCAGCCTTT  180</w:t>
      </w:r>
    </w:p>
    <w:p>
      <w:r>
        <w:rPr>
          <w:rFonts w:ascii="Consolas" w:hAnsi="Consolas" w:eastAsia="Consolas"/>
          <w:sz w:val="20"/>
        </w:rPr>
        <w:t>CM018501.1  514438673  .G.....A....................A.................C.........A.C.  514438732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181        A---CAGCCCTGAGAGCATTCAGGCCATCGCCAAGAAGATGTGGGAGGAGCTGCCTGAGG  237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exon_13]</w:t>
      </w:r>
    </w:p>
    <w:p>
      <w:r>
        <w:rPr>
          <w:rFonts w:ascii="Consolas" w:hAnsi="Consolas" w:eastAsia="Consolas"/>
          <w:sz w:val="20"/>
        </w:rPr>
        <w:t>CM018501.1  514438733  .TGG.G..A.....C....C..............C....................C....  514438792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238        TCGTGCGCAAGGACTACGGCAAGAAGTACTTTGATGAAAAGATCGCCAAGATGGAGACCT  297</w:t>
      </w:r>
    </w:p>
    <w:p>
      <w:r>
        <w:rPr>
          <w:rFonts w:ascii="Consolas" w:hAnsi="Consolas" w:eastAsia="Consolas"/>
          <w:sz w:val="20"/>
        </w:rPr>
        <w:t>CM018501.1  514438793  .G..T...C............G...............G...G......G........G..  514438852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298        ACTGCAGCAGTGGCTCCACAGACACGTCCCCTGTCATCGATGCTGTCACACACGCCCTGA  357</w:t>
      </w:r>
    </w:p>
    <w:p>
      <w:r>
        <w:rPr>
          <w:rFonts w:ascii="Consolas" w:hAnsi="Consolas" w:eastAsia="Consolas"/>
          <w:sz w:val="20"/>
        </w:rPr>
        <w:t>CM018501.1  514438853  ......C...C..............C..T..C......A.G.....G..C..........  514438912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358        CCGCCACCACCCCCTACACCCGCTACCACCCCATGGACTACTACTGGTGGCTGCGAATGC  417</w:t>
      </w:r>
    </w:p>
    <w:p>
      <w:r>
        <w:rPr>
          <w:rFonts w:ascii="Consolas" w:hAnsi="Consolas" w:eastAsia="Consolas"/>
          <w:sz w:val="20"/>
        </w:rPr>
        <w:t>CM018501.1  514438913  .....G....T........T...................................G....  514438972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418        AGATCATGACCCACTTGCCTGGAGCCATCTCCGACATGATCTA  460</w:t>
      </w:r>
    </w:p>
    <w:p>
      <w:r>
        <w:rPr>
          <w:rFonts w:ascii="Consolas" w:hAnsi="Consolas" w:eastAsia="Consolas"/>
          <w:sz w:val="20"/>
        </w:rPr>
        <w:t>CM018501.1  514438973  ................C..C...........T....G......  514439015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1157857235550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