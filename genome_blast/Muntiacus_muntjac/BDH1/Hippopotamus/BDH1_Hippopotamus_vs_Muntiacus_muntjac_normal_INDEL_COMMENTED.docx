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180098556540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VCEA01019297.1 Muntiacus muntjak isolate UTSW_UCB_Mm Sca21448, wh...  117     5e-25</w:t>
      </w:r>
    </w:p>
    <w:p>
      <w:r>
        <w:rPr>
          <w:rFonts w:ascii="Consolas" w:hAnsi="Consolas" w:eastAsia="Consolas"/>
          <w:sz w:val="20"/>
        </w:rPr>
        <w:t>CM018503.1 Muntiacus muntjak isolate UTSW_UCB_Mm chromosome 3_X, ...  115     2e-24</w:t>
      </w:r>
    </w:p>
    <w:p>
      <w:r>
        <w:rPr>
          <w:rFonts w:ascii="Consolas" w:hAnsi="Consolas" w:eastAsia="Consolas"/>
          <w:sz w:val="20"/>
        </w:rPr>
        <w:t>CM018502.1 Muntiacus muntjak isolate UTSW_UCB_Mm chromosome 2, wh...  115     2e-24</w:t>
      </w:r>
    </w:p>
    <w:p>
      <w:r>
        <w:rPr>
          <w:rFonts w:ascii="Consolas" w:hAnsi="Consolas" w:eastAsia="Consolas"/>
          <w:sz w:val="20"/>
        </w:rPr>
        <w:t>CM018501.1 Muntiacus muntjak isolate UTSW_UCB_Mm chromosome 1, wh...  71.3    4e-11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  CCTGGGCTCAAGCAATCCTCCTGCCTCAGCCTCCCGAGTAGCTGGGACTACAGGCGCGCA  60</w:t>
      </w:r>
    </w:p>
    <w:p>
      <w:r>
        <w:rPr>
          <w:rFonts w:ascii="Consolas" w:hAnsi="Consolas" w:eastAsia="Consolas"/>
          <w:sz w:val="20"/>
        </w:rPr>
        <w:t>VCEA01019297.1  1025       ....A........G.......A.....................................G  966</w:t>
      </w:r>
    </w:p>
    <w:p>
      <w:r>
        <w:rPr>
          <w:rFonts w:ascii="Consolas" w:hAnsi="Consolas" w:eastAsia="Consolas"/>
          <w:sz w:val="20"/>
        </w:rPr>
        <w:t>CM018503.1      224800186  ....A........G.......A.....................................G  224800245</w:t>
      </w:r>
    </w:p>
    <w:p>
      <w:r>
        <w:rPr>
          <w:rFonts w:ascii="Consolas" w:hAnsi="Consolas" w:eastAsia="Consolas"/>
          <w:sz w:val="20"/>
        </w:rPr>
        <w:t>CM018503.1      600792220  ....A........G.......A.....................................G  600792279</w:t>
      </w:r>
    </w:p>
    <w:p>
      <w:r>
        <w:rPr>
          <w:rFonts w:ascii="Consolas" w:hAnsi="Consolas" w:eastAsia="Consolas"/>
          <w:sz w:val="20"/>
        </w:rPr>
        <w:t>CM018502.1      94960536   ....A.T......GG......A.....................................G  94960477</w:t>
      </w:r>
    </w:p>
    <w:p>
      <w:r>
        <w:rPr>
          <w:rFonts w:ascii="Consolas" w:hAnsi="Consolas" w:eastAsia="Consolas"/>
          <w:sz w:val="20"/>
        </w:rPr>
        <w:t>CM018502.1      452197090  ....A........G.......A.....................................G  452197149</w:t>
      </w:r>
    </w:p>
    <w:p>
      <w:r>
        <w:rPr>
          <w:rFonts w:ascii="Consolas" w:hAnsi="Consolas" w:eastAsia="Consolas"/>
          <w:sz w:val="20"/>
        </w:rPr>
        <w:t>CM018501.1      978605429  ........T..A........TA............................            978605380</w:t>
      </w:r>
    </w:p>
    <w:p>
      <w:r>
        <w:rPr>
          <w:rFonts w:ascii="Consolas" w:hAnsi="Consolas" w:eastAsia="Consolas"/>
          <w:sz w:val="20"/>
        </w:rPr>
        <w:t>CM018501.1      58314857                 ..T....A............................T....A...   58314901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   CCACCGCGCCCGGCT  75</w:t>
      </w:r>
    </w:p>
    <w:p>
      <w:r>
        <w:rPr>
          <w:rFonts w:ascii="Consolas" w:hAnsi="Consolas" w:eastAsia="Consolas"/>
          <w:sz w:val="20"/>
        </w:rPr>
        <w:t>VCEA01019297.1  965        ...............  951</w:t>
      </w:r>
    </w:p>
    <w:p>
      <w:r>
        <w:rPr>
          <w:rFonts w:ascii="Consolas" w:hAnsi="Consolas" w:eastAsia="Consolas"/>
          <w:sz w:val="20"/>
        </w:rPr>
        <w:t>CM018503.1      224800246  .....A.........  224800260</w:t>
      </w:r>
    </w:p>
    <w:p>
      <w:r>
        <w:rPr>
          <w:rFonts w:ascii="Consolas" w:hAnsi="Consolas" w:eastAsia="Consolas"/>
          <w:sz w:val="20"/>
        </w:rPr>
        <w:t>CM018503.1      600792280  ..............   600792293</w:t>
      </w:r>
    </w:p>
    <w:p>
      <w:r>
        <w:rPr>
          <w:rFonts w:ascii="Consolas" w:hAnsi="Consolas" w:eastAsia="Consolas"/>
          <w:sz w:val="20"/>
        </w:rPr>
        <w:t>CM018502.1      94960476   .....A.T.......  94960462</w:t>
      </w:r>
    </w:p>
    <w:p>
      <w:r>
        <w:rPr>
          <w:rFonts w:ascii="Consolas" w:hAnsi="Consolas" w:eastAsia="Consolas"/>
          <w:sz w:val="20"/>
        </w:rPr>
        <w:t>CM018502.1      452197150  ..............   452197163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123496153056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66894416498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182     3e-44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TTGGCAGCAAAGCTGTCCTGGTCACGGGCTGTGACTCTGGCTTCGGGTTCTCCTTGGCCA  60</w:t>
      </w:r>
    </w:p>
    <w:p>
      <w:r>
        <w:rPr>
          <w:rFonts w:ascii="Consolas" w:hAnsi="Consolas" w:eastAsia="Consolas"/>
          <w:sz w:val="20"/>
        </w:rPr>
        <w:t>CM018501.1  514417977  .................T..A................G..A...................  514418036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AGCATCTGCATTCAGAAGGCTTCCTTGTGTTTGCTGGCTGCTTGATGAAG  110</w:t>
      </w:r>
    </w:p>
    <w:p>
      <w:r>
        <w:rPr>
          <w:rFonts w:ascii="Consolas" w:hAnsi="Consolas" w:eastAsia="Consolas"/>
          <w:sz w:val="20"/>
        </w:rPr>
        <w:t>CM018501.1  514418037  ..................................................  514418086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213545431326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200     1e-49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ACAAAGGGGGCGACGGGGTCAAGGAGCTGGACAGCTTGAAGAGTGATCGATTAAGAACCA  60</w:t>
      </w:r>
    </w:p>
    <w:p>
      <w:r>
        <w:rPr>
          <w:rFonts w:ascii="Consolas" w:hAnsi="Consolas" w:eastAsia="Consolas"/>
          <w:sz w:val="20"/>
        </w:rPr>
        <w:t>CM018501.1  514428797  .......AA.T..T........A............A.............C........TG  514428856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TCCAGCTCAACGTCTGCAAAAGCGAAGAGGTGGATAAAGCGGTGGAGGTCATCCGCTCGA  120</w:t>
      </w:r>
    </w:p>
    <w:p>
      <w:r>
        <w:rPr>
          <w:rFonts w:ascii="Consolas" w:hAnsi="Consolas" w:eastAsia="Consolas"/>
          <w:sz w:val="20"/>
        </w:rPr>
        <w:t>CM018501.1  514428857  .......................................T..C.................  514428916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121        GCCTGGAGGACCCTGAGAAAG  141</w:t>
      </w:r>
    </w:p>
    <w:p>
      <w:r>
        <w:rPr>
          <w:rFonts w:ascii="Consolas" w:hAnsi="Consolas" w:eastAsia="Consolas"/>
          <w:sz w:val="20"/>
        </w:rPr>
        <w:t>CM018501.1  514428917  .....................  514428937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290727628423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226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CTTGTGGGGCCTGGTGAACAACGCGGGCATCTCGATGTTCGGAGACGTGGAGTTCACCAG  60</w:t>
      </w:r>
    </w:p>
    <w:p>
      <w:r>
        <w:rPr>
          <w:rFonts w:ascii="Consolas" w:hAnsi="Consolas" w:eastAsia="Consolas"/>
          <w:sz w:val="20"/>
        </w:rPr>
        <w:t>CM018501.1  514437035  ...............T.....T.............C...T....................  514437094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CATGGAGACCTACAAGGAGGTGGCGGAAGTGAACCTCTGGGGCACAGTGCGGGTGACAAA  120</w:t>
      </w:r>
    </w:p>
    <w:p>
      <w:r>
        <w:rPr>
          <w:rFonts w:ascii="Consolas" w:hAnsi="Consolas" w:eastAsia="Consolas"/>
          <w:sz w:val="20"/>
        </w:rPr>
        <w:t>CM018501.1  514437095  .............................................C..T........G..  514437154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121        ATCCTCTCTCCCCCTCATCCGGAGGGCCAAAG  152</w:t>
      </w:r>
    </w:p>
    <w:p>
      <w:r>
        <w:rPr>
          <w:rFonts w:ascii="Consolas" w:hAnsi="Consolas" w:eastAsia="Consolas"/>
          <w:sz w:val="20"/>
        </w:rPr>
        <w:t>CM018501.1  514437155  .G...T.....................A....  514437186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319028548004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523     2e-146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CCGCGTGGTCAACATCAGCAGCATGCTAGGCCGCATGGCCAGCGTGGCCCGCTCTCCGTA  60</w:t>
      </w:r>
    </w:p>
    <w:p>
      <w:r>
        <w:rPr>
          <w:rFonts w:ascii="Consolas" w:hAnsi="Consolas" w:eastAsia="Consolas"/>
          <w:sz w:val="20"/>
        </w:rPr>
        <w:t>CM018501.1  514438554  ......T..T...............A.G.............A............C..A..  514438613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CTGCATCACCAAGTTCGGGGTGGAGGCCTTCTCTGACTGCCTGCGCCACGAGATGCACCC  120</w:t>
      </w:r>
    </w:p>
    <w:p>
      <w:r>
        <w:rPr>
          <w:rFonts w:ascii="Consolas" w:hAnsi="Consolas" w:eastAsia="Consolas"/>
          <w:sz w:val="20"/>
        </w:rPr>
        <w:t>CM018501.1  514438614  ...........................T..................T.T...........  514438673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TCTGGGCGTGAAGGTCAGCGTGGTGGAGCCCGGCAACTTCATCGCCGCCACCAGCCTCTA  180</w:t>
      </w:r>
    </w:p>
    <w:p>
      <w:r>
        <w:rPr>
          <w:rFonts w:ascii="Consolas" w:hAnsi="Consolas" w:eastAsia="Consolas"/>
          <w:sz w:val="20"/>
        </w:rPr>
        <w:t>CM018501.1  514438674  G.....A....................A...........................A....  514438733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181        CGGTG-C-C-GAGCGCATCCGGGCCATCGCCAGGAAGATGTGGGACGAGCTGCCCGAGGT  237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exon_7]</w:t>
      </w:r>
    </w:p>
    <w:p>
      <w:r>
        <w:rPr>
          <w:rFonts w:ascii="Consolas" w:hAnsi="Consolas" w:eastAsia="Consolas"/>
          <w:sz w:val="20"/>
        </w:rPr>
        <w:t>CM018501.1  514438734  T..C.G.A.T..........A...........AC...........G..............  514438793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238        GGTGCGCAGGGACTACGGCAGGAAGTACTTTGACGAGAGGGTCGCCAGCATGGAGGCCTA  297</w:t>
      </w:r>
    </w:p>
    <w:p>
      <w:r>
        <w:rPr>
          <w:rFonts w:ascii="Consolas" w:hAnsi="Consolas" w:eastAsia="Consolas"/>
          <w:sz w:val="20"/>
        </w:rPr>
        <w:t>CM018501.1  514438794  ...T...CA........................T....A.........G......AG...  514438853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298        CTGCAGCAGCGGCTCCACCGACGTGTCCCCCGTCGTCCGCGCCGTCGCGCACGCCCTGAC  357</w:t>
      </w:r>
    </w:p>
    <w:p>
      <w:r>
        <w:rPr>
          <w:rFonts w:ascii="Consolas" w:hAnsi="Consolas" w:eastAsia="Consolas"/>
          <w:sz w:val="20"/>
        </w:rPr>
        <w:t>CM018501.1  514438854  .....C............A...ACC..T......A..AAG..T..GA.C...........  514438913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358        CTCCGCCGTGCCCTACACGCGCTACCACCCCATGGACTACTCCTGCTGGCTGCGAATGCA  417</w:t>
      </w:r>
    </w:p>
    <w:p>
      <w:r>
        <w:rPr>
          <w:rFonts w:ascii="Consolas" w:hAnsi="Consolas" w:eastAsia="Consolas"/>
          <w:sz w:val="20"/>
        </w:rPr>
        <w:t>CM018501.1  514438914  .G.....ACT........T......................A...G........G.....  514438973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418        GCTCATGACCCACTTGCCGGCGGCCATCTCCGACAGGATCTA  459</w:t>
      </w:r>
    </w:p>
    <w:p>
      <w:r>
        <w:rPr>
          <w:rFonts w:ascii="Consolas" w:hAnsi="Consolas" w:eastAsia="Consolas"/>
          <w:sz w:val="20"/>
        </w:rPr>
        <w:t>CM018501.1  514438974  .A.............C..C.GA........T...........  514439015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1132025496800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