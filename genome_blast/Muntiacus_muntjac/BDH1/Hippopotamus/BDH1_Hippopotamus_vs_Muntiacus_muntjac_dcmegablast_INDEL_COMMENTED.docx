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174949394960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VCEA01019297.1 Muntiacus muntjak isolate UTSW_UCB_Mm Sca21448, wh...  118     3e-25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116     9e-25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116     9e-25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98.7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   CCTGGGCTCAAGCAATCCTCCTGCCTCAGCCTCCCGAGTAGCTGGGACTACAGGCGCGCA  60</w:t>
      </w:r>
    </w:p>
    <w:p>
      <w:r>
        <w:rPr>
          <w:rFonts w:ascii="Consolas" w:hAnsi="Consolas" w:eastAsia="Consolas"/>
          <w:sz w:val="20"/>
        </w:rPr>
        <w:t>VCEA01019297.1  1025        ....A........G.......A.....................................G  966</w:t>
      </w:r>
    </w:p>
    <w:p>
      <w:r>
        <w:rPr>
          <w:rFonts w:ascii="Consolas" w:hAnsi="Consolas" w:eastAsia="Consolas"/>
          <w:sz w:val="20"/>
        </w:rPr>
        <w:t>VCEA01019297.1  1171        ....A........G.......A......................C...........      1226</w:t>
      </w:r>
    </w:p>
    <w:p>
      <w:r>
        <w:rPr>
          <w:rFonts w:ascii="Consolas" w:hAnsi="Consolas" w:eastAsia="Consolas"/>
          <w:sz w:val="20"/>
        </w:rPr>
        <w:t>CM018503.1      224800186   ....A........G.......A.....................................G  224800245</w:t>
      </w:r>
    </w:p>
    <w:p>
      <w:r>
        <w:rPr>
          <w:rFonts w:ascii="Consolas" w:hAnsi="Consolas" w:eastAsia="Consolas"/>
          <w:sz w:val="20"/>
        </w:rPr>
        <w:t>CM018503.1      387667023   ....A........G.......A.........................T...........G  387667082</w:t>
      </w:r>
    </w:p>
    <w:p>
      <w:r>
        <w:rPr>
          <w:rFonts w:ascii="Consolas" w:hAnsi="Consolas" w:eastAsia="Consolas"/>
          <w:sz w:val="20"/>
        </w:rPr>
        <w:t>CM018503.1      600792220   ....A........G.......A.....................................G  600792279</w:t>
      </w:r>
    </w:p>
    <w:p>
      <w:r>
        <w:rPr>
          <w:rFonts w:ascii="Consolas" w:hAnsi="Consolas" w:eastAsia="Consolas"/>
          <w:sz w:val="20"/>
        </w:rPr>
        <w:t>CM018503.1      600610315   ....A........G.......A.........................T...........G  600610256</w:t>
      </w:r>
    </w:p>
    <w:p>
      <w:r>
        <w:rPr>
          <w:rFonts w:ascii="Consolas" w:hAnsi="Consolas" w:eastAsia="Consolas"/>
          <w:sz w:val="20"/>
        </w:rPr>
        <w:t>CM018503.1      600780687   ....A........G.......A.........................T...........G  600780746</w:t>
      </w:r>
    </w:p>
    <w:p>
      <w:r>
        <w:rPr>
          <w:rFonts w:ascii="Consolas" w:hAnsi="Consolas" w:eastAsia="Consolas"/>
          <w:sz w:val="20"/>
        </w:rPr>
        <w:t>CM018503.1      246681705   ....A.......TG.......AAA..........G.....A...A..T......T..     246681649</w:t>
      </w:r>
    </w:p>
    <w:p>
      <w:r>
        <w:rPr>
          <w:rFonts w:ascii="Consolas" w:hAnsi="Consolas" w:eastAsia="Consolas"/>
          <w:sz w:val="20"/>
        </w:rPr>
        <w:t>CM018502.1      94960536    ....A.T......GG......A.....................................G  94960477</w:t>
      </w:r>
    </w:p>
    <w:p>
      <w:r>
        <w:rPr>
          <w:rFonts w:ascii="Consolas" w:hAnsi="Consolas" w:eastAsia="Consolas"/>
          <w:sz w:val="20"/>
        </w:rPr>
        <w:t>CM018502.1      452197090   ....A........G.......A.....................................G  452197149</w:t>
      </w:r>
    </w:p>
    <w:p>
      <w:r>
        <w:rPr>
          <w:rFonts w:ascii="Consolas" w:hAnsi="Consolas" w:eastAsia="Consolas"/>
          <w:sz w:val="20"/>
        </w:rPr>
        <w:t>CM018502.1      556916572   ...A........TG.......A............G.........A....C.....AT...  556916631</w:t>
      </w:r>
    </w:p>
    <w:p>
      <w:r>
        <w:rPr>
          <w:rFonts w:ascii="Consolas" w:hAnsi="Consolas" w:eastAsia="Consolas"/>
          <w:sz w:val="20"/>
        </w:rPr>
        <w:t>CM018502.1      445430281   ...A..........G...................T..A............T....A.AG.  445430222</w:t>
      </w:r>
    </w:p>
    <w:p>
      <w:r>
        <w:rPr>
          <w:rFonts w:ascii="Consolas" w:hAnsi="Consolas" w:eastAsia="Consolas"/>
          <w:sz w:val="20"/>
        </w:rPr>
        <w:t>CM018502.1      517235107                 ....A..GA............A..A........T...........G  517235152</w:t>
      </w:r>
    </w:p>
    <w:p>
      <w:r>
        <w:rPr>
          <w:rFonts w:ascii="Consolas" w:hAnsi="Consolas" w:eastAsia="Consolas"/>
          <w:sz w:val="20"/>
        </w:rPr>
        <w:t>CM018502.1      243626938   .....T.....ATG-......A...........T.........AA.G..........A.G  243626996</w:t>
      </w:r>
    </w:p>
    <w:p>
      <w:r>
        <w:rPr>
          <w:rFonts w:ascii="Consolas" w:hAnsi="Consolas" w:eastAsia="Consolas"/>
          <w:sz w:val="20"/>
        </w:rPr>
        <w:t>CM018501.1      335847174   ..A..........G..T....AT.....A.................G.......TT.A.G  335847233</w:t>
      </w:r>
    </w:p>
    <w:p>
      <w:r>
        <w:rPr>
          <w:rFonts w:ascii="Consolas" w:hAnsi="Consolas" w:eastAsia="Consolas"/>
          <w:sz w:val="20"/>
        </w:rPr>
        <w:t>CM018501.1      218913472        ........G.......A..........G.....C........T...........G  218913418</w:t>
      </w:r>
    </w:p>
    <w:p>
      <w:r>
        <w:rPr>
          <w:rFonts w:ascii="Consolas" w:hAnsi="Consolas" w:eastAsia="Consolas"/>
          <w:sz w:val="20"/>
        </w:rPr>
        <w:t>CM018501.1      1002256608                .......A.....G...................T.......A...G  1002256653</w:t>
      </w:r>
    </w:p>
    <w:p>
      <w:r>
        <w:rPr>
          <w:rFonts w:ascii="Consolas" w:hAnsi="Consolas" w:eastAsia="Consolas"/>
          <w:sz w:val="20"/>
        </w:rPr>
        <w:t>CM018501.1      853857610                 ....G..GA............A..A........T...........G  853857655</w:t>
      </w:r>
    </w:p>
    <w:p>
      <w:r>
        <w:rPr>
          <w:rFonts w:ascii="Consolas" w:hAnsi="Consolas" w:eastAsia="Consolas"/>
          <w:sz w:val="20"/>
        </w:rPr>
        <w:t>CM018501.1      1057282787                 ......A.............A..C..G..A..........A.ATG  1057282831</w:t>
      </w:r>
    </w:p>
    <w:p>
      <w:r>
        <w:rPr>
          <w:rFonts w:ascii="Consolas" w:hAnsi="Consolas" w:eastAsia="Consolas"/>
          <w:sz w:val="20"/>
        </w:rPr>
        <w:t>CM018501.1      642769241   ....A........G.......A......................C...........      642769186</w:t>
      </w:r>
    </w:p>
    <w:p>
      <w:r>
        <w:rPr>
          <w:rFonts w:ascii="Consolas" w:hAnsi="Consolas" w:eastAsia="Consolas"/>
          <w:sz w:val="20"/>
        </w:rPr>
        <w:t>CM018501.1      978605429   ........T..A........TA............................            978605380</w:t>
      </w:r>
    </w:p>
    <w:p>
      <w:r>
        <w:rPr>
          <w:rFonts w:ascii="Consolas" w:hAnsi="Consolas" w:eastAsia="Consolas"/>
          <w:sz w:val="20"/>
        </w:rPr>
        <w:t>CM018501.1      58314857                  ..T....A............................T....A...G  58314902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   CCACCGCGCCCGGCT  75</w:t>
      </w:r>
    </w:p>
    <w:p>
      <w:r>
        <w:rPr>
          <w:rFonts w:ascii="Consolas" w:hAnsi="Consolas" w:eastAsia="Consolas"/>
          <w:sz w:val="20"/>
        </w:rPr>
        <w:t>VCEA01019297.1  965         ...............  951</w:t>
      </w:r>
    </w:p>
    <w:p>
      <w:r>
        <w:rPr>
          <w:rFonts w:ascii="Consolas" w:hAnsi="Consolas" w:eastAsia="Consolas"/>
          <w:sz w:val="20"/>
        </w:rPr>
        <w:t>CM018503.1      224800246   .....A.........  224800260</w:t>
      </w:r>
    </w:p>
    <w:p>
      <w:r>
        <w:rPr>
          <w:rFonts w:ascii="Consolas" w:hAnsi="Consolas" w:eastAsia="Consolas"/>
          <w:sz w:val="20"/>
        </w:rPr>
        <w:t>CM018503.1      387667083   ...............  387667097</w:t>
      </w:r>
    </w:p>
    <w:p>
      <w:r>
        <w:rPr>
          <w:rFonts w:ascii="Consolas" w:hAnsi="Consolas" w:eastAsia="Consolas"/>
          <w:sz w:val="20"/>
        </w:rPr>
        <w:t>CM018503.1      600792280   ..............   600792293</w:t>
      </w:r>
    </w:p>
    <w:p>
      <w:r>
        <w:rPr>
          <w:rFonts w:ascii="Consolas" w:hAnsi="Consolas" w:eastAsia="Consolas"/>
          <w:sz w:val="20"/>
        </w:rPr>
        <w:t>CM018503.1      600610255   ..............   600610242</w:t>
      </w:r>
    </w:p>
    <w:p>
      <w:r>
        <w:rPr>
          <w:rFonts w:ascii="Consolas" w:hAnsi="Consolas" w:eastAsia="Consolas"/>
          <w:sz w:val="20"/>
        </w:rPr>
        <w:t>CM018503.1      600780747   ..............   600780760</w:t>
      </w:r>
    </w:p>
    <w:p>
      <w:r>
        <w:rPr>
          <w:rFonts w:ascii="Consolas" w:hAnsi="Consolas" w:eastAsia="Consolas"/>
          <w:sz w:val="20"/>
        </w:rPr>
        <w:t>CM018502.1      94960476    .....A.T.......  94960462</w:t>
      </w:r>
    </w:p>
    <w:p>
      <w:r>
        <w:rPr>
          <w:rFonts w:ascii="Consolas" w:hAnsi="Consolas" w:eastAsia="Consolas"/>
          <w:sz w:val="20"/>
        </w:rPr>
        <w:t>CM018502.1      452197150   ..............   452197163</w:t>
      </w:r>
    </w:p>
    <w:p>
      <w:r>
        <w:rPr>
          <w:rFonts w:ascii="Consolas" w:hAnsi="Consolas" w:eastAsia="Consolas"/>
          <w:sz w:val="20"/>
        </w:rPr>
        <w:t>CM018502.1      556916632   .....T.A..A...   556916645</w:t>
      </w:r>
    </w:p>
    <w:p>
      <w:r>
        <w:rPr>
          <w:rFonts w:ascii="Consolas" w:hAnsi="Consolas" w:eastAsia="Consolas"/>
          <w:sz w:val="20"/>
        </w:rPr>
        <w:t>CM018502.1      445430221   ...              445430219</w:t>
      </w:r>
    </w:p>
    <w:p>
      <w:r>
        <w:rPr>
          <w:rFonts w:ascii="Consolas" w:hAnsi="Consolas" w:eastAsia="Consolas"/>
          <w:sz w:val="20"/>
        </w:rPr>
        <w:t>CM018502.1      517235153   .T..T.A........  517235167</w:t>
      </w:r>
    </w:p>
    <w:p>
      <w:r>
        <w:rPr>
          <w:rFonts w:ascii="Consolas" w:hAnsi="Consolas" w:eastAsia="Consolas"/>
          <w:sz w:val="20"/>
        </w:rPr>
        <w:t>CM018502.1      243626997   ....G.T...T...   243627010</w:t>
      </w:r>
    </w:p>
    <w:p>
      <w:r>
        <w:rPr>
          <w:rFonts w:ascii="Consolas" w:hAnsi="Consolas" w:eastAsia="Consolas"/>
          <w:sz w:val="20"/>
        </w:rPr>
        <w:t>CM018501.1      335847234   ......A....A...  335847248</w:t>
      </w:r>
    </w:p>
    <w:p>
      <w:r>
        <w:rPr>
          <w:rFonts w:ascii="Consolas" w:hAnsi="Consolas" w:eastAsia="Consolas"/>
          <w:sz w:val="20"/>
        </w:rPr>
        <w:t>CM018501.1      218913417   ..............   218913404</w:t>
      </w:r>
    </w:p>
    <w:p>
      <w:r>
        <w:rPr>
          <w:rFonts w:ascii="Consolas" w:hAnsi="Consolas" w:eastAsia="Consolas"/>
          <w:sz w:val="20"/>
        </w:rPr>
        <w:t>CM018501.1      1002256654  ..............   1002256667</w:t>
      </w:r>
    </w:p>
    <w:p>
      <w:r>
        <w:rPr>
          <w:rFonts w:ascii="Consolas" w:hAnsi="Consolas" w:eastAsia="Consolas"/>
          <w:sz w:val="20"/>
        </w:rPr>
        <w:t>CM018501.1      853857656   ......A.......   853857669</w:t>
      </w:r>
    </w:p>
    <w:p>
      <w:r>
        <w:rPr>
          <w:rFonts w:ascii="Consolas" w:hAnsi="Consolas" w:eastAsia="Consolas"/>
          <w:sz w:val="20"/>
        </w:rPr>
        <w:t>CM018501.1      1057282832  .....AT...T...   1057282845</w:t>
      </w:r>
    </w:p>
    <w:p>
      <w:r>
        <w:rPr>
          <w:rFonts w:ascii="Consolas" w:hAnsi="Consolas" w:eastAsia="Consolas"/>
          <w:sz w:val="20"/>
        </w:rPr>
        <w:t>CM018501.1      58314903    ..               58314904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118348120120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70.7    6e-11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TGCTGACTGCCCGCCTCTCCAGACCCCTCTCACAGCTCCTGAGGAAAACCC  51</w:t>
      </w:r>
    </w:p>
    <w:p>
      <w:r>
        <w:rPr>
          <w:rFonts w:ascii="Consolas" w:hAnsi="Consolas" w:eastAsia="Consolas"/>
          <w:sz w:val="20"/>
        </w:rPr>
        <w:t>CM018501.1  514411697  .......A....................G..........CAC.........  514411747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61747460904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181     4e-44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TTGGCAGCAAAGCTGTCCTGGTCACGGGCTGTGACTCTGGCTTCGGGTTCTCCTTGGCCA  60</w:t>
      </w:r>
    </w:p>
    <w:p>
      <w:r>
        <w:rPr>
          <w:rFonts w:ascii="Consolas" w:hAnsi="Consolas" w:eastAsia="Consolas"/>
          <w:sz w:val="20"/>
        </w:rPr>
        <w:t>CM018501.1  514417977  .................T..A................G..A...................  514418036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AGCATCTGCATTCAGAAGGCTTCCTTGTGTTTGCTGGCTGCTTGATGAAG  110</w:t>
      </w:r>
    </w:p>
    <w:p>
      <w:r>
        <w:rPr>
          <w:rFonts w:ascii="Consolas" w:hAnsi="Consolas" w:eastAsia="Consolas"/>
          <w:sz w:val="20"/>
        </w:rPr>
        <w:t>CM018501.1  514418037  ..................................................  514418086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205820765520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205     5e-51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ACAAAGGGGGCGACGGGGTCAAGGAGCTGGACAGCTTGAAGAGTGATCGATTAAGAACCA  60</w:t>
      </w:r>
    </w:p>
    <w:p>
      <w:r>
        <w:rPr>
          <w:rFonts w:ascii="Consolas" w:hAnsi="Consolas" w:eastAsia="Consolas"/>
          <w:sz w:val="20"/>
        </w:rPr>
        <w:t>CM018501.1  514428797  .......AA.T..T........A............A.............C........TG  514428856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TCCAGCTCAACGTCTGCAAAAGCGAAGAGGTGGATAAAGCGGTGGAGGTCATCCGCTCGA  120</w:t>
      </w:r>
    </w:p>
    <w:p>
      <w:r>
        <w:rPr>
          <w:rFonts w:ascii="Consolas" w:hAnsi="Consolas" w:eastAsia="Consolas"/>
          <w:sz w:val="20"/>
        </w:rPr>
        <w:t>CM018501.1  514428857  .......................................T..C.................  514428916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GCCTGGAGGACCCTGAGAAAG  141</w:t>
      </w:r>
    </w:p>
    <w:p>
      <w:r>
        <w:rPr>
          <w:rFonts w:ascii="Consolas" w:hAnsi="Consolas" w:eastAsia="Consolas"/>
          <w:sz w:val="20"/>
        </w:rPr>
        <w:t>CM018501.1  514428917  .....................  514428937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285576312159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230     1e-58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CTTGTGGGGCCTGGTGAACAACGCGGGCATCTCGATGTTCGGAGACGTGGAGTTCACCAG  60</w:t>
      </w:r>
    </w:p>
    <w:p>
      <w:r>
        <w:rPr>
          <w:rFonts w:ascii="Consolas" w:hAnsi="Consolas" w:eastAsia="Consolas"/>
          <w:sz w:val="20"/>
        </w:rPr>
        <w:t>CM018501.1  514437035  ...............T.....T.............C...T....................  514437094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CATGGAGACCTACAAGGAGGTGGCGGAAGTGAACCTCTGGGGCACAGTGCGGGTGACAAA  120</w:t>
      </w:r>
    </w:p>
    <w:p>
      <w:r>
        <w:rPr>
          <w:rFonts w:ascii="Consolas" w:hAnsi="Consolas" w:eastAsia="Consolas"/>
          <w:sz w:val="20"/>
        </w:rPr>
        <w:t>CM018501.1  514437095  .............................................C..T........G..  514437154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ATCCTCTCTCCCCCTCATCCGGAGGGCCAAAG  152</w:t>
      </w:r>
    </w:p>
    <w:p>
      <w:r>
        <w:rPr>
          <w:rFonts w:ascii="Consolas" w:hAnsi="Consolas" w:eastAsia="Consolas"/>
          <w:sz w:val="20"/>
        </w:rPr>
        <w:t>CM018501.1  514437155  .G...T.....................A....  514437186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313876667418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562     7e-158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CCGCGTGGTCAACATCAGCAGCATGCTAGGCCGCATGGCCAGCGTGGCCCGCTCTCCGTA  60</w:t>
      </w:r>
    </w:p>
    <w:p>
      <w:r>
        <w:rPr>
          <w:rFonts w:ascii="Consolas" w:hAnsi="Consolas" w:eastAsia="Consolas"/>
          <w:sz w:val="20"/>
        </w:rPr>
        <w:t>CM018501.1  514438554  ......T..T...............A.G.............A............C..A..  514438613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CTGCATCACCAAGTTCGGGGTGGAGGCCTTCTCTGACTGCCTGCGCCACGAGATGCACCC  120</w:t>
      </w:r>
    </w:p>
    <w:p>
      <w:r>
        <w:rPr>
          <w:rFonts w:ascii="Consolas" w:hAnsi="Consolas" w:eastAsia="Consolas"/>
          <w:sz w:val="20"/>
        </w:rPr>
        <w:t>CM018501.1  514438614  ...........................T..................T.T...........  514438673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TCTGGGCGTGAAGGTCAGCGTGGTGGAGCCCGGCAACTTCATCGCCGCCACCAGCCTCTA  180</w:t>
      </w:r>
    </w:p>
    <w:p>
      <w:r>
        <w:rPr>
          <w:rFonts w:ascii="Consolas" w:hAnsi="Consolas" w:eastAsia="Consolas"/>
          <w:sz w:val="20"/>
        </w:rPr>
        <w:t>CM018501.1  514438674  G.....A....................A...........................A....  514438733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CGGTGCC---GAGCGCATCCGGGCCATCGCCAGGAAGATGTGGGACGAGCTGCCCGAGGT  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CM018501.1  514438734  T..C.G.ACT..........A...........AC...........G..............  514438793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238        GGTGCGCAGGGACTACGGCAGGAAGTACTTTGACGAGAGGGTCGCCAGCATGGAGGCCTA  297</w:t>
      </w:r>
    </w:p>
    <w:p>
      <w:r>
        <w:rPr>
          <w:rFonts w:ascii="Consolas" w:hAnsi="Consolas" w:eastAsia="Consolas"/>
          <w:sz w:val="20"/>
        </w:rPr>
        <w:t>CM018501.1  514438794  ...T...CA........................T....A.........G......AG...  514438853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298        CTGCAGCAGCGGCTCCACCGACGTGTCCCCCGTCGTCCGCGCCGTCGCGCACGCCCTGAC  357</w:t>
      </w:r>
    </w:p>
    <w:p>
      <w:r>
        <w:rPr>
          <w:rFonts w:ascii="Consolas" w:hAnsi="Consolas" w:eastAsia="Consolas"/>
          <w:sz w:val="20"/>
        </w:rPr>
        <w:t>CM018501.1  514438854  .....C............A...ACC..T......A..AAG..T..GA.C...........  514438913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358        CTCCGCCGTGCCCTACACGCGCTACCACCCCATGGACTACTCCTGCTGGCTGCGAATGCA  417</w:t>
      </w:r>
    </w:p>
    <w:p>
      <w:r>
        <w:rPr>
          <w:rFonts w:ascii="Consolas" w:hAnsi="Consolas" w:eastAsia="Consolas"/>
          <w:sz w:val="20"/>
        </w:rPr>
        <w:t>CM018501.1  514438914  .G.....ACT........T......................A...G........G.....  514438973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418        GCTCATGACCCACTTGCCGGCGGCCATCTCCGACAGGATCTA  459</w:t>
      </w:r>
    </w:p>
    <w:p>
      <w:r>
        <w:rPr>
          <w:rFonts w:ascii="Consolas" w:hAnsi="Consolas" w:eastAsia="Consolas"/>
          <w:sz w:val="20"/>
        </w:rPr>
        <w:t>CM018501.1  514438974  .A.............C..C.GA........T...........  514439015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1124273512679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