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       25,651 sequences; 2,573,529,099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Length=460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450     3e-124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          ATGCAGGTGCTAACCAAGCGTTACCCCAAGAACTGCCTGCTGACCGTCATGGACCGGTAT  60</w:t>
      </w:r>
    </w:p>
    <w:p>
      <w:r>
        <w:rPr>
          <w:rFonts w:ascii="Consolas" w:hAnsi="Consolas" w:eastAsia="Consolas"/>
          <w:sz w:val="20"/>
        </w:rPr>
        <w:t>CM018501.1  578396888  ...........G........C......................................C  578396829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61         GCAGCCGAGGTGCACAACATGGAGCAGGTGGTGATGATCCCCAGCCTTCTGCGGGACGTG  120</w:t>
      </w:r>
    </w:p>
    <w:p>
      <w:r>
        <w:rPr>
          <w:rFonts w:ascii="Consolas" w:hAnsi="Consolas" w:eastAsia="Consolas"/>
          <w:sz w:val="20"/>
        </w:rPr>
        <w:t>CM018501.1  578396828  TTG....T.................................................A..  578396769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121        CAGCTGAGTGGGCCTGGGGGCCAGGCCCAGGCTGAGGCCCCTGATCTCTACACCTACTTC  180</w:t>
      </w:r>
    </w:p>
    <w:p>
      <w:r>
        <w:rPr>
          <w:rFonts w:ascii="Consolas" w:hAnsi="Consolas" w:eastAsia="Consolas"/>
          <w:sz w:val="20"/>
        </w:rPr>
        <w:t>CM018501.1  578396768  ........C.CA.AC...TC............G.GTT..T.C..........G...T...  578396709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181        ACCATGCTCAAGGCCATCTGTGTGGATGTGGACCATGGGCTGCTGCCGCGGGAGGAGTGG  240</w:t>
      </w:r>
    </w:p>
    <w:p>
      <w:r>
        <w:rPr>
          <w:rFonts w:ascii="Consolas" w:hAnsi="Consolas" w:eastAsia="Consolas"/>
          <w:sz w:val="20"/>
        </w:rPr>
        <w:t>CM018501.1  578396708  ..................C.CA..........G..C...........CT..C........  578396649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241        CAGGCCAAGGTGGCAGGCAGCGAA------------GAGAATGGAACCGCAGAGACAGAG  288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[12 indels / insertion / frame preservation / exon_1]</w:t>
      </w:r>
    </w:p>
    <w:p>
      <w:r>
        <w:rPr>
          <w:rFonts w:ascii="Consolas" w:hAnsi="Consolas" w:eastAsia="Consolas"/>
          <w:sz w:val="20"/>
        </w:rPr>
        <w:t>CM018501.1  578396648  .................TG..A..GCCAATGGAGTT....C..A.G.T.G......G..A  578396589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289        GAAGTCGAGGACGAGAGTGCCTCAGGAGAGCTGGACCTGGAAGCCCAGTTCCACCTGCAC  348</w:t>
      </w:r>
    </w:p>
    <w:p>
      <w:r>
        <w:rPr>
          <w:rFonts w:ascii="Consolas" w:hAnsi="Consolas" w:eastAsia="Consolas"/>
          <w:sz w:val="20"/>
        </w:rPr>
        <w:t>CM018501.1  578396588  ..GCCT.....A.....G.TG..G..GC......................A.........  578396529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349        TTCTCCAGCCTCCATCACATCCTCATGCACCTCACCGAGAAAGCCCAGGAGGTGACAAGG  408</w:t>
      </w:r>
    </w:p>
    <w:p>
      <w:r>
        <w:rPr>
          <w:rFonts w:ascii="Consolas" w:hAnsi="Consolas" w:eastAsia="Consolas"/>
          <w:sz w:val="20"/>
        </w:rPr>
        <w:t>CM018501.1  578396528  ..TG.T.....T.............CC.....T...CT.......G..............  578396469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409        AAATACCAGGAAATGACGGGACA  431</w:t>
      </w:r>
    </w:p>
    <w:p>
      <w:r>
        <w:rPr>
          <w:rFonts w:ascii="Consolas" w:hAnsi="Consolas" w:eastAsia="Consolas"/>
          <w:sz w:val="20"/>
        </w:rPr>
        <w:t>CM018501.1  578396468  .G.........G.AA........  578396446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1101119138276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CM018501.1 Muntiacus muntjak isolate UTSW_UCB_Mm chromosome 1, wh...  233     7e-59</w:t>
      </w:r>
    </w:p>
    <w:p>
      <w:r>
        <w:rPr>
          <w:rFonts w:ascii="Consolas" w:hAnsi="Consolas" w:eastAsia="Consolas"/>
          <w:sz w:val="20"/>
        </w:rPr>
        <w:t>CM018503.1 Muntiacus muntjak isolate UTSW_UCB_Mm chromosome 3_X, ...  67.1    2e-08</w:t>
      </w:r>
    </w:p>
    <w:p>
      <w:r>
        <w:rPr>
          <w:rFonts w:ascii="Consolas" w:hAnsi="Consolas" w:eastAsia="Consolas"/>
          <w:sz w:val="20"/>
        </w:rPr>
        <w:t>CM018502.1 Muntiacus muntjak isolate UTSW_UCB_Mm chromosome 2, wh...  67.1    2e-08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           TCCCTTCACATGATAGAAGACAGACTCTTTGATGAGGTCGGCGGAGCAGTTCACTAGCCA  61</w:t>
      </w:r>
    </w:p>
    <w:p>
      <w:r>
        <w:rPr>
          <w:rFonts w:ascii="Consolas" w:hAnsi="Consolas" w:eastAsia="Consolas"/>
          <w:sz w:val="20"/>
        </w:rPr>
        <w:t>CM018501.1  578392677   ..A..C.............G...T....G......A.A.AT-.........TG......T  578392619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62          -ATGATG---AGAGCAGAAAGGCCTAGACCTGCAGCCAGAAGTGAAGGCGGCTCAGTTCT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CM018501.1  578392618   G....C.CTA...C..A....A...GC.....T.A.T.C........AT.AT.TG.A.G.  578392559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118         CCGGGATGCTTCTCTACCTCCTGAGCACCAATTCCTGGATTCCAGTCACTGGCTCACCTT  177</w:t>
      </w:r>
    </w:p>
    <w:p>
      <w:r>
        <w:rPr>
          <w:rFonts w:ascii="Consolas" w:hAnsi="Consolas" w:eastAsia="Consolas"/>
          <w:sz w:val="20"/>
        </w:rPr>
        <w:t>CM018501.1  578392558   .T.....T.C.AC..T....-.........G........C..A--......CG...G--.  578392504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178         TAGAATGTCTGTTGCTATTCACTGCTCCCCTCGCTCCTCTTAACAGCTTGGGGAGGTGAC  237</w:t>
      </w:r>
    </w:p>
    <w:p>
      <w:r>
        <w:rPr>
          <w:rFonts w:ascii="Consolas" w:hAnsi="Consolas" w:eastAsia="Consolas"/>
          <w:sz w:val="20"/>
        </w:rPr>
        <w:t>CM018501.1  578392503   G..GC..C...C....G.....GA...T--..A.........CT.........CA.AAG.  578392446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238         CAGTGGTTCAGGAGGGACTA-GACAATTACCTGTCCAGTGTGGTATGGTAGGAAGAGTGT  296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CM018501.1  578392445   .....A....T.......CCC.T.TG.C.....GT......AC...A.C..A..T.C---  578392389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297         AGGTGTTGGCACGTGACCAAAAT----TCACATCCCTC-CTCATGGCAGTCATTCAGTAT  351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insertion / frameshift / exon_2]</w:t>
      </w:r>
    </w:p>
    <w:p>
      <w:r>
        <w:rPr>
          <w:rFonts w:ascii="Consolas" w:hAnsi="Consolas" w:eastAsia="Consolas"/>
          <w:sz w:val="20"/>
        </w:rPr>
        <w:t>CM018501.1  578392388   .AC.TC.A...TC....T..CCGAGGC........T..T...T.............C.--  578392331</w:t>
      </w:r>
    </w:p>
    <w:p>
      <w:r>
        <w:rPr>
          <w:rFonts w:ascii="Consolas" w:hAnsi="Consolas" w:eastAsia="Consolas"/>
          <w:sz w:val="20"/>
        </w:rPr>
        <w:t>CM018501.1  564776170                                                              .  564776170</w:t>
      </w:r>
    </w:p>
    <w:p>
      <w:r>
        <w:rPr>
          <w:rFonts w:ascii="Consolas" w:hAnsi="Consolas" w:eastAsia="Consolas"/>
          <w:sz w:val="20"/>
        </w:rPr>
        <w:t>CM018501.1  673302499                                                           ..C.  673302502</w:t>
      </w:r>
    </w:p>
    <w:p>
      <w:r>
        <w:rPr>
          <w:rFonts w:ascii="Consolas" w:hAnsi="Consolas" w:eastAsia="Consolas"/>
          <w:sz w:val="20"/>
        </w:rPr>
        <w:t>CM018503.1  583741787                                                              .  583741787</w:t>
      </w:r>
    </w:p>
    <w:p>
      <w:r>
        <w:rPr>
          <w:rFonts w:ascii="Consolas" w:hAnsi="Consolas" w:eastAsia="Consolas"/>
          <w:sz w:val="20"/>
        </w:rPr>
        <w:t>CM018502.1  590030759                                                            ..G  590030761</w:t>
      </w:r>
    </w:p>
    <w:p>
      <w:r>
        <w:rPr>
          <w:rFonts w:ascii="Consolas" w:hAnsi="Consolas" w:eastAsia="Consolas"/>
          <w:sz w:val="20"/>
        </w:rPr>
        <w:t>CM018502.1  587570399                                                              .  587570399</w:t>
      </w:r>
    </w:p>
    <w:p>
      <w:r>
        <w:rPr>
          <w:rFonts w:ascii="Consolas" w:hAnsi="Consolas" w:eastAsia="Consolas"/>
          <w:sz w:val="20"/>
        </w:rPr>
        <w:t>CM018502.1  284796204                                                          .....  284796208</w:t>
      </w:r>
    </w:p>
    <w:p>
      <w:r>
        <w:rPr>
          <w:rFonts w:ascii="Consolas" w:hAnsi="Consolas" w:eastAsia="Consolas"/>
          <w:sz w:val="20"/>
        </w:rPr>
        <w:t>CM018502.1  344050580                                                           ....  344050583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352         GTGTA--CTTGTACAAGTTATTTAACC-CATTGGAGCCT-AAATTCCCTCATCTATAAAA  407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CM018501.1  723570522       .--....G....A...C......-TC.CT.G....-C.G..TT....A..G.....  723570471</w:t>
      </w:r>
    </w:p>
    <w:p>
      <w:r>
        <w:rPr>
          <w:rFonts w:ascii="Consolas" w:hAnsi="Consolas" w:eastAsia="Consolas"/>
          <w:sz w:val="20"/>
        </w:rPr>
        <w:t>CM018501.1  578392330   .CAAT--.A..GG..............-...C.TG....-.....T..............  578392275</w:t>
      </w:r>
    </w:p>
    <w:p>
      <w:r>
        <w:rPr>
          <w:rFonts w:ascii="Consolas" w:hAnsi="Consolas" w:eastAsia="Consolas"/>
          <w:sz w:val="20"/>
        </w:rPr>
        <w:t>CM018501.1  564776169   ...-.--....GG.T..........A.-..C........-CTG..TT....CTC......  564776115</w:t>
      </w:r>
    </w:p>
    <w:p>
      <w:r>
        <w:rPr>
          <w:rFonts w:ascii="Consolas" w:hAnsi="Consolas" w:eastAsia="Consolas"/>
          <w:sz w:val="20"/>
        </w:rPr>
        <w:t>CM018501.1  1089137008         ....G.G....C........-TC....T....-C.G..T.T.....C......  1089137058</w:t>
      </w:r>
    </w:p>
    <w:p>
      <w:r>
        <w:rPr>
          <w:rFonts w:ascii="Consolas" w:hAnsi="Consolas" w:eastAsia="Consolas"/>
          <w:sz w:val="20"/>
        </w:rPr>
        <w:t>CM018501.1  1093589438                                    .....-C.G..T........G.....  1093589414</w:t>
      </w:r>
    </w:p>
    <w:p>
      <w:r>
        <w:rPr>
          <w:rFonts w:ascii="Consolas" w:hAnsi="Consolas" w:eastAsia="Consolas"/>
          <w:sz w:val="20"/>
        </w:rPr>
        <w:t>CM018501.1  90961252                                            .....T..............  90961271</w:t>
      </w:r>
    </w:p>
    <w:p>
      <w:r>
        <w:rPr>
          <w:rFonts w:ascii="Consolas" w:hAnsi="Consolas" w:eastAsia="Consolas"/>
          <w:sz w:val="20"/>
        </w:rPr>
        <w:t>CM018501.1  673302503   .....AG...AGT...C..........T..A...T.T..-T....T......T.......  673302561</w:t>
      </w:r>
    </w:p>
    <w:p>
      <w:r>
        <w:rPr>
          <w:rFonts w:ascii="Consolas" w:hAnsi="Consolas" w:eastAsia="Consolas"/>
          <w:sz w:val="20"/>
        </w:rPr>
        <w:t>CM018501.1  977970945          ....A..C..G.......T.T.C.....-...-T.T..T..............  977970995</w:t>
      </w:r>
    </w:p>
    <w:p>
      <w:r>
        <w:rPr>
          <w:rFonts w:ascii="Consolas" w:hAnsi="Consolas" w:eastAsia="Consolas"/>
          <w:sz w:val="20"/>
        </w:rPr>
        <w:t>CM018501.1  588775466                                              .................  588775450</w:t>
      </w:r>
    </w:p>
    <w:p>
      <w:r>
        <w:rPr>
          <w:rFonts w:ascii="Consolas" w:hAnsi="Consolas" w:eastAsia="Consolas"/>
          <w:sz w:val="20"/>
        </w:rPr>
        <w:t>CM018501.1  786000851                                                     ..........  786000842</w:t>
      </w:r>
    </w:p>
    <w:p>
      <w:r>
        <w:rPr>
          <w:rFonts w:ascii="Consolas" w:hAnsi="Consolas" w:eastAsia="Consolas"/>
          <w:sz w:val="20"/>
        </w:rPr>
        <w:t>CM018501.1  975804663                                     .....-C....T........G.....  975804639</w:t>
      </w:r>
    </w:p>
    <w:p>
      <w:r>
        <w:rPr>
          <w:rFonts w:ascii="Consolas" w:hAnsi="Consolas" w:eastAsia="Consolas"/>
          <w:sz w:val="20"/>
        </w:rPr>
        <w:t>CM018501.1  272378594                                    ......-C.G..T..C...........  272378619</w:t>
      </w:r>
    </w:p>
    <w:p>
      <w:r>
        <w:rPr>
          <w:rFonts w:ascii="Consolas" w:hAnsi="Consolas" w:eastAsia="Consolas"/>
          <w:sz w:val="20"/>
        </w:rPr>
        <w:t>CM018501.1  649390208          ....A........C......T.T..A..-...-C....T....T.........  649390258</w:t>
      </w:r>
    </w:p>
    <w:p>
      <w:r>
        <w:rPr>
          <w:rFonts w:ascii="Consolas" w:hAnsi="Consolas" w:eastAsia="Consolas"/>
          <w:sz w:val="20"/>
        </w:rPr>
        <w:t>CM018503.1  583741786   ...AT--....G....A...A......-TC.CT......-C.G..........C......  583741731</w:t>
      </w:r>
    </w:p>
    <w:p>
      <w:r>
        <w:rPr>
          <w:rFonts w:ascii="Consolas" w:hAnsi="Consolas" w:eastAsia="Consolas"/>
          <w:sz w:val="20"/>
        </w:rPr>
        <w:t>CM018503.1  444918549                        ......-TC.CT......-TGG.G..A........C...  444918585</w:t>
      </w:r>
    </w:p>
    <w:p>
      <w:r>
        <w:rPr>
          <w:rFonts w:ascii="Consolas" w:hAnsi="Consolas" w:eastAsia="Consolas"/>
          <w:sz w:val="20"/>
        </w:rPr>
        <w:t>CM018503.1  104990501          ....G........C.....A-TC..T.G....-C.G..T.......C......  104990551</w:t>
      </w:r>
    </w:p>
    <w:p>
      <w:r>
        <w:rPr>
          <w:rFonts w:ascii="Consolas" w:hAnsi="Consolas" w:eastAsia="Consolas"/>
          <w:sz w:val="20"/>
        </w:rPr>
        <w:t>CM018503.1  323416152          ....GC..T....C....T.-..C....CT..-CC...T..............  323416102</w:t>
      </w:r>
    </w:p>
    <w:p>
      <w:r>
        <w:rPr>
          <w:rFonts w:ascii="Consolas" w:hAnsi="Consolas" w:eastAsia="Consolas"/>
          <w:sz w:val="20"/>
        </w:rPr>
        <w:t>CM018503.1  549797372                                    ......-C.G..T..A.GC........  549797347</w:t>
      </w:r>
    </w:p>
    <w:p>
      <w:r>
        <w:rPr>
          <w:rFonts w:ascii="Consolas" w:hAnsi="Consolas" w:eastAsia="Consolas"/>
          <w:sz w:val="20"/>
        </w:rPr>
        <w:t>CM018503.1  469334378                                                 ........G.....  469334365</w:t>
      </w:r>
    </w:p>
    <w:p>
      <w:r>
        <w:rPr>
          <w:rFonts w:ascii="Consolas" w:hAnsi="Consolas" w:eastAsia="Consolas"/>
          <w:sz w:val="20"/>
        </w:rPr>
        <w:t>CM018503.1  486700100                    .........-----..A.....-C....TT............G  486700064</w:t>
      </w:r>
    </w:p>
    <w:p>
      <w:r>
        <w:rPr>
          <w:rFonts w:ascii="Consolas" w:hAnsi="Consolas" w:eastAsia="Consolas"/>
          <w:sz w:val="20"/>
        </w:rPr>
        <w:t>CM018503.1  91110040                  ..A..........-.T..T.T....-C....T........G.-...  91110082</w:t>
      </w:r>
    </w:p>
    <w:p>
      <w:r>
        <w:rPr>
          <w:rFonts w:ascii="Consolas" w:hAnsi="Consolas" w:eastAsia="Consolas"/>
          <w:sz w:val="20"/>
        </w:rPr>
        <w:t>CM018502.1  590030762   ...G.--...A-...T.....AGC...-TC.CT......-C.G..T...T..........  590030816</w:t>
      </w:r>
    </w:p>
    <w:p>
      <w:r>
        <w:rPr>
          <w:rFonts w:ascii="Consolas" w:hAnsi="Consolas" w:eastAsia="Consolas"/>
          <w:sz w:val="20"/>
        </w:rPr>
        <w:t>CM018502.1  673026635                ....C....C...T-.C.CT..C...-C.G..T.....A..G.....  673026679</w:t>
      </w:r>
    </w:p>
    <w:p>
      <w:r>
        <w:rPr>
          <w:rFonts w:ascii="Consolas" w:hAnsi="Consolas" w:eastAsia="Consolas"/>
          <w:sz w:val="20"/>
        </w:rPr>
        <w:t>CM018502.1  182383200                        ......-TC..T......-C.G...........G.....  182383236</w:t>
      </w:r>
    </w:p>
    <w:p>
      <w:r>
        <w:rPr>
          <w:rFonts w:ascii="Consolas" w:hAnsi="Consolas" w:eastAsia="Consolas"/>
          <w:sz w:val="20"/>
        </w:rPr>
        <w:t>CM018502.1  587570398   ...AT--....G....--..CA..G..-TC.........-C..........A..G.G...  587570345</w:t>
      </w:r>
    </w:p>
    <w:p>
      <w:r>
        <w:rPr>
          <w:rFonts w:ascii="Consolas" w:hAnsi="Consolas" w:eastAsia="Consolas"/>
          <w:sz w:val="20"/>
        </w:rPr>
        <w:t>CM018502.1  322489659                                 .........-C.G..T..............  322489687</w:t>
      </w:r>
    </w:p>
    <w:p>
      <w:r>
        <w:rPr>
          <w:rFonts w:ascii="Consolas" w:hAnsi="Consolas" w:eastAsia="Consolas"/>
          <w:sz w:val="20"/>
        </w:rPr>
        <w:t>CM018502.1  284796209   ...A.--...C........C..C.-.T-TT..A..A...-..G..T....T..C......  284796263</w:t>
      </w:r>
    </w:p>
    <w:p>
      <w:r>
        <w:rPr>
          <w:rFonts w:ascii="Consolas" w:hAnsi="Consolas" w:eastAsia="Consolas"/>
          <w:sz w:val="20"/>
        </w:rPr>
        <w:t>CM018502.1  466170031                                     .....-C....T........G....G  466170007</w:t>
      </w:r>
    </w:p>
    <w:p>
      <w:r>
        <w:rPr>
          <w:rFonts w:ascii="Consolas" w:hAnsi="Consolas" w:eastAsia="Consolas"/>
          <w:sz w:val="20"/>
        </w:rPr>
        <w:t>CM018502.1  344050584   ...AC--....G....A...A......-.C..TA....C-..G..-..............  344050638</w:t>
      </w:r>
    </w:p>
    <w:p>
      <w:r>
        <w:rPr>
          <w:rFonts w:ascii="Consolas" w:hAnsi="Consolas" w:eastAsia="Consolas"/>
          <w:sz w:val="20"/>
        </w:rPr>
        <w:t>CM018502.1  608980641                                    ......C.....T.A...........G  608980667</w:t>
      </w:r>
    </w:p>
    <w:p>
      <w:r>
        <w:rPr>
          <w:rFonts w:ascii="Consolas" w:hAnsi="Consolas" w:eastAsia="Consolas"/>
          <w:sz w:val="20"/>
        </w:rPr>
        <w:t>CM018502.1  452092430    ..A.--....AGT...C...A.....-TC.GT.T....-.GT....-...A........  452092483</w:t>
      </w:r>
    </w:p>
    <w:p>
      <w:r>
        <w:rPr>
          <w:rFonts w:ascii="Consolas" w:hAnsi="Consolas" w:eastAsia="Consolas"/>
          <w:sz w:val="20"/>
        </w:rPr>
        <w:t>CM018502.1  169148225                                                 ........G.....  169148238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408         TGGGGA---TA---ATATTA---TCTACCTCA-CA-AG--CTTA-T--G--AAAACTAAA  449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[18 indels / insertion / frame preservation / exon_2]</w:t>
      </w:r>
    </w:p>
    <w:p>
      <w:r>
        <w:rPr>
          <w:rFonts w:ascii="Consolas" w:hAnsi="Consolas" w:eastAsia="Consolas"/>
          <w:sz w:val="20"/>
        </w:rPr>
        <w:t>CM018501.1  723570470   .....T---..---C..AC.---C..T.....-T.-..--A..G-.TA.--..G.A....  723570427</w:t>
      </w:r>
    </w:p>
    <w:p>
      <w:r>
        <w:rPr>
          <w:rFonts w:ascii="Consolas" w:hAnsi="Consolas" w:eastAsia="Consolas"/>
          <w:sz w:val="20"/>
        </w:rPr>
        <w:t>CM018501.1  578392274   ...A..---C.---G.G..C---C...T....TG.-..TTG..T-.--.--....T....  578392230</w:t>
      </w:r>
    </w:p>
    <w:p>
      <w:r>
        <w:rPr>
          <w:rFonts w:ascii="Consolas" w:hAnsi="Consolas" w:eastAsia="Consolas"/>
          <w:sz w:val="20"/>
        </w:rPr>
        <w:t>CM018501.1  564776114   ...CA.---..---.....                                           564776102</w:t>
      </w:r>
    </w:p>
    <w:p>
      <w:r>
        <w:rPr>
          <w:rFonts w:ascii="Consolas" w:hAnsi="Consolas" w:eastAsia="Consolas"/>
          <w:sz w:val="20"/>
        </w:rPr>
        <w:t>CM018501.1  1089137059  ......---..ATG...G..---C....T...-A.-G.--...G-.--.--.          1089137095</w:t>
      </w:r>
    </w:p>
    <w:p>
      <w:r>
        <w:rPr>
          <w:rFonts w:ascii="Consolas" w:hAnsi="Consolas" w:eastAsia="Consolas"/>
          <w:sz w:val="20"/>
        </w:rPr>
        <w:t>CM018501.1  1093589413  ...A..---G.---T..A..---.........-T.-.                         1093589388</w:t>
      </w:r>
    </w:p>
    <w:p>
      <w:r>
        <w:rPr>
          <w:rFonts w:ascii="Consolas" w:hAnsi="Consolas" w:eastAsia="Consolas"/>
          <w:sz w:val="20"/>
        </w:rPr>
        <w:t>CM018501.1  90961272    ....A.---.G---.....T---.........-..                           90961296</w:t>
      </w:r>
    </w:p>
    <w:p>
      <w:r>
        <w:rPr>
          <w:rFonts w:ascii="Consolas" w:hAnsi="Consolas" w:eastAsia="Consolas"/>
          <w:sz w:val="20"/>
        </w:rPr>
        <w:t>CM018501.1  673302562   ..AA..---..---...A..                                          673302575</w:t>
      </w:r>
    </w:p>
    <w:p>
      <w:r>
        <w:rPr>
          <w:rFonts w:ascii="Consolas" w:hAnsi="Consolas" w:eastAsia="Consolas"/>
          <w:sz w:val="20"/>
        </w:rPr>
        <w:t>CM018501.1  977970996   ..A...---..---...A..---AT....                                 977971015</w:t>
      </w:r>
    </w:p>
    <w:p>
      <w:r>
        <w:rPr>
          <w:rFonts w:ascii="Consolas" w:hAnsi="Consolas" w:eastAsia="Consolas"/>
          <w:sz w:val="20"/>
        </w:rPr>
        <w:t>CM018501.1  588775449   G...A.---..---...G..---C..C.....-..G..--..                    588775420</w:t>
      </w:r>
    </w:p>
    <w:p>
      <w:r>
        <w:rPr>
          <w:rFonts w:ascii="Consolas" w:hAnsi="Consolas" w:eastAsia="Consolas"/>
          <w:sz w:val="20"/>
        </w:rPr>
        <w:t>CM018501.1  786000841   ......---..---...A..---...C.....-T.-G.--...                   786000812</w:t>
      </w:r>
    </w:p>
    <w:p>
      <w:r>
        <w:rPr>
          <w:rFonts w:ascii="Consolas" w:hAnsi="Consolas" w:eastAsia="Consolas"/>
          <w:sz w:val="20"/>
        </w:rPr>
        <w:t>CM018501.1  975804638   ....A.---..---...G..GCT.........                              975804613</w:t>
      </w:r>
    </w:p>
    <w:p>
      <w:r>
        <w:rPr>
          <w:rFonts w:ascii="Consolas" w:hAnsi="Consolas" w:eastAsia="Consolas"/>
          <w:sz w:val="20"/>
        </w:rPr>
        <w:t>CM018501.1  272378620   ......---..---....                                            272378631</w:t>
      </w:r>
    </w:p>
    <w:p>
      <w:r>
        <w:rPr>
          <w:rFonts w:ascii="Consolas" w:hAnsi="Consolas" w:eastAsia="Consolas"/>
          <w:sz w:val="20"/>
        </w:rPr>
        <w:t>CM018501.1  649390259   ....A.---..---...A..                                          649390272</w:t>
      </w:r>
    </w:p>
    <w:p>
      <w:r>
        <w:rPr>
          <w:rFonts w:ascii="Consolas" w:hAnsi="Consolas" w:eastAsia="Consolas"/>
          <w:sz w:val="20"/>
        </w:rPr>
        <w:t>CM018503.1  583741730   ..A...---..---.A.A..---...                                    583741714</w:t>
      </w:r>
    </w:p>
    <w:p>
      <w:r>
        <w:rPr>
          <w:rFonts w:ascii="Consolas" w:hAnsi="Consolas" w:eastAsia="Consolas"/>
          <w:sz w:val="20"/>
        </w:rPr>
        <w:t>CM018503.1  444918586   ...T.G---..---...CC.---........C-..-..--G...                  444918616</w:t>
      </w:r>
    </w:p>
    <w:p>
      <w:r>
        <w:rPr>
          <w:rFonts w:ascii="Consolas" w:hAnsi="Consolas" w:eastAsia="Consolas"/>
          <w:sz w:val="20"/>
        </w:rPr>
        <w:t>CM018503.1  104990552   ....AG---..---...                                             104990562</w:t>
      </w:r>
    </w:p>
    <w:p>
      <w:r>
        <w:rPr>
          <w:rFonts w:ascii="Consolas" w:hAnsi="Consolas" w:eastAsia="Consolas"/>
          <w:sz w:val="20"/>
        </w:rPr>
        <w:t>CM018503.1  323416101   ......---..---..                                              323416092</w:t>
      </w:r>
    </w:p>
    <w:p>
      <w:r>
        <w:rPr>
          <w:rFonts w:ascii="Consolas" w:hAnsi="Consolas" w:eastAsia="Consolas"/>
          <w:sz w:val="20"/>
        </w:rPr>
        <w:t>CM018503.1  549797346   ...A..---..---...G.G---C........-..-..--A...C.--.CA.....AT..  549797302</w:t>
      </w:r>
    </w:p>
    <w:p>
      <w:r>
        <w:rPr>
          <w:rFonts w:ascii="Consolas" w:hAnsi="Consolas" w:eastAsia="Consolas"/>
          <w:sz w:val="20"/>
        </w:rPr>
        <w:t>CM018503.1  469334364   ......---..---T...CT---....T..T.-..-..--G...-.                469334333</w:t>
      </w:r>
    </w:p>
    <w:p>
      <w:r>
        <w:rPr>
          <w:rFonts w:ascii="Consolas" w:hAnsi="Consolas" w:eastAsia="Consolas"/>
          <w:sz w:val="20"/>
        </w:rPr>
        <w:t>CM018503.1  486700063   ....T.---..---C....G---....                                   486700046</w:t>
      </w:r>
    </w:p>
    <w:p>
      <w:r>
        <w:rPr>
          <w:rFonts w:ascii="Consolas" w:hAnsi="Consolas" w:eastAsia="Consolas"/>
          <w:sz w:val="20"/>
        </w:rPr>
        <w:t>CM018503.1  91110083    ..A...TAT..---.C....---C..T.....                              91110108</w:t>
      </w:r>
    </w:p>
    <w:p>
      <w:r>
        <w:rPr>
          <w:rFonts w:ascii="Consolas" w:hAnsi="Consolas" w:eastAsia="Consolas"/>
          <w:sz w:val="20"/>
        </w:rPr>
        <w:t>CM018502.1  590030817   ......---..---...A..---C..C....                               590030838</w:t>
      </w:r>
    </w:p>
    <w:p>
      <w:r>
        <w:rPr>
          <w:rFonts w:ascii="Consolas" w:hAnsi="Consolas" w:eastAsia="Consolas"/>
          <w:sz w:val="20"/>
        </w:rPr>
        <w:t>CM018502.1  673026680   ....A.---..---...A..---.....A..                               673026701</w:t>
      </w:r>
    </w:p>
    <w:p>
      <w:r>
        <w:rPr>
          <w:rFonts w:ascii="Consolas" w:hAnsi="Consolas" w:eastAsia="Consolas"/>
          <w:sz w:val="20"/>
        </w:rPr>
        <w:t>CM018502.1  182383237   CA....---..---.A.A.T---....A....-..G..--..                    182383266</w:t>
      </w:r>
    </w:p>
    <w:p>
      <w:r>
        <w:rPr>
          <w:rFonts w:ascii="Consolas" w:hAnsi="Consolas" w:eastAsia="Consolas"/>
          <w:sz w:val="20"/>
        </w:rPr>
        <w:t>CM018502.1  587570344   ......---..---...A.G---....                                   587570327</w:t>
      </w:r>
    </w:p>
    <w:p>
      <w:r>
        <w:rPr>
          <w:rFonts w:ascii="Consolas" w:hAnsi="Consolas" w:eastAsia="Consolas"/>
          <w:sz w:val="20"/>
        </w:rPr>
        <w:t>CM018502.1  322489688   ...A..---C.---.A.A..---C.......                               322489709</w:t>
      </w:r>
    </w:p>
    <w:p>
      <w:r>
        <w:rPr>
          <w:rFonts w:ascii="Consolas" w:hAnsi="Consolas" w:eastAsia="Consolas"/>
          <w:sz w:val="20"/>
        </w:rPr>
        <w:t>CM018502.1  284796264   ..A...---..---......---.                                      284796278</w:t>
      </w:r>
    </w:p>
    <w:p>
      <w:r>
        <w:rPr>
          <w:rFonts w:ascii="Consolas" w:hAnsi="Consolas" w:eastAsia="Consolas"/>
          <w:sz w:val="20"/>
        </w:rPr>
        <w:t>CM018502.1  466170006   ....A.---..---C..A..---..C......                              466169984</w:t>
      </w:r>
    </w:p>
    <w:p>
      <w:r>
        <w:rPr>
          <w:rFonts w:ascii="Consolas" w:hAnsi="Consolas" w:eastAsia="Consolas"/>
          <w:sz w:val="20"/>
        </w:rPr>
        <w:t>CM018502.1  608980668   ....A.---..---G..A..---C........-..                           608980692</w:t>
      </w:r>
    </w:p>
    <w:p>
      <w:r>
        <w:rPr>
          <w:rFonts w:ascii="Consolas" w:hAnsi="Consolas" w:eastAsia="Consolas"/>
          <w:sz w:val="20"/>
        </w:rPr>
        <w:t>CM018502.1  452092484   .A....---..---...A..---.....T..                               452092505</w:t>
      </w:r>
    </w:p>
    <w:p>
      <w:r>
        <w:rPr>
          <w:rFonts w:ascii="Consolas" w:hAnsi="Consolas" w:eastAsia="Consolas"/>
          <w:sz w:val="20"/>
        </w:rPr>
        <w:t>CM018502.1  169148239   ......---..---...G..---.........-..                           169148263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450         CATGATGAATCAAAAGCACTTGGCATGTGAGGGCTATTAAAATAGCCTGAtttttttttt  509</w:t>
      </w:r>
    </w:p>
    <w:p>
      <w:r>
        <w:rPr>
          <w:rFonts w:ascii="Consolas" w:hAnsi="Consolas" w:eastAsia="Consolas"/>
          <w:sz w:val="20"/>
        </w:rPr>
        <w:t>CM018501.1  723570426   ..                                                            723570425</w:t>
      </w:r>
    </w:p>
    <w:p>
      <w:r>
        <w:rPr>
          <w:rFonts w:ascii="Consolas" w:hAnsi="Consolas" w:eastAsia="Consolas"/>
          <w:sz w:val="20"/>
        </w:rPr>
        <w:t>CM018501.1  578392229   ..--G.A.G.......A.TC...TG......A.......TT...----.G.C.A...C..  578392176</w:t>
      </w:r>
    </w:p>
    <w:p>
      <w:r>
        <w:rPr>
          <w:rFonts w:ascii="Consolas" w:hAnsi="Consolas" w:eastAsia="Consolas"/>
          <w:sz w:val="20"/>
        </w:rPr>
        <w:t>CM018503.1  549797301   ..CA...T.A..T..                                               549797287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510         CTCCCCCTCTCCCCAATGTATTTGCTCTGG----CCCTTGCTTTTTACCCTCCAGAGCTA  565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exon_2]</w:t>
      </w:r>
    </w:p>
    <w:p>
      <w:r>
        <w:rPr>
          <w:rFonts w:ascii="Consolas" w:hAnsi="Consolas" w:eastAsia="Consolas"/>
          <w:sz w:val="20"/>
        </w:rPr>
        <w:t>CM018501.1  578392175   .....A.C...A..TTGT......T...A.TCCT.....A....C...........A...  578392116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566         AGAGGTAGCAGAGTC  580</w:t>
      </w:r>
    </w:p>
    <w:p>
      <w:r>
        <w:rPr>
          <w:rFonts w:ascii="Consolas" w:hAnsi="Consolas" w:eastAsia="Consolas"/>
          <w:sz w:val="20"/>
        </w:rPr>
        <w:t>CM018501.1  578392115   ...A.A.........  578392101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1700560164487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GCA_008782695.1_UCB_Mmun_1.0_genomic.fna</w:t>
      </w:r>
    </w:p>
    <w:p>
      <w:r>
        <w:rPr>
          <w:rFonts w:ascii="Consolas" w:hAnsi="Consolas" w:eastAsia="Consolas"/>
          <w:sz w:val="20"/>
        </w:rPr>
        <w:t xml:space="preserve">    Posted date:  Feb 5, 2026  2:33 PM</w:t>
      </w:r>
    </w:p>
    <w:p>
      <w:r>
        <w:rPr>
          <w:rFonts w:ascii="Consolas" w:hAnsi="Consolas" w:eastAsia="Consolas"/>
          <w:sz w:val="20"/>
        </w:rPr>
        <w:t xml:space="preserve">  Number of letters in database: 2,573,529,099</w:t>
      </w:r>
    </w:p>
    <w:p>
      <w:r>
        <w:rPr>
          <w:rFonts w:ascii="Consolas" w:hAnsi="Consolas" w:eastAsia="Consolas"/>
          <w:sz w:val="20"/>
        </w:rPr>
        <w:t xml:space="preserve">  Number of sequences in database:  25,651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