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207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32         CTCCCCCCTCGTCCCCCGACCTGAGCCCTGGGAGGGAACGGGC--AAGCAGGAGGGCTCA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CM018501.1  578419957  ..G.......C.....ACC..CA.T..-.......A...A...GC....T...A.A....  578419899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90         GGACCCAGCCAGAGGGCAGGGA--CAGGCTGGAGAGGG-------TGGGGTGGTGGTGAG  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CM018501.1  578419898  ...G.................GTT....T..C...A..GGTGCGG........G..C...  578419839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141        GGAATGATACTCTGGCCAGCCCTCAGTTGGGTCTACTCCCACCGGCAGGAGG-GTGGGGC  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578419838  ..G.C.G.....C....C....C..CCG...G..T.................C.......  578419779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200        AGGGAAGGAAGAGGGGCAGGAGAAGAGCAGCAGACTGGGGCAAGCCTGGGGACTGAGAGA  259</w:t>
      </w:r>
    </w:p>
    <w:p>
      <w:r>
        <w:rPr>
          <w:rFonts w:ascii="Consolas" w:hAnsi="Consolas" w:eastAsia="Consolas"/>
          <w:sz w:val="20"/>
        </w:rPr>
        <w:t>CM018501.1  578419778  .........G.-.....-------....----------------..GA...G...C...G  578419743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260        CGAGACACTAAGAAGAAAGGGAGGACAC-AAAGGCAGCCAAGCCTGAGAGAGAGCAAAGA  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578419742  ......C.AG..C...CG.......G..C...............G.GA....G..C.C..  578419683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319        GGAGAAGCCGGACGGAGCCGGAACCGGAACCGAGACTGTGGCGCGGAAGGAGAGATCAAA  378</w:t>
      </w:r>
    </w:p>
    <w:p>
      <w:r>
        <w:rPr>
          <w:rFonts w:ascii="Consolas" w:hAnsi="Consolas" w:eastAsia="Consolas"/>
          <w:sz w:val="20"/>
        </w:rPr>
        <w:t>CM018501.1  578419682  ....CG.......C........G....C...A...GC.G.....C.C..........G..  578419623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379        GCGGCAGGAGCAG  391</w:t>
      </w:r>
    </w:p>
    <w:p>
      <w:r>
        <w:rPr>
          <w:rFonts w:ascii="Consolas" w:hAnsi="Consolas" w:eastAsia="Consolas"/>
          <w:sz w:val="20"/>
        </w:rPr>
        <w:t>CM018501.1  578419622  .......CC....  578419610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936465809188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996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CTGAGGCACCCAGGTTGAAGAAATGGGCTGTGGATTAGGACACAGAGAGCCAAGAGGCAG  60</w:t>
      </w:r>
    </w:p>
    <w:p>
      <w:r>
        <w:rPr>
          <w:rFonts w:ascii="Consolas" w:hAnsi="Consolas" w:eastAsia="Consolas"/>
          <w:sz w:val="20"/>
        </w:rPr>
        <w:t>CM018501.1  578397314  ............A...A.....GCAA.T..G.C....A........T.......G.....  578397255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CTAG-TCTTAGGTGACCTGAAAGAATTAATTACTGCCCTGGGGTCAAGTGCACCAGTTGC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578397254  ..T.G...............G...........T....TG...........T.....C...  578397195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120        AAAACGGAAAGGCTGCCTTCTAACTGGCCCTGAGATCTGGTGAAAGAGGAGCCAGGCTCT  179</w:t>
      </w:r>
    </w:p>
    <w:p>
      <w:r>
        <w:rPr>
          <w:rFonts w:ascii="Consolas" w:hAnsi="Consolas" w:eastAsia="Consolas"/>
          <w:sz w:val="20"/>
        </w:rPr>
        <w:t>CM018501.1  578397194  C...G.A..........C..........T...CA.G...A....G........G......  578397135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180        TGCACTG-GCAGTCACAGAGTACTGAAATGACAAACAGAAGTCTGGCAGTTCTACCCCTG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578397134  .--....A........G...C............GT..T...C...........GT.....  578397077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239        GGCCGATGGATCACCTGATTCAG-ACACTGGGACCCAAGCCCTGGGATTGGCCTAAATGA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578397076  ...A...............A.G.G.TGT...............A........T....A..  578397017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298        GGGCTGTGTTGACCCACTGGATGGGCCTTGGCATCCTGTCAAACTGCTGTGCATCCAGAC  357</w:t>
      </w:r>
    </w:p>
    <w:p>
      <w:r>
        <w:rPr>
          <w:rFonts w:ascii="Consolas" w:hAnsi="Consolas" w:eastAsia="Consolas"/>
          <w:sz w:val="20"/>
        </w:rPr>
        <w:t>CM018501.1  578397016  ..............T..C..C...TT............................A.T...  578396957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358        ATAAAAATAACAGCCTGGAAATAGTGCTGAGGCAGTCTGCCCATCTCCATATGGAAGATA  417</w:t>
      </w:r>
    </w:p>
    <w:p>
      <w:r>
        <w:rPr>
          <w:rFonts w:ascii="Consolas" w:hAnsi="Consolas" w:eastAsia="Consolas"/>
          <w:sz w:val="20"/>
        </w:rPr>
        <w:t>CM018501.1  578396956  .....................C..G..C............AGGA...TGA..........  578396897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418        AAGCCATCATGCAGATGCTGACCAAGCAGTACCCCAGGAACTGCCTGCTGACAGCCATGG  477</w:t>
      </w:r>
    </w:p>
    <w:p>
      <w:r>
        <w:rPr>
          <w:rFonts w:ascii="Consolas" w:hAnsi="Consolas" w:eastAsia="Consolas"/>
          <w:sz w:val="20"/>
        </w:rPr>
        <w:t>CM018501.1  578396896  ..............G............GC.......A...............C.T.....  578396837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478        ACCGGTACTTGGCCGTGGTGCGCAACATGGAGCAGGTGGTGATGATCCCCAGCCTCCTTC  537</w:t>
      </w:r>
    </w:p>
    <w:p>
      <w:r>
        <w:rPr>
          <w:rFonts w:ascii="Consolas" w:hAnsi="Consolas" w:eastAsia="Consolas"/>
          <w:sz w:val="20"/>
        </w:rPr>
        <w:t>CM018501.1  578396836  .....................A.................................T..G.  578396777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538        GGGACGTGCAGCTGAGTGTGCACGGGTGCCAGGCCCAGGCGGGGGCTCCTGATTTGTACA  597</w:t>
      </w:r>
    </w:p>
    <w:p>
      <w:r>
        <w:rPr>
          <w:rFonts w:ascii="Consolas" w:hAnsi="Consolas" w:eastAsia="Consolas"/>
          <w:sz w:val="20"/>
        </w:rPr>
        <w:t>CM018501.1  578396776  .....A..........C.CA.......C...............TT.CT.C...C.C....  578396717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598        GCTACTTCACCATGCTCAAGGCCATCCGTGTGGACGTGGAGCATGGGCTGCTGCCCCGGG  657</w:t>
      </w:r>
    </w:p>
    <w:p>
      <w:r>
        <w:rPr>
          <w:rFonts w:ascii="Consolas" w:hAnsi="Consolas" w:eastAsia="Consolas"/>
          <w:sz w:val="20"/>
        </w:rPr>
        <w:t>CM018501.1  578396716  ....T.......................CA....T........C............T..C  578396657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658        AGGAGTGGCAGGTCAAGGTGGCAGGTGGCAAAGCTGACCAGGCTGAGAGCGAAGCTGCAG  717</w:t>
      </w:r>
    </w:p>
    <w:p>
      <w:r>
        <w:rPr>
          <w:rFonts w:ascii="Consolas" w:hAnsi="Consolas" w:eastAsia="Consolas"/>
          <w:sz w:val="20"/>
        </w:rPr>
        <w:t>CM018501.1  578396656  ............C.....................CA.TGGA.T.....CT.......G..  578396597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718        AGACAGAGGAGGTCGAGGAGGAGAGGGTCTCGGGGCAGCTGGACCTGGAAGCCCAGTTCC  777</w:t>
      </w:r>
    </w:p>
    <w:p>
      <w:r>
        <w:rPr>
          <w:rFonts w:ascii="Consolas" w:hAnsi="Consolas" w:eastAsia="Consolas"/>
          <w:sz w:val="20"/>
        </w:rPr>
        <w:t>CM018501.1  578396596  ....G..A...CCT.....A........G.............................A.  578396537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778        ACCTGCACTTCTCCAGCCTTCATCACATCCTCATCCATCTTACCCTGAAAGCTGAGGAGG  837</w:t>
      </w:r>
    </w:p>
    <w:p>
      <w:r>
        <w:rPr>
          <w:rFonts w:ascii="Consolas" w:hAnsi="Consolas" w:eastAsia="Consolas"/>
          <w:sz w:val="20"/>
        </w:rPr>
        <w:t>CM018501.1  578396536  ..........TG.T...................C...C..............C.......  578396477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838        TGACGAGGAAATACCAGGAGATAATGGGAAAAGCCATATAGG  879</w:t>
      </w:r>
    </w:p>
    <w:p>
      <w:r>
        <w:rPr>
          <w:rFonts w:ascii="Consolas" w:hAnsi="Consolas" w:eastAsia="Consolas"/>
          <w:sz w:val="20"/>
        </w:rPr>
        <w:t>CM018501.1  578396476  ....A....G...........A..C....C.G.....G....  578396435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2222797780224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734     0.0  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64.4    8e-08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53.6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CTTACTCCACACAACAGAAGGCAGATTCTATGACGAGGACATGGAGCAGTTCACTAGCCT  60</w:t>
      </w:r>
    </w:p>
    <w:p>
      <w:r>
        <w:rPr>
          <w:rFonts w:ascii="Consolas" w:hAnsi="Consolas" w:eastAsia="Consolas"/>
          <w:sz w:val="20"/>
        </w:rPr>
        <w:t>CM018501.1  578392678  ..C........TG.T.........TC...G...T..A..............TG.......  578392619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GATGA---TCAGACCAGAAAGCCCTGGACCTGCAGCTAGAAGTGAGGGCGACTTGGCTGT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578392618  .....CGC.A......A....A....C.....T.A...C......A.AT..T....A...  578392559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118        CTGGGATGCTTCCCTACCTTCCTCTGAGAACCAATTCATGGACTCATCACTGGGTCACCT  177</w:t>
      </w:r>
    </w:p>
    <w:p>
      <w:r>
        <w:rPr>
          <w:rFonts w:ascii="Consolas" w:hAnsi="Consolas" w:eastAsia="Consolas"/>
          <w:sz w:val="20"/>
        </w:rPr>
        <w:t>CM018501.1  578392558  .......T.----...............C....G...C..............C....G--  578392505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178        TTAGGATGCTTGTTGCTATTCACAACTCTCTTTGCTCCTCTTACCAGCTTGGGTG-GTAG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578392504  .G...C...C..C....G.....G.....--.CA..........T........GCA.A..  578392447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237        CCAGTGGTTCATGAGGGACCACAT--GTCACCTGGCCAGTGTGCTACAGTAGAAAGAGAA  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CM018501.1  578392446  ......A.............C.G.CT.........T......A...T..C.....T.C..  578392387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295        GTTTTAGCATCTGACTAAGCTAAGTTCACATCCCTC-CTCTTGGCAGTCATTCACTATCA  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578392386  C..C..............C.G.G.C........T..T...................GCA.  578392327</w:t>
      </w:r>
    </w:p>
    <w:p>
      <w:r>
        <w:rPr>
          <w:rFonts w:ascii="Consolas" w:hAnsi="Consolas" w:eastAsia="Consolas"/>
          <w:sz w:val="20"/>
        </w:rPr>
        <w:t>CM018501.1  115041766                                                         ...G.  115041770</w:t>
      </w:r>
    </w:p>
    <w:p>
      <w:r>
        <w:rPr>
          <w:rFonts w:ascii="Consolas" w:hAnsi="Consolas" w:eastAsia="Consolas"/>
          <w:sz w:val="20"/>
        </w:rPr>
        <w:t>CM018501.1  395560538                                                             .  395560538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354        TCTTAGGCAAATTATTTGAC-C-CA-CTGTAGCCT-AAATTTCCTCATCTATAAAACGGG  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CM018501.1  578392326  ..A.G.....G......A..-.-..-TC..G....-....................T..A  578392271</w:t>
      </w:r>
    </w:p>
    <w:p>
      <w:r>
        <w:rPr>
          <w:rFonts w:ascii="Consolas" w:hAnsi="Consolas" w:eastAsia="Consolas"/>
          <w:sz w:val="20"/>
        </w:rPr>
        <w:t>CM018501.1  244032929           ...A.G..A..-.-.C-T..G.T.A.-C...........T.G......A.T  244032883</w:t>
      </w:r>
    </w:p>
    <w:p>
      <w:r>
        <w:rPr>
          <w:rFonts w:ascii="Consolas" w:hAnsi="Consolas" w:eastAsia="Consolas"/>
          <w:sz w:val="20"/>
        </w:rPr>
        <w:t>CM018501.1  728143886                                         ...........T..C..T...  728143866</w:t>
      </w:r>
    </w:p>
    <w:p>
      <w:r>
        <w:rPr>
          <w:rFonts w:ascii="Consolas" w:hAnsi="Consolas" w:eastAsia="Consolas"/>
          <w:sz w:val="20"/>
        </w:rPr>
        <w:t>CM018501.1  434045201                                .....-C..GG.........G.....T...  434045229</w:t>
      </w:r>
    </w:p>
    <w:p>
      <w:r>
        <w:rPr>
          <w:rFonts w:ascii="Consolas" w:hAnsi="Consolas" w:eastAsia="Consolas"/>
          <w:sz w:val="20"/>
        </w:rPr>
        <w:t>CM018501.1  146123949                                  ...-......T........C...G.A..  146123975</w:t>
      </w:r>
    </w:p>
    <w:p>
      <w:r>
        <w:rPr>
          <w:rFonts w:ascii="Consolas" w:hAnsi="Consolas" w:eastAsia="Consolas"/>
          <w:sz w:val="20"/>
        </w:rPr>
        <w:t>CM018501.1  599578581                               ..T..A-..............G.....T...  599578610</w:t>
      </w:r>
    </w:p>
    <w:p>
      <w:r>
        <w:rPr>
          <w:rFonts w:ascii="Consolas" w:hAnsi="Consolas" w:eastAsia="Consolas"/>
          <w:sz w:val="20"/>
        </w:rPr>
        <w:t>CM018501.1  115041771  C..........A..G..A..-.T.T-....-..A.-C.G...........G.....TA..  115041826</w:t>
      </w:r>
    </w:p>
    <w:p>
      <w:r>
        <w:rPr>
          <w:rFonts w:ascii="Consolas" w:hAnsi="Consolas" w:eastAsia="Consolas"/>
          <w:sz w:val="20"/>
        </w:rPr>
        <w:t>CM018501.1  395560539  .A........G......A..-.-T.T....-....-C.....T.............T..A  395560594</w:t>
      </w:r>
    </w:p>
    <w:p>
      <w:r>
        <w:rPr>
          <w:rFonts w:ascii="Consolas" w:hAnsi="Consolas" w:eastAsia="Consolas"/>
          <w:sz w:val="20"/>
        </w:rPr>
        <w:t>CM018501.1  993310134   ...G...............-.T.T-....-....-C.G.....C.....G.....T.A.  993310080</w:t>
      </w:r>
    </w:p>
    <w:p>
      <w:r>
        <w:rPr>
          <w:rFonts w:ascii="Consolas" w:hAnsi="Consolas" w:eastAsia="Consolas"/>
          <w:sz w:val="20"/>
        </w:rPr>
        <w:t>CM018502.1  601579558         .......G....T-.T.T-....-....-C.C...........G.....T..A  601579510</w:t>
      </w:r>
    </w:p>
    <w:p>
      <w:r>
        <w:rPr>
          <w:rFonts w:ascii="Consolas" w:hAnsi="Consolas" w:eastAsia="Consolas"/>
          <w:sz w:val="20"/>
        </w:rPr>
        <w:t>CM018502.1  608980642                                .....C.......A...........GT...  608980671</w:t>
      </w:r>
    </w:p>
    <w:p>
      <w:r>
        <w:rPr>
          <w:rFonts w:ascii="Consolas" w:hAnsi="Consolas" w:eastAsia="Consolas"/>
          <w:sz w:val="20"/>
        </w:rPr>
        <w:t>CM018502.1  210356681                                 ....-C.G.C..TA...........T..A  210356654</w:t>
      </w:r>
    </w:p>
    <w:p>
      <w:r>
        <w:rPr>
          <w:rFonts w:ascii="Consolas" w:hAnsi="Consolas" w:eastAsia="Consolas"/>
          <w:sz w:val="20"/>
        </w:rPr>
        <w:t>CM018503.1  108341604                                      ..G...........G..C..T.AA  108341581</w:t>
      </w:r>
    </w:p>
    <w:p>
      <w:r>
        <w:rPr>
          <w:rFonts w:ascii="Consolas" w:hAnsi="Consolas" w:eastAsia="Consolas"/>
          <w:sz w:val="20"/>
        </w:rPr>
        <w:t>CM018503.1  618668421  ....................TT-.T-....-..T.-TG......C....CG.....T.A.  618668366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410        GATAGT---GTT-ACCT--ACCTCATAAAGTTGTTATGGAAATTAAACAAGACAGTAAGT  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exon_4]</w:t>
      </w:r>
    </w:p>
    <w:p>
      <w:r>
        <w:rPr>
          <w:rFonts w:ascii="Consolas" w:hAnsi="Consolas" w:eastAsia="Consolas"/>
          <w:sz w:val="20"/>
        </w:rPr>
        <w:t>CM018501.1  578392270  ..C...---...-C...--.T.....G........T..A..........-----......  578392222</w:t>
      </w:r>
    </w:p>
    <w:p>
      <w:r>
        <w:rPr>
          <w:rFonts w:ascii="Consolas" w:hAnsi="Consolas" w:eastAsia="Consolas"/>
          <w:sz w:val="20"/>
        </w:rPr>
        <w:t>CM018501.1  244032882  .GC...---.A.-....--........G......G...                        244032851</w:t>
      </w:r>
    </w:p>
    <w:p>
      <w:r>
        <w:rPr>
          <w:rFonts w:ascii="Consolas" w:hAnsi="Consolas" w:eastAsia="Consolas"/>
          <w:sz w:val="20"/>
        </w:rPr>
        <w:t>CM018501.1  728143865  CG..A.---.A.-G...--........G....TG.G..A........TG..G...       728143817</w:t>
      </w:r>
    </w:p>
    <w:p>
      <w:r>
        <w:rPr>
          <w:rFonts w:ascii="Consolas" w:hAnsi="Consolas" w:eastAsia="Consolas"/>
          <w:sz w:val="20"/>
        </w:rPr>
        <w:t>CM018501.1  434045230  ..GGC.---T..-....--..T.....G.A.....                           434045258</w:t>
      </w:r>
    </w:p>
    <w:p>
      <w:r>
        <w:rPr>
          <w:rFonts w:ascii="Consolas" w:hAnsi="Consolas" w:eastAsia="Consolas"/>
          <w:sz w:val="20"/>
        </w:rPr>
        <w:t>CM018501.1  146123976  ....A.---AAC-....--T.....C..T......                           146124004</w:t>
      </w:r>
    </w:p>
    <w:p>
      <w:r>
        <w:rPr>
          <w:rFonts w:ascii="Consolas" w:hAnsi="Consolas" w:eastAsia="Consolas"/>
          <w:sz w:val="20"/>
        </w:rPr>
        <w:t>CM018501.1  599578611  ....A.---.A.-.G..CG..G......G.........AGG......               599578653</w:t>
      </w:r>
    </w:p>
    <w:p>
      <w:r>
        <w:rPr>
          <w:rFonts w:ascii="Consolas" w:hAnsi="Consolas" w:eastAsia="Consolas"/>
          <w:sz w:val="20"/>
        </w:rPr>
        <w:t>CM018501.1  115041827  ....A.AACAA.-T...--........G....AC....A.G..C..                115041869</w:t>
      </w:r>
    </w:p>
    <w:p>
      <w:r>
        <w:rPr>
          <w:rFonts w:ascii="Consolas" w:hAnsi="Consolas" w:eastAsia="Consolas"/>
          <w:sz w:val="20"/>
        </w:rPr>
        <w:t>CM018501.1  395560595  T...A.AA-...A....--..                                         395560612</w:t>
      </w:r>
    </w:p>
    <w:p>
      <w:r>
        <w:rPr>
          <w:rFonts w:ascii="Consolas" w:hAnsi="Consolas" w:eastAsia="Consolas"/>
          <w:sz w:val="20"/>
        </w:rPr>
        <w:t>CM018501.1  993310079  ....                                                          993310076</w:t>
      </w:r>
    </w:p>
    <w:p>
      <w:r>
        <w:rPr>
          <w:rFonts w:ascii="Consolas" w:hAnsi="Consolas" w:eastAsia="Consolas"/>
          <w:sz w:val="20"/>
        </w:rPr>
        <w:t>CM018502.1  601579509  ....A.---.G.-GT..--......A.G......GG....                      601579476</w:t>
      </w:r>
    </w:p>
    <w:p>
      <w:r>
        <w:rPr>
          <w:rFonts w:ascii="Consolas" w:hAnsi="Consolas" w:eastAsia="Consolas"/>
          <w:sz w:val="20"/>
        </w:rPr>
        <w:t>CM018502.1  608980672  A.....---AA.-....--......C.G.A.....                           608980700</w:t>
      </w:r>
    </w:p>
    <w:p>
      <w:r>
        <w:rPr>
          <w:rFonts w:ascii="Consolas" w:hAnsi="Consolas" w:eastAsia="Consolas"/>
          <w:sz w:val="20"/>
        </w:rPr>
        <w:t>CM018502.1  210356653  ....A.---...-....--.........                                  210356632</w:t>
      </w:r>
    </w:p>
    <w:p>
      <w:r>
        <w:rPr>
          <w:rFonts w:ascii="Consolas" w:hAnsi="Consolas" w:eastAsia="Consolas"/>
          <w:sz w:val="20"/>
        </w:rPr>
        <w:t>CM018502.1  294400480  ......---.GC-.A..--.........G.......A..........G..            294400523</w:t>
      </w:r>
    </w:p>
    <w:p>
      <w:r>
        <w:rPr>
          <w:rFonts w:ascii="Consolas" w:hAnsi="Consolas" w:eastAsia="Consolas"/>
          <w:sz w:val="20"/>
        </w:rPr>
        <w:t>CM018503.1  108341580  ....A.---AGC-....--..........C..-A.....--..........           108341539</w:t>
      </w:r>
    </w:p>
    <w:p>
      <w:r>
        <w:rPr>
          <w:rFonts w:ascii="Consolas" w:hAnsi="Consolas" w:eastAsia="Consolas"/>
          <w:sz w:val="20"/>
        </w:rPr>
        <w:t>CM018503.1  618668365  ......                                                        618668360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464        CAAAAGCATCTGACATATGAGAGCTATTATTATAAAAGTGGCTTTTTTCTCCCACCCTCA  523</w:t>
      </w:r>
    </w:p>
    <w:p>
      <w:r>
        <w:rPr>
          <w:rFonts w:ascii="Consolas" w:hAnsi="Consolas" w:eastAsia="Consolas"/>
          <w:sz w:val="20"/>
        </w:rPr>
        <w:t>CM018501.1  578392221  ......A.....GTG.G.................G--..CTA...C..............  578392164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524        CATT-TTATTTTTTCTAGCCATCCCTGACTTTTTACCCTCCAGAACTAAGAAGTATCC--  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578392163  .C..G......G......T.C.....T.....C....................A.G.AGA  578392104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581        -TCCTAGACTCTGAGTGAGTGGTTCACACT--TAGGCCTGCCAAGCACAGGGGAACTATA  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578392103  G....CA..........----.....T...CC..T....ATTG....G..ATA.......  578392048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638        AACTTATTTATTGCAGTAGCAATAAAAAATACTACCTTGTATTTGTATATATCTTTATTA  697</w:t>
      </w:r>
    </w:p>
    <w:p>
      <w:r>
        <w:rPr>
          <w:rFonts w:ascii="Consolas" w:hAnsi="Consolas" w:eastAsia="Consolas"/>
          <w:sz w:val="20"/>
        </w:rPr>
        <w:t>CM018501.1  578392047  ............................----...............C............  578391992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698        ACTTCTAAAGTACTTTCTCAGACATGATTTCATTTTTAACAAGTAGGACTCAAGAGAAGA  757</w:t>
      </w:r>
    </w:p>
    <w:p>
      <w:r>
        <w:rPr>
          <w:rFonts w:ascii="Consolas" w:hAnsi="Consolas" w:eastAsia="Consolas"/>
          <w:sz w:val="20"/>
        </w:rPr>
        <w:t>CM018501.1  578391991  ......G.....................................................  578391932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758        GAGGTAGAACCACCTGATTTT  778</w:t>
      </w:r>
    </w:p>
    <w:p>
      <w:r>
        <w:rPr>
          <w:rFonts w:ascii="Consolas" w:hAnsi="Consolas" w:eastAsia="Consolas"/>
          <w:sz w:val="20"/>
        </w:rPr>
        <w:t>CM018501.1  578391931  .....G......TG.......  578391911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1932084644616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