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944212175740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180098556540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915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CTGAGGCACCCAGGTTGAAGAAATGGGCTGTGGATTAGGACACAGAGAGCCAAGAGGCAG  60</w:t>
      </w:r>
    </w:p>
    <w:p>
      <w:r>
        <w:rPr>
          <w:rFonts w:ascii="Consolas" w:hAnsi="Consolas" w:eastAsia="Consolas"/>
          <w:sz w:val="20"/>
        </w:rPr>
        <w:t>CM018501.1  578397314  ............A...A.....GCAA.T..G.C....A........T.......G.....  578397255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CT-AGTCTTAGGTGACCTGAAAGAATTAATTACTGCCCTGGGGTCAAGTGCACCAGTTGC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578397254  ..TG................G...........T....TG...........T.....C...  578397195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120        AAAACGGAAAGGCTGCCTTCTAACTGGCCCTGAGATCTGGTGAAAGAGGAGCCAGGCTCT  179</w:t>
      </w:r>
    </w:p>
    <w:p>
      <w:r>
        <w:rPr>
          <w:rFonts w:ascii="Consolas" w:hAnsi="Consolas" w:eastAsia="Consolas"/>
          <w:sz w:val="20"/>
        </w:rPr>
        <w:t>CM018501.1  578397194  C...G.A..........C..........T...CA.G...A....G........G......  578397135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180        TGCACTG-GCAGTCACAGAGTACTGAAATGACAAACAGAAGTCTGGCAGTTCTACCCCTG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578397134  .--....A........G...C............GT..T...C...........GT.....  578397077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239        GGCCGATGGATCACCTGATTC-AGACACTGGGACCCAAGCCCTGGGATTGGCCTAAATGA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578397076  ...A...............A.GG..TGT...............A........T....A..  578397017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298        GGGCTGTGTTGACCCACTGGATGGGCCTTGGCATCCTGTCAAACTGCTGTGCATCCAGAC  357</w:t>
      </w:r>
    </w:p>
    <w:p>
      <w:r>
        <w:rPr>
          <w:rFonts w:ascii="Consolas" w:hAnsi="Consolas" w:eastAsia="Consolas"/>
          <w:sz w:val="20"/>
        </w:rPr>
        <w:t>CM018501.1  578397016  ..............T..C..C...TT............................A.T...  578396957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358        ATAAAAATAACAGCCTGGAAATAGTGCTGAGGCAGTCTGCCCATCTCCATATGGAAGATA  417</w:t>
      </w:r>
    </w:p>
    <w:p>
      <w:r>
        <w:rPr>
          <w:rFonts w:ascii="Consolas" w:hAnsi="Consolas" w:eastAsia="Consolas"/>
          <w:sz w:val="20"/>
        </w:rPr>
        <w:t>CM018501.1  578396956  .....................C..G..C............AGGA...TGA..........  578396897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418        AAGCCATCATGCAGATGCTGACCAAGCAGTACCCCAGGAACTGCCTGCTGACAGCCATGG  477</w:t>
      </w:r>
    </w:p>
    <w:p>
      <w:r>
        <w:rPr>
          <w:rFonts w:ascii="Consolas" w:hAnsi="Consolas" w:eastAsia="Consolas"/>
          <w:sz w:val="20"/>
        </w:rPr>
        <w:t>CM018501.1  578396896  ..............G............GC.......A...............C.T.....  578396837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478        ACCGGTACTTGGCCGTGGTGCGCAACATGGAGCAGGTGGTGATGATCCCCAGCCTCCTTC  537</w:t>
      </w:r>
    </w:p>
    <w:p>
      <w:r>
        <w:rPr>
          <w:rFonts w:ascii="Consolas" w:hAnsi="Consolas" w:eastAsia="Consolas"/>
          <w:sz w:val="20"/>
        </w:rPr>
        <w:t>CM018501.1  578396836  .....................A.................................T..G.  578396777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538        GGGACGTGCAGCTGAGTGTGCACGGGTGCCAGGCCCAGGCGGGGGC-TCCTGATTTGTAC  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578396776  .....A..........C.CA.......C...............TT.C...-...C.C...  578396718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597        AGCTACTTCACCATGCTCAAGGCCATCCGTGTGGACGTGGAGCATGGGCTGCTGCCCCGG  656</w:t>
      </w:r>
    </w:p>
    <w:p>
      <w:r>
        <w:rPr>
          <w:rFonts w:ascii="Consolas" w:hAnsi="Consolas" w:eastAsia="Consolas"/>
          <w:sz w:val="20"/>
        </w:rPr>
        <w:t>CM018501.1  578396717  .....T.......................CA....T........C............T..  578396658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657        GAGGAGTGGCAGGTCAAGGTGGCAGGTGGCAAAGCTGACCAGGCTGAGAGCGAAGCTGCA  716</w:t>
      </w:r>
    </w:p>
    <w:p>
      <w:r>
        <w:rPr>
          <w:rFonts w:ascii="Consolas" w:hAnsi="Consolas" w:eastAsia="Consolas"/>
          <w:sz w:val="20"/>
        </w:rPr>
        <w:t>CM018501.1  578396657  C............C.....................CA.TGGA.T.....CT.......G.  578396598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717        GAGACAGAGGAGGTCGAGGAGGAGAGGGTCTCGGGGCAGCTGGACCTGGAAGCCCAGTTC  776</w:t>
      </w:r>
    </w:p>
    <w:p>
      <w:r>
        <w:rPr>
          <w:rFonts w:ascii="Consolas" w:hAnsi="Consolas" w:eastAsia="Consolas"/>
          <w:sz w:val="20"/>
        </w:rPr>
        <w:t>CM018501.1  578396597  .....G..A...CCT.....A........G.............................A  578396538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777        CACCTGCACTTCTCCAGCCTTCATCACATCCTCATCCATCTTACCCTGAAAGCTGAGGAG  836</w:t>
      </w:r>
    </w:p>
    <w:p>
      <w:r>
        <w:rPr>
          <w:rFonts w:ascii="Consolas" w:hAnsi="Consolas" w:eastAsia="Consolas"/>
          <w:sz w:val="20"/>
        </w:rPr>
        <w:t>CM018501.1  578396537  ...........TG.T...................C...C..............C......  578396478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837        GTGACGAGGAAATACCAGGAGATAATGGGAAAAGCCATATAGG  879</w:t>
      </w:r>
    </w:p>
    <w:p>
      <w:r>
        <w:rPr>
          <w:rFonts w:ascii="Consolas" w:hAnsi="Consolas" w:eastAsia="Consolas"/>
          <w:sz w:val="20"/>
        </w:rPr>
        <w:t>CM018501.1  578396477  .....A....G...........A..C....C.G.....G....  578396435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2230582546323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619     5e-175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          ACTCCACACAACAGAAGGCAGATTCTATGACGAGGACATGGAGCAGTTCACTAGCCTGAT  63</w:t>
      </w:r>
    </w:p>
    <w:p>
      <w:r>
        <w:rPr>
          <w:rFonts w:ascii="Consolas" w:hAnsi="Consolas" w:eastAsia="Consolas"/>
          <w:sz w:val="20"/>
        </w:rPr>
        <w:t>CM018501.1  578392675  ........TG.T.........TC...G...T..A..............TG..........  578392616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64         GA---TCAGACCAGAAAGCCCTGGACCTGCAGCTAGAAGTGAGGGCGACTTGGCTGTCTG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CM018501.1  578392615  ..CGC.A......A....A....C.....T.A...C......A.AT..T....A......  578392556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GGATGCTTCCCTACCTTCCTCTGAGAACCAATTCATGGACTCATCACTGGGTCACCTTTA  180</w:t>
      </w:r>
    </w:p>
    <w:p>
      <w:r>
        <w:rPr>
          <w:rFonts w:ascii="Consolas" w:hAnsi="Consolas" w:eastAsia="Consolas"/>
          <w:sz w:val="20"/>
        </w:rPr>
        <w:t>CM018501.1  578392555  ....---.-................C....G...C..............C....--G.G.  578392502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GGATGCTTGTTGCTATTCACAACTCTCTTTGCTCCTCTTACCAGCTTGGG-TGGTAGCCA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578392501  ..C...C..C....G.....G.....--.CA..........T........GCA.A.....  578392444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240        GTGGTTCATGAGGGACCAC--ATGTCACCTGGCCAGTGTGCTACAGTAGAAAGAGAAGTT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CM018501.1  578392443  ...A.............C.GTC..........T......A...T..C.....T.C..C..  578392384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298        TTAGCATCTGACTAAGCTAAGTTCACATCCCTC-CTCTTGGCAGTCATTCACTATCATCT  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578392383  C..............C.G.G.C........T..T...................GCA...A  578392324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357        TAGGCAAATTATTTGACCCACTGTAGCCTAAATTTCCTCATCTATAAAACGGGGATAGTG  416</w:t>
      </w:r>
    </w:p>
    <w:p>
      <w:r>
        <w:rPr>
          <w:rFonts w:ascii="Consolas" w:hAnsi="Consolas" w:eastAsia="Consolas"/>
          <w:sz w:val="20"/>
        </w:rPr>
        <w:t>CM018501.1  578392323  .G.....G......A.....TC..G........................T..A..C....  578392264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417        TTACCTACCTCATAAAGTTGTTATGGAAATTAAACAAGACAGTAAGTCAAAAGCATCTGA  476</w:t>
      </w:r>
    </w:p>
    <w:p>
      <w:r>
        <w:rPr>
          <w:rFonts w:ascii="Consolas" w:hAnsi="Consolas" w:eastAsia="Consolas"/>
          <w:sz w:val="20"/>
        </w:rPr>
        <w:t>CM018501.1  578392263  ..C....T.....G........T..A..........-----............A.....G  578392209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477        CATATGAGAGCTATTATTATAAAAGTGGCT-TTT-TTCTCCCACCCTCACATT-TTATTT  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CM018501.1  578392208  TG.G.................---.-.T..A...C...............C..G......  578392153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534        TTTCTAGCCATCCCTGACTTTTTACCCTCCAGAACTAAGAAGTATC---CTCCTAGACTC  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CM018501.1  578392152  G......T.C.....T.....C....................A.G.AGAG....CA....  578392093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591        TGAGTGAGTGGTTCACACT--TAGGCCTGCCAAGCACAGGGGAACTATAAACTTATTTAT  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CM018501.1  578392092  ----...........T...CC..T....ATTG....G..ATA..................  578392037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649        TGCAGTAGCAATAAAAAATACTACCTTGTATTTGTATATATCTTTATTAACTTCTAAAGT  708</w:t>
      </w:r>
    </w:p>
    <w:p>
      <w:r>
        <w:rPr>
          <w:rFonts w:ascii="Consolas" w:hAnsi="Consolas" w:eastAsia="Consolas"/>
          <w:sz w:val="20"/>
        </w:rPr>
        <w:t>CM018501.1  578392036  .................----...............C..................G....  578391981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709        ACTTTCTCAGACATGATTTCATTTTTAACAAGTAGGACTCAAGAGAAGAGAGGTAGAACC  768</w:t>
      </w:r>
    </w:p>
    <w:p>
      <w:r>
        <w:rPr>
          <w:rFonts w:ascii="Consolas" w:hAnsi="Consolas" w:eastAsia="Consolas"/>
          <w:sz w:val="20"/>
        </w:rPr>
        <w:t>CM018501.1  578391980  ......................................................G.....  578391921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769        ACCTGATTTT-TCC  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578391920  .TG.......G...  578391907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1939860715026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