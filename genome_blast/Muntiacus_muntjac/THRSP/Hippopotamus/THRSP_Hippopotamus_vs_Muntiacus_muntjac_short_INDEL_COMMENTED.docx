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54.0    5e-05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176        CTCCCACCGGCAGGAGG-GTGGGGCAGGGAAGGAAGAGGGGCAGGAGAAGAGCAGCAGAC  234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CM018501.1  578419803  .................C................                            578419770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235        TGGGGCAAGCCTGGGGACTGAGAGACGAGACACTAAGAAGAAAGGGAGGACACAAAGGCA  294</w:t>
      </w:r>
    </w:p>
    <w:p>
      <w:r>
        <w:rPr>
          <w:rFonts w:ascii="Consolas" w:hAnsi="Consolas" w:eastAsia="Consolas"/>
          <w:sz w:val="20"/>
        </w:rPr>
        <w:t>CM018501.1  578419714                                                      ........  578419707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295        GCCAAGCCTGAGAGAGAGCAAAGAGGAGAAGCCGGACGGAGCCGGAACCGGAACCGAGAC  354</w:t>
      </w:r>
    </w:p>
    <w:p>
      <w:r>
        <w:rPr>
          <w:rFonts w:ascii="Consolas" w:hAnsi="Consolas" w:eastAsia="Consolas"/>
          <w:sz w:val="20"/>
        </w:rPr>
        <w:t>CM018501.1  578419706  ........G.GA....G..C.C......CG.......C........G....C...A...G  578419647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355        TGTGGCGCGGAAGGAGAGATCAAAGCGGCAG  385</w:t>
      </w:r>
    </w:p>
    <w:p>
      <w:r>
        <w:rPr>
          <w:rFonts w:ascii="Consolas" w:hAnsi="Consolas" w:eastAsia="Consolas"/>
          <w:sz w:val="20"/>
        </w:rPr>
        <w:t>CM018501.1  578419646  C.G.....C.C..........G.........  578419616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967454045704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54.0    1e-05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15         AGAGGGAACTGACACTGACGACCTTGAGACTGTCCTCTTGCTGCCGTCCTAGGGGTAAAG  74</w:t>
      </w:r>
    </w:p>
    <w:p>
      <w:r>
        <w:rPr>
          <w:rFonts w:ascii="Consolas" w:hAnsi="Consolas" w:eastAsia="Consolas"/>
          <w:sz w:val="20"/>
        </w:rPr>
        <w:t>CM018501.1  578419200  .............GT.....C...G..C.......A..CA..A.A.C...G.....G...  578419141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75         GATGAGCAACACCCATTTTACAG  97</w:t>
      </w:r>
    </w:p>
    <w:p>
      <w:r>
        <w:rPr>
          <w:rFonts w:ascii="Consolas" w:hAnsi="Consolas" w:eastAsia="Consolas"/>
          <w:sz w:val="20"/>
        </w:rPr>
        <w:t>CM018501.1  578419140  ......A................  578419118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200697254940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CM018501.1 Muntiacus muntjak isolate UTSW_UCB_Mm chromosome 1, wh...  702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34         ATTAGGACACAGAGAGCCAAGAGGCAGCTAG-TCTTAGGTGACCTGAAAGAATTAATTAC  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CM018501.1  578397281  ....A........T.......G.......T.G...............G...........T  578397222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93         TGCCCTGGGGTCAAGTGCACCAGTTGCAAAACGGAAAGGCTGCCTTCTAACTGGCCCTGA  152</w:t>
      </w:r>
    </w:p>
    <w:p>
      <w:r>
        <w:rPr>
          <w:rFonts w:ascii="Consolas" w:hAnsi="Consolas" w:eastAsia="Consolas"/>
          <w:sz w:val="20"/>
        </w:rPr>
        <w:t>CM018501.1  578397221  ....TG...........T.....C...C...G.A..........C..........T...C  578397162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153        GATCTGGTGAAAGAGGAGCCAGGCTCTTGCACTG-GCAGTCACAGAGTACTGAAATGACA  211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CM018501.1  578397161  A.G...A....G........G.......--....A........G...C............  578397104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212        AACAGAAGTCTGGCAGTTCTACCCCTGGGCCGATGGATCACCTGATTCAG-ACACTGGGA  270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CM018501.1  578397103  GT..T...C...........GT........A...............A.G.G.TGT.....  578397044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271        CCCAAGCCCTGGGATTGGCCTAAATGAGGGCTGTGTTGACCCACTGGATGGGCCTTGGCA  330</w:t>
      </w:r>
    </w:p>
    <w:p>
      <w:r>
        <w:rPr>
          <w:rFonts w:ascii="Consolas" w:hAnsi="Consolas" w:eastAsia="Consolas"/>
          <w:sz w:val="20"/>
        </w:rPr>
        <w:t>CM018501.1  578397043  ..........A........T....A................T..C..C...TT.......  578396984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331        TCCTGTCAAACTGCTGTGCATCCAGACATAAAAATAACAGCCTGGAAATAGTGCTGAGGC  390</w:t>
      </w:r>
    </w:p>
    <w:p>
      <w:r>
        <w:rPr>
          <w:rFonts w:ascii="Consolas" w:hAnsi="Consolas" w:eastAsia="Consolas"/>
          <w:sz w:val="20"/>
        </w:rPr>
        <w:t>CM018501.1  578396983  .....................A.T........................C..G..C.....  578396924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391        AGTCTGCCCATCTCCATATGGAAGATAAAGCCATCATGCAGATGCTGACCAAGCAGTACC  450</w:t>
      </w:r>
    </w:p>
    <w:p>
      <w:r>
        <w:rPr>
          <w:rFonts w:ascii="Consolas" w:hAnsi="Consolas" w:eastAsia="Consolas"/>
          <w:sz w:val="20"/>
        </w:rPr>
        <w:t>CM018501.1  578396923  .......AGGA...TGA........................G............GC....  578396864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451        CCAGGAACTGCCTGCTGACAGCCATGGACCGGTACTTGGCCGTGGTGCGCAACATGGAGC  510</w:t>
      </w:r>
    </w:p>
    <w:p>
      <w:r>
        <w:rPr>
          <w:rFonts w:ascii="Consolas" w:hAnsi="Consolas" w:eastAsia="Consolas"/>
          <w:sz w:val="20"/>
        </w:rPr>
        <w:t>CM018501.1  578396863  ...A...............C.T..........................A...........  578396804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511        AGGTGGTGATGATCCCCAGCCTCCTTCGGGACGTGCAGCTGAGTGTGCACGGGTGCCAGG  570</w:t>
      </w:r>
    </w:p>
    <w:p>
      <w:r>
        <w:rPr>
          <w:rFonts w:ascii="Consolas" w:hAnsi="Consolas" w:eastAsia="Consolas"/>
          <w:sz w:val="20"/>
        </w:rPr>
        <w:t>CM018501.1  578396803  ......................T..G......A..........C.CA.......C.....  578396744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571        CCCAGGCGGGGGCTCCTGATTTGTACAGCTACTTCACCATGCTCAAGGCCATCCGTGTGG  630</w:t>
      </w:r>
    </w:p>
    <w:p>
      <w:r>
        <w:rPr>
          <w:rFonts w:ascii="Consolas" w:hAnsi="Consolas" w:eastAsia="Consolas"/>
          <w:sz w:val="20"/>
        </w:rPr>
        <w:t>CM018501.1  578396743  ..........TT.CT.C...C.C........T.......................CA...  578396684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631        ACGTGGAGCATGGGCTGCTGCCCCGGGAGGAGTGGCAGGTCAAGGTGGCAGGTGGCAAAG  690</w:t>
      </w:r>
    </w:p>
    <w:p>
      <w:r>
        <w:rPr>
          <w:rFonts w:ascii="Consolas" w:hAnsi="Consolas" w:eastAsia="Consolas"/>
          <w:sz w:val="20"/>
        </w:rPr>
        <w:t>CM018501.1  578396683  .T........C............T..C............C....................  578396624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691        CTGACCAGGCTGAGAGCGAAGCTGCAGAGACAGAGGAGGTCGAGGAGGAGAGGGTCTCGG  750</w:t>
      </w:r>
    </w:p>
    <w:p>
      <w:r>
        <w:rPr>
          <w:rFonts w:ascii="Consolas" w:hAnsi="Consolas" w:eastAsia="Consolas"/>
          <w:sz w:val="20"/>
        </w:rPr>
        <w:t>CM018501.1  578396623  .CA.TGGA.T.....CT.......G......G..A...CCT.....A........G....  578396564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751        GGCAGCTGGACCTGGAAGCCCAGTTCCACCTGCACTTCTCCAGCCTTCATCACATCCTCA  810</w:t>
      </w:r>
    </w:p>
    <w:p>
      <w:r>
        <w:rPr>
          <w:rFonts w:ascii="Consolas" w:hAnsi="Consolas" w:eastAsia="Consolas"/>
          <w:sz w:val="20"/>
        </w:rPr>
        <w:t>CM018501.1  578396563  .........................A...........TG.T...................  578396504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811        TCCATCTTACCCTGAAAGCTGAGGAGGTGACGAGGAAATACCAGGAGATAATGGGAAAAG  870</w:t>
      </w:r>
    </w:p>
    <w:p>
      <w:r>
        <w:rPr>
          <w:rFonts w:ascii="Consolas" w:hAnsi="Consolas" w:eastAsia="Consolas"/>
          <w:sz w:val="20"/>
        </w:rPr>
        <w:t>CM018501.1  578396503  C...C..............C...........A....G...........A..C....C.G.  578396444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871        CCATATAGG  879</w:t>
      </w:r>
    </w:p>
    <w:p>
      <w:r>
        <w:rPr>
          <w:rFonts w:ascii="Consolas" w:hAnsi="Consolas" w:eastAsia="Consolas"/>
          <w:sz w:val="20"/>
        </w:rPr>
        <w:t>CM018501.1  578396443  ....G....  578396435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2253939614928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337     5e-90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16         AGAAGGCAGATTCTATGACGAGGACATGGAGCAGTTCACTAGCCTGATGA---TCAGACC  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exon_4]</w:t>
      </w:r>
    </w:p>
    <w:p>
      <w:r>
        <w:rPr>
          <w:rFonts w:ascii="Consolas" w:hAnsi="Consolas" w:eastAsia="Consolas"/>
          <w:sz w:val="20"/>
        </w:rPr>
        <w:t>CM018501.1  578392663  .........TC...G...T..A..............TG............CGC.A.....  578392604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73         AGAAAGCCCTGGACCTGCAGCTAGAAGTGAGGGCGACTTGGCTGTCTGGGATGCTTCCCT  132</w:t>
      </w:r>
    </w:p>
    <w:p>
      <w:r>
        <w:rPr>
          <w:rFonts w:ascii="Consolas" w:hAnsi="Consolas" w:eastAsia="Consolas"/>
          <w:sz w:val="20"/>
        </w:rPr>
        <w:t>CM018501.1  578392603  .A....A....C.....T.A...C......A.AT..T....A..........T.----..  578392548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133        ACCTTCCTCTGAGAACCAATTCATGGACTCATCACTGGGTCACCTTTAGGATGCTTGTTG  192</w:t>
      </w:r>
    </w:p>
    <w:p>
      <w:r>
        <w:rPr>
          <w:rFonts w:ascii="Consolas" w:hAnsi="Consolas" w:eastAsia="Consolas"/>
          <w:sz w:val="20"/>
        </w:rPr>
        <w:t>CM018501.1  578392547  .............C....G...C..............C....G--.G...C...C..C..  578392490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193        CTATTCACAACTCTCTTTGCTCCTCTTACCAGCTTGGGTG-GTAGCCAGTGGTTCATGAG  251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CM018501.1  578392489  ..G.....G.....--.CA..........T........GCA.A........A........  578392432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252        GGACCACAT--GTCACCTGGCCAGTGTGCTACAGTAGAAAGAGAAGTTTTAGCATCTGAC  309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exon_4]</w:t>
      </w:r>
    </w:p>
    <w:p>
      <w:r>
        <w:rPr>
          <w:rFonts w:ascii="Consolas" w:hAnsi="Consolas" w:eastAsia="Consolas"/>
          <w:sz w:val="20"/>
        </w:rPr>
        <w:t>CM018501.1  578392431  .....C.G.CT.........T......A...T..C.....T.C..C..C...........  578392372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310        TAAGCTAAGTTCACATCCCTC-CTCTTGGCAGTCATTCACTATCATCTTAGGCAAATTAT  368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CM018501.1  578392371  ...C.G.G.C........T..T...................GCA...A.G.....G....  578392312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369        TTGACCCACTGTAGCCTAAATTTCCTCATCTATAAAACGGGGATAGTGTTACCTACCTCA  428</w:t>
      </w:r>
    </w:p>
    <w:p>
      <w:r>
        <w:rPr>
          <w:rFonts w:ascii="Consolas" w:hAnsi="Consolas" w:eastAsia="Consolas"/>
          <w:sz w:val="20"/>
        </w:rPr>
        <w:t>CM018501.1  578392311  ..A.....TC..G........................T..A..C......C....T....  578392252</w:t>
      </w:r>
    </w:p>
    <w:p>
      <w:r>
        <w:rPr>
          <w:rFonts w:ascii="Consolas" w:hAnsi="Consolas" w:eastAsia="Consolas"/>
          <w:sz w:val="20"/>
        </w:rPr>
        <w:t>CM018501.1  221698503                     ..........................                 221698478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429        TAAAGTTGTTATGGAAATTAAACAAGACAGTAAGTCAAAAGCATCTGACATATGAGAGCT  488</w:t>
      </w:r>
    </w:p>
    <w:p>
      <w:r>
        <w:rPr>
          <w:rFonts w:ascii="Consolas" w:hAnsi="Consolas" w:eastAsia="Consolas"/>
          <w:sz w:val="20"/>
        </w:rPr>
        <w:t>CM018501.1  578392251  .G........T..A..........-----............A.....GTG.G........  578392197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489        ATTATTATAAAAGTGGCTTTTTTCTCCCACCCTCACATT-TTATTTTTTCTAGCCATCCC  547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CM018501.1  578392196  .........G--..CTA...C...............C..G......G......T.C....  578392139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548        TGACTTTTTACCCTCCAGAACTAAGAAGTATCC---TCCTAGACTCTGAGTGAGTGGTTC  604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exon_4]</w:t>
      </w:r>
    </w:p>
    <w:p>
      <w:r>
        <w:rPr>
          <w:rFonts w:ascii="Consolas" w:hAnsi="Consolas" w:eastAsia="Consolas"/>
          <w:sz w:val="20"/>
        </w:rPr>
        <w:t>CM018501.1  578392138  .T.....C....................A.G.AGAG....CA..........----....  578392083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605        ACACT--TAGGCCTGCCAAGCACAGGGGAACTATAAACTTATTTATTGCAGTAGCAATAA  662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exon_4]</w:t>
      </w:r>
    </w:p>
    <w:p>
      <w:r>
        <w:rPr>
          <w:rFonts w:ascii="Consolas" w:hAnsi="Consolas" w:eastAsia="Consolas"/>
          <w:sz w:val="20"/>
        </w:rPr>
        <w:t>CM018501.1  578392082  .T...CC..T....ATTG....G..ATA................................  578392023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663        AAAATACTACCTTGTATTTGTATATATCTTTATTAACTTCTAAAGTACTTTCTCAGACAT  722</w:t>
      </w:r>
    </w:p>
    <w:p>
      <w:r>
        <w:rPr>
          <w:rFonts w:ascii="Consolas" w:hAnsi="Consolas" w:eastAsia="Consolas"/>
          <w:sz w:val="20"/>
        </w:rPr>
        <w:t>CM018501.1  578392022  ...----...............C..................G..................  578391967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723        GATTTCATTTTTAACAAGTAGGACTCAAGAGAAGAGAGGTAGAACCACCTGATTTT  778</w:t>
      </w:r>
    </w:p>
    <w:p>
      <w:r>
        <w:rPr>
          <w:rFonts w:ascii="Consolas" w:hAnsi="Consolas" w:eastAsia="Consolas"/>
          <w:sz w:val="20"/>
        </w:rPr>
        <w:t>CM018501.1  578391966  ........................................G......TG.......  578391911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1963191696564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