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357620711069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GGCTGGAGGTGGCCCTCACCGACCTCCAGAGCTCCTGGAACAACGTGCGACATCACACAG  60</w:t>
      </w:r>
    </w:p>
    <w:p>
      <w:r>
        <w:rPr>
          <w:rFonts w:ascii="Consolas" w:hAnsi="Consolas" w:eastAsia="Consolas"/>
          <w:sz w:val="20"/>
        </w:rPr>
        <w:t>CM018502.1  489206201  ...................T.......................T.....G..C.GT..G.  489206260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AGGAGATCAGCTCTGACCGCCTCCTTGTTCGCCGGGGCCAGGCCTTCAACATCACCCTGT  120</w:t>
      </w:r>
    </w:p>
    <w:p>
      <w:r>
        <w:rPr>
          <w:rFonts w:ascii="Consolas" w:hAnsi="Consolas" w:eastAsia="Consolas"/>
          <w:sz w:val="20"/>
        </w:rPr>
        <w:t>CM018502.1  489206261  .............CA.............................................  489206320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ACTTCAAGAACCGGGCCTTCCAGCCGGGCCTGGACAACATCATCTTCGTGGCTGAGACTG  180</w:t>
      </w:r>
    </w:p>
    <w:p>
      <w:r>
        <w:rPr>
          <w:rFonts w:ascii="Consolas" w:hAnsi="Consolas" w:eastAsia="Consolas"/>
          <w:sz w:val="20"/>
        </w:rPr>
        <w:t>CM018502.1  489206321  T...T.G..................A....................T...A.........  489206380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391067252392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560872769878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195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TTTGAAGAGAATATCACAGACATTTGCCTGGAGCTGCTAGACAAGAGCCTGAACTTCCAG  60</w:t>
      </w:r>
    </w:p>
    <w:p>
      <w:r>
        <w:rPr>
          <w:rFonts w:ascii="Consolas" w:hAnsi="Consolas" w:eastAsia="Consolas"/>
          <w:sz w:val="20"/>
        </w:rPr>
        <w:t>CM018502.1  489210872  ................T......C..T.................................  489210931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ATTGACCCAGCCACAGACTGTGCCCTGCGGGGCAGCCCCGTCTACATCAGCAGAGTGGTG  120</w:t>
      </w:r>
    </w:p>
    <w:p>
      <w:r>
        <w:rPr>
          <w:rFonts w:ascii="Consolas" w:hAnsi="Consolas" w:eastAsia="Consolas"/>
          <w:sz w:val="20"/>
        </w:rPr>
        <w:t>CM018502.1  489210932  ..C.......................A........T..T.....................  489210991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TGTGCCATG  129</w:t>
      </w:r>
    </w:p>
    <w:p>
      <w:r>
        <w:rPr>
          <w:rFonts w:ascii="Consolas" w:hAnsi="Consolas" w:eastAsia="Consolas"/>
          <w:sz w:val="20"/>
        </w:rPr>
        <w:t>CM018502.1  489210992  ..C......  489211000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262429325244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241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ATCAACAGCAACGATGACAGTGGGGTGCTCGATGGAAACTGGAGCGAGAATTACTCAGAT  60</w:t>
      </w:r>
    </w:p>
    <w:p>
      <w:r>
        <w:rPr>
          <w:rFonts w:ascii="Consolas" w:hAnsi="Consolas" w:eastAsia="Consolas"/>
          <w:sz w:val="20"/>
        </w:rPr>
        <w:t>CM018502.1  489211588  ..............................A...........G.......C.........  489211647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GGCATCAACCCCGTGGAGTGGACAGGCAGCGTGGCCATCCTGAAGCAGTGGCACGCCACA  120</w:t>
      </w:r>
    </w:p>
    <w:p>
      <w:r>
        <w:rPr>
          <w:rFonts w:ascii="Consolas" w:hAnsi="Consolas" w:eastAsia="Consolas"/>
          <w:sz w:val="20"/>
        </w:rPr>
        <w:t>CM018502.1  489211648  ....C..G....ACA.......TG.................................G.G  489211707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GGCTGTCAGCCAGTGCGCTACGGGCAGTGCTGGGTCTTTGCAGCTATCATGTGCACAG  178</w:t>
      </w:r>
    </w:p>
    <w:p>
      <w:r>
        <w:rPr>
          <w:rFonts w:ascii="Consolas" w:hAnsi="Consolas" w:eastAsia="Consolas"/>
          <w:sz w:val="20"/>
        </w:rPr>
        <w:t>CM018502.1  489211708  .....C...................................T...G.T..........  489211765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385921630650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CM018502.1  489222328  ............................A..............C..C........T....  489222387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CM018502.1  489222388  ....C.....T..T.....T...........T........A...................  489222447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AGAAGAAGGACAGTGTCTG  139</w:t>
      </w:r>
    </w:p>
    <w:p>
      <w:r>
        <w:rPr>
          <w:rFonts w:ascii="Consolas" w:hAnsi="Consolas" w:eastAsia="Consolas"/>
          <w:sz w:val="20"/>
        </w:rPr>
        <w:t>CM018502.1  489222448  ............C......  489222466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285582006681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99.0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CM018502.1  489192426  ...............................AT......A...........A..A...AA  489192485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AGGCTGGCAGGTGCTAGACGCCACACCTCAGGAGACAAGCA  101</w:t>
      </w:r>
    </w:p>
    <w:p>
      <w:r>
        <w:rPr>
          <w:rFonts w:ascii="Consolas" w:hAnsi="Consolas" w:eastAsia="Consolas"/>
          <w:sz w:val="20"/>
        </w:rPr>
        <w:t>CM018502.1  489192486  T..G........T..G...C....T..C...C....C....  489192526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198108412194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357     1e-96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CM018502.1  489223632  .........................C...........................G......  489223691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CM018502.1  489223692  ................C.C...T...........C........T................  489223751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CM018502.1  489223752  .............G...A....T.............G.A.....................  489223811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CCAAGAGCATCCAGAGTGATGAGCGGGATGACATCACGGAAAACTACAAGTA  232</w:t>
      </w:r>
    </w:p>
    <w:p>
      <w:r>
        <w:rPr>
          <w:rFonts w:ascii="Consolas" w:hAnsi="Consolas" w:eastAsia="Consolas"/>
          <w:sz w:val="20"/>
        </w:rPr>
        <w:t>CM018502.1  489223812  .........................................G..........  489223863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545435904652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520     2e-145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          CTCCAGGAAAGGCAGGTGTTTCTGAAGGCTCTTCAGAAGCTGAAGGCTGGAAGGTCCCAA  65</w:t>
      </w:r>
    </w:p>
    <w:p>
      <w:r>
        <w:rPr>
          <w:rFonts w:ascii="Consolas" w:hAnsi="Consolas" w:eastAsia="Consolas"/>
          <w:sz w:val="20"/>
        </w:rPr>
        <w:t>CM018502.1  489225332  ........G.................................................C.  489225391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66         GGCTCCCTCCGAGCAGAATTGCAACCTTCCAGGTCCATGCCACCGAGGGACAGTCCTCGG  125</w:t>
      </w:r>
    </w:p>
    <w:p>
      <w:r>
        <w:rPr>
          <w:rFonts w:ascii="Consolas" w:hAnsi="Consolas" w:eastAsia="Consolas"/>
          <w:sz w:val="20"/>
        </w:rPr>
        <w:t>CM018502.1  489225392  .....T.............C..G....---......G......T...C........G...  489225448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126        AGCCTGGCTACGCCTTCCCTTCGGCCCAGTGATGCTGTCCAGGTCTCCCTGAAATTCCAG  185</w:t>
      </w:r>
    </w:p>
    <w:p>
      <w:r>
        <w:rPr>
          <w:rFonts w:ascii="Consolas" w:hAnsi="Consolas" w:eastAsia="Consolas"/>
          <w:sz w:val="20"/>
        </w:rPr>
        <w:t>CM018502.1  489225449  ...........T.....T..C.A.......A...T.........................  489225508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186        CTGCTCGACTCGCCCAACATGGGCCAGGACATAAGGTTTGTCCTGCTGGCCCTCAACATG  245</w:t>
      </w:r>
    </w:p>
    <w:p>
      <w:r>
        <w:rPr>
          <w:rFonts w:ascii="Consolas" w:hAnsi="Consolas" w:eastAsia="Consolas"/>
          <w:sz w:val="20"/>
        </w:rPr>
        <w:t>CM018502.1  489225509  ...............G.............T..............................  489225568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246        TCGCCCCAGTTCAAGGACCTCAAAGTGAACCTGAGTGCCCAGTCTCTGCTGCATGATGGC  305</w:t>
      </w:r>
    </w:p>
    <w:p>
      <w:r>
        <w:rPr>
          <w:rFonts w:ascii="Consolas" w:hAnsi="Consolas" w:eastAsia="Consolas"/>
          <w:sz w:val="20"/>
        </w:rPr>
        <w:t>CM018502.1  489225569  ..A.T...................................................C...  489225628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306        AGCCCCCTGCCCCCATTCTGGCAGGACACAGCCTTCATCACACTCTCTCCTGAAGAAG  363</w:t>
      </w:r>
    </w:p>
    <w:p>
      <w:r>
        <w:rPr>
          <w:rFonts w:ascii="Consolas" w:hAnsi="Consolas" w:eastAsia="Consolas"/>
          <w:sz w:val="20"/>
        </w:rPr>
        <w:t>CM018502.1  489225629  ..........T...G...........................................  489225686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859310263480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265     5e-69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CM018502.1  489226201  ............................................................  489226260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CM018502.1  489226261  ...................C.......................C................  489226320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ACAAGATCATCACCTTAGCCTATCCTGGCATCATGATTAAT  161</w:t>
      </w:r>
    </w:p>
    <w:p>
      <w:r>
        <w:rPr>
          <w:rFonts w:ascii="Consolas" w:hAnsi="Consolas" w:eastAsia="Consolas"/>
          <w:sz w:val="20"/>
        </w:rPr>
        <w:t>CM018502.1  489226321  ................G........CA.....G........  489226361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342183845843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195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          TTTAGGAGCAGCCATTGTGAACCAGCCACTCTCCATACAGGTGATGTTTTCAAACCCCCT  62</w:t>
      </w:r>
    </w:p>
    <w:p>
      <w:r>
        <w:rPr>
          <w:rFonts w:ascii="Consolas" w:hAnsi="Consolas" w:eastAsia="Consolas"/>
          <w:sz w:val="20"/>
        </w:rPr>
        <w:t>CM018502.1  489230927  ........TG.................G.....T.........G.A........T.....  489230986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63         CTCGGAGCAGGTTGAAGACTGTGTGCTGACTGTGGAAGGAAGTGGTCTCTTCAGGAGACA  122</w:t>
      </w:r>
    </w:p>
    <w:p>
      <w:r>
        <w:rPr>
          <w:rFonts w:ascii="Consolas" w:hAnsi="Consolas" w:eastAsia="Consolas"/>
          <w:sz w:val="20"/>
        </w:rPr>
        <w:t>CM018502.1  489230987  ............................................................  489231046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123        GCAGACGGTCCT  134</w:t>
      </w:r>
    </w:p>
    <w:p>
      <w:r>
        <w:rPr>
          <w:rFonts w:ascii="Consolas" w:hAnsi="Consolas" w:eastAsia="Consolas"/>
          <w:sz w:val="20"/>
        </w:rPr>
        <w:t>CM018502.1  489231047  .....GA.....  489231058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324174169746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