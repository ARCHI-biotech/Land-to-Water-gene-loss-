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32         CCGCCTTTGGTGTCTCCTGGAGTCTTG-GGATGGAAGGGGAAGCAGACACTCCAGGACCA  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489201383  .......CA................G.A......................A........G  489201442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91         GTTTCCTGAAGCTCCAAGGCCATCCAGCTGT--TGTGCGGGAGCAACCCGGGAACCAGAG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CM018502.1  489201443  .........CA....-.....GC........CC.A...-......G..T....G......  489201500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149        GCAGCCACCATGGC  162</w:t>
      </w:r>
    </w:p>
    <w:p>
      <w:r>
        <w:rPr>
          <w:rFonts w:ascii="Consolas" w:hAnsi="Consolas" w:eastAsia="Consolas"/>
          <w:sz w:val="20"/>
        </w:rPr>
        <w:t>CM018502.1  489201501  ......G.......  489201514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378233363613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238     7e-61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GGCTGGAGGTGGCCCTCACCGACCTCCAGAGCTCCTGGAACAACGTGCGACATCACACAG  60</w:t>
      </w:r>
    </w:p>
    <w:p>
      <w:r>
        <w:rPr>
          <w:rFonts w:ascii="Consolas" w:hAnsi="Consolas" w:eastAsia="Consolas"/>
          <w:sz w:val="20"/>
        </w:rPr>
        <w:t>CM018502.1  489206201  ...................T.......................T.....G..C.GT..G.  489206260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AGGAGATCAGCTCTGACCGCCTCCTTGTTCGCCGGGGCCAGGCCTTCAACATCACCCTGT  120</w:t>
      </w:r>
    </w:p>
    <w:p>
      <w:r>
        <w:rPr>
          <w:rFonts w:ascii="Consolas" w:hAnsi="Consolas" w:eastAsia="Consolas"/>
          <w:sz w:val="20"/>
        </w:rPr>
        <w:t>CM018502.1  489206261  .............CA.............................................  489206320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ACTTCAAGAACCGGGCCTTCCAGCCGGGCCTGGACAACATCATCTTCGTGGCTGAGACTG  180</w:t>
      </w:r>
    </w:p>
    <w:p>
      <w:r>
        <w:rPr>
          <w:rFonts w:ascii="Consolas" w:hAnsi="Consolas" w:eastAsia="Consolas"/>
          <w:sz w:val="20"/>
        </w:rPr>
        <w:t>CM018502.1  489206321  T...T.G..................A....................T...A.........  489206380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411682572640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305     5e-81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GACCGCTGCCAGACCTGGCCAAGGGGACTAGGGCCGTGTTTAGCCTGGCAGGTTGTCGTG  60</w:t>
      </w:r>
    </w:p>
    <w:p>
      <w:r>
        <w:rPr>
          <w:rFonts w:ascii="Consolas" w:hAnsi="Consolas" w:eastAsia="Consolas"/>
          <w:sz w:val="20"/>
        </w:rPr>
        <w:t>CM018502.1  489206513  .............T...C...........C.A........C........T...CAC....  489206572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GCCCCAGTCCCTGGATCGCCTCACTGGAGACCATCGGGGCCAACTCCCTGGAGGTGAGCC  120</w:t>
      </w:r>
    </w:p>
    <w:p>
      <w:r>
        <w:rPr>
          <w:rFonts w:ascii="Consolas" w:hAnsi="Consolas" w:eastAsia="Consolas"/>
          <w:sz w:val="20"/>
        </w:rPr>
        <w:t>CM018502.1  489206573  .......C..................C..G.............T................  489206632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TATGTGCCCCTCCTATGGCGGCTGTGGGTCGGTACCTCTTGAAGATACACATCGAATCCC  180</w:t>
      </w:r>
    </w:p>
    <w:p>
      <w:r>
        <w:rPr>
          <w:rFonts w:ascii="Consolas" w:hAnsi="Consolas" w:eastAsia="Consolas"/>
          <w:sz w:val="20"/>
        </w:rPr>
        <w:t>CM018502.1  489206633  .G............G....A........................G.T......A......  489206692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TACAGGGGCCTGTCACGGCCTACCAGCTCGGGGAGTTCATCCTTCTCTTCAATCCCTGGT  240</w:t>
      </w:r>
    </w:p>
    <w:p>
      <w:r>
        <w:rPr>
          <w:rFonts w:ascii="Consolas" w:hAnsi="Consolas" w:eastAsia="Consolas"/>
          <w:sz w:val="20"/>
        </w:rPr>
        <w:t>CM018502.1  489206693  .........A......A...........T..............G................  489206752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241        GCCCAG  246</w:t>
      </w:r>
    </w:p>
    <w:p>
      <w:r>
        <w:rPr>
          <w:rFonts w:ascii="Consolas" w:hAnsi="Consolas" w:eastAsia="Consolas"/>
          <w:sz w:val="20"/>
        </w:rPr>
        <w:t>CM018502.1  489206753  ......  489206758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581501633854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GGATGCTGTCTTCTTGGACAGTGAACCCCAGAGGCAGGAGTATGTCGTGAATGATTACGG  61</w:t>
      </w:r>
    </w:p>
    <w:p>
      <w:r>
        <w:rPr>
          <w:rFonts w:ascii="Consolas" w:hAnsi="Consolas" w:eastAsia="Consolas"/>
          <w:sz w:val="20"/>
        </w:rPr>
        <w:t>CM018502.1  489207572  ...........A.C....G....................A......A..........T..  489207631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CTTCATCTACCAAGGGAACAAGAACTGGATCCTCCCCTGCCCCTGGAACTATGGACA  118</w:t>
      </w:r>
    </w:p>
    <w:p>
      <w:r>
        <w:rPr>
          <w:rFonts w:ascii="Consolas" w:hAnsi="Consolas" w:eastAsia="Consolas"/>
          <w:sz w:val="20"/>
        </w:rPr>
        <w:t>CM018502.1  489207632  .........T......................G...............T........  489207688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CM018502.1  489210872  ................T......C..T.................................  489210931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CM018502.1  489210932  ..C.......................A........T..T.....................  489210991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TGTGCCATG  129</w:t>
      </w:r>
    </w:p>
    <w:p>
      <w:r>
        <w:rPr>
          <w:rFonts w:ascii="Consolas" w:hAnsi="Consolas" w:eastAsia="Consolas"/>
          <w:sz w:val="20"/>
        </w:rPr>
        <w:t>CM018502.1  489210992  ..C......  489211000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CM018502.1  489211588  ..............................A...........G.......C.........  489211647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CM018502.1  489211648  ....C..G....ACA.......TG.................................G.G  489211707</w:t>
      </w:r>
    </w:p>
    <w:p>
      <w:r>
        <w:rPr>
          <w:rFonts w:ascii="Consolas" w:hAnsi="Consolas" w:eastAsia="Consolas"/>
          <w:sz w:val="20"/>
        </w:rPr>
        <w:t>CM018502.1  489188689          ....C..........G..................CG.......GCG....GG  489188740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GGCTGTCAGCCAGTGCGCTACGGGCAGTGCTGGGTCTTTGCAGCTATCATGTGCACAG  178</w:t>
      </w:r>
    </w:p>
    <w:p>
      <w:r>
        <w:rPr>
          <w:rFonts w:ascii="Consolas" w:hAnsi="Consolas" w:eastAsia="Consolas"/>
          <w:sz w:val="20"/>
        </w:rPr>
        <w:t>CM018502.1  489211708  .....C...................................T...G.T..........  489211765</w:t>
      </w:r>
    </w:p>
    <w:p>
      <w:r>
        <w:rPr>
          <w:rFonts w:ascii="Consolas" w:hAnsi="Consolas" w:eastAsia="Consolas"/>
          <w:sz w:val="20"/>
        </w:rPr>
        <w:t>CM018502.1  489188741  ...G.G.....T...AAG...........................               489188785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406536540482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CM018502.1  489222328  ............................A..............C..C........T....  489222387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CM018502.1  489222388  ....C.....T..T.....T...........T........A...................  489222447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AGAAGAAGGACAGTGTCTG  139</w:t>
      </w:r>
    </w:p>
    <w:p>
      <w:r>
        <w:rPr>
          <w:rFonts w:ascii="Consolas" w:hAnsi="Consolas" w:eastAsia="Consolas"/>
          <w:sz w:val="20"/>
        </w:rPr>
        <w:t>CM018502.1  489222448  ............C......  489222466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CM018502.1  489223422  .........C..G....................A........C.....A.....A.TT..  489223481</w:t>
      </w:r>
    </w:p>
    <w:p>
      <w:r>
        <w:rPr>
          <w:rFonts w:ascii="Consolas" w:hAnsi="Consolas" w:eastAsia="Consolas"/>
          <w:sz w:val="20"/>
        </w:rPr>
        <w:t>CM018502.1  489192426  ...............................AT......A...........           489192476</w:t>
      </w:r>
    </w:p>
    <w:p>
      <w:r>
        <w:rPr>
          <w:rFonts w:ascii="Consolas" w:hAnsi="Consolas" w:eastAsia="Consolas"/>
          <w:sz w:val="20"/>
        </w:rPr>
        <w:t>CM018502.1  106021697  ......................A.....T.T......                         106021733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AGGCTGGCAGGTGCTAGACGCCACACCTCAGGAGACAAGCAATG  104</w:t>
      </w:r>
    </w:p>
    <w:p>
      <w:r>
        <w:rPr>
          <w:rFonts w:ascii="Consolas" w:hAnsi="Consolas" w:eastAsia="Consolas"/>
          <w:sz w:val="20"/>
        </w:rPr>
        <w:t>CM018502.1  489223482  ...............G..T.........................  489223525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357     2e-96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CM018502.1  489223632  .........................C...........................G......  489223691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CM018502.1  489223692  ................C.C...T...........C........T................  489223751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CM018502.1  489223752  .............G...A....T.............G.A.....................  489223811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CCAAGAGCATCCAGAGTGATGAGCGGGATGACATCACGGAAAACTACAAGTA  232</w:t>
      </w:r>
    </w:p>
    <w:p>
      <w:r>
        <w:rPr>
          <w:rFonts w:ascii="Consolas" w:hAnsi="Consolas" w:eastAsia="Consolas"/>
          <w:sz w:val="20"/>
        </w:rPr>
        <w:t>CM018502.1  489223812  .........................................G..........  489223863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566063537380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507     1e-141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          CTCCAGGAAAGGCAGGTGTTTCTGAAGGCTCTTCAGAAGCTGAAGGCTGGAAGGTCCCAA  65</w:t>
      </w:r>
    </w:p>
    <w:p>
      <w:r>
        <w:rPr>
          <w:rFonts w:ascii="Consolas" w:hAnsi="Consolas" w:eastAsia="Consolas"/>
          <w:sz w:val="20"/>
        </w:rPr>
        <w:t>CM018502.1  489225332  ........G.................................................C.  489225391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66         GGCTCCCTCCGAGCAGAATTGCAACCTTCCAGGTCCATGCCACCGAGGGACAGTCCTCGG  125</w:t>
      </w:r>
    </w:p>
    <w:p>
      <w:r>
        <w:rPr>
          <w:rFonts w:ascii="Consolas" w:hAnsi="Consolas" w:eastAsia="Consolas"/>
          <w:sz w:val="20"/>
        </w:rPr>
        <w:t>CM018502.1  489225392  .....T.............C..G....---......G......T...C........G...  489225448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126        AGCCTGGCTACGCCTTCCCTTCGGCCCAGTGATGCTGTCCAGGTCTCCCTGAAATTCCAG  185</w:t>
      </w:r>
    </w:p>
    <w:p>
      <w:r>
        <w:rPr>
          <w:rFonts w:ascii="Consolas" w:hAnsi="Consolas" w:eastAsia="Consolas"/>
          <w:sz w:val="20"/>
        </w:rPr>
        <w:t>CM018502.1  489225449  ...........T.....T..C.A.......A...T.........................  489225508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186        CTGCTCGACTCGCCCAACATGGGCCAGGACATAAGGTTTGTCCTGCTGGCCCTCAACATG  245</w:t>
      </w:r>
    </w:p>
    <w:p>
      <w:r>
        <w:rPr>
          <w:rFonts w:ascii="Consolas" w:hAnsi="Consolas" w:eastAsia="Consolas"/>
          <w:sz w:val="20"/>
        </w:rPr>
        <w:t>CM018502.1  489225509  ...............G.............T..............................  489225568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246        TCGCCCCAGTTCAAGGACCTCAAAGTGAACCTGAGTGCCCAGTCTCTGCTGCATGATGGC  305</w:t>
      </w:r>
    </w:p>
    <w:p>
      <w:r>
        <w:rPr>
          <w:rFonts w:ascii="Consolas" w:hAnsi="Consolas" w:eastAsia="Consolas"/>
          <w:sz w:val="20"/>
        </w:rPr>
        <w:t>CM018502.1  489225569  ..A.T...................................................C...  489225628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306        AGCCCCCTGCCCCCATTCTGGCAGGACACAGCCTTCATCACACTCTCTCCTGAAGAAG  363</w:t>
      </w:r>
    </w:p>
    <w:p>
      <w:r>
        <w:rPr>
          <w:rFonts w:ascii="Consolas" w:hAnsi="Consolas" w:eastAsia="Consolas"/>
          <w:sz w:val="20"/>
        </w:rPr>
        <w:t>CM018502.1  489225629  ..........T...G...........................................  489225686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882544515097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272     5e-71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CM018502.1  489226201  ............................................................  489226260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CM018502.1  489226261  ...................C.......................C................  489226320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ACAAGATCATCACCTTAGCCTATCCTGGCATCATGATTAAT  161</w:t>
      </w:r>
    </w:p>
    <w:p>
      <w:r>
        <w:rPr>
          <w:rFonts w:ascii="Consolas" w:hAnsi="Consolas" w:eastAsia="Consolas"/>
          <w:sz w:val="20"/>
        </w:rPr>
        <w:t>CM018502.1  489226321  ................G........CA.....G........  489226361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362795267139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 TTTAGGAGCAGCCATTGTGAACCAGCCACTCTCCATACAGGTGATGTTTTCAAACCCCCT  62</w:t>
      </w:r>
    </w:p>
    <w:p>
      <w:r>
        <w:rPr>
          <w:rFonts w:ascii="Consolas" w:hAnsi="Consolas" w:eastAsia="Consolas"/>
          <w:sz w:val="20"/>
        </w:rPr>
        <w:t>CM018502.1  489230927  ........TG.................G.....T.........G.A........T.....  489230986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 CTCGGAGCAGGTTGAAGACTGTGTGCTGACTGTGGAAGGAAGTGGTCTCTTCAGGAGACA  122</w:t>
      </w:r>
    </w:p>
    <w:p>
      <w:r>
        <w:rPr>
          <w:rFonts w:ascii="Consolas" w:hAnsi="Consolas" w:eastAsia="Consolas"/>
          <w:sz w:val="20"/>
        </w:rPr>
        <w:t>CM018502.1  489230987  ............................................................  489231046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 GCAGA  127</w:t>
      </w:r>
    </w:p>
    <w:p>
      <w:r>
        <w:rPr>
          <w:rFonts w:ascii="Consolas" w:hAnsi="Consolas" w:eastAsia="Consolas"/>
          <w:sz w:val="20"/>
        </w:rPr>
        <w:t>CM018502.1  489231047  .....  489231051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CM018502.1  489231227  ..............A.....A.....A....A..............G..AC.........  489231286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CM018502.1  489231287  ......C........A........G.......................G........A..  489231346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TTACAGAAACGTCTACGTAGACTTTGGGCTATAA  154</w:t>
      </w:r>
    </w:p>
    <w:p>
      <w:r>
        <w:rPr>
          <w:rFonts w:ascii="Consolas" w:hAnsi="Consolas" w:eastAsia="Consolas"/>
          <w:sz w:val="20"/>
        </w:rPr>
        <w:t>CM018502.1  489231347  ......G........TA...........T.....  489231380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344784154586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