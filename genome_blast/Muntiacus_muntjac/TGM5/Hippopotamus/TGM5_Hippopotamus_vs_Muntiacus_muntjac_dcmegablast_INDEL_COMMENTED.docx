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152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CCAGTAAGCAGGTGGCAGTGCAACAGCCACCCCGCCTTTGGTGTCTCCTGGAGTCTTG-G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489201360  .....G............--------..T.T.......CA................G.A.  489201411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60         GATGGAAGGGGAAGCAGACACTCCAGGACCAGTTTCCTGAAGCTCCAAGGCCATCCAGCT  119</w:t>
      </w:r>
    </w:p>
    <w:p>
      <w:r>
        <w:rPr>
          <w:rFonts w:ascii="Consolas" w:hAnsi="Consolas" w:eastAsia="Consolas"/>
          <w:sz w:val="20"/>
        </w:rPr>
        <w:t>CM018502.1  489201412  .....................A........G.........CA....-.....GC......  489201470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120        GT--TGTGCGGGAGCAACCCGGGAACCAGAGGCAGCCACCATGGC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CM018502.1  489201471  ..CC.A...-......G..T....G............G.......  489201514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352468060953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GGCTGGAGGTGGCCCTCACCGACCTCCAGAGCTCCTGGAACAACGTGCGACATCACACAG  60</w:t>
      </w:r>
    </w:p>
    <w:p>
      <w:r>
        <w:rPr>
          <w:rFonts w:ascii="Consolas" w:hAnsi="Consolas" w:eastAsia="Consolas"/>
          <w:sz w:val="20"/>
        </w:rPr>
        <w:t>CM018502.1  489206201  ...................T.......................T.....G..C.GT..G.  489206260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AGGAGATCAGCTCTGACCGCCTCCTTGTTCGCCGGGGCCAGGCCTTCAACATCACCCTGT  120</w:t>
      </w:r>
    </w:p>
    <w:p>
      <w:r>
        <w:rPr>
          <w:rFonts w:ascii="Consolas" w:hAnsi="Consolas" w:eastAsia="Consolas"/>
          <w:sz w:val="20"/>
        </w:rPr>
        <w:t>CM018502.1  489206261  .............CA.............................................  489206320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ACTTCAAGAACCGGGCCTTCCAGCCGGGCCTGGACAACATCATCTTCGTGGCTGAGACTG  180</w:t>
      </w:r>
    </w:p>
    <w:p>
      <w:r>
        <w:rPr>
          <w:rFonts w:ascii="Consolas" w:hAnsi="Consolas" w:eastAsia="Consolas"/>
          <w:sz w:val="20"/>
        </w:rPr>
        <w:t>CM018502.1  489206321  T...T.G..................A....................T...A.........  489206380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385913935350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341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GACCGCTGCCAGACCTGGCCAAGGGGACTAGGGCCGTGTTTAGCCTGGCAGGTTGTCGTG  60</w:t>
      </w:r>
    </w:p>
    <w:p>
      <w:r>
        <w:rPr>
          <w:rFonts w:ascii="Consolas" w:hAnsi="Consolas" w:eastAsia="Consolas"/>
          <w:sz w:val="20"/>
        </w:rPr>
        <w:t>CM018502.1  489206513  .............T...C...........C.A........C........T...CAC....  489206572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GCCCCAGTCCCTGGATCGCCTCACTGGAGACCATCGGGGCCAACTCCCTGGAGGTGAGCC  120</w:t>
      </w:r>
    </w:p>
    <w:p>
      <w:r>
        <w:rPr>
          <w:rFonts w:ascii="Consolas" w:hAnsi="Consolas" w:eastAsia="Consolas"/>
          <w:sz w:val="20"/>
        </w:rPr>
        <w:t>CM018502.1  489206573  .......C..................C..G.............T................  489206632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TATGTGCCCCTCCTATGGCGGCTGTGGGTCGGTACCTCTTGAAGATACACATCGAATCCC  180</w:t>
      </w:r>
    </w:p>
    <w:p>
      <w:r>
        <w:rPr>
          <w:rFonts w:ascii="Consolas" w:hAnsi="Consolas" w:eastAsia="Consolas"/>
          <w:sz w:val="20"/>
        </w:rPr>
        <w:t>CM018502.1  489206633  .G............G....A........................G.T......A......  489206692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TACAGGGGCCTGTCACGGCCTACCAGCTCGGGGAGTTCATCCTTCTCTTCAATCCCTGGT  240</w:t>
      </w:r>
    </w:p>
    <w:p>
      <w:r>
        <w:rPr>
          <w:rFonts w:ascii="Consolas" w:hAnsi="Consolas" w:eastAsia="Consolas"/>
          <w:sz w:val="20"/>
        </w:rPr>
        <w:t>CM018502.1  489206693  .........A......A...........T..............G................  489206752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241        GCCCAG  246</w:t>
      </w:r>
    </w:p>
    <w:p>
      <w:r>
        <w:rPr>
          <w:rFonts w:ascii="Consolas" w:hAnsi="Consolas" w:eastAsia="Consolas"/>
          <w:sz w:val="20"/>
        </w:rPr>
        <w:t>CM018502.1  489206753  ......  489206758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553137792370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171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 GGATGCTGTCTTCTTGGACAGTGAACCCCAGAGGCAGGAGTATGTCGTGAATGATTACGG  61</w:t>
      </w:r>
    </w:p>
    <w:p>
      <w:r>
        <w:rPr>
          <w:rFonts w:ascii="Consolas" w:hAnsi="Consolas" w:eastAsia="Consolas"/>
          <w:sz w:val="20"/>
        </w:rPr>
        <w:t>CM018502.1  489207572  ...........A.C....G....................A......A..........T..  489207631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 CTTCATCTACCAAGGGAACAAGAACTGGATCCTCCCCTGCCCCTGGAACTATGGACA  118</w:t>
      </w:r>
    </w:p>
    <w:p>
      <w:r>
        <w:rPr>
          <w:rFonts w:ascii="Consolas" w:hAnsi="Consolas" w:eastAsia="Consolas"/>
          <w:sz w:val="20"/>
        </w:rPr>
        <w:t>CM018502.1  489207632  .........T......................G...............T........  489207688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197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CM018502.1  489210872  ................T......C..T.................................  489210931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CM018502.1  489210932  ..C.......................A........T..T.....................  489210991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TGTGCCATG  129</w:t>
      </w:r>
    </w:p>
    <w:p>
      <w:r>
        <w:rPr>
          <w:rFonts w:ascii="Consolas" w:hAnsi="Consolas" w:eastAsia="Consolas"/>
          <w:sz w:val="20"/>
        </w:rPr>
        <w:t>CM018502.1  489210992  ..C......  489211000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ATCAACAGCAACGATGA-CAGTGGGGTGCTCGATGGAAACTGGAGCGAGAATTACTCAGA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CM018502.1  489211588  .................-.............A...........G.......C........  489211646</w:t>
      </w:r>
    </w:p>
    <w:p>
      <w:r>
        <w:rPr>
          <w:rFonts w:ascii="Consolas" w:hAnsi="Consolas" w:eastAsia="Consolas"/>
          <w:sz w:val="20"/>
        </w:rPr>
        <w:t>CM018502.1  489188621  ..............C..-...C..C.....GC.G..G......G.A...G.C.....CCG  489188679</w:t>
      </w:r>
    </w:p>
    <w:p>
      <w:r>
        <w:rPr>
          <w:rFonts w:ascii="Consolas" w:hAnsi="Consolas" w:eastAsia="Consolas"/>
          <w:sz w:val="20"/>
        </w:rPr>
        <w:t>CM018502.1  92222081    .....T..........T...-..C.....GCTG..GCG....GA.A.C..C...G.G..  92222138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60         TGGCATCAACCCCGTGGAGTGGACAGGCAGCGTGGCCATCCTGAAGCAGTGGCACGCCAC  119</w:t>
      </w:r>
    </w:p>
    <w:p>
      <w:r>
        <w:rPr>
          <w:rFonts w:ascii="Consolas" w:hAnsi="Consolas" w:eastAsia="Consolas"/>
          <w:sz w:val="20"/>
        </w:rPr>
        <w:t>CM018502.1  489211647  .....C..G....ACA.......TG.................................G.  489211706</w:t>
      </w:r>
    </w:p>
    <w:p>
      <w:r>
        <w:rPr>
          <w:rFonts w:ascii="Consolas" w:hAnsi="Consolas" w:eastAsia="Consolas"/>
          <w:sz w:val="20"/>
        </w:rPr>
        <w:t>CM018502.1  489188680  G..GG...G....C..........G..................CG.......GCG....G  489188739</w:t>
      </w:r>
    </w:p>
    <w:p>
      <w:r>
        <w:rPr>
          <w:rFonts w:ascii="Consolas" w:hAnsi="Consolas" w:eastAsia="Consolas"/>
          <w:sz w:val="20"/>
        </w:rPr>
        <w:t>CM018502.1  92222139   C.......G....A..TTC....TC..........A.......CG..GT...A.-.AA.G  92222197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120        A-GGCTGTCAGCCAGTGCGCTACGGGCAGTGCTGGGTCTTTGCAGCTATCATGTGCACAG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CM018502.1  489211707  G-.....C...................................T...G.T..........  489211765</w:t>
      </w:r>
    </w:p>
    <w:p>
      <w:r>
        <w:rPr>
          <w:rFonts w:ascii="Consolas" w:hAnsi="Consolas" w:eastAsia="Consolas"/>
          <w:sz w:val="20"/>
        </w:rPr>
        <w:t>CM018502.1  489188740  G-...G.G.....T...AAG...........................G.G.....T..    489188796</w:t>
      </w:r>
    </w:p>
    <w:p>
      <w:r>
        <w:rPr>
          <w:rFonts w:ascii="Consolas" w:hAnsi="Consolas" w:eastAsia="Consolas"/>
          <w:sz w:val="20"/>
        </w:rPr>
        <w:t>CM018502.1  92222198   .T..T..C....GC..CAAG.....C...........G..C..G..                92222243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380768416212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CM018502.1  489222328  ............................A..............C..C........T....  489222387</w:t>
      </w:r>
    </w:p>
    <w:p>
      <w:r>
        <w:rPr>
          <w:rFonts w:ascii="Consolas" w:hAnsi="Consolas" w:eastAsia="Consolas"/>
          <w:sz w:val="20"/>
        </w:rPr>
        <w:t>CM018502.1  92224724   ..C..C.......T..C..............CG.G.......A.A.C..A.C.......-  92224782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CAG-ATGGAAACCTGATCATAGATGAGTATTACGACAACACCGGCAGGATTTTGGAGAAT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CM018502.1  489222388  ...-.C.....T..T.....T...........T........A..................  489222446</w:t>
      </w:r>
    </w:p>
    <w:p>
      <w:r>
        <w:rPr>
          <w:rFonts w:ascii="Consolas" w:hAnsi="Consolas" w:eastAsia="Consolas"/>
          <w:sz w:val="20"/>
        </w:rPr>
        <w:t>CM018502.1  92224783   ...A.CA.C......C....C..                                       92224805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120        AAGAAGAAGGACAGTGTCTG  139</w:t>
      </w:r>
    </w:p>
    <w:p>
      <w:r>
        <w:rPr>
          <w:rFonts w:ascii="Consolas" w:hAnsi="Consolas" w:eastAsia="Consolas"/>
          <w:sz w:val="20"/>
        </w:rPr>
        <w:t>CM018502.1  489222447  .............C......  489222466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143     1e-32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67.1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CM018502.1  489223422  .........C..G....................A........C.....A.....A.TT..  489223481</w:t>
      </w:r>
    </w:p>
    <w:p>
      <w:r>
        <w:rPr>
          <w:rFonts w:ascii="Consolas" w:hAnsi="Consolas" w:eastAsia="Consolas"/>
          <w:sz w:val="20"/>
        </w:rPr>
        <w:t>CM018502.1  489192426  ...............................AT......A...........A..A...AA  489192485</w:t>
      </w:r>
    </w:p>
    <w:p>
      <w:r>
        <w:rPr>
          <w:rFonts w:ascii="Consolas" w:hAnsi="Consolas" w:eastAsia="Consolas"/>
          <w:sz w:val="20"/>
        </w:rPr>
        <w:t>CM018503.1  582408999  ...C.....C..G.....C..C..T......AAGA..CCA.....G..CT.G..C.T..A  582409058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AGGCTGGCAGGTGCTAGACGCCACACCTCAGGAGACAAGCAATG  104</w:t>
      </w:r>
    </w:p>
    <w:p>
      <w:r>
        <w:rPr>
          <w:rFonts w:ascii="Consolas" w:hAnsi="Consolas" w:eastAsia="Consolas"/>
          <w:sz w:val="20"/>
        </w:rPr>
        <w:t>CM018502.1  489223482  ...............G..T.........................  489223525</w:t>
      </w:r>
    </w:p>
    <w:p>
      <w:r>
        <w:rPr>
          <w:rFonts w:ascii="Consolas" w:hAnsi="Consolas" w:eastAsia="Consolas"/>
          <w:sz w:val="20"/>
        </w:rPr>
        <w:t>CM018502.1  489192486  T..G........T..G...C....T..C...C....C....     489192526</w:t>
      </w:r>
    </w:p>
    <w:p>
      <w:r>
        <w:rPr>
          <w:rFonts w:ascii="Consolas" w:hAnsi="Consolas" w:eastAsia="Consolas"/>
          <w:sz w:val="20"/>
        </w:rPr>
        <w:t>CM018503.1  582409059  T..G........TG.............C........C....G..  582409102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361     6e-98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CM018502.1  489223632  .........................C...........................G......  489223691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CM018502.1  489223692  ................C.C...T...........C........T................  489223751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CM018502.1  489223752  .............G...A....T.............G.A.....................  489223811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CM018502.1  489223812  .........................................G..........TGC.....  489223871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537701388862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532     9e-149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          CTCCAGGAAAGGCAGGTGTTTCTGAAGGCTCTTCAGAAGCTGAAGGCTGGAAGGTCCCAA  65</w:t>
      </w:r>
    </w:p>
    <w:p>
      <w:r>
        <w:rPr>
          <w:rFonts w:ascii="Consolas" w:hAnsi="Consolas" w:eastAsia="Consolas"/>
          <w:sz w:val="20"/>
        </w:rPr>
        <w:t>CM018502.1  489225332  ........G.................................................C.  489225391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66         GGCTCCCTCCGAGCAGAATTGCAACCTTCCAGGTCCATGCCACCGAGGGACAGTCCTCGG  125</w:t>
      </w:r>
    </w:p>
    <w:p>
      <w:r>
        <w:rPr>
          <w:rFonts w:ascii="Consolas" w:hAnsi="Consolas" w:eastAsia="Consolas"/>
          <w:sz w:val="20"/>
        </w:rPr>
        <w:t>CM018502.1  489225392  .....T.............C..G....---......G......T...C........G...  489225448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126        AGCCTGGCTACGCCTTCCCTTCGGCCCAGTGATGCTGTCCAGGTCTCCCTGAAATTCCAG  185</w:t>
      </w:r>
    </w:p>
    <w:p>
      <w:r>
        <w:rPr>
          <w:rFonts w:ascii="Consolas" w:hAnsi="Consolas" w:eastAsia="Consolas"/>
          <w:sz w:val="20"/>
        </w:rPr>
        <w:t>CM018502.1  489225449  ...........T.....T..C.A.......A...T.........................  489225508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186        CTGCTCGACTCGCCCAACATGGGCCAGGACATAAGGTTTGTCCTGCTGGCCCTCAACATG  245</w:t>
      </w:r>
    </w:p>
    <w:p>
      <w:r>
        <w:rPr>
          <w:rFonts w:ascii="Consolas" w:hAnsi="Consolas" w:eastAsia="Consolas"/>
          <w:sz w:val="20"/>
        </w:rPr>
        <w:t>CM018502.1  489225509  ...............G.............T..............................  489225568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246        TCGCCCCAGTTCAAGGACCTCAAAGTGAACCTGAGTGCCCAGTCTCTGCTGCATGATGGC  305</w:t>
      </w:r>
    </w:p>
    <w:p>
      <w:r>
        <w:rPr>
          <w:rFonts w:ascii="Consolas" w:hAnsi="Consolas" w:eastAsia="Consolas"/>
          <w:sz w:val="20"/>
        </w:rPr>
        <w:t>CM018502.1  489225569  ..A.T...................................................C...  489225628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306        AGCCCCCTGCCCCCATTCTGGCAGGACACAGCCTTCATCACACTCTCTCCTGAAGAAG  363</w:t>
      </w:r>
    </w:p>
    <w:p>
      <w:r>
        <w:rPr>
          <w:rFonts w:ascii="Consolas" w:hAnsi="Consolas" w:eastAsia="Consolas"/>
          <w:sz w:val="20"/>
        </w:rPr>
        <w:t>CM018502.1  489225629  ..........T...G...........................................  489225686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851566436377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264     8e-69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CM018502.1  489226201  ............................................................  489226260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CM018502.1  489226261  ...................C.......................C................  489226320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ACAAGATCATCACCTTAGCCTATCCTGGCATCATGATTAAT  161</w:t>
      </w:r>
    </w:p>
    <w:p>
      <w:r>
        <w:rPr>
          <w:rFonts w:ascii="Consolas" w:hAnsi="Consolas" w:eastAsia="Consolas"/>
          <w:sz w:val="20"/>
        </w:rPr>
        <w:t>CM018502.1  489226321  ................G........CA.....G........  489226361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337031503539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          TTTAGGAGCAGCCATTGTGAACCAGCCACTCTCCATACAGGTGATGTTTTCAAACCCCCT  62</w:t>
      </w:r>
    </w:p>
    <w:p>
      <w:r>
        <w:rPr>
          <w:rFonts w:ascii="Consolas" w:hAnsi="Consolas" w:eastAsia="Consolas"/>
          <w:sz w:val="20"/>
        </w:rPr>
        <w:t>CM018502.1  489230927  ........TG.................G.....T.........G.A........T.....  489230986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63         CTCGGAGCAGGTTGAAGACTGTGTGCTGACTGTGGAAGGAAGTGGTCTCTTCAGGAGACA  122</w:t>
      </w:r>
    </w:p>
    <w:p>
      <w:r>
        <w:rPr>
          <w:rFonts w:ascii="Consolas" w:hAnsi="Consolas" w:eastAsia="Consolas"/>
          <w:sz w:val="20"/>
        </w:rPr>
        <w:t>CM018502.1  489230987  ............................................................  489231046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123        GCAGACGGTCCT  134</w:t>
      </w:r>
    </w:p>
    <w:p>
      <w:r>
        <w:rPr>
          <w:rFonts w:ascii="Consolas" w:hAnsi="Consolas" w:eastAsia="Consolas"/>
          <w:sz w:val="20"/>
        </w:rPr>
        <w:t>CM018502.1  489231047  .....GA.....  489231058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CM018502.1  489231227  ..............A.....A.....A....A..............G..AC.........  489231286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CM018502.1  489231287  ......C........A........G.......................G........A..  489231346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TTACAGAAACGTCTACGTAGACTTTGGGCTATAA  154</w:t>
      </w:r>
    </w:p>
    <w:p>
      <w:r>
        <w:rPr>
          <w:rFonts w:ascii="Consolas" w:hAnsi="Consolas" w:eastAsia="Consolas"/>
          <w:sz w:val="20"/>
        </w:rPr>
        <w:t>CM018502.1  489231347  ......G........TA...........T.....  489231380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319022186556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