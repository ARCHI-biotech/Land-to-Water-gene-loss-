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159515864364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200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GGCTAGAAGTGGCCCTCACAGACCTCCAGAGCTCCAGAAATAATGTGCGGCACCACACGG  60</w:t>
      </w:r>
    </w:p>
    <w:p>
      <w:r>
        <w:rPr>
          <w:rFonts w:ascii="Consolas" w:hAnsi="Consolas" w:eastAsia="Consolas"/>
          <w:sz w:val="20"/>
        </w:rPr>
        <w:t>CM018502.1  489206201  ....G..G...........T...............T.G..C.............GT....  489206260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AGGAGATCA-CTGTGGACCACCTGCTTGTTCGCCGGGGCCAGGCCTTCAACCTCACCCTG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CM018502.1  489206261  .........G..-CCA...G...C...........................A........  489206319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120        TACTTCAGGAACCGGAGCTTCCAGCCAGGCCTGGACAACATCATCTTCGTGGTTGAAACT  179</w:t>
      </w:r>
    </w:p>
    <w:p>
      <w:r>
        <w:rPr>
          <w:rFonts w:ascii="Consolas" w:hAnsi="Consolas" w:eastAsia="Consolas"/>
          <w:sz w:val="20"/>
        </w:rPr>
        <w:t>CM018502.1  489206320  .T...T.........GC..............................T...AC...G...  489206379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180        G  180</w:t>
      </w:r>
    </w:p>
    <w:p>
      <w:r>
        <w:rPr>
          <w:rFonts w:ascii="Consolas" w:hAnsi="Consolas" w:eastAsia="Consolas"/>
          <w:sz w:val="20"/>
        </w:rPr>
        <w:t>CM018502.1  489206380  .  489206380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391067252392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560872769878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169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AGGATGCTGTCTACTTGGACAGTGAACCCCAGAGGCAGGAGTATGTCATGAATGATTATG  60</w:t>
      </w:r>
    </w:p>
    <w:p>
      <w:r>
        <w:rPr>
          <w:rFonts w:ascii="Consolas" w:hAnsi="Consolas" w:eastAsia="Consolas"/>
          <w:sz w:val="20"/>
        </w:rPr>
        <w:t>CM018502.1  489207571  ..............C....G....................A...................  489207630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GCTTCATCTACCAAGGCAGCAAGAACTGGATCCGCCCATGTCCCTGGAACTATGGACA  118</w:t>
      </w:r>
    </w:p>
    <w:p>
      <w:r>
        <w:rPr>
          <w:rFonts w:ascii="Consolas" w:hAnsi="Consolas" w:eastAsia="Consolas"/>
          <w:sz w:val="20"/>
        </w:rPr>
        <w:t>CM018502.1  489207631  ..........T.....G.A..................C..C........T........  489207688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236700960024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262429325244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213     2e-53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ATCAACAGCAATGATGATAATGGGGTGCTCAATGGAAACTGGAGTGAGAATTACACAGAC  60</w:t>
      </w:r>
    </w:p>
    <w:p>
      <w:r>
        <w:rPr>
          <w:rFonts w:ascii="Consolas" w:hAnsi="Consolas" w:eastAsia="Consolas"/>
          <w:sz w:val="20"/>
        </w:rPr>
        <w:t>CM018502.1  489211588  ...........C.....C.G......................G.C.....C...T....T  489211647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GGCGCCAACCCTGCGGAGTGGACGGGCAGCGTGGCCATCCTGAAGCAGTGGAACGCCACA  120</w:t>
      </w:r>
    </w:p>
    <w:p>
      <w:r>
        <w:rPr>
          <w:rFonts w:ascii="Consolas" w:hAnsi="Consolas" w:eastAsia="Consolas"/>
          <w:sz w:val="20"/>
        </w:rPr>
        <w:t>CM018502.1  489211648  ...A...G...CA.A.......T............................C.....G.G  489211707</w:t>
      </w:r>
    </w:p>
    <w:p>
      <w:r>
        <w:rPr>
          <w:rFonts w:ascii="Consolas" w:hAnsi="Consolas" w:eastAsia="Consolas"/>
          <w:sz w:val="20"/>
        </w:rPr>
        <w:t>CM018502.1  489188695                ............................CG.......GCG....GG  489188740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GGCTGCCAGCCCGTGCGCTACGGGCAATGCTGGGTCTTTGCTGCCGTCATGTGCACAG  178</w:t>
      </w:r>
    </w:p>
    <w:p>
      <w:r>
        <w:rPr>
          <w:rFonts w:ascii="Consolas" w:hAnsi="Consolas" w:eastAsia="Consolas"/>
          <w:sz w:val="20"/>
        </w:rPr>
        <w:t>CM018502.1  489211708  ...........A..............G.................T..T..........  489211765</w:t>
      </w:r>
    </w:p>
    <w:p>
      <w:r>
        <w:rPr>
          <w:rFonts w:ascii="Consolas" w:hAnsi="Consolas" w:eastAsia="Consolas"/>
          <w:sz w:val="20"/>
        </w:rPr>
        <w:t>CM018502.1  489188741  ...G.G.....T...AAG........G..............A..T..G.....       489188793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385921630650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191     7e-47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TGATGAGGTGTCTGGGGATCCCTACCCGTGTGATCACCAACTTCGACTCTGGCCACGATA  60</w:t>
      </w:r>
    </w:p>
    <w:p>
      <w:r>
        <w:rPr>
          <w:rFonts w:ascii="Consolas" w:hAnsi="Consolas" w:eastAsia="Consolas"/>
          <w:sz w:val="20"/>
        </w:rPr>
        <w:t>CM018502.1  489222328  ..........C...........C.....A..........................T..C.  489222387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CAGATGGAAACCTGATCATAGATGAGTATTATGACAACACAGGCAGGATTTTGGGGAATA  120</w:t>
      </w:r>
    </w:p>
    <w:p>
      <w:r>
        <w:rPr>
          <w:rFonts w:ascii="Consolas" w:hAnsi="Consolas" w:eastAsia="Consolas"/>
          <w:sz w:val="20"/>
        </w:rPr>
        <w:t>CM018502.1  489222388  ....C.....T..T.....T..................................A.....  489222447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AGAAGAAGGATACTATCTG  139</w:t>
      </w:r>
    </w:p>
    <w:p>
      <w:r>
        <w:rPr>
          <w:rFonts w:ascii="Consolas" w:hAnsi="Consolas" w:eastAsia="Consolas"/>
          <w:sz w:val="20"/>
        </w:rPr>
        <w:t>CM018502.1  489222448  ..........C...G....  489222466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285582006681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198108412194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545435904652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364     1e-98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3          TCCCTCCAGGAGAGGCAGGTGTTTCTGAAGGCTCTGCAGAAGCTGAAGGCTAGAAGCTTC  62</w:t>
      </w:r>
    </w:p>
    <w:p>
      <w:r>
        <w:rPr>
          <w:rFonts w:ascii="Consolas" w:hAnsi="Consolas" w:eastAsia="Consolas"/>
          <w:sz w:val="20"/>
        </w:rPr>
        <w:t>CM018502.1  489225329  ..T................................T...............G....G.C.  489225388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63         CATGGCTCCCAAAGAGGAGCAGAGTTGCAACCTTCCAGGCCCACATCACTGAGCCAGGAC  122</w:t>
      </w:r>
    </w:p>
    <w:p>
      <w:r>
        <w:rPr>
          <w:rFonts w:ascii="Consolas" w:hAnsi="Consolas" w:eastAsia="Consolas"/>
          <w:sz w:val="20"/>
        </w:rPr>
        <w:t>CM018502.1  489225389  .CA.....T.---TCC.......A.C..G....---...T..GTGC........---...  489225439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123        AGCCCTCGGAGCCTGCATACACCTTCCCTTCGACCCAGTGATGTGGTGCAAGTCTCCCTG  182</w:t>
      </w:r>
    </w:p>
    <w:p>
      <w:r>
        <w:rPr>
          <w:rFonts w:ascii="Consolas" w:hAnsi="Consolas" w:eastAsia="Consolas"/>
          <w:sz w:val="20"/>
        </w:rPr>
        <w:t>CM018502.1  489225440  ..T..G.........GC...T.....T..C.AG......A....T..C..G.........  489225499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183        AAATTCAAGCTGCTCGACCCGCCCAACATGGGCCAGGATATATGCTTTGTCCTGCTGGCC  242</w:t>
      </w:r>
    </w:p>
    <w:p>
      <w:r>
        <w:rPr>
          <w:rFonts w:ascii="Consolas" w:hAnsi="Consolas" w:eastAsia="Consolas"/>
          <w:sz w:val="20"/>
        </w:rPr>
        <w:t>CM018502.1  489225500  ......C...........T.....G.................A.G...............  489225559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243        CTCAACATGTC-CTCCCAGTTCAAGGACCTCAAAGTGAACCTGAGTGCCCAGTCTCTGCT  301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CM018502.1  489225560  ...........A..-.............................................  489225618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302        GCACGATGGCAGCCCCCTGTCCCCATTCTGGCAGGACACAGCGTTCATCACACTCTCTCC  361</w:t>
      </w:r>
    </w:p>
    <w:p>
      <w:r>
        <w:rPr>
          <w:rFonts w:ascii="Consolas" w:hAnsi="Consolas" w:eastAsia="Consolas"/>
          <w:sz w:val="20"/>
        </w:rPr>
        <w:t>CM018502.1  489225619  ...T..C............CT...G.................C.................  489225678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362        TAAAGAAG  369</w:t>
      </w:r>
    </w:p>
    <w:p>
      <w:r>
        <w:rPr>
          <w:rFonts w:ascii="Consolas" w:hAnsi="Consolas" w:eastAsia="Consolas"/>
          <w:sz w:val="20"/>
        </w:rPr>
        <w:t>CM018502.1  489225679  .G......  489225686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874746974800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231     5e-59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CAAAGACCTACCCCTGCAAAATCTCCTATTCCCAGTACAGCCAGTACCTGTCAACAGACA  60</w:t>
      </w:r>
    </w:p>
    <w:p>
      <w:r>
        <w:rPr>
          <w:rFonts w:ascii="Consolas" w:hAnsi="Consolas" w:eastAsia="Consolas"/>
          <w:sz w:val="20"/>
        </w:rPr>
        <w:t>CM018502.1  489226201  ..........T............C............................C.......  489226260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AGCTGATCCGCATCAGTGCCCTGGGTGAAGAGAAAAGCAGTCCTGAGAAAATCCTGGTGA  120</w:t>
      </w:r>
    </w:p>
    <w:p>
      <w:r>
        <w:rPr>
          <w:rFonts w:ascii="Consolas" w:hAnsi="Consolas" w:eastAsia="Consolas"/>
          <w:sz w:val="20"/>
        </w:rPr>
        <w:t>CM018502.1  489226261  ..................................G........C.....G..........  489226320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ACAAGATCATCACCTTATCTTATCCAAGCATCACGATTAAT  161</w:t>
      </w:r>
    </w:p>
    <w:p>
      <w:r>
        <w:rPr>
          <w:rFonts w:ascii="Consolas" w:hAnsi="Consolas" w:eastAsia="Consolas"/>
          <w:sz w:val="20"/>
        </w:rPr>
        <w:t>CM018502.1  489226321  ................GG.C.....C......GT.......  489226361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342183845843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GTTCTAGGAGCAGCCGTTGTGAACCAGCCACTCTCCATACAGGTGATATTTTCAAACCCC  60</w:t>
      </w:r>
    </w:p>
    <w:p>
      <w:r>
        <w:rPr>
          <w:rFonts w:ascii="Consolas" w:hAnsi="Consolas" w:eastAsia="Consolas"/>
          <w:sz w:val="20"/>
        </w:rPr>
        <w:t>CM018502.1  489230925  ...T......TG...A.............G.....T.........G..........T...  489230984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CTCTCGGAGCAGGTTGAGGACTGTGTGCTGACTGTGGAAGGAAGTGGCCTCTTCAAGAAA  120</w:t>
      </w:r>
    </w:p>
    <w:p>
      <w:r>
        <w:rPr>
          <w:rFonts w:ascii="Consolas" w:hAnsi="Consolas" w:eastAsia="Consolas"/>
          <w:sz w:val="20"/>
        </w:rPr>
        <w:t>CM018502.1  489230985  .................A.............................T.......G..G.  489231044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CAGCAGAAAGTC  132</w:t>
      </w:r>
    </w:p>
    <w:p>
      <w:r>
        <w:rPr>
          <w:rFonts w:ascii="Consolas" w:hAnsi="Consolas" w:eastAsia="Consolas"/>
          <w:sz w:val="20"/>
        </w:rPr>
        <w:t>CM018502.1  489231045  .......G....  489231056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275293507854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1865250687525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