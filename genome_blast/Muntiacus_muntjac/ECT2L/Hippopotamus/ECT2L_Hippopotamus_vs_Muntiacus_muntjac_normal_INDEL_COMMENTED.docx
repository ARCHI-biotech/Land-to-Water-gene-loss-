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CM018501.1  681671152  ............C............................C.GC...............  681671211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CAACAG  66</w:t>
      </w:r>
    </w:p>
    <w:p>
      <w:r>
        <w:rPr>
          <w:rFonts w:ascii="Consolas" w:hAnsi="Consolas" w:eastAsia="Consolas"/>
          <w:sz w:val="20"/>
        </w:rPr>
        <w:t>CM018501.1  681671212  .G....  681671217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102914486920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CM018501.1  681672328  ................................C........T..G........G......  681672387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CGTCAAGAATTCTTATTCACAAtttttttACGATGCACTAAATCACAATTAAG  113</w:t>
      </w:r>
    </w:p>
    <w:p>
      <w:r>
        <w:rPr>
          <w:rFonts w:ascii="Consolas" w:hAnsi="Consolas" w:eastAsia="Consolas"/>
          <w:sz w:val="20"/>
        </w:rPr>
        <w:t>CM018501.1  681672388  ....................G..............T....C.......C....  681672440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221263940892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257     9e-67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CM018501.1  681690696  ....A....................................G.........T........  681690755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CM018501.1  681690756  ...............C........C............C......................  681690815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AGCTGCACAAGTCAGCTGGCCCTGGAAATTTTTAACTGAACAG  163</w:t>
      </w:r>
    </w:p>
    <w:p>
      <w:r>
        <w:rPr>
          <w:rFonts w:ascii="Consolas" w:hAnsi="Consolas" w:eastAsia="Consolas"/>
          <w:sz w:val="20"/>
        </w:rPr>
        <w:t>CM018501.1  681690816  T......................................G...  681690858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CM018501.1  681694074  ................................T.................T..G...A..  681694133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CM018501.1  681694134  ...........C.G.........A..........................T.........  681694193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CM018501.1  681694194  ..A.................T.T............T...........T.....A......  681694253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CM018501.1  681694254  ..A.................A..............A.........G..............  681694313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GTACTACGTAAGA  253</w:t>
      </w:r>
    </w:p>
    <w:p>
      <w:r>
        <w:rPr>
          <w:rFonts w:ascii="Consolas" w:hAnsi="Consolas" w:eastAsia="Consolas"/>
          <w:sz w:val="20"/>
        </w:rPr>
        <w:t>CM018501.1  681694314  .C...........  681694326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578882445975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CM018501.1  681695124  ..........................................A.........A...T...  681695183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CM018501.1  681695184  ...............................................A.......T..A.  681695243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CTTTGGAGAAACAGCTTGTTTTGGCATCTTTAGAAGCTTTGCCCAAGCG  169</w:t>
      </w:r>
    </w:p>
    <w:p>
      <w:r>
        <w:rPr>
          <w:rFonts w:ascii="Consolas" w:hAnsi="Consolas" w:eastAsia="Consolas"/>
          <w:sz w:val="20"/>
        </w:rPr>
        <w:t>CM018501.1  681695244  .......................T...........T.............  681695292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362766332811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ATGGTGGTGAACAGTGTTAGAGCAGGTATCATTTCTGTGGTGTATGAACACAGCAGCCTA  60</w:t>
      </w:r>
    </w:p>
    <w:p>
      <w:r>
        <w:rPr>
          <w:rFonts w:ascii="Consolas" w:hAnsi="Consolas" w:eastAsia="Consolas"/>
          <w:sz w:val="20"/>
        </w:rPr>
        <w:t>CM018501.1  681698016  .......C............G................................TG.....  681698075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ACATTGGAGAGCCTACTTTATCTCATAGAAAAAGCTCTGGATGGGCAGAAGGCACAGAGT  120</w:t>
      </w:r>
    </w:p>
    <w:p>
      <w:r>
        <w:rPr>
          <w:rFonts w:ascii="Consolas" w:hAnsi="Consolas" w:eastAsia="Consolas"/>
          <w:sz w:val="20"/>
        </w:rPr>
        <w:t>CM018501.1  681698076  .AC.......C......................................T......A...  681698135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ATGGGAATATTTAGTGATGGAAATAGCAGAGAAATCAATTTACTCC  166</w:t>
      </w:r>
    </w:p>
    <w:p>
      <w:r>
        <w:rPr>
          <w:rFonts w:ascii="Consolas" w:hAnsi="Consolas" w:eastAsia="Consolas"/>
          <w:sz w:val="20"/>
        </w:rPr>
        <w:t>CM018501.1  681698136  G..........C.....C...G.C..............C.......  681698181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362766332811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CM018501.1  681698839  ..............................T........................A....  681698898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CM018501.1  681698899  ...............................G..T.........................  681698958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GAGCATCAG  129</w:t>
      </w:r>
    </w:p>
    <w:p>
      <w:r>
        <w:rPr>
          <w:rFonts w:ascii="Consolas" w:hAnsi="Consolas" w:eastAsia="Consolas"/>
          <w:sz w:val="20"/>
        </w:rPr>
        <w:t>CM018501.1  681698959  .........  681698967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AGGCAGGAATAGAAGTTCTTTCTCAGCTGTCTCAACTGACTGGCACGTTATTTACCGCCC  60</w:t>
      </w:r>
    </w:p>
    <w:p>
      <w:r>
        <w:rPr>
          <w:rFonts w:ascii="Consolas" w:hAnsi="Consolas" w:eastAsia="Consolas"/>
          <w:sz w:val="20"/>
        </w:rPr>
        <w:t>CM018501.1  681704656  ..............................................A........T..T.  681704715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CCACTGGGATTGCCACCGGCTCGTACCAACA  91</w:t>
      </w:r>
    </w:p>
    <w:p>
      <w:r>
        <w:rPr>
          <w:rFonts w:ascii="Consolas" w:hAnsi="Consolas" w:eastAsia="Consolas"/>
          <w:sz w:val="20"/>
        </w:rPr>
        <w:t>CM018501.1  681704716  ................T.....T........  681704746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169807210452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261     8e-68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CM018501.1  681706343  ..........C......................C...A....................C.  681706402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CM018501.1  681706403  .A.............CA.........T.................G.....C.......C.  681706462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CM018501.1  681706463  ...........T...............................CA...............  681706522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TAG  183</w:t>
      </w:r>
    </w:p>
    <w:p>
      <w:r>
        <w:rPr>
          <w:rFonts w:ascii="Consolas" w:hAnsi="Consolas" w:eastAsia="Consolas"/>
          <w:sz w:val="20"/>
        </w:rPr>
        <w:t>CM018501.1  681706523  ...  681706525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398785685005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CM018501.1  681711539  ........T.....................................G............G  681711598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CM018501.1  681711599  C........A.......C..............T...............CA..A.T.....  681711658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ACAAAG  126</w:t>
      </w:r>
    </w:p>
    <w:p>
      <w:r>
        <w:rPr>
          <w:rFonts w:ascii="Consolas" w:hAnsi="Consolas" w:eastAsia="Consolas"/>
          <w:sz w:val="20"/>
        </w:rPr>
        <w:t>CM018501.1  681711659  ......  681711664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481115632877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308737304520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123497384304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102914486920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159515864364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CM018501.1  681731565  ................TG........................C...........C.....  681731624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CM018501.1  681731625  .........T..A.......C.................................A.....  681731684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TACATCGGTGGCCCTTCAAAGGTTATTCATAGAAGATATTCCAGATTCCAAAT  173</w:t>
      </w:r>
    </w:p>
    <w:p>
      <w:r>
        <w:rPr>
          <w:rFonts w:ascii="Consolas" w:hAnsi="Consolas" w:eastAsia="Consolas"/>
          <w:sz w:val="20"/>
        </w:rPr>
        <w:t>CM018501.1  681731685  .G....A.....A.....T......A..........C..A.............  681731737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373057576295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