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136357616660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169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GTGATCTTAATTGCACACCTATTGAAATAAACCTGTAGTTTCTAGAAGTGGAAGAAAAT-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681671046  ............AA...TT.........C..TG.A..T.......G.T....CA.....A  681671105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60         --TTGCTGAGACGTCAGCTGGGGATTCTTCCTGGAGAACTCCAGAAATGGAGAGCTTCCA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681671106  AT.........T.........AA.....C..A..GA..GC.TG.................  681671165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CACCAGATTTAGTGCCTGGACACCTTTTAGCAACAAGTCATTAAATAGACAG  169</w:t>
      </w:r>
    </w:p>
    <w:p>
      <w:r>
        <w:rPr>
          <w:rFonts w:ascii="Consolas" w:hAnsi="Consolas" w:eastAsia="Consolas"/>
          <w:sz w:val="20"/>
        </w:rPr>
        <w:t>CM018501.1  681671166  ...A.....C.................C..................C.....  681671217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CM018501.1  681672328  .................T..............C........T..G........G......  681672387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CGTCAAGAATTCTTATTCGCAAtttttttAAGATGCACTAAATCACAATTAAG  113</w:t>
      </w:r>
    </w:p>
    <w:p>
      <w:r>
        <w:rPr>
          <w:rFonts w:ascii="Consolas" w:hAnsi="Consolas" w:eastAsia="Consolas"/>
          <w:sz w:val="20"/>
        </w:rPr>
        <w:t>CM018501.1  681672388  ..................A.G.........C....T....C.......C....  681672440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233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CM018501.1  681690698  ..A....................................G......T..T..........  681690757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CM018501.1  681690758  .............C........C............C...A...A..............T.  681690817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123        CTGCCCAAGTCAGCTGGCCCTGGAAGTTTTTAACTGAACAG  163</w:t>
      </w:r>
    </w:p>
    <w:p>
      <w:r>
        <w:rPr>
          <w:rFonts w:ascii="Consolas" w:hAnsi="Consolas" w:eastAsia="Consolas"/>
          <w:sz w:val="20"/>
        </w:rPr>
        <w:t>CM018501.1  681690818  ....A....................A...........G...  681690858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335     9e-90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CM018501.1  681694074  ........................A.......T....................G......  681694133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CM018501.1  681694134  ...........C...........A.A......................AGT.....T...  681694193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CM018501.1  681694194  ..A..C........A..C....T.GT.........T...........T...........G  681694253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CM018501.1  681694254  ..A..G....A......G.................A.......T.G..............  681694313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241        GCACTACGTAAGA  253</w:t>
      </w:r>
    </w:p>
    <w:p>
      <w:r>
        <w:rPr>
          <w:rFonts w:ascii="Consolas" w:hAnsi="Consolas" w:eastAsia="Consolas"/>
          <w:sz w:val="20"/>
        </w:rPr>
        <w:t>CM018501.1  681694314  .............  681694326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571146929796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211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AGGAGTTATTCAAAGTTCGACCCCCTTGGGTGAGTGGAACTTGCTGCTCTAGCGTGCTAA  60</w:t>
      </w:r>
    </w:p>
    <w:p>
      <w:r>
        <w:rPr>
          <w:rFonts w:ascii="Consolas" w:hAnsi="Consolas" w:eastAsia="Consolas"/>
          <w:sz w:val="20"/>
        </w:rPr>
        <w:t>CM018501.1  681695124  .......G................................ACA.........AT..T.C.  681695183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AGCCCAGATGCCAACCACGCCTCTCCCAGACTGTAAGGGAGCGAGTGGGATTACATGAAG  120</w:t>
      </w:r>
    </w:p>
    <w:p>
      <w:r>
        <w:rPr>
          <w:rFonts w:ascii="Consolas" w:hAnsi="Consolas" w:eastAsia="Consolas"/>
          <w:sz w:val="20"/>
        </w:rPr>
        <w:t>CM018501.1  681695184  GAT...A............T..............G.....T......A...........A  681695243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CTTTGGAGAAACAGCTTGTTTTGACATCGTTAGAAACCTTGCCCAAGCG  169</w:t>
      </w:r>
    </w:p>
    <w:p>
      <w:r>
        <w:rPr>
          <w:rFonts w:ascii="Consolas" w:hAnsi="Consolas" w:eastAsia="Consolas"/>
          <w:sz w:val="20"/>
        </w:rPr>
        <w:t>CM018501.1  681695244  .......................T....T......T.T...........  681695292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CM018501.1  681696128  ......C.........T..................C.................G......  681696187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CM018501.1  681696188  .T.C........CAG...T......A.........A......T.....A...........  681696247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CCGGATTCCTGCGTATGAG  139</w:t>
      </w:r>
    </w:p>
    <w:p>
      <w:r>
        <w:rPr>
          <w:rFonts w:ascii="Consolas" w:hAnsi="Consolas" w:eastAsia="Consolas"/>
          <w:sz w:val="20"/>
        </w:rPr>
        <w:t>CM018501.1  681696248  T...........A......  681696266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ATGGTGATGGAGAGTGTGAAGGCTGGTGTTGTTTCTGTGGTATATGAACACAGCG---TA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exon_8]</w:t>
      </w:r>
    </w:p>
    <w:p>
      <w:r>
        <w:rPr>
          <w:rFonts w:ascii="Consolas" w:hAnsi="Consolas" w:eastAsia="Consolas"/>
          <w:sz w:val="20"/>
        </w:rPr>
        <w:t>CM018501.1  681698016  ......GC.A.C.....T.G...A...A.CA..........G...........T.GCC..  681698075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58         ACCTTGGAAAGCCTTCTGTATCTTATAGAAAAAGCTCTGGATGGGCAGAAGGCACAGAGC  117</w:t>
      </w:r>
    </w:p>
    <w:p>
      <w:r>
        <w:rPr>
          <w:rFonts w:ascii="Consolas" w:hAnsi="Consolas" w:eastAsia="Consolas"/>
          <w:sz w:val="20"/>
        </w:rPr>
        <w:t>CM018501.1  681698076  .A......G.C...A..T.....C.........................T......A..T  681698135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118        ATCGGAATATTTAGCGATGGAGACAGCAGAGAAATCAATTTACTCCAAG  166</w:t>
      </w:r>
    </w:p>
    <w:p>
      <w:r>
        <w:rPr>
          <w:rFonts w:ascii="Consolas" w:hAnsi="Consolas" w:eastAsia="Consolas"/>
          <w:sz w:val="20"/>
        </w:rPr>
        <w:t>CM018501.1  681698136  G.G........C..T..C....................C..........  681698184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349895301384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CM018501.1  681698839  ..............A...............T...............C........A....  681698898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CM018501.1  681698899  .................C..........................C....T..A..A....  681698958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GAGCATCAG  129</w:t>
      </w:r>
    </w:p>
    <w:p>
      <w:r>
        <w:rPr>
          <w:rFonts w:ascii="Consolas" w:hAnsi="Consolas" w:eastAsia="Consolas"/>
          <w:sz w:val="20"/>
        </w:rPr>
        <w:t>CM018501.1  681698959  .........  681698967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124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AGGCAGGAATTGAAGTTCTTTCCCAGCTGTCTCAACTAACTGGCACGTTCTTTACGGCCC  60</w:t>
      </w:r>
    </w:p>
    <w:p>
      <w:r>
        <w:rPr>
          <w:rFonts w:ascii="Consolas" w:hAnsi="Consolas" w:eastAsia="Consolas"/>
          <w:sz w:val="20"/>
        </w:rPr>
        <w:t>CM018501.1  681704656  ..........A...........T..............G........A..A.....T..T.  681704715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CCACTGGGATTGCAACTGGCTCTTACCAGCA  91</w:t>
      </w:r>
    </w:p>
    <w:p>
      <w:r>
        <w:rPr>
          <w:rFonts w:ascii="Consolas" w:hAnsi="Consolas" w:eastAsia="Consolas"/>
          <w:sz w:val="20"/>
        </w:rPr>
        <w:t>CM018501.1  681704716  .............C..............A..  681704746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164658254080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CM018501.1  681706343  ..........C.........CGA..G....A..C...A...C..............A...  681706402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CM018501.1  681706403  ....A.....G.....A..............C........G.....C...C.....T.C.  681706462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CM018501.1  681706463  .......A..AT.AAG....C..........GT.........A.................  681706522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TAG  183</w:t>
      </w:r>
    </w:p>
    <w:p>
      <w:r>
        <w:rPr>
          <w:rFonts w:ascii="Consolas" w:hAnsi="Consolas" w:eastAsia="Consolas"/>
          <w:sz w:val="20"/>
        </w:rPr>
        <w:t>CM018501.1  681706523  ...  681706525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391055555536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GGCAGTTTATGTTTGACACCATGGGTATGACCAACATTCTAAACAACCAAGATACTGCGC  60</w:t>
      </w:r>
    </w:p>
    <w:p>
      <w:r>
        <w:rPr>
          <w:rFonts w:ascii="Consolas" w:hAnsi="Consolas" w:eastAsia="Consolas"/>
          <w:sz w:val="20"/>
        </w:rPr>
        <w:t>CM018501.1  681707948  ....A...G.A............A..G..G.T....C...G..T........A.TC.TA.  681708007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AAGCTCTGGCAGATGGATTGATGGAGTTGTCAAAAGAAGATTCT  104</w:t>
      </w:r>
    </w:p>
    <w:p>
      <w:r>
        <w:rPr>
          <w:rFonts w:ascii="Consolas" w:hAnsi="Consolas" w:eastAsia="Consolas"/>
          <w:sz w:val="20"/>
        </w:rPr>
        <w:t>CM018501.1  681708008  ......................A...C.T.........A.....  681708051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68.0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GAAAGAAATGTTGTAGAAGACAATTCTTGGGACACAAAGTCCAGGCTCAGCAAAAATGAT  60</w:t>
      </w:r>
    </w:p>
    <w:p>
      <w:r>
        <w:rPr>
          <w:rFonts w:ascii="Consolas" w:hAnsi="Consolas" w:eastAsia="Consolas"/>
          <w:sz w:val="20"/>
        </w:rPr>
        <w:t>CM018501.1  681715602  ......G.....A.......T..CC..CA.........AC.A..T..........C....  681715661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TTAAATTTTGAAGCACTGATTAATCTG  87</w:t>
      </w:r>
    </w:p>
    <w:p>
      <w:r>
        <w:rPr>
          <w:rFonts w:ascii="Consolas" w:hAnsi="Consolas" w:eastAsia="Consolas"/>
          <w:sz w:val="20"/>
        </w:rPr>
        <w:t>CM018501.1  681715662  CC.........GTTG...G....G...  681715688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GAGAGAATACTCCAGAAGGACTCAGCAGAAAAGCGAGCTAGAGTTGTCAGAGAACTCTTA  60</w:t>
      </w:r>
    </w:p>
    <w:p>
      <w:r>
        <w:rPr>
          <w:rFonts w:ascii="Consolas" w:hAnsi="Consolas" w:eastAsia="Consolas"/>
          <w:sz w:val="20"/>
        </w:rPr>
        <w:t>CM018501.1  681720883  .......A.......TT...T.....C.........A.G.....CA....G.........  681720942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CAGAGTGAGAGAAAATACGTGCAGATACTGGAAATTGTGAGAGATGTTTATGTCGCACCA  120</w:t>
      </w:r>
    </w:p>
    <w:p>
      <w:r>
        <w:rPr>
          <w:rFonts w:ascii="Consolas" w:hAnsi="Consolas" w:eastAsia="Consolas"/>
          <w:sz w:val="20"/>
        </w:rPr>
        <w:t>CM018501.1  681720943  A....C...........T........G......G...................GAGG...  681721002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CTGAAAGCAGCATTGTCATCAAACAGAGCGATTCTGAGTGCTGCCAATATCCAGATCATT  180</w:t>
      </w:r>
    </w:p>
    <w:p>
      <w:r>
        <w:rPr>
          <w:rFonts w:ascii="Consolas" w:hAnsi="Consolas" w:eastAsia="Consolas"/>
          <w:sz w:val="20"/>
        </w:rPr>
        <w:t>CM018501.1  681721003  ....G...G...C................C..............A..C...........G  681721062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TTCTGTGACATTCTACAGATTTTAAGTCTCAACAG  215</w:t>
      </w:r>
    </w:p>
    <w:p>
      <w:r>
        <w:rPr>
          <w:rFonts w:ascii="Consolas" w:hAnsi="Consolas" w:eastAsia="Consolas"/>
          <w:sz w:val="20"/>
        </w:rPr>
        <w:t>CM018501.1  681721063  ....C...T.....G..A..C...T..........  681721097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473383040912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GCAGTTTCTAGATAACCTGAGAGACAGACTGCAGGAATGGGGCCCAGCTCACTGTGTGGG  60</w:t>
      </w:r>
    </w:p>
    <w:p>
      <w:r>
        <w:rPr>
          <w:rFonts w:ascii="Consolas" w:hAnsi="Consolas" w:eastAsia="Consolas"/>
          <w:sz w:val="20"/>
        </w:rPr>
        <w:t>CM018501.1  681722020  ............CG..............A.A..............C..............  681722079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AGAAATAGTCACGAAGTTTGGAAGCCAGTTAAACACATATACCAATTTCTTCAACAATTA  120</w:t>
      </w:r>
    </w:p>
    <w:p>
      <w:r>
        <w:rPr>
          <w:rFonts w:ascii="Consolas" w:hAnsi="Consolas" w:eastAsia="Consolas"/>
          <w:sz w:val="20"/>
        </w:rPr>
        <w:t>CM018501.1  681722080  .......T...TC.................G..T..G.......................  681722139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CCCTGTCATTCTGAAAACTATTGAGAAG  148</w:t>
      </w:r>
    </w:p>
    <w:p>
      <w:r>
        <w:rPr>
          <w:rFonts w:ascii="Consolas" w:hAnsi="Consolas" w:eastAsia="Consolas"/>
          <w:sz w:val="20"/>
        </w:rPr>
        <w:t>CM018501.1  681722140  ......GG....A...............  681722167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303585629142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CM018501.1  681723801  ..........A................G................C...............  681723860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ACCAAAATGCTGAG  74</w:t>
      </w:r>
    </w:p>
    <w:p>
      <w:r>
        <w:rPr>
          <w:rFonts w:ascii="Consolas" w:hAnsi="Consolas" w:eastAsia="Consolas"/>
          <w:sz w:val="20"/>
        </w:rPr>
        <w:t>CM018501.1  681723861  ..............  681723874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          CTGCCAGAGCTGCTGCTGTACCCATCCCGAAGATTTGAAGAATACCTTAATCTTCTCTAC  61</w:t>
      </w:r>
    </w:p>
    <w:p>
      <w:r>
        <w:rPr>
          <w:rFonts w:ascii="Consolas" w:hAnsi="Consolas" w:eastAsia="Consolas"/>
          <w:sz w:val="20"/>
        </w:rPr>
        <w:t>CM018501.1  681723975  ..T..G........TT....T...........G...........T...C...........  681724034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62         GCTGTCAGGCTTCATACCCCTGCAGAGCATGTTGACCGTGGGGACTTGACCACTGCAATT  121</w:t>
      </w:r>
    </w:p>
    <w:p>
      <w:r>
        <w:rPr>
          <w:rFonts w:ascii="Consolas" w:hAnsi="Consolas" w:eastAsia="Consolas"/>
          <w:sz w:val="20"/>
        </w:rPr>
        <w:t>CM018501.1  681724035  ...C.G........C..T........A...A..........AA.........T.......  681724094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122        GACCAAATCAAAAAATATAAAGGTTATATAGATCAG  157</w:t>
      </w:r>
    </w:p>
    <w:p>
      <w:r>
        <w:rPr>
          <w:rFonts w:ascii="Consolas" w:hAnsi="Consolas" w:eastAsia="Consolas"/>
          <w:sz w:val="20"/>
        </w:rPr>
        <w:t>CM018501.1  681724095  ..............T..C.....C..C.........  681724130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ATGAAGCAAAACATCACTATGAAGGATCATCTGTCAGATATACAGAGAATCATCTGGGGA  60</w:t>
      </w:r>
    </w:p>
    <w:p>
      <w:r>
        <w:rPr>
          <w:rFonts w:ascii="Consolas" w:hAnsi="Consolas" w:eastAsia="Consolas"/>
          <w:sz w:val="20"/>
        </w:rPr>
        <w:t>CM018501.1  681724750  .......GG.......A......A.....C....T...C.........C..........G  681724809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TGCCCT  66</w:t>
      </w:r>
    </w:p>
    <w:p>
      <w:r>
        <w:rPr>
          <w:rFonts w:ascii="Consolas" w:hAnsi="Consolas" w:eastAsia="Consolas"/>
          <w:sz w:val="20"/>
        </w:rPr>
        <w:t>CM018501.1  681724810  ......  681724815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95193053140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125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CM018501.1  681726099  .............C...................A.T........G...........C...  681726158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TGTGATGAAGAAATAAGTTTCTCTTTAAG  89</w:t>
      </w:r>
    </w:p>
    <w:p>
      <w:r>
        <w:rPr>
          <w:rFonts w:ascii="Consolas" w:hAnsi="Consolas" w:eastAsia="Consolas"/>
          <w:sz w:val="20"/>
        </w:rPr>
        <w:t>CM018501.1  681726159  ........G..C..........A......  681726187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154367113200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CM018501.1  681731565  ............T.C.TG.........T..............C.....A...........  681731624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CM018501.1  681731625  .........T........T...........A............T..........A.....  681731684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TGCATCAGTGGCCCTTCATCGGTTACTCATAGAAAATATTCCAGATTCCAA  171</w:t>
      </w:r>
    </w:p>
    <w:p>
      <w:r>
        <w:rPr>
          <w:rFonts w:ascii="Consolas" w:hAnsi="Consolas" w:eastAsia="Consolas"/>
          <w:sz w:val="20"/>
        </w:rPr>
        <w:t>CM018501.1  681731685  ............A......A.....A........G.C..A...........  681731735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367904618367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4          TCAAGAATGCATTTATTCTTCAGGGTCCAAAATATAAATGGATTTGTGCTACAGAAATAG  63</w:t>
      </w:r>
    </w:p>
    <w:p>
      <w:r>
        <w:rPr>
          <w:rFonts w:ascii="Consolas" w:hAnsi="Consolas" w:eastAsia="Consolas"/>
          <w:sz w:val="20"/>
        </w:rPr>
        <w:t>CM018501.1  681733054  ......................A.........C..G.......C.....A......G.T.  681733113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64         AGGATGATAAGTTCCTATGGCTGTCAGTACTTCGAAATGCAATCAAAAGCAGTATGGAGA  123</w:t>
      </w:r>
    </w:p>
    <w:p>
      <w:r>
        <w:rPr>
          <w:rFonts w:ascii="Consolas" w:hAnsi="Consolas" w:eastAsia="Consolas"/>
          <w:sz w:val="20"/>
        </w:rPr>
        <w:t>CM018501.1  681733114  .A........A..T......T....T.....C.A......C........T........A.  681733173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124        AGTGA  128</w:t>
      </w:r>
    </w:p>
    <w:p>
      <w:r>
        <w:rPr>
          <w:rFonts w:ascii="Consolas" w:hAnsi="Consolas" w:eastAsia="Consolas"/>
          <w:sz w:val="20"/>
        </w:rPr>
        <w:t>CM018501.1  681733174  .....  681733178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