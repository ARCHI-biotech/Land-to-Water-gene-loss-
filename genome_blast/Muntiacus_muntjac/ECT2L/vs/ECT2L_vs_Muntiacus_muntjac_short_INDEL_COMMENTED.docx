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162101628990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105     6e-21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101        GAAATGGAGAGCTTCCACACCAGATTTAGTGCCTGGACACCTTTTAGCAACAAGTCATTA  160</w:t>
      </w:r>
    </w:p>
    <w:p>
      <w:r>
        <w:rPr>
          <w:rFonts w:ascii="Consolas" w:hAnsi="Consolas" w:eastAsia="Consolas"/>
          <w:sz w:val="20"/>
        </w:rPr>
        <w:t>CM018501.1  681671149  ....................A.....C.................C...............  681671208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161        AATAGACAG  169</w:t>
      </w:r>
    </w:p>
    <w:p>
      <w:r>
        <w:rPr>
          <w:rFonts w:ascii="Consolas" w:hAnsi="Consolas" w:eastAsia="Consolas"/>
          <w:sz w:val="20"/>
        </w:rPr>
        <w:t>CM018501.1  681671209  ...C.....  681671217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383379395771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CTCTTTCAGGAAAGAGTGGCTCTTATAAGTCATTGGTTTGACCTCTGGACTAACAAGCAA  60</w:t>
      </w:r>
    </w:p>
    <w:p>
      <w:r>
        <w:rPr>
          <w:rFonts w:ascii="Consolas" w:hAnsi="Consolas" w:eastAsia="Consolas"/>
          <w:sz w:val="20"/>
        </w:rPr>
        <w:t>CM018501.1  681672328  .................T..............C........T..G........G......  681672387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CGTCAAGAATTCTTATTCGCAAtttttttAAGATGCACTAAATCACAATTAAG  113</w:t>
      </w:r>
    </w:p>
    <w:p>
      <w:r>
        <w:rPr>
          <w:rFonts w:ascii="Consolas" w:hAnsi="Consolas" w:eastAsia="Consolas"/>
          <w:sz w:val="20"/>
        </w:rPr>
        <w:t>CM018501.1  681672388  ..................A.G.........C....T....C.......C....  681672440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241865922620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218     6e-55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          TCCAAGACTGGTTTTCAGAAAGGATGCAAGTGGCCAAAGTGGACTTCTCTACAGTGTTAC  65</w:t>
      </w:r>
    </w:p>
    <w:p>
      <w:r>
        <w:rPr>
          <w:rFonts w:ascii="Consolas" w:hAnsi="Consolas" w:eastAsia="Consolas"/>
          <w:sz w:val="20"/>
        </w:rPr>
        <w:t>CM018501.1  681690701  ....................................G......T..T.............  681690760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66         CACGCTTCATTTCTCTATATATCTTTTCCTTTTTGAGTCCGAAAGATTTGTGTGCCGCTG  125</w:t>
      </w:r>
    </w:p>
    <w:p>
      <w:r>
        <w:rPr>
          <w:rFonts w:ascii="Consolas" w:hAnsi="Consolas" w:eastAsia="Consolas"/>
          <w:sz w:val="20"/>
        </w:rPr>
        <w:t>CM018501.1  681690761  ..........C........C............C...A...A..............T....  681690820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126        CCCAAGTCAGCTGGCCCTGGAAGTTTTTAACTGA  159</w:t>
      </w:r>
    </w:p>
    <w:p>
      <w:r>
        <w:rPr>
          <w:rFonts w:ascii="Consolas" w:hAnsi="Consolas" w:eastAsia="Consolas"/>
          <w:sz w:val="20"/>
        </w:rPr>
        <w:t>CM018501.1  681690821  .A....................A...........  681690854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367941299297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287     1e-75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GATTGCTTATGGATGCCCAAATGCGTTAAGTTCGGATGGTTTCTGCCCTATACTCCAACA  60</w:t>
      </w:r>
    </w:p>
    <w:p>
      <w:r>
        <w:rPr>
          <w:rFonts w:ascii="Consolas" w:hAnsi="Consolas" w:eastAsia="Consolas"/>
          <w:sz w:val="20"/>
        </w:rPr>
        <w:t>CM018501.1  681694074  ........................A.......T....................G......  681694133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GATAATGAGTATGGTGCTTGGAAGCGCCATTACATTGCTTGTGTGTCCCACTTAGACTGG  120</w:t>
      </w:r>
    </w:p>
    <w:p>
      <w:r>
        <w:rPr>
          <w:rFonts w:ascii="Consolas" w:hAnsi="Consolas" w:eastAsia="Consolas"/>
          <w:sz w:val="20"/>
        </w:rPr>
        <w:t>CM018501.1  681694134  ...........C...........A.A......................AGT.....T...  681694193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CTGACACCTAGGGAGGCTGCTGCTACTTATGGGACGCTGAATGAACCCAAAACAGAAGAT  180</w:t>
      </w:r>
    </w:p>
    <w:p>
      <w:r>
        <w:rPr>
          <w:rFonts w:ascii="Consolas" w:hAnsi="Consolas" w:eastAsia="Consolas"/>
          <w:sz w:val="20"/>
        </w:rPr>
        <w:t>CM018501.1  681694194  ..A..C........A..C....T.GT.........T...........T...........G  681694253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181        GAGGAACTACTGGAGAGACAAAGAGAAAAGTGCCTGAGGAAAAGAATTTGGGAGAAAATT  240</w:t>
      </w:r>
    </w:p>
    <w:p>
      <w:r>
        <w:rPr>
          <w:rFonts w:ascii="Consolas" w:hAnsi="Consolas" w:eastAsia="Consolas"/>
          <w:sz w:val="20"/>
        </w:rPr>
        <w:t>CM018501.1  681694254  ..A..G....A......G.................A.......T.G..............  681694313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241        GCACTACGTAAGA  253</w:t>
      </w:r>
    </w:p>
    <w:p>
      <w:r>
        <w:rPr>
          <w:rFonts w:ascii="Consolas" w:hAnsi="Consolas" w:eastAsia="Consolas"/>
          <w:sz w:val="20"/>
        </w:rPr>
        <w:t>CM018501.1  681694314  .............  681694326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599512746407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168     5e-40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AGGAGTTATTCAAAGTTCGACCCCCTTGGGTGAGTGGAACTTGCTGCTCTAGCGTGCTAA  60</w:t>
      </w:r>
    </w:p>
    <w:p>
      <w:r>
        <w:rPr>
          <w:rFonts w:ascii="Consolas" w:hAnsi="Consolas" w:eastAsia="Consolas"/>
          <w:sz w:val="20"/>
        </w:rPr>
        <w:t>CM018501.1  681695124  .......G................................ACA.........AT..T.C.  681695183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AGCCCAGATGCCAACCACGCCTCTCCCAGACTGTAAGGGAGCGAGTGGGATTACATGAAG  120</w:t>
      </w:r>
    </w:p>
    <w:p>
      <w:r>
        <w:rPr>
          <w:rFonts w:ascii="Consolas" w:hAnsi="Consolas" w:eastAsia="Consolas"/>
          <w:sz w:val="20"/>
        </w:rPr>
        <w:t>CM018501.1  681695184  GAT...A............T..............G.....T......A...........A  681695243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CTTTGGAGAAACAGCTTGTTTTGACATCGTTAGAAACCTTGCCCAAGCG  169</w:t>
      </w:r>
    </w:p>
    <w:p>
      <w:r>
        <w:rPr>
          <w:rFonts w:ascii="Consolas" w:hAnsi="Consolas" w:eastAsia="Consolas"/>
          <w:sz w:val="20"/>
        </w:rPr>
        <w:t>CM018501.1  681695244  .......................T....T......T.T...........  681695292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383379395771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149     4e-34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AAGCAATATTTCTGGAAGCCATTCCTACCCTTTATTATCAAAGAAAAATTGGCATGGAGT  60</w:t>
      </w:r>
    </w:p>
    <w:p>
      <w:r>
        <w:rPr>
          <w:rFonts w:ascii="Consolas" w:hAnsi="Consolas" w:eastAsia="Consolas"/>
          <w:sz w:val="20"/>
        </w:rPr>
        <w:t>CM018501.1  681696128  ......C.........T..................C.................G......  681696187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TCATAAAAATGATGACAGATCTTCATATGCTCTCCGGCCACACTTCATGTTAATATCATC  120</w:t>
      </w:r>
    </w:p>
    <w:p>
      <w:r>
        <w:rPr>
          <w:rFonts w:ascii="Consolas" w:hAnsi="Consolas" w:eastAsia="Consolas"/>
          <w:sz w:val="20"/>
        </w:rPr>
        <w:t>CM018501.1  681696188  .T.C........CAG...T......A.........A......T.....A...........  681696247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CCGGATTCCTGCGTATGAG  139</w:t>
      </w:r>
    </w:p>
    <w:p>
      <w:r>
        <w:rPr>
          <w:rFonts w:ascii="Consolas" w:hAnsi="Consolas" w:eastAsia="Consolas"/>
          <w:sz w:val="20"/>
        </w:rPr>
        <w:t>CM018501.1  681696248  T...........A......  681696266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308765007600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111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32         TTTCTGTGGTATATGAACACAGCG---TAACCTTGGAAAGCCTTCTGTATCTTATAGAAA  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exon_8]</w:t>
      </w:r>
    </w:p>
    <w:p>
      <w:r>
        <w:rPr>
          <w:rFonts w:ascii="Consolas" w:hAnsi="Consolas" w:eastAsia="Consolas"/>
          <w:sz w:val="20"/>
        </w:rPr>
        <w:t>CM018501.1  681698047  ..........G...........T.GCC...A......G.C...A..T.....C.......  681698106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89         AAGCTCTGGATGGGCAGAAGGCACAGAGCATCGGAATATTTAGCGATGGAGACAGCAGAG  148</w:t>
      </w:r>
    </w:p>
    <w:p>
      <w:r>
        <w:rPr>
          <w:rFonts w:ascii="Consolas" w:hAnsi="Consolas" w:eastAsia="Consolas"/>
          <w:sz w:val="20"/>
        </w:rPr>
        <w:t>CM018501.1  681698107  ..................T......A..TG.G........C..T..C.............  681698166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149        AAATCAATTTACTCCAAG  166</w:t>
      </w:r>
    </w:p>
    <w:p>
      <w:r>
        <w:rPr>
          <w:rFonts w:ascii="Consolas" w:hAnsi="Consolas" w:eastAsia="Consolas"/>
          <w:sz w:val="20"/>
        </w:rPr>
        <w:t>CM018501.1  681698167  .......C..........  681698184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375660347534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184     6e-45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GCTATAAAATTGGTGTTAAAAATTTACTGAGGCCTGAAGTGAGAGATTTCTGGGAGAAAT  60</w:t>
      </w:r>
    </w:p>
    <w:p>
      <w:r>
        <w:rPr>
          <w:rFonts w:ascii="Consolas" w:hAnsi="Consolas" w:eastAsia="Consolas"/>
          <w:sz w:val="20"/>
        </w:rPr>
        <w:t>CM018501.1  681698839  ..............A...............T...............C........A....  681698898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TAGGAAGCTATGTGGCCACTGAAGAAGAAGGGGGTCACGTGGACTTCTTCGTGCCCCTTG  120</w:t>
      </w:r>
    </w:p>
    <w:p>
      <w:r>
        <w:rPr>
          <w:rFonts w:ascii="Consolas" w:hAnsi="Consolas" w:eastAsia="Consolas"/>
          <w:sz w:val="20"/>
        </w:rPr>
        <w:t>CM018501.1  681698899  .................C..........................C....T..A..A....  681698958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GAGCATCAG  129</w:t>
      </w:r>
    </w:p>
    <w:p>
      <w:r>
        <w:rPr>
          <w:rFonts w:ascii="Consolas" w:hAnsi="Consolas" w:eastAsia="Consolas"/>
          <w:sz w:val="20"/>
        </w:rPr>
        <w:t>CM018501.1  681698959  .........  681698967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283034590300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111     5e-23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AGGCAGGAATTGAAGTTCTTTCCCAGCTGTCTCAACTAACTGGCACGTTCTTTACGGCCC  60</w:t>
      </w:r>
    </w:p>
    <w:p>
      <w:r>
        <w:rPr>
          <w:rFonts w:ascii="Consolas" w:hAnsi="Consolas" w:eastAsia="Consolas"/>
          <w:sz w:val="20"/>
        </w:rPr>
        <w:t>CM018501.1  681704656  ..........A...........T..............G........A..A.....T..T.  681704715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CCACTGGGATTGCAACTGGCTCTTACCA  88</w:t>
      </w:r>
    </w:p>
    <w:p>
      <w:r>
        <w:rPr>
          <w:rFonts w:ascii="Consolas" w:hAnsi="Consolas" w:eastAsia="Consolas"/>
          <w:sz w:val="20"/>
        </w:rPr>
        <w:t>CM018501.1  681704716  .............C..............  681704743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190405088020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133     3e-29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TTCTTAGTGATTGGCTGGGATCCCAATGGGGAAAGGCCCCCTCTTCCATCTACTTCTGCG  60</w:t>
      </w:r>
    </w:p>
    <w:p>
      <w:r>
        <w:rPr>
          <w:rFonts w:ascii="Consolas" w:hAnsi="Consolas" w:eastAsia="Consolas"/>
          <w:sz w:val="20"/>
        </w:rPr>
        <w:t>CM018501.1  681706343  ..........C.........CGA..G....A..C...A...C..............A...  681706402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AATCGAAGCTACAGACGTGGTCCAGCTTCACAGACTTCCTAGAAGAAACCTTGAAAACAG  120</w:t>
      </w:r>
    </w:p>
    <w:p>
      <w:r>
        <w:rPr>
          <w:rFonts w:ascii="Consolas" w:hAnsi="Consolas" w:eastAsia="Consolas"/>
          <w:sz w:val="20"/>
        </w:rPr>
        <w:t>CM018501.1  681706403  ....A.....G.....A..............C........G.....C...C.....T.C.  681706462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TAAGGAAGCAGCTGTATCCTTTCTTCAAGGAACTGCAGAAGAGCATCAGTGGCAGGATGA  180</w:t>
      </w:r>
    </w:p>
    <w:p>
      <w:r>
        <w:rPr>
          <w:rFonts w:ascii="Consolas" w:hAnsi="Consolas" w:eastAsia="Consolas"/>
          <w:sz w:val="20"/>
        </w:rPr>
        <w:t>CM018501.1  681706463  .......A..AT.AAG....C..........GT.........A.................  681706522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181        TAG  183</w:t>
      </w:r>
    </w:p>
    <w:p>
      <w:r>
        <w:rPr>
          <w:rFonts w:ascii="Consolas" w:hAnsi="Consolas" w:eastAsia="Consolas"/>
          <w:sz w:val="20"/>
        </w:rPr>
        <w:t>CM018501.1  681706523  ...  681706525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419401620877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58.0    8e-07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60         CAAGCTCTGGCAGATGGATTGATGGAGTTGTCAAAAGAAGATTCT  104</w:t>
      </w:r>
    </w:p>
    <w:p>
      <w:r>
        <w:rPr>
          <w:rFonts w:ascii="Consolas" w:hAnsi="Consolas" w:eastAsia="Consolas"/>
          <w:sz w:val="20"/>
        </w:rPr>
        <w:t>CM018501.1  681708007  .......................A...C.T.........A.....  681708051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218708547050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174966837640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172     4e-41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GAGAGAATACTCCAGAAGGACTCAGCAGAAAAGCGAGCTAGAGTTGTCAGAGAACTCTTA  60</w:t>
      </w:r>
    </w:p>
    <w:p>
      <w:r>
        <w:rPr>
          <w:rFonts w:ascii="Consolas" w:hAnsi="Consolas" w:eastAsia="Consolas"/>
          <w:sz w:val="20"/>
        </w:rPr>
        <w:t>CM018501.1  681720883  .......A.......TT...T.....C.........A.G.....CA....G.........  681720942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61         CAGAGTGAGAGAAAATACGTGCAGATACTGGAAATTGTGAGAGATGTTTATGTCGCACCA  120</w:t>
      </w:r>
    </w:p>
    <w:p>
      <w:r>
        <w:rPr>
          <w:rFonts w:ascii="Consolas" w:hAnsi="Consolas" w:eastAsia="Consolas"/>
          <w:sz w:val="20"/>
        </w:rPr>
        <w:t>CM018501.1  681720943  A....C...........T........G......G...................GAGG...  681721002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121        CTGAAAGCAGCATTGTCATCAAACAGAGCGATTCTGAGTGCTGCCAATATCCAGATCATT  180</w:t>
      </w:r>
    </w:p>
    <w:p>
      <w:r>
        <w:rPr>
          <w:rFonts w:ascii="Consolas" w:hAnsi="Consolas" w:eastAsia="Consolas"/>
          <w:sz w:val="20"/>
        </w:rPr>
        <w:t>CM018501.1  681721003  ....G...G...C................C..............A..C...........G  681721062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181        TTCTGTGACATTCTACAGATTTTAAGTCTCAACAG  215</w:t>
      </w:r>
    </w:p>
    <w:p>
      <w:r>
        <w:rPr>
          <w:rFonts w:ascii="Consolas" w:hAnsi="Consolas" w:eastAsia="Consolas"/>
          <w:sz w:val="20"/>
        </w:rPr>
        <w:t>CM018501.1  681721063  ....C...T.....G..A..C...T..........  681721097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501738135405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182     3e-44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GCAGTTTCTAGATAACCTGAGAGACAGACTGCAGGAATGGGGCCCAGCTCACTGTGTGGG  60</w:t>
      </w:r>
    </w:p>
    <w:p>
      <w:r>
        <w:rPr>
          <w:rFonts w:ascii="Consolas" w:hAnsi="Consolas" w:eastAsia="Consolas"/>
          <w:sz w:val="20"/>
        </w:rPr>
        <w:t>CM018501.1  681722020  ............CG..............A.A..............C..............  681722079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AGAAATAGTCACGAAGTTTGGAAGCCAGTTAAACACATATACCAATTTCTTCAACAATTA  120</w:t>
      </w:r>
    </w:p>
    <w:p>
      <w:r>
        <w:rPr>
          <w:rFonts w:ascii="Consolas" w:hAnsi="Consolas" w:eastAsia="Consolas"/>
          <w:sz w:val="20"/>
        </w:rPr>
        <w:t>CM018501.1  681722080  .......T...TC.................G..T..G.......................  681722139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121        CCCTGTCATTCTGAAAACTATTGAGAAG  148</w:t>
      </w:r>
    </w:p>
    <w:p>
      <w:r>
        <w:rPr>
          <w:rFonts w:ascii="Consolas" w:hAnsi="Consolas" w:eastAsia="Consolas"/>
          <w:sz w:val="20"/>
        </w:rPr>
        <w:t>CM018501.1  681722140  ......GG....A...............  681722167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329346058112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TGCAGAGAAATGATACCAGCATTCCGAACTTTCCTGAAGAGGCATGATAAGACCATTGTT  60</w:t>
      </w:r>
    </w:p>
    <w:p>
      <w:r>
        <w:rPr>
          <w:rFonts w:ascii="Consolas" w:hAnsi="Consolas" w:eastAsia="Consolas"/>
          <w:sz w:val="20"/>
        </w:rPr>
        <w:t>CM018501.1  681723801  ..........A................G................C...............  681723860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ACCAAAATGCTGAG  74</w:t>
      </w:r>
    </w:p>
    <w:p>
      <w:r>
        <w:rPr>
          <w:rFonts w:ascii="Consolas" w:hAnsi="Consolas" w:eastAsia="Consolas"/>
          <w:sz w:val="20"/>
        </w:rPr>
        <w:t>CM018501.1  681723861  ..............  681723874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141517295150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147     2e-33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8          GAGCTGCTGCTGTACCCATCCCGAAGATTTGAAGAATACCTTAATCTTCTCTACGCTGTC  67</w:t>
      </w:r>
    </w:p>
    <w:p>
      <w:r>
        <w:rPr>
          <w:rFonts w:ascii="Consolas" w:hAnsi="Consolas" w:eastAsia="Consolas"/>
          <w:sz w:val="20"/>
        </w:rPr>
        <w:t>CM018501.1  681723981  ........TT....T...........G...........T...C..............C.G  681724040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68         AGGCTTCATACCCCTGCAGAGCATGTTGACCGTGGGGACTTGACCACTGCAATTGACCAA  127</w:t>
      </w:r>
    </w:p>
    <w:p>
      <w:r>
        <w:rPr>
          <w:rFonts w:ascii="Consolas" w:hAnsi="Consolas" w:eastAsia="Consolas"/>
          <w:sz w:val="20"/>
        </w:rPr>
        <w:t>CM018501.1  681724041  ........C..T........A...A..........AA.........T.............  681724100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128        ATCAAAAAATATAAAGGTTATATAGATCAG  157</w:t>
      </w:r>
    </w:p>
    <w:p>
      <w:r>
        <w:rPr>
          <w:rFonts w:ascii="Consolas" w:hAnsi="Consolas" w:eastAsia="Consolas"/>
          <w:sz w:val="20"/>
        </w:rPr>
        <w:t>CM018501.1  681724101  ........T..C.....C..C.........  681724130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352503202823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60.0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          ATGAAGCAAAACATCACTATGAAGGATCATCTGTCAGATATACAGAGAATCATCTGGGGA  60</w:t>
      </w:r>
    </w:p>
    <w:p>
      <w:r>
        <w:rPr>
          <w:rFonts w:ascii="Consolas" w:hAnsi="Consolas" w:eastAsia="Consolas"/>
          <w:sz w:val="20"/>
        </w:rPr>
        <w:t>CM018501.1  681724750  .......GG.......A......A.....C....T...C.........C..........G  681724809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61         TGCCCT  66</w:t>
      </w:r>
    </w:p>
    <w:p>
      <w:r>
        <w:rPr>
          <w:rFonts w:ascii="Consolas" w:hAnsi="Consolas" w:eastAsia="Consolas"/>
          <w:sz w:val="20"/>
        </w:rPr>
        <w:t>CM018501.1  681724810  ......  681724815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120932961310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1          ACTCTATCAGAAGTAAACAGATATCTGATTAGGGTACAAGATGTAGCCCAACTTCATTGC  60</w:t>
      </w:r>
    </w:p>
    <w:p>
      <w:r>
        <w:rPr>
          <w:rFonts w:ascii="Consolas" w:hAnsi="Consolas" w:eastAsia="Consolas"/>
          <w:sz w:val="20"/>
        </w:rPr>
        <w:t>CM018501.1  681726099  .............C...................A.T........G...........C...  681726158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61         TGTGATGAAGAAATAAGTTTCTCTTTAAG  89</w:t>
      </w:r>
    </w:p>
    <w:p>
      <w:r>
        <w:rPr>
          <w:rFonts w:ascii="Consolas" w:hAnsi="Consolas" w:eastAsia="Consolas"/>
          <w:sz w:val="20"/>
        </w:rPr>
        <w:t>CM018501.1  681726159  ........G..C..........A......  681726187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180112921100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          GCTCTATGAACACATCCATGATCTCAGCCTTTTCCTCTTCAATGATGCCCTGCTCGTTTC  60</w:t>
      </w:r>
    </w:p>
    <w:p>
      <w:r>
        <w:rPr>
          <w:rFonts w:ascii="Consolas" w:hAnsi="Consolas" w:eastAsia="Consolas"/>
          <w:sz w:val="20"/>
        </w:rPr>
        <w:t>CM018501.1  681731565  ............T.C.TG.........T..............C.....A...........  681731624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61         TAGTCGGGGCACATCTCACACTCCATTTGAGAGGACTTCAAAAACAACCTACCAGTTCAT  120</w:t>
      </w:r>
    </w:p>
    <w:p>
      <w:r>
        <w:rPr>
          <w:rFonts w:ascii="Consolas" w:hAnsi="Consolas" w:eastAsia="Consolas"/>
          <w:sz w:val="20"/>
        </w:rPr>
        <w:t>CM018501.1  681731625  .........T........T...........A............T..........A.....  681731684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121        TGCATCAGTGGCCCTTCATCGGTTACTCATAGAAAATATTCCAGATTCCAA  171</w:t>
      </w:r>
    </w:p>
    <w:p>
      <w:r>
        <w:rPr>
          <w:rFonts w:ascii="Consolas" w:hAnsi="Consolas" w:eastAsia="Consolas"/>
          <w:sz w:val="20"/>
        </w:rPr>
        <w:t>CM018501.1  681731685  ............A......A.....A........G.C..A...........  681731735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393671460087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4          TCAAGAATGCATTTATTCTTCAGGGTCCAAAATATAAATGGATTTGTGCTACAGAAATAG  63</w:t>
      </w:r>
    </w:p>
    <w:p>
      <w:r>
        <w:rPr>
          <w:rFonts w:ascii="Consolas" w:hAnsi="Consolas" w:eastAsia="Consolas"/>
          <w:sz w:val="20"/>
        </w:rPr>
        <w:t>CM018501.1  681733054  ......................A.........C..G.......C.....A......G.T.  681733113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64         AGGATGATAAGTTCCTATGGCTGTCAGTACTTCGAAATGCAATCAAAAGCAGTATGGAGA  123</w:t>
      </w:r>
    </w:p>
    <w:p>
      <w:r>
        <w:rPr>
          <w:rFonts w:ascii="Consolas" w:hAnsi="Consolas" w:eastAsia="Consolas"/>
          <w:sz w:val="20"/>
        </w:rPr>
        <w:t>CM018501.1  681733114  .A........A..T......T....T.....C.A......C........T........A.  681733173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124        AGTGA  128</w:t>
      </w:r>
    </w:p>
    <w:p>
      <w:r>
        <w:rPr>
          <w:rFonts w:ascii="Consolas" w:hAnsi="Consolas" w:eastAsia="Consolas"/>
          <w:sz w:val="20"/>
        </w:rPr>
        <w:t>CM018501.1  681733174  .....  681733178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280461548570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