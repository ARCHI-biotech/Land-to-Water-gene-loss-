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65.3    3e-09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          ATGGCCGGGAACTCGATCCTGCTGGCTGCTGTCTCTATTCTCTCGGCCTGTCAGCAAA  58</w:t>
      </w:r>
    </w:p>
    <w:p>
      <w:r>
        <w:rPr>
          <w:rFonts w:ascii="Consolas" w:hAnsi="Consolas" w:eastAsia="Consolas"/>
          <w:sz w:val="20"/>
        </w:rPr>
        <w:t>CM018501.1  377596454  .....A.....T.....AT..........AC.....G.C.....A.............  377596511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77184326130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132     6e-29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          GTTATTTTGCTTTGCAAGTTGGAAAGGCAAGATTAAAATACAAAGTTACGCCCCCAGCAG  60</w:t>
      </w:r>
    </w:p>
    <w:p>
      <w:r>
        <w:rPr>
          <w:rFonts w:ascii="Consolas" w:hAnsi="Consolas" w:eastAsia="Consolas"/>
          <w:sz w:val="20"/>
        </w:rPr>
        <w:t>CM018501.1  377601656  ....C......A....G..A........G....CG.........................  377601715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61         TCACTGGGTCACCAGAGTTTGAGAGAGTATTTCGGGCACA  100</w:t>
      </w:r>
    </w:p>
    <w:p>
      <w:r>
        <w:rPr>
          <w:rFonts w:ascii="Consolas" w:hAnsi="Consolas" w:eastAsia="Consolas"/>
          <w:sz w:val="20"/>
        </w:rPr>
        <w:t>CM018501.1  377601716  ..T.............T.........A.......T.....  377601755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180093169830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113     1e-23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2          CAAAACTGTGTGGAGTTTTATCCTATATTCATAATTACATTGTGGATGGCTGGGTGGTAT  61</w:t>
      </w:r>
    </w:p>
    <w:p>
      <w:r>
        <w:rPr>
          <w:rFonts w:ascii="Consolas" w:hAnsi="Consolas" w:eastAsia="Consolas"/>
          <w:sz w:val="20"/>
        </w:rPr>
        <w:t>CM018501.1  377620739  .......................A...........C.................A......  377620798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62         TTCAACCAAG  71</w:t>
      </w:r>
    </w:p>
    <w:p>
      <w:r>
        <w:rPr>
          <w:rFonts w:ascii="Consolas" w:hAnsi="Consolas" w:eastAsia="Consolas"/>
          <w:sz w:val="20"/>
        </w:rPr>
        <w:t>CM018501.1  377620799  ..........  377620808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108056979240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136357616660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164     2e-38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          GATCACCGGTTTCCGACTGAGTCTGGGGATTTTGGCCTTGTTGACCCTCCTAGGTGCCCT  60</w:t>
      </w:r>
    </w:p>
    <w:p>
      <w:r>
        <w:rPr>
          <w:rFonts w:ascii="Consolas" w:hAnsi="Consolas" w:eastAsia="Consolas"/>
          <w:sz w:val="20"/>
        </w:rPr>
        <w:t>CM018501.1  377624577  ......T..C.....G............G................TG....G......G.  377624636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61         GGGAATTGCAAACAGCTTTCTGGATGAATATCTGGACCTCAATATTGCCAAGAAACTGAG  120</w:t>
      </w:r>
    </w:p>
    <w:p>
      <w:r>
        <w:rPr>
          <w:rFonts w:ascii="Consolas" w:hAnsi="Consolas" w:eastAsia="Consolas"/>
          <w:sz w:val="20"/>
        </w:rPr>
        <w:t>CM018501.1  377624637  ...G...TTG...........................A..G..................-  377624695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121        GCGGCAATTCTAACTTTTTCTCTTCCCTT  149</w:t>
      </w:r>
    </w:p>
    <w:p>
      <w:r>
        <w:rPr>
          <w:rFonts w:ascii="Consolas" w:hAnsi="Consolas" w:eastAsia="Consolas"/>
          <w:sz w:val="20"/>
        </w:rPr>
        <w:t>CM018501.1  377624696  --....C.......A...CAC.....T..  377624722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385910087700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205     4e-50</w:t>
      </w:r>
    </w:p>
    <w:p>
      <w:r>
        <w:rPr>
          <w:rFonts w:ascii="Consolas" w:hAnsi="Consolas" w:eastAsia="Consolas"/>
          <w:sz w:val="20"/>
        </w:rPr>
        <w:t>CM018502.1 Muntiacus muntjak isolate UTSW_UCB_Mm chromosome 2, wh...  63.5    3e-07</w:t>
      </w:r>
    </w:p>
    <w:p>
      <w:r>
        <w:rPr>
          <w:rFonts w:ascii="Consolas" w:hAnsi="Consolas" w:eastAsia="Consolas"/>
          <w:sz w:val="20"/>
        </w:rPr>
        <w:t>CM018503.1 Muntiacus muntjak isolate UTSW_UCB_Mm chromosome 3_X, ...  60.8    1e-06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468        AGTTCTTTAAACATTATTTTCTTCTTGATTATAAATTTATCCACTATGGAAAATGTGGAC  527</w:t>
      </w:r>
    </w:p>
    <w:p>
      <w:r>
        <w:rPr>
          <w:rFonts w:ascii="Consolas" w:hAnsi="Consolas" w:eastAsia="Consolas"/>
          <w:sz w:val="20"/>
        </w:rPr>
        <w:t>CM018501.1  377668843  .....C.....AT.GC.......T...............CTT..C........AT.A.GA  377668902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528        AACACAGAAAAATATAAAATGGGAAAGCAAAATCACTGCTGATTATTACCACAAAATGAT  587</w:t>
      </w:r>
    </w:p>
    <w:p>
      <w:r>
        <w:rPr>
          <w:rFonts w:ascii="Consolas" w:hAnsi="Consolas" w:eastAsia="Consolas"/>
          <w:sz w:val="20"/>
        </w:rPr>
        <w:t>CM018501.1  377668903  ...................CAA...G......GG....GAA..C....T..A......G.  377668962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588        AGTCACTCAATGTATTTCCAACCAAAACATTCATTCAAACAAGACAAGGATCATAGCTGC  647</w:t>
      </w:r>
    </w:p>
    <w:p>
      <w:r>
        <w:rPr>
          <w:rFonts w:ascii="Consolas" w:hAnsi="Consolas" w:eastAsia="Consolas"/>
          <w:sz w:val="20"/>
        </w:rPr>
        <w:t>CM018501.1  377668963  .A.....TGG.AA......TT.....---....GG....T..A............-----  377669014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648        ATGTTACTCCATTGTATAAAGCTGTTATCATTTATTTAACCAATTGC-CTATTGTTGGAC  706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exon_6]</w:t>
      </w:r>
    </w:p>
    <w:p>
      <w:r>
        <w:rPr>
          <w:rFonts w:ascii="Consolas" w:hAnsi="Consolas" w:eastAsia="Consolas"/>
          <w:sz w:val="20"/>
        </w:rPr>
        <w:t>CM018501.1  377669015  ---...T........--------.....A..............C..T-..........T.  377669062</w:t>
      </w:r>
    </w:p>
    <w:p>
      <w:r>
        <w:rPr>
          <w:rFonts w:ascii="Consolas" w:hAnsi="Consolas" w:eastAsia="Consolas"/>
          <w:sz w:val="20"/>
        </w:rPr>
        <w:t>CM018501.1  205889115                               ........G.....A.CA-..C...A....T  205889144</w:t>
      </w:r>
    </w:p>
    <w:p>
      <w:r>
        <w:rPr>
          <w:rFonts w:ascii="Consolas" w:hAnsi="Consolas" w:eastAsia="Consolas"/>
          <w:sz w:val="20"/>
        </w:rPr>
        <w:t>CM018501.1  744590985                               ........T..T....T.-.....C.....T  744591014</w:t>
      </w:r>
    </w:p>
    <w:p>
      <w:r>
        <w:rPr>
          <w:rFonts w:ascii="Consolas" w:hAnsi="Consolas" w:eastAsia="Consolas"/>
          <w:sz w:val="20"/>
        </w:rPr>
        <w:t>CM018501.1  288051131                     ....TA................-.....TG.T......A..  288051092</w:t>
      </w:r>
    </w:p>
    <w:p>
      <w:r>
        <w:rPr>
          <w:rFonts w:ascii="Consolas" w:hAnsi="Consolas" w:eastAsia="Consolas"/>
          <w:sz w:val="20"/>
        </w:rPr>
        <w:t>CM018502.1  36640446                             .................ACCT-......A.....  36640414</w:t>
      </w:r>
    </w:p>
    <w:p>
      <w:r>
        <w:rPr>
          <w:rFonts w:ascii="Consolas" w:hAnsi="Consolas" w:eastAsia="Consolas"/>
          <w:sz w:val="20"/>
        </w:rPr>
        <w:t>CM018502.1  262624819                            ..A.....C......GT..A.-........A.G.  262624851</w:t>
      </w:r>
    </w:p>
    <w:p>
      <w:r>
        <w:rPr>
          <w:rFonts w:ascii="Consolas" w:hAnsi="Consolas" w:eastAsia="Consolas"/>
          <w:sz w:val="20"/>
        </w:rPr>
        <w:t>CM018503.1  633187485           ..........TTT.ACC..A..........T.....C.-.......CA...  633187534</w:t>
      </w:r>
    </w:p>
    <w:p>
      <w:r>
        <w:rPr>
          <w:rFonts w:ascii="Consolas" w:hAnsi="Consolas" w:eastAsia="Consolas"/>
          <w:sz w:val="20"/>
        </w:rPr>
        <w:t>CM018503.1  389104807                            ..A................C.-T..........T  389104775</w:t>
      </w:r>
    </w:p>
    <w:p>
      <w:r>
        <w:rPr>
          <w:rFonts w:ascii="Consolas" w:hAnsi="Consolas" w:eastAsia="Consolas"/>
          <w:sz w:val="20"/>
        </w:rPr>
        <w:t>CM018503.1  89915485            ........G..A..---.CA........G.....C.CG-........A...  89915439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707        ATTTAAATA-ATTT-TCA-ATTTT-CAC-----TACTTTA-----TGCTGAAATGAAC--  750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insertion / frameshift / exon_6]</w:t>
      </w:r>
    </w:p>
    <w:p>
      <w:r>
        <w:rPr>
          <w:rFonts w:ascii="Consolas" w:hAnsi="Consolas" w:eastAsia="Consolas"/>
          <w:sz w:val="20"/>
        </w:rPr>
        <w:t>CM018501.1  377669063  .C..G..CC-....-...GT....-...CATTT..A..C.-----..T......T...--  377669112</w:t>
      </w:r>
    </w:p>
    <w:p>
      <w:r>
        <w:rPr>
          <w:rFonts w:ascii="Consolas" w:hAnsi="Consolas" w:eastAsia="Consolas"/>
          <w:sz w:val="20"/>
        </w:rPr>
        <w:t>CM018501.1  205889145  ...C.G..T-....-..C-.....T...-----....GC.-----AT.---.....TGTG  205889188</w:t>
      </w:r>
    </w:p>
    <w:p>
      <w:r>
        <w:rPr>
          <w:rFonts w:ascii="Consolas" w:hAnsi="Consolas" w:eastAsia="Consolas"/>
          <w:sz w:val="20"/>
        </w:rPr>
        <w:t>CM018501.1  744591015  .........T....-C..-...                                        744591034</w:t>
      </w:r>
    </w:p>
    <w:p>
      <w:r>
        <w:rPr>
          <w:rFonts w:ascii="Consolas" w:hAnsi="Consolas" w:eastAsia="Consolas"/>
          <w:sz w:val="20"/>
        </w:rPr>
        <w:t>CM018501.1  288051091  ...A.....-....C...-T....-..                                   288051068</w:t>
      </w:r>
    </w:p>
    <w:p>
      <w:r>
        <w:rPr>
          <w:rFonts w:ascii="Consolas" w:hAnsi="Consolas" w:eastAsia="Consolas"/>
          <w:sz w:val="20"/>
        </w:rPr>
        <w:t>CM018502.1  36640413   ......G.T-....-C..-GG...-TC.-----..T.A..AACAG.....C...A...--  36640365</w:t>
      </w:r>
    </w:p>
    <w:p>
      <w:r>
        <w:rPr>
          <w:rFonts w:ascii="Consolas" w:hAnsi="Consolas" w:eastAsia="Consolas"/>
          <w:sz w:val="20"/>
        </w:rPr>
        <w:t>CM018502.1  235814146                                                       .....--  235814142</w:t>
      </w:r>
    </w:p>
    <w:p>
      <w:r>
        <w:rPr>
          <w:rFonts w:ascii="Consolas" w:hAnsi="Consolas" w:eastAsia="Consolas"/>
          <w:sz w:val="20"/>
        </w:rPr>
        <w:t>CM018502.1  262624852  .....GT.G-C..C--..-TC...-...-----.C.....-----A....G.......--  262624894</w:t>
      </w:r>
    </w:p>
    <w:p>
      <w:r>
        <w:rPr>
          <w:rFonts w:ascii="Consolas" w:hAnsi="Consolas" w:eastAsia="Consolas"/>
          <w:sz w:val="20"/>
        </w:rPr>
        <w:t>CM018503.1  498792424                                         .-----.....C...A...--  498792437</w:t>
      </w:r>
    </w:p>
    <w:p>
      <w:r>
        <w:rPr>
          <w:rFonts w:ascii="Consolas" w:hAnsi="Consolas" w:eastAsia="Consolas"/>
          <w:sz w:val="20"/>
        </w:rPr>
        <w:t>CM018503.1  633187535  ......                                                        633187540</w:t>
      </w:r>
    </w:p>
    <w:p>
      <w:r>
        <w:rPr>
          <w:rFonts w:ascii="Consolas" w:hAnsi="Consolas" w:eastAsia="Consolas"/>
          <w:sz w:val="20"/>
        </w:rPr>
        <w:t>CM018503.1  389104774  ..G.GG..T-....-C.C-.....                                      389104754</w:t>
      </w:r>
    </w:p>
    <w:p>
      <w:r>
        <w:rPr>
          <w:rFonts w:ascii="Consolas" w:hAnsi="Consolas" w:eastAsia="Consolas"/>
          <w:sz w:val="20"/>
        </w:rPr>
        <w:t>CM018503.1  89915438   .....G..T-....-.                                              89915425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751        ATTCTTGTACATAAACTTTTATGTATATCTCTGATTATTTCCTT  794</w:t>
      </w:r>
    </w:p>
    <w:p>
      <w:r>
        <w:rPr>
          <w:rFonts w:ascii="Consolas" w:hAnsi="Consolas" w:eastAsia="Consolas"/>
          <w:sz w:val="20"/>
        </w:rPr>
        <w:t>CM018501.1  377669113  .C.T....C.......G......C....TCT.........T...  377669156</w:t>
      </w:r>
    </w:p>
    <w:p>
      <w:r>
        <w:rPr>
          <w:rFonts w:ascii="Consolas" w:hAnsi="Consolas" w:eastAsia="Consolas"/>
          <w:sz w:val="20"/>
        </w:rPr>
        <w:t>CM018501.1  205889189  ...............                               205889203</w:t>
      </w:r>
    </w:p>
    <w:p>
      <w:r>
        <w:rPr>
          <w:rFonts w:ascii="Consolas" w:hAnsi="Consolas" w:eastAsia="Consolas"/>
          <w:sz w:val="20"/>
        </w:rPr>
        <w:t>CM018502.1  36640364   .                                             36640364</w:t>
      </w:r>
    </w:p>
    <w:p>
      <w:r>
        <w:rPr>
          <w:rFonts w:ascii="Consolas" w:hAnsi="Consolas" w:eastAsia="Consolas"/>
          <w:sz w:val="20"/>
        </w:rPr>
        <w:t>CM018502.1  235814141  ...T.G..........C.C.T.CCT..................   235814099</w:t>
      </w:r>
    </w:p>
    <w:p>
      <w:r>
        <w:rPr>
          <w:rFonts w:ascii="Consolas" w:hAnsi="Consolas" w:eastAsia="Consolas"/>
          <w:sz w:val="20"/>
        </w:rPr>
        <w:t>CM018502.1  262624895  ..--..T..T....G..A...                         262624913</w:t>
      </w:r>
    </w:p>
    <w:p>
      <w:r>
        <w:rPr>
          <w:rFonts w:ascii="Consolas" w:hAnsi="Consolas" w:eastAsia="Consolas"/>
          <w:sz w:val="20"/>
        </w:rPr>
        <w:t>CM018503.1  498792438  ......A.G.....TTCA..G....C..................  498792481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1975820249088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