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82331589536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187817066106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CAAAACTGTGTGGAGTTTTACCCAATATTTATGATTACATTGTGGATGGCTGGATGGTAT  61</w:t>
      </w:r>
    </w:p>
    <w:p>
      <w:r>
        <w:rPr>
          <w:rFonts w:ascii="Consolas" w:hAnsi="Consolas" w:eastAsia="Consolas"/>
          <w:sz w:val="20"/>
        </w:rPr>
        <w:t>CM018501.1  377620739  ....................T........C..A..C........................  377620798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TTCAACCAAG  71</w:t>
      </w:r>
    </w:p>
    <w:p>
      <w:r>
        <w:rPr>
          <w:rFonts w:ascii="Consolas" w:hAnsi="Consolas" w:eastAsia="Consolas"/>
          <w:sz w:val="20"/>
        </w:rPr>
        <w:t>CM018501.1  377620799  ..........  377620808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124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CM018501.1  377624021  ...............................C...T..........G.............  377624080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ACTCAGAAGCTGCTaaaaaaaG  82</w:t>
      </w:r>
    </w:p>
    <w:p>
      <w:r>
        <w:rPr>
          <w:rFonts w:ascii="Consolas" w:hAnsi="Consolas" w:eastAsia="Consolas"/>
          <w:sz w:val="20"/>
        </w:rPr>
        <w:t>CM018501.1  377624081  .TG...................  377624102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141506008710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701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CM018501.1  377624577  ................C.......G............T.......TG....G..T..C..  377624636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CM018501.1  377624637  ...G...TTG..C........G........T.........G..A.T..............  377624696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CM018501.1  377624697  ..............-..A...T......T..........AT..G...G...........C  377624755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CM018501.1  377624756  ..........G.........A..AC............AAAAT.....C.C..A...CC--  377624813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CM018501.1  377624814  -.........AC.AA........T.........-...----.---..-.--..-----..  377624856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301  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377624857  .......G..........-..A..T.......T..G........................  377624915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360        CATGCCGAAGTCATGACTGCTCGTGGAGGGAGAAAGCAGCCTCAGCCGTCTGTGTCCAGG  419</w:t>
      </w:r>
    </w:p>
    <w:p>
      <w:r>
        <w:rPr>
          <w:rFonts w:ascii="Consolas" w:hAnsi="Consolas" w:eastAsia="Consolas"/>
          <w:sz w:val="20"/>
        </w:rPr>
        <w:t>CM018501.1  377624916  .T...T.........G......A..TG..C........A...G.C.T.........TG..  377624975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420        GCTTTCCGTGGACCACTGCCATCCCTCTCCTCTAAGACGGCTTCTCTGTTGATGGAAAGT  479</w:t>
      </w:r>
    </w:p>
    <w:p>
      <w:r>
        <w:rPr>
          <w:rFonts w:ascii="Consolas" w:hAnsi="Consolas" w:eastAsia="Consolas"/>
          <w:sz w:val="20"/>
        </w:rPr>
        <w:t>CM018501.1  377624976  .......A........CA.....AT.TG..........T........CG......GG...  377625035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480        TCCAGACAGATGCCAATAAGGCCGCTGAGCCCACTTCATTATTTGCAGAAATGCAACAGA  539</w:t>
      </w:r>
    </w:p>
    <w:p>
      <w:r>
        <w:rPr>
          <w:rFonts w:ascii="Consolas" w:hAnsi="Consolas" w:eastAsia="Consolas"/>
          <w:sz w:val="20"/>
        </w:rPr>
        <w:t>CM018501.1  377625036  .........G...TG.A.....T-.....-------------......G.....C.....  377625081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540        TGGTGGGGGAAGTCGGGTAAACACATGAAGTAGCCAGAGAAGAGAGTCATCAACTCATAG  599</w:t>
      </w:r>
    </w:p>
    <w:p>
      <w:r>
        <w:rPr>
          <w:rFonts w:ascii="Consolas" w:hAnsi="Consolas" w:eastAsia="Consolas"/>
          <w:sz w:val="20"/>
        </w:rPr>
        <w:t>CM018501.1  377625082  ......A.......A.C-........A.......................G....A....  377625140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600        CACAAAACACATCTGGCTGTGAAAATGGACTTTATAAAG-AACAAAGGAAAAAGAAAAAG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377625141  ....G......G......................C....TT.A....-.....-.....T  377625198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659        AGTATCGTTTTCAAGAAACCATC------T-A-T---TGGGGAATATCTTGCCCCTGGGC  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CM018501.1  377625199  -.--..A................CAGAGA.G.G.GCC.........C........-..AT  377625254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708        AGGGGAAG-GAGGGCCATGGTTATAGCTGGAGAGCCTAGGCTGGGTTCCTCTGCACCTCC  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377625255  .A..A...A....T-......CC.G..C.....A...............A....C.A...  377625313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767        CATATCATGCGGGGCTGGGGGCCTGCTGC-TGT-TG---G-GCC-----C-T-GATGTGC  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exon_5]</w:t>
      </w:r>
    </w:p>
    <w:p>
      <w:r>
        <w:rPr>
          <w:rFonts w:ascii="Consolas" w:hAnsi="Consolas" w:eastAsia="Consolas"/>
          <w:sz w:val="20"/>
        </w:rPr>
        <w:t>CM018501.1  377625314  .C.G..C......................A..GG.CCAC.A...TTGGA.C.G.......  377625373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814        AGTCACTGTCTGGTACAAGGCTAGTGACCTTTCTTCACTGTCTTCATCTGTAAAATGGGG  873</w:t>
      </w:r>
    </w:p>
    <w:p>
      <w:r>
        <w:rPr>
          <w:rFonts w:ascii="Consolas" w:hAnsi="Consolas" w:eastAsia="Consolas"/>
          <w:sz w:val="20"/>
        </w:rPr>
        <w:t>CM018501.1  377625374  ......G......C.....A..GA.C..----.......T..C................C  377625429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874        ATGCGTCTTCAGGGACCTTAGGAAAATGGAATTATGAGCATATATAACAC-TTTTTAGCA  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377625430  ...A.........A...G....G....A......................T.......T.  377625489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933        TCAGGAAAAGAGCTCTCTGTCTCTGCTTTTCTAAAGAAAGTATGACAGCCTTGAATTTGG  992</w:t>
      </w:r>
    </w:p>
    <w:p>
      <w:r>
        <w:rPr>
          <w:rFonts w:ascii="Consolas" w:hAnsi="Consolas" w:eastAsia="Consolas"/>
          <w:sz w:val="20"/>
        </w:rPr>
        <w:t>CM018501.1  377625490  ......GG...A..G.....AA-.--...............--........-..------  377625537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993        TGTAGGCATCTTCAAGAAGCTTTTTATTGGGACTTTTTTGGTGTGTAGCTACAAAGGCAG  1052</w:t>
      </w:r>
    </w:p>
    <w:p>
      <w:r>
        <w:rPr>
          <w:rFonts w:ascii="Consolas" w:hAnsi="Consolas" w:eastAsia="Consolas"/>
          <w:sz w:val="20"/>
        </w:rPr>
        <w:t>CM018501.1  377625538  -------.........C...........A.............A.A.G.G...........  377625590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1053       TTACAGAGGCTATGAATAATAGAAAAAGAAAGCATGGCATTAAAACACTAGTGTCTCCAG  1112</w:t>
      </w:r>
    </w:p>
    <w:p>
      <w:r>
        <w:rPr>
          <w:rFonts w:ascii="Consolas" w:hAnsi="Consolas" w:eastAsia="Consolas"/>
          <w:sz w:val="20"/>
        </w:rPr>
        <w:t>CM018501.1  377625591  ........A...C..G.......G...A.T.A-.-.......G........CA.T.....  377625648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1113       AATAGTAGGGGAGAAGACACGGCAAGCTCTAGCATCCCAAATAGCAGTGCTAAATACCCC  1172</w:t>
      </w:r>
    </w:p>
    <w:p>
      <w:r>
        <w:rPr>
          <w:rFonts w:ascii="Consolas" w:hAnsi="Consolas" w:eastAsia="Consolas"/>
          <w:sz w:val="20"/>
        </w:rPr>
        <w:t>CM018501.1  377625649  ....C.-...C........T.A.C.C....T........G.GGA.....-.G.G..G...  377625706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1173       AGAGCACACTGAGAACGATCAGTCTGGGA  1201</w:t>
      </w:r>
    </w:p>
    <w:p>
      <w:r>
        <w:rPr>
          <w:rFonts w:ascii="Consolas" w:hAnsi="Consolas" w:eastAsia="Consolas"/>
          <w:sz w:val="20"/>
        </w:rPr>
        <w:t>CM018501.1  377625707  .......GT.......C.....C......  377625735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3329150882286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