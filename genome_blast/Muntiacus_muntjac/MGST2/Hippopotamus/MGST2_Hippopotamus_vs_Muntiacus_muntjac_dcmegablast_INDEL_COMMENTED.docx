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87.8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ATGGCCGGGAATTCGATCTTGCTGGCTGCTCTCTCTGTCCTCTCTGCCTGTCAGCAAA  58</w:t>
      </w:r>
    </w:p>
    <w:p>
      <w:r>
        <w:rPr>
          <w:rFonts w:ascii="Consolas" w:hAnsi="Consolas" w:eastAsia="Consolas"/>
          <w:sz w:val="20"/>
        </w:rPr>
        <w:t>CM018501.1  377596454  .....A...........A...........A..............A.............  377596511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77184326130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CM018501.1  377601656  ....C......A......................G..............G........A.  377601715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TCTCTGGATCACCAGAGTTTGAGAGAATGTTTCGTGCACA  100</w:t>
      </w:r>
    </w:p>
    <w:p>
      <w:r>
        <w:rPr>
          <w:rFonts w:ascii="Consolas" w:hAnsi="Consolas" w:eastAsia="Consolas"/>
          <w:sz w:val="20"/>
        </w:rPr>
        <w:t>CM018501.1  377601716  .......G........T...........A...........  377601755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180093169830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CAAAACTGTGTGGAGTTTTACCCAATATTTATGATTACATTGTGGATGGCTGGATGGTAT  61</w:t>
      </w:r>
    </w:p>
    <w:p>
      <w:r>
        <w:rPr>
          <w:rFonts w:ascii="Consolas" w:hAnsi="Consolas" w:eastAsia="Consolas"/>
          <w:sz w:val="20"/>
        </w:rPr>
        <w:t>CM018501.1  377620739  ....................T........C..A..C........................  377620798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TTCAACCAAG  71</w:t>
      </w:r>
    </w:p>
    <w:p>
      <w:r>
        <w:rPr>
          <w:rFonts w:ascii="Consolas" w:hAnsi="Consolas" w:eastAsia="Consolas"/>
          <w:sz w:val="20"/>
        </w:rPr>
        <w:t>CM018501.1  377620799  ..........  377620808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126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CM018501.1  377624021  ...............................C...T..........G.............  377624080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ACTCAGAAGCTGCTaaaaaaaG  82</w:t>
      </w:r>
    </w:p>
    <w:p>
      <w:r>
        <w:rPr>
          <w:rFonts w:ascii="Consolas" w:hAnsi="Consolas" w:eastAsia="Consolas"/>
          <w:sz w:val="20"/>
        </w:rPr>
        <w:t>CM018501.1  377624081  .TG...................  377624102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136357616660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962     0.0  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169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CM018501.1  377624577  ................C.......G............T.......TG....G..T..C..  377624636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CM018501.1  377624637  ...G...TTG..C........G........T.........G..A.T..............  377624696</w:t>
      </w:r>
    </w:p>
    <w:p>
      <w:r>
        <w:rPr>
          <w:rFonts w:ascii="Consolas" w:hAnsi="Consolas" w:eastAsia="Consolas"/>
          <w:sz w:val="20"/>
        </w:rPr>
        <w:t>CM018503.1  533877794                                          .....T......G.......  533877775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GCACTTCTAACATTCTCC-CCTCCCTTTGCGCAAATGCTTGCAGAAGATGTTTCCACTCT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377624697  ..............-..A-...T......T..........AT..G...G...........  377624754</w:t>
      </w:r>
    </w:p>
    <w:p>
      <w:r>
        <w:rPr>
          <w:rFonts w:ascii="Consolas" w:hAnsi="Consolas" w:eastAsia="Consolas"/>
          <w:sz w:val="20"/>
        </w:rPr>
        <w:t>CM018503.1  533877774  T..............AA.A..........TT....G..................T.....  533877715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180        AAAGGTTAGATCGTGCCACTTGTTCAATTAAAAGAAAT----G----TCTCTCTCttttt  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CM018501.1  377624755  C..........G.........A..AC............----AAAAT..........A..  377624810</w:t>
      </w:r>
    </w:p>
    <w:p>
      <w:r>
        <w:rPr>
          <w:rFonts w:ascii="Consolas" w:hAnsi="Consolas" w:eastAsia="Consolas"/>
          <w:sz w:val="20"/>
        </w:rPr>
        <w:t>CM018503.1  533877714  ...........G...G......................AAAA.----.............  533877659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232        ttttttttGAAATGGCTTTGTAGGAACATACCCTTTAGATTTTCCTATTCGTTTAAGAAC  291</w:t>
      </w:r>
    </w:p>
    <w:p>
      <w:r>
        <w:rPr>
          <w:rFonts w:ascii="Consolas" w:hAnsi="Consolas" w:eastAsia="Consolas"/>
          <w:sz w:val="20"/>
        </w:rPr>
        <w:t>CM018501.1  377624811  .CC-------.........AC.AA........T.........-...----------...A  377624852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292        TAAAGTTTGCTCTGAGAGGAAGTATCCGTAGCAGCAGTGGAAGT-TGCTGAGCCCTGGTT  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377624853  ..-----.........G..........-..A..T.......T..G...............  377624906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351        TTAGAAGCACATGCCGAAGTCATGACTGCTCGTGGAGGGAGAAAGCAGCCTCAGCCGTCT  410</w:t>
      </w:r>
    </w:p>
    <w:p>
      <w:r>
        <w:rPr>
          <w:rFonts w:ascii="Consolas" w:hAnsi="Consolas" w:eastAsia="Consolas"/>
          <w:sz w:val="20"/>
        </w:rPr>
        <w:t>CM018501.1  377624907  ..........T...T.........G......A..TG..C........A...G.C.T....  377624966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411        GTGTCCAGGGCTTTCCGTGGACCACTGCCATCCCTCTCCTCTAAGACGGCTTCTCTGTTG  470</w:t>
      </w:r>
    </w:p>
    <w:p>
      <w:r>
        <w:rPr>
          <w:rFonts w:ascii="Consolas" w:hAnsi="Consolas" w:eastAsia="Consolas"/>
          <w:sz w:val="20"/>
        </w:rPr>
        <w:t>CM018501.1  377624967  .....TG.........A........CA.....AT.TG..........T........CG..  377625026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471        ATGGAAAGTTCCAGACAGATGCCAATAAGGCCGCTGAGCCCACTTCATTATTTGCAGAAA  530</w:t>
      </w:r>
    </w:p>
    <w:p>
      <w:r>
        <w:rPr>
          <w:rFonts w:ascii="Consolas" w:hAnsi="Consolas" w:eastAsia="Consolas"/>
          <w:sz w:val="20"/>
        </w:rPr>
        <w:t>CM018501.1  377625027  ....GG............G...TG.A....-.T.....-------------......G..  377625072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531        TGCAACAGATGGTGGGGGAAGTCGGGTAAACACATGAAGTAGCCAGAGAAGAGAGTCATC  590</w:t>
      </w:r>
    </w:p>
    <w:p>
      <w:r>
        <w:rPr>
          <w:rFonts w:ascii="Consolas" w:hAnsi="Consolas" w:eastAsia="Consolas"/>
          <w:sz w:val="20"/>
        </w:rPr>
        <w:t>CM018501.1  377625073  ...C...........A.......-A.C........A.......................G  377625131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591        AACTCATAGCACAAAACACATCTGGCTGTGAAAATGGACTTTATAAAGAACAAAGGAAAA  650</w:t>
      </w:r>
    </w:p>
    <w:p>
      <w:r>
        <w:rPr>
          <w:rFonts w:ascii="Consolas" w:hAnsi="Consolas" w:eastAsia="Consolas"/>
          <w:sz w:val="20"/>
        </w:rPr>
        <w:t>CM018501.1  377625132  ....A........G......G......................C....TTA...A.....  377625191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651        AGAAAAAGAGTATCGTTTTCAAGAAACCATCTA-----------TTGGGGAATATCTTGC  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exon_5]</w:t>
      </w:r>
    </w:p>
    <w:p>
      <w:r>
        <w:rPr>
          <w:rFonts w:ascii="Consolas" w:hAnsi="Consolas" w:eastAsia="Consolas"/>
          <w:sz w:val="20"/>
        </w:rPr>
        <w:t>CM018501.1  377625192  .A....----.G..A................C.GAGATGAGTGCC.........C.....  377625247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700        CCCTGGGCAGGGGAAGGAGGGCCATGGTTATAGCTGGAGAGCCTAGGCTGGGTTCCTCTG  759</w:t>
      </w:r>
    </w:p>
    <w:p>
      <w:r>
        <w:rPr>
          <w:rFonts w:ascii="Consolas" w:hAnsi="Consolas" w:eastAsia="Consolas"/>
          <w:sz w:val="20"/>
        </w:rPr>
        <w:t>CM018501.1  377625248  ...-..AT.A..A...AGA..T......CC.G..C.....A...............A...  377625306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760        CACCTCCCATATCATGCGGGGCTGGGGGCCTGCTGC-TG------------TTGGGCCCT  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exon_5]</w:t>
      </w:r>
    </w:p>
    <w:p>
      <w:r>
        <w:rPr>
          <w:rFonts w:ascii="Consolas" w:hAnsi="Consolas" w:eastAsia="Consolas"/>
          <w:sz w:val="20"/>
        </w:rPr>
        <w:t>CM018501.1  377625307  .C.A....C.G..C......................A..GGTCCACGAGCC....A..TG  377625366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807        GATGTGCAGTCACTGTCTGGTACAAGGCTAGTGACCTTTCTTCACTGTCTTCATCTGTAA  866</w:t>
      </w:r>
    </w:p>
    <w:p>
      <w:r>
        <w:rPr>
          <w:rFonts w:ascii="Consolas" w:hAnsi="Consolas" w:eastAsia="Consolas"/>
          <w:sz w:val="20"/>
        </w:rPr>
        <w:t>CM018501.1  377625367  .............G......C.....A..GA.C..----.......T..C..........  377625422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867        AATGGGGATGCGTCTTCAGGGACCTTAGGAAAATGGAATTATGAGCATATATAACAC-TT  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377625423  ......C...A.........A...G....G....A......................T..  377625482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926        TTTAGCATCAGGAAAAGAGCTCTCTGTCTCTGCTTTTCTAAAGAAAGTATGACAGCCTTG  985</w:t>
      </w:r>
    </w:p>
    <w:p>
      <w:r>
        <w:rPr>
          <w:rFonts w:ascii="Consolas" w:hAnsi="Consolas" w:eastAsia="Consolas"/>
          <w:sz w:val="20"/>
        </w:rPr>
        <w:t>CM018501.1  377625483  .....T.......GG...A..G.....---AAT..............--.........--  377625535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986        AATTTGGTGTAGGCATCTTCAAGAAGCTTTTTATTGGGACTTTTTTGGTGTGTAGCTACA  1045</w:t>
      </w:r>
    </w:p>
    <w:p>
      <w:r>
        <w:rPr>
          <w:rFonts w:ascii="Consolas" w:hAnsi="Consolas" w:eastAsia="Consolas"/>
          <w:sz w:val="20"/>
        </w:rPr>
        <w:t>CM018501.1  377625536  ------------.A.........C...........A.............A.A.G.G....  377625583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1046       AAGGCAGTTACAGAGGCTATGAATAATAGAAAAAGAAAGCATGGCATTAAAACACTAGTG  1105</w:t>
      </w:r>
    </w:p>
    <w:p>
      <w:r>
        <w:rPr>
          <w:rFonts w:ascii="Consolas" w:hAnsi="Consolas" w:eastAsia="Consolas"/>
          <w:sz w:val="20"/>
        </w:rPr>
        <w:t>CM018501.1  377625584  ...............A...C..G.......G..--...TA.A.......G........CA  377625641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1106       TCTCCAGAATAGTAGGGGAGAAGACACGGCAAGCTCTAGCATCCCAAATAGCAGTGCTAA  1165</w:t>
      </w:r>
    </w:p>
    <w:p>
      <w:r>
        <w:rPr>
          <w:rFonts w:ascii="Consolas" w:hAnsi="Consolas" w:eastAsia="Consolas"/>
          <w:sz w:val="20"/>
        </w:rPr>
        <w:t>CM018501.1  377625642  .T.........C.-...C........T.A.C.C....T........G.GGA.....-.G.  377625699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1166       ATACCCCAGAGCACACTGAGAACGATCAGTCTGGGAGTGGGGATGTCTGAATACCAGCCC  1225</w:t>
      </w:r>
    </w:p>
    <w:p>
      <w:r>
        <w:rPr>
          <w:rFonts w:ascii="Consolas" w:hAnsi="Consolas" w:eastAsia="Consolas"/>
          <w:sz w:val="20"/>
        </w:rPr>
        <w:t>CM018501.1  377625700  G..G..........GT.......C.....C......------------------------  377625735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1226       GGTTCCTCCACTCACTGGGTGTTTGACTTTGGATAAGGCAGCTCACAATAGAGGTTGTGC  1285</w:t>
      </w:r>
    </w:p>
    <w:p>
      <w:r>
        <w:rPr>
          <w:rFonts w:ascii="Consolas" w:hAnsi="Consolas" w:eastAsia="Consolas"/>
          <w:sz w:val="20"/>
        </w:rPr>
        <w:t>CM018501.1  377625736  -----------.....A.C.C.C.....C...C...........G..G.G.....C...T  377625784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1286       AGCAAAAGAAGTGAAGACTGCAGAGCCAGCCAACTCTAA  1324</w:t>
      </w:r>
    </w:p>
    <w:p>
      <w:r>
        <w:rPr>
          <w:rFonts w:ascii="Consolas" w:hAnsi="Consolas" w:eastAsia="Consolas"/>
          <w:sz w:val="20"/>
        </w:rPr>
        <w:t>CM018501.1  377625785  ...-C....C........CC.........T....A....  377625822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3321333257256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