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98.7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ATGGATTCAAGCACCGCACACAGTCCGGTGTTTCTGGTATTTCCTCCAGAAATCACTGCT  60</w:t>
      </w:r>
    </w:p>
    <w:p>
      <w:r>
        <w:rPr>
          <w:rFonts w:ascii="Consolas" w:hAnsi="Consolas" w:eastAsia="Consolas"/>
          <w:sz w:val="20"/>
        </w:rPr>
        <w:t>CM018502.1  4066926  .........G.AG.T........C..T........A..G...........C......A.G  4066985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TCAGAATATGAGTCCACAGAACTTT-CAGCCACGACCTTTTCAACTCAA--AGCCCCTTG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CM018502.1  4066986  C.C....T.C....-.GG.C..G..A...G...A....A.G--....T.GC.TG.....T  4067042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118      CAAAAATTATTTGCTAGAAAAATGAAAATCTTAGGG  153</w:t>
      </w:r>
    </w:p>
    <w:p>
      <w:r>
        <w:rPr>
          <w:rFonts w:ascii="Consolas" w:hAnsi="Consolas" w:eastAsia="Consolas"/>
          <w:sz w:val="20"/>
        </w:rPr>
        <w:t>CM018502.1  4067043  .C......CC......C..G................  4067078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316449426987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155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CTATCCAGATCCTGTTTGGAATTATGACCTTTTCTTTTGGAGTTATCTTCCTTTTCACCT  61</w:t>
      </w:r>
    </w:p>
    <w:p>
      <w:r>
        <w:rPr>
          <w:rFonts w:ascii="Consolas" w:hAnsi="Consolas" w:eastAsia="Consolas"/>
          <w:sz w:val="20"/>
        </w:rPr>
        <w:t>CM018502.1  4074431  ..G.................G.G....A.............A..G.TC............  4074490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TGTTAAAACCATATCCAAGGTTTCCCTTTATATTTCTTTCAGGATATCCATTCTGGGGCT  121</w:t>
      </w:r>
    </w:p>
    <w:p>
      <w:r>
        <w:rPr>
          <w:rFonts w:ascii="Consolas" w:hAnsi="Consolas" w:eastAsia="Consolas"/>
          <w:sz w:val="20"/>
        </w:rPr>
        <w:t>CM018502.1  4074491  ..GA.G.T.....C.....................A....................A...  4074550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122      CTGTTTTG  129</w:t>
      </w:r>
    </w:p>
    <w:p>
      <w:r>
        <w:rPr>
          <w:rFonts w:ascii="Consolas" w:hAnsi="Consolas" w:eastAsia="Consolas"/>
          <w:sz w:val="20"/>
        </w:rPr>
        <w:t>CM018502.1  4074551  .CA.....  4074558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69.8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TTAATTCTGGAGCCTTCCTAATTGCAGTGAAAAGAAAAACCACAGAAACTCTG  57</w:t>
      </w:r>
    </w:p>
    <w:p>
      <w:r>
        <w:rPr>
          <w:rFonts w:ascii="Consolas" w:hAnsi="Consolas" w:eastAsia="Consolas"/>
          <w:sz w:val="20"/>
        </w:rPr>
        <w:t>CM018502.1  4077518  ................T...G.G...C..G...................C...  4077570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74611515259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316449426987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78.8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GGAATTTTGATTACATTGATGACTTTCAGCATTATTGAATTATTCATTTCTCTGCCTTTC  60</w:t>
      </w:r>
    </w:p>
    <w:p>
      <w:r>
        <w:rPr>
          <w:rFonts w:ascii="Consolas" w:hAnsi="Consolas" w:eastAsia="Consolas"/>
          <w:sz w:val="20"/>
        </w:rPr>
        <w:t>CM018502.1  4092323  .........G...TG......G.C........C........TC.......C...T.....  4092382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TCAATTTTGGGGTGCCACTCAGAGGATTGTGATTGTGA  98</w:t>
      </w:r>
    </w:p>
    <w:p>
      <w:r>
        <w:rPr>
          <w:rFonts w:ascii="Consolas" w:hAnsi="Consolas" w:eastAsia="Consolas"/>
          <w:sz w:val="20"/>
        </w:rPr>
        <w:t>CM018502.1  4092383  ..C...A..A..G.A.C.A.C...TG.G....C.....  4092420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