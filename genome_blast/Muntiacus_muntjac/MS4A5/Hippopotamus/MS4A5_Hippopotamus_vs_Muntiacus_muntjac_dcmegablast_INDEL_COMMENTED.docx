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182     7e-44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ATGGAGTCAAACGCTGCACAGCATCCTGTGTTTCTGGTATTTCCTCCAGACATCACTGTT  60</w:t>
      </w:r>
    </w:p>
    <w:p>
      <w:r>
        <w:rPr>
          <w:rFonts w:ascii="Consolas" w:hAnsi="Consolas" w:eastAsia="Consolas"/>
          <w:sz w:val="20"/>
        </w:rPr>
        <w:t>CM018502.1  4066926  .....T...GGA........CAGC...........A..G..................ACG  4066985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CCCGAATTTCAGTCAATGGACATTACAGGCACAACCTATGAGTCTAGCATGCCCTTTCCA  120</w:t>
      </w:r>
    </w:p>
    <w:p>
      <w:r>
        <w:rPr>
          <w:rFonts w:ascii="Consolas" w:hAnsi="Consolas" w:eastAsia="Consolas"/>
          <w:sz w:val="20"/>
        </w:rPr>
        <w:t>CM018502.1  4066986  ...............GG.C..G...................C..................  4067045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AAGTTACTTGCCACAAGAATGAAAATCTTAGGG  153</w:t>
      </w:r>
    </w:p>
    <w:p>
      <w:r>
        <w:rPr>
          <w:rFonts w:ascii="Consolas" w:hAnsi="Consolas" w:eastAsia="Consolas"/>
          <w:sz w:val="20"/>
        </w:rPr>
        <w:t>CM018502.1  4067046  ..A..C.....T.....................  4067078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316449426987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        CAGATCCTGTTTGGACTGATGAACTTTTCTTTTGGAATTGTTTTACTTTTCACCTTTGAA  66</w:t>
      </w:r>
    </w:p>
    <w:p>
      <w:r>
        <w:rPr>
          <w:rFonts w:ascii="Consolas" w:hAnsi="Consolas" w:eastAsia="Consolas"/>
          <w:sz w:val="20"/>
        </w:rPr>
        <w:t>CM018502.1  4074436  ...............G..........................C.C...........G...  4074495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67       AACCCATATCCAAGGTTTCCCTTTATATTTATTTCAGGATATCCATTCTGGAGCTCCGTT  126</w:t>
      </w:r>
    </w:p>
    <w:p>
      <w:r>
        <w:rPr>
          <w:rFonts w:ascii="Consolas" w:hAnsi="Consolas" w:eastAsia="Consolas"/>
          <w:sz w:val="20"/>
        </w:rPr>
        <w:t>CM018502.1  4074496  G.T.....C................................................A..  4074555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127      TTG  129</w:t>
      </w:r>
    </w:p>
    <w:p>
      <w:r>
        <w:rPr>
          <w:rFonts w:ascii="Consolas" w:hAnsi="Consolas" w:eastAsia="Consolas"/>
          <w:sz w:val="20"/>
        </w:rPr>
        <w:t>CM018502.1  4074556  ...  4074558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254703197331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83.3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        TTAATTCTGGAGCCTTTCTAGTTGCACTAGAAAGAAAAACCACAGAAACTCTG  57</w:t>
      </w:r>
    </w:p>
    <w:p>
      <w:r>
        <w:rPr>
          <w:rFonts w:ascii="Consolas" w:hAnsi="Consolas" w:eastAsia="Consolas"/>
          <w:sz w:val="20"/>
        </w:rPr>
        <w:t>CM018502.1  4077518  ......................G.....G....................C...  4077570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74611515259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316449426987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135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CM018502.1  4092323  .........G.T....................C..T.....TC.................  4092382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TCAATTTTGAGGGGACCCGCTGACTGTGGTGACTGTGAGGAA  102</w:t>
      </w:r>
    </w:p>
    <w:p>
      <w:r>
        <w:rPr>
          <w:rFonts w:ascii="Consolas" w:hAnsi="Consolas" w:eastAsia="Consolas"/>
          <w:sz w:val="20"/>
        </w:rPr>
        <w:t>CM018502.1  4092383  ..C...A...........A.C..G..................  4092424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208393525089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