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779623871937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83.8    4e-14</w:t>
      </w:r>
    </w:p>
    <w:p>
      <w:r>
        <w:rPr>
          <w:rFonts w:ascii="Consolas" w:hAnsi="Consolas" w:eastAsia="Consolas"/>
          <w:sz w:val="20"/>
        </w:rPr>
        <w:t>VCEA01003025.1 Muntiacus muntjak isolate UTSW_UCB_Mm Sca3119, who...  54.0    4e-05</w:t>
      </w:r>
    </w:p>
    <w:p>
      <w:r>
        <w:rPr>
          <w:rFonts w:ascii="Consolas" w:hAnsi="Consolas" w:eastAsia="Consolas"/>
          <w:sz w:val="20"/>
        </w:rPr>
        <w:t>VCEA01005514.1 Muntiacus muntjak isolate UTSW_UCB_Mm Sca5779, who...  54.0    4e-05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54.0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   CAGGTGTCACACCTTGGATTCACCATAGCTGGCTGAAACTAGCAGCAGCAGTGACTCCCG  63</w:t>
      </w:r>
    </w:p>
    <w:p>
      <w:r>
        <w:rPr>
          <w:rFonts w:ascii="Consolas" w:hAnsi="Consolas" w:eastAsia="Consolas"/>
          <w:sz w:val="20"/>
        </w:rPr>
        <w:t>VCEA01003025.1  2559       ..........T..G.............C....G.....A........               2605</w:t>
      </w:r>
    </w:p>
    <w:p>
      <w:r>
        <w:rPr>
          <w:rFonts w:ascii="Consolas" w:hAnsi="Consolas" w:eastAsia="Consolas"/>
          <w:sz w:val="20"/>
        </w:rPr>
        <w:t>VCEA01005514.1  2103       ..........T..G.............C....G.....A........               2057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  ACTATGACCAGTGGATTAACCAACAAGACCCTGATTGCCCCACCCGAATAGACCTACGGC  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124        GAATCCCAACCACCAGTAAGAAGGACAACTGCCCTGCTCTGACCACACTGGAGGCTGGTC  183</w:t>
      </w:r>
    </w:p>
    <w:p>
      <w:r>
        <w:rPr>
          <w:rFonts w:ascii="Consolas" w:hAnsi="Consolas" w:eastAsia="Consolas"/>
          <w:sz w:val="20"/>
        </w:rPr>
        <w:t>CM018501.1      741157502                                .........G............A.......  741157531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184        AGTCTACACATGGCTGAAGCTTGAAGATCTTGCAAGCTCTGCTCTAGTCACATCCTGGAA  243</w:t>
      </w:r>
    </w:p>
    <w:p>
      <w:r>
        <w:rPr>
          <w:rFonts w:ascii="Consolas" w:hAnsi="Consolas" w:eastAsia="Consolas"/>
          <w:sz w:val="20"/>
        </w:rPr>
        <w:t>CM018501.1      741157532  ....A...................                                      741157555</w:t>
      </w:r>
    </w:p>
    <w:p>
      <w:r>
        <w:rPr>
          <w:rFonts w:ascii="Consolas" w:hAnsi="Consolas" w:eastAsia="Consolas"/>
          <w:sz w:val="20"/>
        </w:rPr>
        <w:t>CM018501.1      659234085                                        .............T--......  659234104</w:t>
      </w:r>
    </w:p>
    <w:p>
      <w:r>
        <w:rPr>
          <w:rFonts w:ascii="Consolas" w:hAnsi="Consolas" w:eastAsia="Consolas"/>
          <w:sz w:val="20"/>
        </w:rPr>
        <w:t>CM018503.1      48834032                                         .............T--......  48834013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244        GCTGACTAGTCTACACACAGCCGAAGCT  271</w:t>
      </w:r>
    </w:p>
    <w:p>
      <w:r>
        <w:rPr>
          <w:rFonts w:ascii="Consolas" w:hAnsi="Consolas" w:eastAsia="Consolas"/>
          <w:sz w:val="20"/>
        </w:rPr>
        <w:t>CM018501.1      659234105  ...........A.........A......  659234132</w:t>
      </w:r>
    </w:p>
    <w:p>
      <w:r>
        <w:rPr>
          <w:rFonts w:ascii="Consolas" w:hAnsi="Consolas" w:eastAsia="Consolas"/>
          <w:sz w:val="20"/>
        </w:rPr>
        <w:t>CM018503.1      48834012   ...........A.........A......  48833985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699860373488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GCCTCTGAAGAGCACAGCTGTGTGGAAACAGGAAGTCAAGAACCAGTGGCCATTTATTTC  64</w:t>
      </w:r>
    </w:p>
    <w:p>
      <w:r>
        <w:rPr>
          <w:rFonts w:ascii="Consolas" w:hAnsi="Consolas" w:eastAsia="Consolas"/>
          <w:sz w:val="20"/>
        </w:rPr>
        <w:t>CM018502.1  233528599  .......C.........T........G..................A..............  233528540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 ACCAGTGGGACGACAGGCTCTCCTAAGATGGCCCAGCACTCTCAGAGCAGC  115</w:t>
      </w:r>
    </w:p>
    <w:p>
      <w:r>
        <w:rPr>
          <w:rFonts w:ascii="Consolas" w:hAnsi="Consolas" w:eastAsia="Consolas"/>
          <w:sz w:val="20"/>
        </w:rPr>
        <w:t>CM018502.1  233528539  ...........A...........C...........................  233528489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319053993796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232     7e-58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GACAGTCCAGAGAAAACTGCTGCCACGGTAAGGGGAGATTTTTATGTCACTGGAGACAGA  60</w:t>
      </w:r>
    </w:p>
    <w:p>
      <w:r>
        <w:rPr>
          <w:rFonts w:ascii="Consolas" w:hAnsi="Consolas" w:eastAsia="Consolas"/>
          <w:sz w:val="20"/>
        </w:rPr>
        <w:t>CM018502.1  233522201  ....A.....................CA....A..GA.......................  233522142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GGAATGATGGACAGTGATGGGTATTTCTGGTTTGTCGGCAGAGCTGATGATGTCATTATT  120</w:t>
      </w:r>
    </w:p>
    <w:p>
      <w:r>
        <w:rPr>
          <w:rFonts w:ascii="Consolas" w:hAnsi="Consolas" w:eastAsia="Consolas"/>
          <w:sz w:val="20"/>
        </w:rPr>
        <w:t>CM018502.1  233522141  ...G................T..............T....................C..A  233522082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TCCTCTGGGTTTGTAGATTTGCCACTCTTAAGAGGCAAGGATTGACAgggggggAGCTCT  180</w:t>
      </w:r>
    </w:p>
    <w:p>
      <w:r>
        <w:rPr>
          <w:rFonts w:ascii="Consolas" w:hAnsi="Consolas" w:eastAsia="Consolas"/>
          <w:sz w:val="20"/>
        </w:rPr>
        <w:t>CM018502.1  233522081  ..........A....C......T...T......A.TC.C....--T..CA.....AA...  233522024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CCTACTGGAGGATGTGGTGGTCAAAGGCTTCTTTTCCTTTTC-AGGTACCGTATTGGGCC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233522023  ......-T...-...A.ATA..................C...T.................  233521966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240        ATTTGAAGTGGAGAGTGTGCTTGCTGAGCATCCAGCAGTTGTCAAATCAGCTGTTGTCAG  299</w:t>
      </w:r>
    </w:p>
    <w:p>
      <w:r>
        <w:rPr>
          <w:rFonts w:ascii="Consolas" w:hAnsi="Consolas" w:eastAsia="Consolas"/>
          <w:sz w:val="20"/>
        </w:rPr>
        <w:t>CM018502.1  233521965  .................CA..AAT......C.....G.....TG..........C.....  233521906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300        TAGTCCATATCCAATTTGTGGAGAGGTAG-ATGAATATCATTAATTAAAGTAGCAACTTT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233521905  C.....CG.....G.CA.A..........T......G...C..........G.T..TC..  233521846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359        ATATTTTTGAGTTCTGTCCATTTGACCATGGTAAAGGCTGAACCAAAAGTGGTCATTTAA  418</w:t>
      </w:r>
    </w:p>
    <w:p>
      <w:r>
        <w:rPr>
          <w:rFonts w:ascii="Consolas" w:hAnsi="Consolas" w:eastAsia="Consolas"/>
          <w:sz w:val="20"/>
        </w:rPr>
        <w:t>CM018502.1  233521845  G......CA...--.......C.A....CTT.....AA....T.......A.....G...  233521788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419        TTCTCACTATGAGGCATGCATTTGGCCAAAATATAAACCAGGCAACCAACTTTACAA-TA  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233521787  .A....T......A..CA..CA....---......T..T......T...........G.G  233521731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478        AGTCGTGTCCCAAAGGGGAGCTATTAGGATTCTTTTGAAGGCAAGTGACAGAAACTC-AA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233521730  ...T....A........A.TG.T...A.........AGTA....A............-..  233521672</w:t>
      </w:r>
    </w:p>
    <w:p>
      <w:r>
        <w:rPr>
          <w:rFonts w:ascii="Consolas" w:hAnsi="Consolas" w:eastAsia="Consolas"/>
          <w:sz w:val="20"/>
        </w:rPr>
        <w:t>CM018502.1  276866011                                                          .-..  276866013</w:t>
      </w:r>
    </w:p>
    <w:p>
      <w:r>
        <w:rPr>
          <w:rFonts w:ascii="Consolas" w:hAnsi="Consolas" w:eastAsia="Consolas"/>
          <w:sz w:val="20"/>
        </w:rPr>
        <w:t>CM018501.1  595814749                                 ........T......A.......A.TT..  595814777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537        CTCAAACTGCCTTAAGTTaaaaaaaaaaaaaaGACATTTGGCTCATATAAATGACAAGTA  596</w:t>
      </w:r>
    </w:p>
    <w:p>
      <w:r>
        <w:rPr>
          <w:rFonts w:ascii="Consolas" w:hAnsi="Consolas" w:eastAsia="Consolas"/>
          <w:sz w:val="20"/>
        </w:rPr>
        <w:t>CM018502.1  233521671  .........A....                                                233521658</w:t>
      </w:r>
    </w:p>
    <w:p>
      <w:r>
        <w:rPr>
          <w:rFonts w:ascii="Consolas" w:hAnsi="Consolas" w:eastAsia="Consolas"/>
          <w:sz w:val="20"/>
        </w:rPr>
        <w:t>CM018502.1  276866014  ..........T.......T.............                              276866045</w:t>
      </w:r>
    </w:p>
    <w:p>
      <w:r>
        <w:rPr>
          <w:rFonts w:ascii="Consolas" w:hAnsi="Consolas" w:eastAsia="Consolas"/>
          <w:sz w:val="20"/>
        </w:rPr>
        <w:t>CM018501.1  595814778  .........T.C...................                               595814808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597        TTCAAGTACAGCCACATCCAAGGGTTCATGTAAGGTTGGCAAGTCTTAGTCTCTCTCCAT  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657        TTTTGGCTCTGCTGTTCTTTATGCTGGCTCCATTTGAGCAGGTTCTTCCTATTTGATAGC  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717        AATCAACTCCAGACTTACACAGGTTAACAATCCTCCACCCCTCCAGGAAAGGACAGAGCT  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777        CTCTTTTCAGTCATTTCAAGTAACTCTCAGGACTGCATTTGCCTACCTTAGATCACATCT  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837        CTCACCAATGTGGTTCAGGGAATGATATATGCTGATCGGCCAGACTTGGATCATATGTCT  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897        ATCATTGGAGGTAGGGGTTGGTGTCAATCCCACCAGAGAGGATAGGGTAATACTCTATAG  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957        GAAAAACTACAGTAGCTACTAAAAAGGGGGAACAGATACTGCATAAGCATATGCAGATTT  1016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1017       CACTGAATAGGCAGCAGATTTCACTGAATGGACAACTGTCATGGAACTCAGAATACATTT  1076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1077       TCTCACAGAAACAAGGCAGATAGAAAATTGTGGCCAGTTTCCCAAACAAGTCTCATGAGC  1136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1137       CTGTTTAGGACCAATGGGAAGGAAACTCTGGCAATGACAATAATAGTCTTAATTCTAGGA  1196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1197       AGAAGCCCAATTTTCCTAATTTCCTTTCCTCATGGAAGTTTCCTACAGACACAGCAAGTG  1256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1257       ACAAAATTTCAAAAGTTTGTCTCTCAGCATCCTCCCACATCTGTACCTCCCTCTCACACA  1316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1317       CCAGTGAGCCTCTGCAGTGACACTATGGGTCCCCTACTCTTACCTCTTATACCCCCTCCA  1376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1377       CTCCCATTTATTCCATTCTCAGAAATAGTTTCCTCCTGCTGCCATGTTCTCATCCTCTCA  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1437       ATATAAATGATTTCAGCTGAAGAGCAGAAGTAACCACCAATTAGAATCAATGAATAATAT  1496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1497       AAATTATGCTTACTAACCTCAGTAATTATCTAATTGGTAGGTTTTAAACAGTATTACAAA  1556</w:t>
      </w:r>
    </w:p>
    <w:p>
      <w:r>
        <w:rPr>
          <w:rFonts w:ascii="Consolas" w:hAnsi="Consolas" w:eastAsia="Consolas"/>
          <w:sz w:val="20"/>
        </w:rPr>
        <w:t>CM018502.1  233519597                 .................G..A..G.........T...........  233519553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1557       GAGAAGCAAACAATATGAGGCAAAAAACGACCTTATAGAGATAGATCAATCTTTCCTGAG  1616</w:t>
      </w:r>
    </w:p>
    <w:p>
      <w:r>
        <w:rPr>
          <w:rFonts w:ascii="Consolas" w:hAnsi="Consolas" w:eastAsia="Consolas"/>
          <w:sz w:val="20"/>
        </w:rPr>
        <w:t>CM018502.1  233519552  ..........A.....                                              233519537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1617       AgttttttgtttcattttgttttgttttgAGATGGAGACTTGCTGTCACCCAGGCAAAAA  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1677       GCAGGAGTGCAGTGGTGCAGTTATAGCTCACTGCAACCTCAAACTGCTGGGTTCAAGCAT  1736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1737       CCTCCCGCCTCAGCCTCCTGAGTCGCTAGGACTACACATGTGCATTATCGTGCCCTGGCT  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1797       AAttttttctttttAGTCTTTATAGAGATGGGGTCTCACTATGTTGACCAGGCTGGTTTC  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1857       AAACTCCTGAGCTTAAACTATCCTTCTACCTTGGCCTCCCAATGTTGTGGGATTATAGGT  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1917       GTAAGCCACTACACTCAGCCCCTTCCTGAGATTTGATCTCCCAGGATACACAGTCCTTCC  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1977       TCCATTGAGACTCTTCAAACTCCCTTGAAACCACATATTCTCTGGGAGCTCCATTTGTCC  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2037       CCCTGGTACATGCTTCTAGTGGTATAGATTCGAAGGAGTAAGTGGTCATCTATAAAGCAA  2096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2097       AGACTGCCTGTGAAATAAATGGGATCACTCTGAAATGTTAAATACATGTGTGACCTGTAA  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2157       ATAGAACTTAGCTTTCTTGAACCGCTGCACTCCTCATACTCACAAACCATTTACCTGGAA  2216</w:t>
      </w:r>
    </w:p>
    <w:p>
      <w:r>
        <w:rPr>
          <w:rFonts w:ascii="Consolas" w:hAnsi="Consolas" w:eastAsia="Consolas"/>
          <w:sz w:val="20"/>
        </w:rPr>
        <w:t>CM018502.1  233519294         ........AC......A.....T......C....T...........T......  233519242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2217       TTA-TTCTCAAAACCTCACTTTGTAA-TTGTATCCAAGCTTTGTTCAGAAGCAATCTCTG  2274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233519241  ...GAC..............G.....G......T.............               233519195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2275       GCATTTGCAGTCATCACTCAAACTGCTATTAACAAACAGTAAGTACCTATGTTCAGCATT  2334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2335       GGTTGCAGATCCTTGATGTGTCTGAAAAACAGAGCAAGATAAATTATCTGTTGCAGGTGG  2394</w:t>
      </w:r>
    </w:p>
    <w:p>
      <w:r>
        <w:rPr>
          <w:rFonts w:ascii="Consolas" w:hAnsi="Consolas" w:eastAsia="Consolas"/>
          <w:sz w:val="20"/>
        </w:rPr>
        <w:t>CM018502.1  233519054                                                       .....A.  233519048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2395       TGAAAGCTTTTGTTGTCTTAGCTCCATCCTGTAAGTCCTACAGCCTAGAGAAATTAACTC  2454</w:t>
      </w:r>
    </w:p>
    <w:p>
      <w:r>
        <w:rPr>
          <w:rFonts w:ascii="Consolas" w:hAnsi="Consolas" w:eastAsia="Consolas"/>
          <w:sz w:val="20"/>
        </w:rPr>
        <w:t>CM018502.1  233519047  ................T...T..G..C...T...A..A.C..AT.C..............  233518988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2455       TTGAGCTTCAGGATCATGTGaaaaaaaTCAACTGCACCTTACAAATATCCAAGAAA  2510</w:t>
      </w:r>
    </w:p>
    <w:p>
      <w:r>
        <w:rPr>
          <w:rFonts w:ascii="Consolas" w:hAnsi="Consolas" w:eastAsia="Consolas"/>
          <w:sz w:val="20"/>
        </w:rPr>
        <w:t>CM018502.1  233518987  ....A..............-...............C........G...........  233518933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6401536365176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192978129750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66899751906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46         AGACTGATGCTAGCTCGTGTCACCAGGAAGATGCTACGTCATGCCAAGTGTTTTCAGCGC  105</w:t>
      </w:r>
    </w:p>
    <w:p>
      <w:r>
        <w:rPr>
          <w:rFonts w:ascii="Consolas" w:hAnsi="Consolas" w:eastAsia="Consolas"/>
          <w:sz w:val="20"/>
        </w:rPr>
        <w:t>CM018502.1  233455047  .......C.T....C.T........T......AT...T.TG......A.A.......T..  233454988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106        CTAGCAATTTTTGGTTCTGTGAGGGCACTGCATAAAGATAATAGAACAGCAACCCCTCAG  165</w:t>
      </w:r>
    </w:p>
    <w:p>
      <w:r>
        <w:rPr>
          <w:rFonts w:ascii="Consolas" w:hAnsi="Consolas" w:eastAsia="Consolas"/>
          <w:sz w:val="20"/>
        </w:rPr>
        <w:t>CM018502.1  233454987  .........CC...C...A....A...T...........T.C.......TG.........  233454928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166        AATTTCTCCAACTATGAATCCATGAAACAGGACTTCAAACTGGGGATTCCAGAGTATTTC  225</w:t>
      </w:r>
    </w:p>
    <w:p>
      <w:r>
        <w:rPr>
          <w:rFonts w:ascii="Consolas" w:hAnsi="Consolas" w:eastAsia="Consolas"/>
          <w:sz w:val="20"/>
        </w:rPr>
        <w:t>CM018502.1  233454927  .............................A.....T.....A.A...C............  233454868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226        AACTTTGCTAAAGATGTCCTGGACCAATGGACTGATAAGGAAAAG  270</w:t>
      </w:r>
    </w:p>
    <w:p>
      <w:r>
        <w:rPr>
          <w:rFonts w:ascii="Consolas" w:hAnsi="Consolas" w:eastAsia="Consolas"/>
          <w:sz w:val="20"/>
        </w:rPr>
        <w:t>CM018502.1  233454867  ........C..C....................CA...T.......  233454823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643254019750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CM018502.1  233454028  .....G....G......C....................A...G.............AG..  233453969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CM018502.1  233453968  A...................A......T.A..A.AG........A.........A.....  233453909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CM018502.1  233453908  ......GG...G.....G........A......G..C..T........A....T..A...  233453849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TGGCTTGCAAATGTGGCCTGTCTGCGAACAG  211</w:t>
      </w:r>
    </w:p>
    <w:p>
      <w:r>
        <w:rPr>
          <w:rFonts w:ascii="Consolas" w:hAnsi="Consolas" w:eastAsia="Consolas"/>
          <w:sz w:val="20"/>
        </w:rPr>
        <w:t>CM018502.1  233453848  ............A.A...........C....  233453818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491446071089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CM018502.1  233431972  ........C....................A.......A........C......C......  233431913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CM018502.1  233431912  ................G........T........A........T........T..T....  233431853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CM018502.1  233431852  .......T.......................A..A.....G..TC...G.C.........  233431793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GGTGGGGGAACCTCAAGGAGTTGATGAA  208</w:t>
      </w:r>
    </w:p>
    <w:p>
      <w:r>
        <w:rPr>
          <w:rFonts w:ascii="Consolas" w:hAnsi="Consolas" w:eastAsia="Consolas"/>
          <w:sz w:val="20"/>
        </w:rPr>
        <w:t>CM018502.1  233431792  .T....A......A......A.......  233431765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483727022852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83         CTCAGCCTCCTGAGTAGCTGGGATTACAG  111</w:t>
      </w:r>
    </w:p>
    <w:p>
      <w:r>
        <w:rPr>
          <w:rFonts w:ascii="Consolas" w:hAnsi="Consolas" w:eastAsia="Consolas"/>
          <w:sz w:val="20"/>
        </w:rPr>
        <w:t>CM018503.1  600610291  ..........C..................  600610263</w:t>
      </w:r>
    </w:p>
    <w:p>
      <w:r>
        <w:rPr>
          <w:rFonts w:ascii="Consolas" w:hAnsi="Consolas" w:eastAsia="Consolas"/>
          <w:sz w:val="20"/>
        </w:rPr>
        <w:t>CM018503.1  387667047  ..........C..................  387667075</w:t>
      </w:r>
    </w:p>
    <w:p>
      <w:r>
        <w:rPr>
          <w:rFonts w:ascii="Consolas" w:hAnsi="Consolas" w:eastAsia="Consolas"/>
          <w:sz w:val="20"/>
        </w:rPr>
        <w:t>CM018503.1  600780711  ..........C..................  600780739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CM018502.1  233429005  ..............A.................................G........T..  233428946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CM018502.1  233428945  ...........................T..........G..................C..  233428886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TTTAGGATTATCTGTAAATGGAAG  144</w:t>
      </w:r>
    </w:p>
    <w:p>
      <w:r>
        <w:rPr>
          <w:rFonts w:ascii="Consolas" w:hAnsi="Consolas" w:eastAsia="Consolas"/>
          <w:sz w:val="20"/>
        </w:rPr>
        <w:t>CM018502.1  233428885  .............A..........  233428862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319053993796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145     7e-33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CM018502.1  233425228  .........G........C..T.TG.....C..............T..C..A........  233425169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CM018502.1  233425168  ...A...................A......A.......................TG....  233425109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CCATTTACCCCGTTTTGAGCCGACTTCTATCTTGCAA  157</w:t>
      </w:r>
    </w:p>
    <w:p>
      <w:r>
        <w:rPr>
          <w:rFonts w:ascii="Consolas" w:hAnsi="Consolas" w:eastAsia="Consolas"/>
          <w:sz w:val="20"/>
        </w:rPr>
        <w:t>CM018502.1  233425108  TT....G..G..G........A.....C.........  233425072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CM018502.1  233424594  .....T.......TT...............................C...TA........  233424535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GTACAGAATGATA  73</w:t>
      </w:r>
    </w:p>
    <w:p>
      <w:r>
        <w:rPr>
          <w:rFonts w:ascii="Consolas" w:hAnsi="Consolas" w:eastAsia="Consolas"/>
          <w:sz w:val="20"/>
        </w:rPr>
        <w:t>CM018502.1  233424534  .............  233424522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156955545530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CM018502.1  233423342  .........C....................A.C...............C.A......A..  233423283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CM018502.1  233423282  .......C............G...A..T................................  233423223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AACG  124</w:t>
      </w:r>
    </w:p>
    <w:p>
      <w:r>
        <w:rPr>
          <w:rFonts w:ascii="Consolas" w:hAnsi="Consolas" w:eastAsia="Consolas"/>
          <w:sz w:val="20"/>
        </w:rPr>
        <w:t>CM018502.1  233423222  ....  233423219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270169381650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131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 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CM018502.1  233422080  ...................................G........................  233422021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64         CCTGCTTTCGATGT  77</w:t>
      </w:r>
    </w:p>
    <w:p>
      <w:r>
        <w:rPr>
          <w:rFonts w:ascii="Consolas" w:hAnsi="Consolas" w:eastAsia="Consolas"/>
          <w:sz w:val="20"/>
        </w:rPr>
        <w:t>CM018502.1  233422020  ........T.....  233422007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159528587260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5          TAGATGTAAATGGCAATGTTCTACCTCCTGGACAAGAAGGAGATATTGGCATTCAAGTTC  64</w:t>
      </w:r>
    </w:p>
    <w:p>
      <w:r>
        <w:rPr>
          <w:rFonts w:ascii="Consolas" w:hAnsi="Consolas" w:eastAsia="Consolas"/>
          <w:sz w:val="20"/>
        </w:rPr>
        <w:t>CM018502.1  233414730  .........................A......A.....................G.....  233414671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65         TACCCAACCGACCATTTGGCCTTTTTACTCATTA  98</w:t>
      </w:r>
    </w:p>
    <w:p>
      <w:r>
        <w:rPr>
          <w:rFonts w:ascii="Consolas" w:hAnsi="Consolas" w:eastAsia="Consolas"/>
          <w:sz w:val="20"/>
        </w:rPr>
        <w:t>CM018502.1  233414670  A...T...A.....G.............C.....  233414637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CM018502.1  233413660  .........A..................................C..............G  233413601</w:t>
      </w:r>
    </w:p>
    <w:p>
      <w:r>
        <w:rPr>
          <w:rFonts w:ascii="Consolas" w:hAnsi="Consolas" w:eastAsia="Consolas"/>
          <w:sz w:val="20"/>
        </w:rPr>
        <w:t>CM018502.1  233522170                                 ....G.....T...G.......A......  233522142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CM018502.1  233413600  ..C.........G.G.....A...............T..............A........  233413541</w:t>
      </w:r>
    </w:p>
    <w:p>
      <w:r>
        <w:rPr>
          <w:rFonts w:ascii="Consolas" w:hAnsi="Consolas" w:eastAsia="Consolas"/>
          <w:sz w:val="20"/>
        </w:rPr>
        <w:t>CM018502.1  233522141  ...GTG.....C.GT.....T................GC.....T...........CA..  233522082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TCCTCTGG  128</w:t>
      </w:r>
    </w:p>
    <w:p>
      <w:r>
        <w:rPr>
          <w:rFonts w:ascii="Consolas" w:hAnsi="Consolas" w:eastAsia="Consolas"/>
          <w:sz w:val="20"/>
        </w:rPr>
        <w:t>CM018502.1  233413540  ..T.....  233413533</w:t>
      </w:r>
    </w:p>
    <w:p>
      <w:r>
        <w:rPr>
          <w:rFonts w:ascii="Consolas" w:hAnsi="Consolas" w:eastAsia="Consolas"/>
          <w:sz w:val="20"/>
        </w:rPr>
        <w:t>CM018502.1  233522081  ........  233522074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5          CGAATTGGACCATTTGAGGTAGAAAATGCCCTGAATGAACACCCTTCAGTTGCAGAGTCA  64</w:t>
      </w:r>
    </w:p>
    <w:p>
      <w:r>
        <w:rPr>
          <w:rFonts w:ascii="Consolas" w:hAnsi="Consolas" w:eastAsia="Consolas"/>
          <w:sz w:val="20"/>
        </w:rPr>
        <w:t>CM018502.1  233413424  ........T................G........T......T...G..............  233413365</w:t>
      </w:r>
    </w:p>
    <w:p>
      <w:r>
        <w:rPr>
          <w:rFonts w:ascii="Consolas" w:hAnsi="Consolas" w:eastAsia="Consolas"/>
          <w:sz w:val="20"/>
        </w:rPr>
        <w:t>CM018502.1  233840744                                                        .....T  233840739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65         GCTGTTGTCAGCAGCCCAGACCCCATCAGAGGAGAG  100</w:t>
      </w:r>
    </w:p>
    <w:p>
      <w:r>
        <w:rPr>
          <w:rFonts w:ascii="Consolas" w:hAnsi="Consolas" w:eastAsia="Consolas"/>
          <w:sz w:val="20"/>
        </w:rPr>
        <w:t>CM018502.1  233413364  ..............T.....T...............  233413329</w:t>
      </w:r>
    </w:p>
    <w:p>
      <w:r>
        <w:rPr>
          <w:rFonts w:ascii="Consolas" w:hAnsi="Consolas" w:eastAsia="Consolas"/>
          <w:sz w:val="20"/>
        </w:rPr>
        <w:t>CM018502.1  233840738  .....G..........................      233840707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208416380130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CM018502.1  233410819  ...............A.T.....G....................................  233410760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CM018502.1  233410759  .A.....................A....G..A............................  233410700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259877214730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CM018502.1  233410307  ................................T..........T................  233410248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AGGAAGAAAGAATGG  75</w:t>
      </w:r>
    </w:p>
    <w:p>
      <w:r>
        <w:rPr>
          <w:rFonts w:ascii="Consolas" w:hAnsi="Consolas" w:eastAsia="Consolas"/>
          <w:sz w:val="20"/>
        </w:rPr>
        <w:t>CM018502.1  233410247  ...............  233410233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