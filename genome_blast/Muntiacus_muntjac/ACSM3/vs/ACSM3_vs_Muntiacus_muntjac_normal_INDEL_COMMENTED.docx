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756398854680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676642512860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298446061036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457     1e-125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GACAGTCCAGAGAAAACTGCTGCCACGGTAAG-GGGAGATTTTTATGTCACTGGAGACAG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233522201  ....A.....................CA....A....-......................  233522143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60         AGGAATGATGGACAGTGATGGGTATTTCTGGTTTGTCGGCAGAGCTGATGATGTCATTAT  119</w:t>
      </w:r>
    </w:p>
    <w:p>
      <w:r>
        <w:rPr>
          <w:rFonts w:ascii="Consolas" w:hAnsi="Consolas" w:eastAsia="Consolas"/>
          <w:sz w:val="20"/>
        </w:rPr>
        <w:t>CM018502.1  233522142  ....G................T..............T....................C..  233522083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120        TTCCTCTGGGTTTGTAGATTTGCCACTCTTAAGAGGCAAGGATTGACAgggggggAGCTC  179</w:t>
      </w:r>
    </w:p>
    <w:p>
      <w:r>
        <w:rPr>
          <w:rFonts w:ascii="Consolas" w:hAnsi="Consolas" w:eastAsia="Consolas"/>
          <w:sz w:val="20"/>
        </w:rPr>
        <w:t>CM018502.1  233522082  A..........A....C......T...T......A.TC.C....--T..CA.....AA..  233522025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180        TCCTACTGGAGGATGTGGTGGTCAAAGGCTTCTTTTCCTTTTC-AGGTACCGTATTGGGC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233522024  .......-T...-...A.ATA..................C...T................  233521967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239        CATTTGAAGTGGAGAGTGTGCTTGCTGAGCATCCAGCAGTTGTCAAATCAGCTGTTGTCA  298</w:t>
      </w:r>
    </w:p>
    <w:p>
      <w:r>
        <w:rPr>
          <w:rFonts w:ascii="Consolas" w:hAnsi="Consolas" w:eastAsia="Consolas"/>
          <w:sz w:val="20"/>
        </w:rPr>
        <w:t>CM018502.1  233521966  ..................CA..AAT......C.....G.....TG..........C....  233521907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299        GTAGTCCATATCCAATTTGTGGAGAGGTAG-ATGAATATCATTAATTAAAGTAGCAACTT  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233521906  .C.....CG.....G.CA.A..........T......G...C..........G.T..TC.  233521847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358        TATATTTTTGAGTTCTGTCCATTTGACCATGGTAAAGGCTGAACCAAAAGTGGTCATTTA  417</w:t>
      </w:r>
    </w:p>
    <w:p>
      <w:r>
        <w:rPr>
          <w:rFonts w:ascii="Consolas" w:hAnsi="Consolas" w:eastAsia="Consolas"/>
          <w:sz w:val="20"/>
        </w:rPr>
        <w:t>CM018502.1  233521846  .G......CA...--.......C.A....CTT.....AA....T.......A.....G..  233521789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418        ATTCTCACTATGAGGCATGCATTTGGCCAAAATATAAACCAGGCAACCAACTTTACAA-T  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233521788  ..A....T......A..CA..CA....-..T....--..T......T...........G.  233521732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477        AAGTCGTGTCCCAAAGGGGAGCTATTAGGATTCTTTT-GAAGGCAAGTGACAGAAACTCA  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233521731  G...T....A........A.TG.T...A.........A.T.-....A.............  233521673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536        ACTCAAACTGCCTTA  550</w:t>
      </w:r>
    </w:p>
    <w:p>
      <w:r>
        <w:rPr>
          <w:rFonts w:ascii="Consolas" w:hAnsi="Consolas" w:eastAsia="Consolas"/>
          <w:sz w:val="20"/>
        </w:rPr>
        <w:t>CM018502.1  233521672  ..........A....  233521658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6377807382722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198108412194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172380046974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48884868656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244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7          TGGTCTCTGTGCAAATCCTGAGTGCTAAA--GCTTCCAACAAGACTGATGCTAGCTCGTG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CM018502.1  233455086  ....G.....AG........G........ATA...--.G.C.......C.T....C.T..  233455029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65         TCACCAGGAAGATGCTACGTCATGCCAAGTGTTTTCAGCGCCTAGCAATTTTTGGTTCTG  124</w:t>
      </w:r>
    </w:p>
    <w:p>
      <w:r>
        <w:rPr>
          <w:rFonts w:ascii="Consolas" w:hAnsi="Consolas" w:eastAsia="Consolas"/>
          <w:sz w:val="20"/>
        </w:rPr>
        <w:t>CM018502.1  233455028  ......T......AT...T.TG......A.A.......T...........CC...C...A  233454969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125        TGAGGGCACTGCATAAAGATAATAGAACAGCAACCCCTCAGAATTTCTCCAACTATGAAT  184</w:t>
      </w:r>
    </w:p>
    <w:p>
      <w:r>
        <w:rPr>
          <w:rFonts w:ascii="Consolas" w:hAnsi="Consolas" w:eastAsia="Consolas"/>
          <w:sz w:val="20"/>
        </w:rPr>
        <w:t>CM018502.1  233454968  ....A...T...........T.C.......TG............................  233454909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185        CCATGAAACAGGACTTCAAACTGGGGATTCCAGAGTATTTCAACTTTGCTAAAGATGTCC  244</w:t>
      </w:r>
    </w:p>
    <w:p>
      <w:r>
        <w:rPr>
          <w:rFonts w:ascii="Consolas" w:hAnsi="Consolas" w:eastAsia="Consolas"/>
          <w:sz w:val="20"/>
        </w:rPr>
        <w:t>CM018502.1  233454908  ..........A.....T.....A.A...C....................C..C.......  233454849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245        TGGACCAATGGACTGATAAGGAAAAG  270</w:t>
      </w:r>
    </w:p>
    <w:p>
      <w:r>
        <w:rPr>
          <w:rFonts w:ascii="Consolas" w:hAnsi="Consolas" w:eastAsia="Consolas"/>
          <w:sz w:val="20"/>
        </w:rPr>
        <w:t>CM018502.1  233454848  .............CA...T.......  233454823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622620230782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470824389393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463105956780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216118267848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CM018502.1  233429005  ..............A.................................G........T..  233428946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CM018502.1  233428945  ...........................T..........G..................C..  233428886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TTTAGGATTATCTGTAAATGGAAG  144</w:t>
      </w:r>
    </w:p>
    <w:p>
      <w:r>
        <w:rPr>
          <w:rFonts w:ascii="Consolas" w:hAnsi="Consolas" w:eastAsia="Consolas"/>
          <w:sz w:val="20"/>
        </w:rPr>
        <w:t>CM018502.1  233428885  .............A..........  233428862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298446061036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331892602359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ACACTCTCCAAGTACCCCATCACAGTCTTCTGTTCAGCACCAACTGTATACCGAATGCTT  60</w:t>
      </w:r>
    </w:p>
    <w:p>
      <w:r>
        <w:rPr>
          <w:rFonts w:ascii="Consolas" w:hAnsi="Consolas" w:eastAsia="Consolas"/>
          <w:sz w:val="20"/>
        </w:rPr>
        <w:t>CM018502.1  233424594  .....T.......TT...............................C...TA........  233424535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GTACAGAATGATA  73</w:t>
      </w:r>
    </w:p>
    <w:p>
      <w:r>
        <w:rPr>
          <w:rFonts w:ascii="Consolas" w:hAnsi="Consolas" w:eastAsia="Consolas"/>
          <w:sz w:val="20"/>
        </w:rPr>
        <w:t>CM018502.1  233424534  .............  233424522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136360335666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CTATAAGTTTAAAAGCTTAAAGCACTGTGTGAGTGCTGGGGAACCAATTACCCCTGACGT  60</w:t>
      </w:r>
    </w:p>
    <w:p>
      <w:r>
        <w:rPr>
          <w:rFonts w:ascii="Consolas" w:hAnsi="Consolas" w:eastAsia="Consolas"/>
          <w:sz w:val="20"/>
        </w:rPr>
        <w:t>CM018502.1  233423342  .........C....................A.C...............C.A......A..  233423283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GACTGAAAAATGGAGAAACAAGACGGGCCTGGATATCTACGAAGGATATGGACAGACTGA  120</w:t>
      </w:r>
    </w:p>
    <w:p>
      <w:r>
        <w:rPr>
          <w:rFonts w:ascii="Consolas" w:hAnsi="Consolas" w:eastAsia="Consolas"/>
          <w:sz w:val="20"/>
        </w:rPr>
        <w:t>CM018502.1  233423282  .......C............G...A..T................................  233423223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AACG  124</w:t>
      </w:r>
    </w:p>
    <w:p>
      <w:r>
        <w:rPr>
          <w:rFonts w:ascii="Consolas" w:hAnsi="Consolas" w:eastAsia="Consolas"/>
          <w:sz w:val="20"/>
        </w:rPr>
        <w:t>CM018502.1  233423222  ....  233423219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249565142634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128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          CTAATCTGTGGAAATTTTAAGGGAATGAAAATTAAACCTGGCTCAATGGGAAAACCTTCT  63</w:t>
      </w:r>
    </w:p>
    <w:p>
      <w:r>
        <w:rPr>
          <w:rFonts w:ascii="Consolas" w:hAnsi="Consolas" w:eastAsia="Consolas"/>
          <w:sz w:val="20"/>
        </w:rPr>
        <w:t>CM018502.1  233422080  ...................................G........................  233422021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64         CCTGCTTTCGATGTTAAG  81</w:t>
      </w:r>
    </w:p>
    <w:p>
      <w:r>
        <w:rPr>
          <w:rFonts w:ascii="Consolas" w:hAnsi="Consolas" w:eastAsia="Consolas"/>
          <w:sz w:val="20"/>
        </w:rPr>
        <w:t>CM018502.1  233422020  ........T.....C...  233422003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138933172188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192962739150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182     4e-44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GATAATCCTTCAAAAACAGCTTCAACTCTACGAGGCAATTTCTATATCACTGGGGACAGA  60</w:t>
      </w:r>
    </w:p>
    <w:p>
      <w:r>
        <w:rPr>
          <w:rFonts w:ascii="Consolas" w:hAnsi="Consolas" w:eastAsia="Consolas"/>
          <w:sz w:val="20"/>
        </w:rPr>
        <w:t>CM018502.1  233413660  .........A..................................C..............G  233413601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GGATATATGGATAAAGATGGGTATTTCTGGTTTGTTGCAAGAGCAGATGATGTCATATTA  120</w:t>
      </w:r>
    </w:p>
    <w:p>
      <w:r>
        <w:rPr>
          <w:rFonts w:ascii="Consolas" w:hAnsi="Consolas" w:eastAsia="Consolas"/>
          <w:sz w:val="20"/>
        </w:rPr>
        <w:t>CM018502.1  233413600  ..C.........G.G.....A...............T..............A........  233413541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121        TCCTCTGG  128</w:t>
      </w:r>
    </w:p>
    <w:p>
      <w:r>
        <w:rPr>
          <w:rFonts w:ascii="Consolas" w:hAnsi="Consolas" w:eastAsia="Consolas"/>
          <w:sz w:val="20"/>
        </w:rPr>
        <w:t>CM018502.1  233413540  ..T.....  233413533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259856488722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5          CGAATTGGACCATTTGAGGTAGAAAATGCCCTGAATGAACACCCTTCAGTTGCAGAGTCA  64</w:t>
      </w:r>
    </w:p>
    <w:p>
      <w:r>
        <w:rPr>
          <w:rFonts w:ascii="Consolas" w:hAnsi="Consolas" w:eastAsia="Consolas"/>
          <w:sz w:val="20"/>
        </w:rPr>
        <w:t>CM018502.1  233413424  ........T................G........T......T...G..............  233413365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65         GCTGTTGTCAGCAGCCCAGACCCCATCAGAGGAGAG  100</w:t>
      </w:r>
    </w:p>
    <w:p>
      <w:r>
        <w:rPr>
          <w:rFonts w:ascii="Consolas" w:hAnsi="Consolas" w:eastAsia="Consolas"/>
          <w:sz w:val="20"/>
        </w:rPr>
        <w:t>CM018502.1  233413364  ..............T.....T...............  233413329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187817066106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GTAGTAAAGGCTTTTGTCGTTCTAAATCCTGATTACAAGTCACATGATCAAGAACAACTA  60</w:t>
      </w:r>
    </w:p>
    <w:p>
      <w:r>
        <w:rPr>
          <w:rFonts w:ascii="Consolas" w:hAnsi="Consolas" w:eastAsia="Consolas"/>
          <w:sz w:val="20"/>
        </w:rPr>
        <w:t>CM018502.1  233410819  ...............A.T.....G....................................  233410760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ATAAAGGAGATTCAGGAGCATGTTaaaaaaaCTACAGCACCTTACAAATATCCCAGAAAG  120</w:t>
      </w:r>
    </w:p>
    <w:p>
      <w:r>
        <w:rPr>
          <w:rFonts w:ascii="Consolas" w:hAnsi="Consolas" w:eastAsia="Consolas"/>
          <w:sz w:val="20"/>
        </w:rPr>
        <w:t>CM018502.1  233410759  .A.....................A....G..A............................  233410700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239273796546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134     7e-30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CM018502.1  233410307  ................................T..........T................  233410248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 AGGAAGAAAGAATGGAAGACAATTTAA  87</w:t>
      </w:r>
    </w:p>
    <w:p>
      <w:r>
        <w:rPr>
          <w:rFonts w:ascii="Consolas" w:hAnsi="Consolas" w:eastAsia="Consolas"/>
          <w:sz w:val="20"/>
        </w:rPr>
        <w:t>CM018502.1  233410247  ...............G.A....C....  233410221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154370191320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