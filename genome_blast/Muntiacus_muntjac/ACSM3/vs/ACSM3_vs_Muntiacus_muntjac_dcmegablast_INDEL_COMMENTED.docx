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751238304056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86.0    8e-15</w:t>
      </w:r>
    </w:p>
    <w:p>
      <w:r>
        <w:rPr>
          <w:rFonts w:ascii="Consolas" w:hAnsi="Consolas" w:eastAsia="Consolas"/>
          <w:sz w:val="20"/>
        </w:rPr>
        <w:t>VCEA01005514.1 Muntiacus muntjak isolate UTSW_UCB_Mm Sca5779, who...  64.4    3e-08</w:t>
      </w:r>
    </w:p>
    <w:p>
      <w:r>
        <w:rPr>
          <w:rFonts w:ascii="Consolas" w:hAnsi="Consolas" w:eastAsia="Consolas"/>
          <w:sz w:val="20"/>
        </w:rPr>
        <w:t>VCEA01003025.1 Muntiacus muntjak isolate UTSW_UCB_Mm Sca3119, who...  64.4    3e-08</w:t>
      </w:r>
    </w:p>
    <w:p>
      <w:r>
        <w:rPr>
          <w:rFonts w:ascii="Consolas" w:hAnsi="Consolas" w:eastAsia="Consolas"/>
          <w:sz w:val="20"/>
        </w:rPr>
        <w:t>VCEA01001203.1 Muntiacus muntjak isolate UTSW_UCB_Mm Sca1221, who...  63.5    1e-07</w:t>
      </w:r>
    </w:p>
    <w:p>
      <w:r>
        <w:rPr>
          <w:rFonts w:ascii="Consolas" w:hAnsi="Consolas" w:eastAsia="Consolas"/>
          <w:sz w:val="20"/>
        </w:rPr>
        <w:t>VCEA01001026.1 Muntiacus muntjak isolate UTSW_UCB_Mm Sca1044, who...  55.4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 TTGCAGGTGTCACACCTTGGATTCACCATAGCTGGCTGAAACTAGCAGCAGCAGTGACTC  60</w:t>
      </w:r>
    </w:p>
    <w:p>
      <w:r>
        <w:rPr>
          <w:rFonts w:ascii="Consolas" w:hAnsi="Consolas" w:eastAsia="Consolas"/>
          <w:sz w:val="20"/>
        </w:rPr>
        <w:t>VCEA01005514.1  2106       ..A..........T..G.............C....G.....A........            2057</w:t>
      </w:r>
    </w:p>
    <w:p>
      <w:r>
        <w:rPr>
          <w:rFonts w:ascii="Consolas" w:hAnsi="Consolas" w:eastAsia="Consolas"/>
          <w:sz w:val="20"/>
        </w:rPr>
        <w:t>VCEA01003025.1  2556       ..A..........T..G.............C....G.....A........            2605</w:t>
      </w:r>
    </w:p>
    <w:p>
      <w:r>
        <w:rPr>
          <w:rFonts w:ascii="Consolas" w:hAnsi="Consolas" w:eastAsia="Consolas"/>
          <w:sz w:val="20"/>
        </w:rPr>
        <w:t>VCEA01001026.1  7449       ..A..A.......T..A..A..........C....G.....A........            7400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  CCGACTATGACCAGTGGATTAACCAACAAGACCCTGATTGCCCCACCCGAATAGACCTAC  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  GGCGAATCCCAACCACCAGTAAGAAGGACAACTG--CCCTGCTCTGACCACACTGGAGGC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CM018501.1      893304477                         .......-...AG.........AGT...T.....A..  893304442</w:t>
      </w:r>
    </w:p>
    <w:p>
      <w:r>
        <w:rPr>
          <w:rFonts w:ascii="Consolas" w:hAnsi="Consolas" w:eastAsia="Consolas"/>
          <w:sz w:val="20"/>
        </w:rPr>
        <w:t>CM018501.1      741157502                                   .--........G............A..  741157526</w:t>
      </w:r>
    </w:p>
    <w:p>
      <w:r>
        <w:rPr>
          <w:rFonts w:ascii="Consolas" w:hAnsi="Consolas" w:eastAsia="Consolas"/>
          <w:sz w:val="20"/>
        </w:rPr>
        <w:t>VCEA01001203.1  10739                                       .--..........G....C.....A.T  10715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179        TGGTCAGTCTACACATGGCTGAAGCTTGAAGATCTTGC  216</w:t>
      </w:r>
    </w:p>
    <w:p>
      <w:r>
        <w:rPr>
          <w:rFonts w:ascii="Consolas" w:hAnsi="Consolas" w:eastAsia="Consolas"/>
          <w:sz w:val="20"/>
        </w:rPr>
        <w:t>CM018501.1      893304441  ..AC.....A.TG......A...............G..  893304404</w:t>
      </w:r>
    </w:p>
    <w:p>
      <w:r>
        <w:rPr>
          <w:rFonts w:ascii="Consolas" w:hAnsi="Consolas" w:eastAsia="Consolas"/>
          <w:sz w:val="20"/>
        </w:rPr>
        <w:t>CM018501.1      741157527  .........A...................G..        741157558</w:t>
      </w:r>
    </w:p>
    <w:p>
      <w:r>
        <w:rPr>
          <w:rFonts w:ascii="Consolas" w:hAnsi="Consolas" w:eastAsia="Consolas"/>
          <w:sz w:val="20"/>
        </w:rPr>
        <w:t>VCEA01001203.1  10714      ......A.AA.....G.............G..        10683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671483552598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186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  GCCTCTGAAGAGCACAGCTGTGTG-GAAACAGGAAGTCAAGAACCAGTGGCCATTTATTT  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CM018502.1  233528599  .......C.........T......-..G..................A.............  233528541</w:t>
      </w:r>
    </w:p>
    <w:p>
      <w:r>
        <w:rPr>
          <w:rFonts w:ascii="Consolas" w:hAnsi="Consolas" w:eastAsia="Consolas"/>
          <w:sz w:val="20"/>
        </w:rPr>
        <w:t>CM018502.1  233793358              ...T...C....-..G..T..G..C......G...CT.....C..C..  233793312</w:t>
      </w:r>
    </w:p>
    <w:p>
      <w:r>
        <w:rPr>
          <w:rFonts w:ascii="Consolas" w:hAnsi="Consolas" w:eastAsia="Consolas"/>
          <w:sz w:val="20"/>
        </w:rPr>
        <w:t>CM018502.1  233851336          ...A....A.....CAA.G.C.....-.......C.....C..T..C..C..  233851286</w:t>
      </w:r>
    </w:p>
    <w:p>
      <w:r>
        <w:rPr>
          <w:rFonts w:ascii="Consolas" w:hAnsi="Consolas" w:eastAsia="Consolas"/>
          <w:sz w:val="20"/>
        </w:rPr>
        <w:t>CM018502.1  233679916                                          ..C...A.......C.TC..  233679897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64         CACCAGTGGGACGACAGGCTCTCCTAAGATGGCCCAGCACTCTCAGAGCAGCTTCAGCAT  123</w:t>
      </w:r>
    </w:p>
    <w:p>
      <w:r>
        <w:rPr>
          <w:rFonts w:ascii="Consolas" w:hAnsi="Consolas" w:eastAsia="Consolas"/>
          <w:sz w:val="20"/>
        </w:rPr>
        <w:t>CM018502.1  233528540  ............A...........C...........................C.GG.A..  233528481</w:t>
      </w:r>
    </w:p>
    <w:p>
      <w:r>
        <w:rPr>
          <w:rFonts w:ascii="Consolas" w:hAnsi="Consolas" w:eastAsia="Consolas"/>
          <w:sz w:val="20"/>
        </w:rPr>
        <w:t>CM018502.1  233793311  .........AG.T.GT...CT............GG.A.....C..                 233793267</w:t>
      </w:r>
    </w:p>
    <w:p>
      <w:r>
        <w:rPr>
          <w:rFonts w:ascii="Consolas" w:hAnsi="Consolas" w:eastAsia="Consolas"/>
          <w:sz w:val="20"/>
        </w:rPr>
        <w:t>CM018502.1  233851285  ...T..C..C.....T..GG.C..C.......TTG.....A.C...GC.....A.-.G.C  233851227</w:t>
      </w:r>
    </w:p>
    <w:p>
      <w:r>
        <w:rPr>
          <w:rFonts w:ascii="Consolas" w:hAnsi="Consolas" w:eastAsia="Consolas"/>
          <w:sz w:val="20"/>
        </w:rPr>
        <w:t>CM018502.1  233679896  ............C.......TC..C........AA.....                      233679857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124        TGGGTTCACCGTCTGTGGAAG  144</w:t>
      </w:r>
    </w:p>
    <w:p>
      <w:r>
        <w:rPr>
          <w:rFonts w:ascii="Consolas" w:hAnsi="Consolas" w:eastAsia="Consolas"/>
          <w:sz w:val="20"/>
        </w:rPr>
        <w:t>CM018502.1  233528480  .....ATG..C.......G..  233528460</w:t>
      </w:r>
    </w:p>
    <w:p>
      <w:r>
        <w:rPr>
          <w:rFonts w:ascii="Consolas" w:hAnsi="Consolas" w:eastAsia="Consolas"/>
          <w:sz w:val="20"/>
        </w:rPr>
        <w:t>CM018502.1  233851226  ......                 233851221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293294590866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545     1e-151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GACAGTCCAGAGAAAACTGCTGCCACGGTAAGGGGAGATTTTTATGTCACTGGAGACAGA  60</w:t>
      </w:r>
    </w:p>
    <w:p>
      <w:r>
        <w:rPr>
          <w:rFonts w:ascii="Consolas" w:hAnsi="Consolas" w:eastAsia="Consolas"/>
          <w:sz w:val="20"/>
        </w:rPr>
        <w:t>CM018502.1  233522201  ....A.....................CA....A..GA.......................  233522142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GGAATGATGGACAGTGATGGGTATTTCTGGTTTGTCGGCAGAGCTGATGATGTCATTATT  120</w:t>
      </w:r>
    </w:p>
    <w:p>
      <w:r>
        <w:rPr>
          <w:rFonts w:ascii="Consolas" w:hAnsi="Consolas" w:eastAsia="Consolas"/>
          <w:sz w:val="20"/>
        </w:rPr>
        <w:t>CM018502.1  233522141  ...G................T..............T....................C..A  233522082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TCCTCTGGGTTTGTAGATTTGCCACTCTTAAGAGGCAAGGATTGACAgggggggAGCTCT  180</w:t>
      </w:r>
    </w:p>
    <w:p>
      <w:r>
        <w:rPr>
          <w:rFonts w:ascii="Consolas" w:hAnsi="Consolas" w:eastAsia="Consolas"/>
          <w:sz w:val="20"/>
        </w:rPr>
        <w:t>CM018502.1  233522081  ..........A....C......T...T......A.TC.C....--T..CA.....AA...  233522024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CCTACTGGAGGATGTGGTGGTCAAAGGCTTCTTTTCCTTTTC-AGGTACCGTATTGGGCC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233522023  ......-T...-...A.ATA..................C...T.................  233521966</w:t>
      </w:r>
    </w:p>
    <w:p>
      <w:r>
        <w:rPr>
          <w:rFonts w:ascii="Consolas" w:hAnsi="Consolas" w:eastAsia="Consolas"/>
          <w:sz w:val="20"/>
        </w:rPr>
        <w:t>CM018502.1  233840815                                 .....TC..C.-..C.....G..C.....  233840788</w:t>
      </w:r>
    </w:p>
    <w:p>
      <w:r>
        <w:rPr>
          <w:rFonts w:ascii="Consolas" w:hAnsi="Consolas" w:eastAsia="Consolas"/>
          <w:sz w:val="20"/>
        </w:rPr>
        <w:t>CM018502.1  233668146                                           .-........C........  233668129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240        ATTTGAAGTGGAGAGTGTGCTTGCTGAGCATCCAGCAGTTGTCAAATCAGCTGTTGTCAG  299</w:t>
      </w:r>
    </w:p>
    <w:p>
      <w:r>
        <w:rPr>
          <w:rFonts w:ascii="Consolas" w:hAnsi="Consolas" w:eastAsia="Consolas"/>
          <w:sz w:val="20"/>
        </w:rPr>
        <w:t>CM018502.1  233521965  .................CA..AAT......C.....G.....TG..........C.....  233521906</w:t>
      </w:r>
    </w:p>
    <w:p>
      <w:r>
        <w:rPr>
          <w:rFonts w:ascii="Consolas" w:hAnsi="Consolas" w:eastAsia="Consolas"/>
          <w:sz w:val="20"/>
        </w:rPr>
        <w:t>CM018502.1  233840787  TG....G..........CA...........C.....T..CC.GG.G..T.....G.....  233840728</w:t>
      </w:r>
    </w:p>
    <w:p>
      <w:r>
        <w:rPr>
          <w:rFonts w:ascii="Consolas" w:hAnsi="Consolas" w:eastAsia="Consolas"/>
          <w:sz w:val="20"/>
        </w:rPr>
        <w:t>CM018502.1  233668128  .GCA.....A....A..CC..G..A.....C.....G..G.C.G.G..T.....G..G..  233668069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300        TAGTCCATATCCAATTTGTGGAGAGGTAG-ATGAATATCATTAATTAAAGTAGCAACTTT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233521905  C.....CG.....G.CA.A..........T......G...C..........G.T..TC..  233521846</w:t>
      </w:r>
    </w:p>
    <w:p>
      <w:r>
        <w:rPr>
          <w:rFonts w:ascii="Consolas" w:hAnsi="Consolas" w:eastAsia="Consolas"/>
          <w:sz w:val="20"/>
        </w:rPr>
        <w:t>CM018502.1  233840727  C..C...G.C..C..CA.A..G......                                  233840700</w:t>
      </w:r>
    </w:p>
    <w:p>
      <w:r>
        <w:rPr>
          <w:rFonts w:ascii="Consolas" w:hAnsi="Consolas" w:eastAsia="Consolas"/>
          <w:sz w:val="20"/>
        </w:rPr>
        <w:t>CM018502.1  233668068  C..C..GG.C..GG..C.A........                                   233668042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359        ATATTTTTGAGTTCTGTCCATTTGACCATGGTAAAGGCTGAACCAAAAGTGGTCATTTAA  418</w:t>
      </w:r>
    </w:p>
    <w:p>
      <w:r>
        <w:rPr>
          <w:rFonts w:ascii="Consolas" w:hAnsi="Consolas" w:eastAsia="Consolas"/>
          <w:sz w:val="20"/>
        </w:rPr>
        <w:t>CM018502.1  233521845  G......CA...--.......C.A....CTT.....AA....T.......A.....G...  233521788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419        TTCTCACTATGAGGCATGCATTTGGCCAAAATATAAACCAGGCAACCAACTTTACAA-TA  477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233521787  .A....T......A..CA..CA....---......T..T......T...........G.G  233521731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478        AGTCGTGTCCCAAAGGGGAGCTATTAGGATTCTTTTGAAGGCAAGTGACAGAAACTCAAC  537</w:t>
      </w:r>
    </w:p>
    <w:p>
      <w:r>
        <w:rPr>
          <w:rFonts w:ascii="Consolas" w:hAnsi="Consolas" w:eastAsia="Consolas"/>
          <w:sz w:val="20"/>
        </w:rPr>
        <w:t>CM018502.1  233521730  ...T....A........A.TG.T...A.........AGTA....A...............  233521671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538        TCAAACTGCCTTAAGTTaaaaaaaaaaaaaaGA--CATTTGGCTCATATAAATGACAAGT  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CM018502.1  233521670  ........A....TA..TCTTTT.......G..AT.TA........--------------  233521625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596        ATTCAAGTACAGCCACATCCAAGGGTTCATGTAAGGTTGGCAAGTCTTAGTCTCTCTCCA  655</w:t>
      </w:r>
    </w:p>
    <w:p>
      <w:r>
        <w:rPr>
          <w:rFonts w:ascii="Consolas" w:hAnsi="Consolas" w:eastAsia="Consolas"/>
          <w:sz w:val="20"/>
        </w:rPr>
        <w:t>CM018502.1  233521624  -------------.............C....AG.T..CA....AA...T......----.  233521582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656        TTTTTGGCTCTGCTGTTCTTTATGCTGGCTCCATTTGAGCAGGTTCTTCCTATTTGATAG  715</w:t>
      </w:r>
    </w:p>
    <w:p>
      <w:r>
        <w:rPr>
          <w:rFonts w:ascii="Consolas" w:hAnsi="Consolas" w:eastAsia="Consolas"/>
          <w:sz w:val="20"/>
        </w:rPr>
        <w:t>CM018502.1  233521581  ...C.T....CA......C.....T....ATT.....G............C.CC....G.  233521522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716        CAATCAACTCCAGACTTACACAGGTTAACAA-----TCCTCCACCCCTCCAGGAAAGGAC  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exon_4]</w:t>
      </w:r>
    </w:p>
    <w:p>
      <w:r>
        <w:rPr>
          <w:rFonts w:ascii="Consolas" w:hAnsi="Consolas" w:eastAsia="Consolas"/>
          <w:sz w:val="20"/>
        </w:rPr>
        <w:t>CM018502.1  233521521  T..CA........----.....CT.......ATTACAG..TA..AA.C...........G  233521466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771        AGAGCTCTCTTTTCAGTCATTTCAAGTAACTCTCAGGACTGCATTTGCCTACCTTAGATC  830</w:t>
      </w:r>
    </w:p>
    <w:p>
      <w:r>
        <w:rPr>
          <w:rFonts w:ascii="Consolas" w:hAnsi="Consolas" w:eastAsia="Consolas"/>
          <w:sz w:val="20"/>
        </w:rPr>
        <w:t>CM018502.1  233521465  .C..--..T...G.T...T..G...A.-.....                             233521436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831        ACATCTCTCACCAATGTGGTTCAGGGAATGATATATGCTGATCGGCCAGACTTGGATCAT  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891        ATGTCTATCATTGGAGGTAGGGGTTGGTGTCAATCCCACCAGAGAGGATAGGGTAATACT  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951        CTATAGGAAAAACTACAGTAGCTACTAAAAAGGGGGAACAGATACTGCATAAGCATATGC  1010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1011       AGATTTCACTGAATAGGCAGCAGATTTCACTGAATGGACAACTGTCATGGAACTCAGAAT  1070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1071       ACATTTTCTCACAGAAACAAGGCAGATAGAAAATTGTGGCCAGTTTCCCAAACAAGTCTC  1130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1131       ATGAGCCTGTTTAGGACCAATGGGAAGGAAACTCTGGCAATGACAATAATAGTCTTAATT  1190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1191       CTAGGAAGAAGCCCAATTTTCCTAATTTCCTTTCCTCATGGAAGTTTCCTACAGACACAG  1250</w:t>
      </w:r>
    </w:p>
    <w:p>
      <w:r>
        <w:rPr>
          <w:rFonts w:ascii="Consolas" w:hAnsi="Consolas" w:eastAsia="Consolas"/>
          <w:sz w:val="20"/>
        </w:rPr>
        <w:t>CM018502.1  233519895                           ......................T...T.T..T.TA  233519861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1251       CAAGTGACAAAATTTCAAAAG---TTTGTCTCTCAGCATCCTCCCACATCTGTACCTCCC  1307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CM018502.1  233519860  ----..T..........G..ACAC....CT.A.......T.........G.C.TT..GTA  233519805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1308       TCTCACACACCAGTGAGCCTCTGCAGTGACA--CTATGGGTCCCCTACTCTTACCTCTTA  1365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CM018502.1  233519804  .TC.TGG.T.A.A.T.TA..------....CTT..G...A....A.....AC.....CAG  233519751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1366       TACCCCCTCCACTCCCATTTATTCCA-TTCTCAGAAATAGTTTCCTCCTGCTGCCATGTT  1424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233519750  ..T.A......TGAT..AGGGA...TG..G..CA....GC...T......TCA...AA..  233519691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1425       CTCATCCTCTCAATATAAATGA----TTTCAGCTGAAGAGCAGAAGTAACCACCAATTAG  1480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CM018502.1  233519690  ...C.T............C.A.CTTA...........C.T.........A..TG......  233519631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1481       AATCAATGAATAA--TATAAATTATGCTTACTAACCTCAGTAATTATCTAATTGGTAGGT  1538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CM018502.1  233519630  ........T..G.AT.G.T...A..TTA..T.C.................G..A..G...  233519571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1539       TTTAAACAGTATTACAAAGAGAAGCAAACAATATGAGGCAAAAAACGACCTTATAGAGAT  1598</w:t>
      </w:r>
    </w:p>
    <w:p>
      <w:r>
        <w:rPr>
          <w:rFonts w:ascii="Consolas" w:hAnsi="Consolas" w:eastAsia="Consolas"/>
          <w:sz w:val="20"/>
        </w:rPr>
        <w:t>CM018502.1  233519570  ......T.....................A.....-..T...G...-...T..T..T..G.  233519513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1599       AGATCAATCTTTCCTGAG  1616</w:t>
      </w:r>
    </w:p>
    <w:p>
      <w:r>
        <w:rPr>
          <w:rFonts w:ascii="Consolas" w:hAnsi="Consolas" w:eastAsia="Consolas"/>
          <w:sz w:val="20"/>
        </w:rPr>
        <w:t>CM018502.1  233519512  ......G..G..T.....  233519495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6369898645340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167231039300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41164973936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279     6e-73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ATGAACTGGTCTCTGTGCAAATCCTGAGTGCTAAAG--CTTCCAACAAGACTGATGCTAG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CM018502.1  233455092  ...G.T....G.....AG........G........ATA...--.G.C.......C.T...  233455035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59         CTCGTGTCACCAGGAAGATGCTACGTCATGCCAAGTGTTTTCAGCGCCTAGCAATTTTTG  118</w:t>
      </w:r>
    </w:p>
    <w:p>
      <w:r>
        <w:rPr>
          <w:rFonts w:ascii="Consolas" w:hAnsi="Consolas" w:eastAsia="Consolas"/>
          <w:sz w:val="20"/>
        </w:rPr>
        <w:t>CM018502.1  233455034  .C.T........T......AT...T.TG......A.A.......T...........CC..  233454975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119        GTTCTGTGAGGGCACTGCATAAAGATAATAGAACAGCAACCCCTCAGAATTTCTCCAACT  178</w:t>
      </w:r>
    </w:p>
    <w:p>
      <w:r>
        <w:rPr>
          <w:rFonts w:ascii="Consolas" w:hAnsi="Consolas" w:eastAsia="Consolas"/>
          <w:sz w:val="20"/>
        </w:rPr>
        <w:t>CM018502.1  233454974  .C...A....A...T...........T.C.......TG......................  233454915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179        ATGAATCCATGAAACAGGACTTCAAACTGGGGATTCCAGAGTATTTCAACTTTGCTAAAG  238</w:t>
      </w:r>
    </w:p>
    <w:p>
      <w:r>
        <w:rPr>
          <w:rFonts w:ascii="Consolas" w:hAnsi="Consolas" w:eastAsia="Consolas"/>
          <w:sz w:val="20"/>
        </w:rPr>
        <w:t>CM018502.1  233454914  ................A.....T.....A.A...C....................C..C.  233454855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239        ATGTCCTGGACCAATGGACTGATAAGGAAAAG  270</w:t>
      </w:r>
    </w:p>
    <w:p>
      <w:r>
        <w:rPr>
          <w:rFonts w:ascii="Consolas" w:hAnsi="Consolas" w:eastAsia="Consolas"/>
          <w:sz w:val="20"/>
        </w:rPr>
        <w:t>CM018502.1  233454854  ...................CA...T.......  233454823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614883406402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CM018502.1  233454028  .....G....G......C....................A...G.............AG..  233453969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CM018502.1  233453968  A...................A......T.A..A.AG........A.........A.....  233453909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CM018502.1  233453908  ......GG...G.....G........A......G..C..T........A....T..A...  233453849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TGGCTTGCAAATGTGGCCTGTCTGCGAACAG  211</w:t>
      </w:r>
    </w:p>
    <w:p>
      <w:r>
        <w:rPr>
          <w:rFonts w:ascii="Consolas" w:hAnsi="Consolas" w:eastAsia="Consolas"/>
          <w:sz w:val="20"/>
        </w:rPr>
        <w:t>CM018502.1  233453848  ............A.A...........C....  233453818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463092105240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272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CM018502.1  233431972  ........C....................A.......A........C......C......  233431913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CM018502.1  233431912  ................G........T........A........T........T..T....  233431853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CM018502.1  233431852  .......T.......................A..A.....G..TC...G.C.........  233431793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181        GGTGGGGGAACCTCAAGGAGTTGATGAA  208</w:t>
      </w:r>
    </w:p>
    <w:p>
      <w:r>
        <w:rPr>
          <w:rFonts w:ascii="Consolas" w:hAnsi="Consolas" w:eastAsia="Consolas"/>
          <w:sz w:val="20"/>
        </w:rPr>
        <w:t>CM018502.1  233431792  .T....A......A......A.......  233431765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455373903486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229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CM018502.1  233429005  ..............A.................................G........T..  233428946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CM018502.1  233428945  ...........................T..........G..................C..  233428886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TTTAGGATTATCTGTAAATGGAAG  144</w:t>
      </w:r>
    </w:p>
    <w:p>
      <w:r>
        <w:rPr>
          <w:rFonts w:ascii="Consolas" w:hAnsi="Consolas" w:eastAsia="Consolas"/>
          <w:sz w:val="20"/>
        </w:rPr>
        <w:t>CM018502.1  233428885  .............A..........  233428862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293294590866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189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CM018502.1  233425228  .........G........C..T.TG.....C..............T..C..A........  233425169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CM018502.1  233425168  ...A...................A......A.......................TG....  233425109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CCATTTACCCCGTTTTGAGCCGACTTCTATCTTGCAA  157</w:t>
      </w:r>
    </w:p>
    <w:p>
      <w:r>
        <w:rPr>
          <w:rFonts w:ascii="Consolas" w:hAnsi="Consolas" w:eastAsia="Consolas"/>
          <w:sz w:val="20"/>
        </w:rPr>
        <w:t>CM018502.1  233425108  TT....G..G..G........A.....C.........  233425072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326740465263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ACACTCTCCAAGTACCCCATCACAGTCTTCTGTTCAGCACCAACTGTATACCGAATGCTT  60</w:t>
      </w:r>
    </w:p>
    <w:p>
      <w:r>
        <w:rPr>
          <w:rFonts w:ascii="Consolas" w:hAnsi="Consolas" w:eastAsia="Consolas"/>
          <w:sz w:val="20"/>
        </w:rPr>
        <w:t>CM018502.1  233424594  .....T.......TT...............................C...TA........  233424535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GTACAGAATGATA  73</w:t>
      </w:r>
    </w:p>
    <w:p>
      <w:r>
        <w:rPr>
          <w:rFonts w:ascii="Consolas" w:hAnsi="Consolas" w:eastAsia="Consolas"/>
          <w:sz w:val="20"/>
        </w:rPr>
        <w:t>CM018502.1  233424534  .............  233424522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131212046220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CM018502.1  233423342  .........C....................A.C...............C.A......A..  233423283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CM018502.1  233423282  .......C............G...A..T................................  233423223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AACG  124</w:t>
      </w:r>
    </w:p>
    <w:p>
      <w:r>
        <w:rPr>
          <w:rFonts w:ascii="Consolas" w:hAnsi="Consolas" w:eastAsia="Consolas"/>
          <w:sz w:val="20"/>
        </w:rPr>
        <w:t>CM018502.1  233423222  ....  233423219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241839399486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GTGCTAATCTGTGGAAATTTTAAGGGAATGAAAATTAAACCTGGCTCAATGGGAAAACCT  60</w:t>
      </w:r>
    </w:p>
    <w:p>
      <w:r>
        <w:rPr>
          <w:rFonts w:ascii="Consolas" w:hAnsi="Consolas" w:eastAsia="Consolas"/>
          <w:sz w:val="20"/>
        </w:rPr>
        <w:t>CM018502.1  233422083  ..A...................................G.....................  233422024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TCTCCTGCTTTCGATGTTAAG  81</w:t>
      </w:r>
    </w:p>
    <w:p>
      <w:r>
        <w:rPr>
          <w:rFonts w:ascii="Consolas" w:hAnsi="Consolas" w:eastAsia="Consolas"/>
          <w:sz w:val="20"/>
        </w:rPr>
        <w:t>CM018502.1  233422023  ...........T.....C...  233422003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133784831440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ATTGTAGATGTAAATGGCAATGTTCTACCTCCTGGACAAGAAGGAGATATTGGCATTCAA  60</w:t>
      </w:r>
    </w:p>
    <w:p>
      <w:r>
        <w:rPr>
          <w:rFonts w:ascii="Consolas" w:hAnsi="Consolas" w:eastAsia="Consolas"/>
          <w:sz w:val="20"/>
        </w:rPr>
        <w:t>CM018502.1  233414734  ...T.........................A......A.....................G.  233414675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GTTCTACCCAACCGACCATTTGGCCTTTTTACTCATTA  98</w:t>
      </w:r>
    </w:p>
    <w:p>
      <w:r>
        <w:rPr>
          <w:rFonts w:ascii="Consolas" w:hAnsi="Consolas" w:eastAsia="Consolas"/>
          <w:sz w:val="20"/>
        </w:rPr>
        <w:t>CM018502.1  233414674  ....A...T...A.....G.............C.....  233414637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CM018502.1  233413660  .........A..................................C..............G  233413601</w:t>
      </w:r>
    </w:p>
    <w:p>
      <w:r>
        <w:rPr>
          <w:rFonts w:ascii="Consolas" w:hAnsi="Consolas" w:eastAsia="Consolas"/>
          <w:sz w:val="20"/>
        </w:rPr>
        <w:t>CM018502.1  233522189              .....T...G.C..CA..A....G.....T...G.......A......  233522142</w:t>
      </w:r>
    </w:p>
    <w:p>
      <w:r>
        <w:rPr>
          <w:rFonts w:ascii="Consolas" w:hAnsi="Consolas" w:eastAsia="Consolas"/>
          <w:sz w:val="20"/>
        </w:rPr>
        <w:t>CM018502.1  233669141                                         ..T....A.............  233669121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CM018502.1  233413600  ..C.........G.G.....A...............T..............A........  233413541</w:t>
      </w:r>
    </w:p>
    <w:p>
      <w:r>
        <w:rPr>
          <w:rFonts w:ascii="Consolas" w:hAnsi="Consolas" w:eastAsia="Consolas"/>
          <w:sz w:val="20"/>
        </w:rPr>
        <w:t>CM018502.1  233522141  ...GTG.....C.GT.....T................GC.....T...........CA..  233522082</w:t>
      </w:r>
    </w:p>
    <w:p>
      <w:r>
        <w:rPr>
          <w:rFonts w:ascii="Consolas" w:hAnsi="Consolas" w:eastAsia="Consolas"/>
          <w:sz w:val="20"/>
        </w:rPr>
        <w:t>CM018502.1  233669120  .C.AC...T...G....G..C..C........CC...GG..GAGT...........      233669065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TCCTCTGG  128</w:t>
      </w:r>
    </w:p>
    <w:p>
      <w:r>
        <w:rPr>
          <w:rFonts w:ascii="Consolas" w:hAnsi="Consolas" w:eastAsia="Consolas"/>
          <w:sz w:val="20"/>
        </w:rPr>
        <w:t>CM018502.1  233413540  ..T.....  233413533</w:t>
      </w:r>
    </w:p>
    <w:p>
      <w:r>
        <w:rPr>
          <w:rFonts w:ascii="Consolas" w:hAnsi="Consolas" w:eastAsia="Consolas"/>
          <w:sz w:val="20"/>
        </w:rPr>
        <w:t>CM018502.1  233522081  ........  233522074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CTATCGAATTGGACCATTTGAGGTAGAAAATGCCCTGAATGAACACCCTTCAGTTGCAGA  60</w:t>
      </w:r>
    </w:p>
    <w:p>
      <w:r>
        <w:rPr>
          <w:rFonts w:ascii="Consolas" w:hAnsi="Consolas" w:eastAsia="Consolas"/>
          <w:sz w:val="20"/>
        </w:rPr>
        <w:t>CM018502.1  233840802  ...C..G..C..G..TG.......G..G.G...A..TGC...G.....AG.T..CCTG..  233840743</w:t>
      </w:r>
    </w:p>
    <w:p>
      <w:r>
        <w:rPr>
          <w:rFonts w:ascii="Consolas" w:hAnsi="Consolas" w:eastAsia="Consolas"/>
          <w:sz w:val="20"/>
        </w:rPr>
        <w:t>CM018502.1  233413427   ..C........T................G........T......T...G..........  233413369</w:t>
      </w:r>
    </w:p>
    <w:p>
      <w:r>
        <w:rPr>
          <w:rFonts w:ascii="Consolas" w:hAnsi="Consolas" w:eastAsia="Consolas"/>
          <w:sz w:val="20"/>
        </w:rPr>
        <w:t>CM018502.1  233521979   ..C..T.....G........A..G..G.G...A..A.T...G.....AG.G....TT..  233521921</w:t>
      </w:r>
    </w:p>
    <w:p>
      <w:r>
        <w:rPr>
          <w:rFonts w:ascii="Consolas" w:hAnsi="Consolas" w:eastAsia="Consolas"/>
          <w:sz w:val="20"/>
        </w:rPr>
        <w:t>CM018502.1  233668142   ..C..C.....G...GCA..A.....G.........GCA..G.....AG.G..G..C..  233668084</w:t>
      </w:r>
    </w:p>
    <w:p>
      <w:r>
        <w:rPr>
          <w:rFonts w:ascii="Consolas" w:hAnsi="Consolas" w:eastAsia="Consolas"/>
          <w:sz w:val="20"/>
        </w:rPr>
        <w:t>CM018502.1  233779480   ..C..G.....G..C.CA..A..G..G..C..T....TG..G......G.T..G.TT..  233779422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GTCAGCTGTTGTCAGCAGCCCAGACCCCATCAGAGGAGAG  100</w:t>
      </w:r>
    </w:p>
    <w:p>
      <w:r>
        <w:rPr>
          <w:rFonts w:ascii="Consolas" w:hAnsi="Consolas" w:eastAsia="Consolas"/>
          <w:sz w:val="20"/>
        </w:rPr>
        <w:t>CM018502.1  233840742  ...T.....G..........................G...  233840703</w:t>
      </w:r>
    </w:p>
    <w:p>
      <w:r>
        <w:rPr>
          <w:rFonts w:ascii="Consolas" w:hAnsi="Consolas" w:eastAsia="Consolas"/>
          <w:sz w:val="20"/>
        </w:rPr>
        <w:t>CM018502.1  233413368  ..................T.....T...............  233413329</w:t>
      </w:r>
    </w:p>
    <w:p>
      <w:r>
        <w:rPr>
          <w:rFonts w:ascii="Consolas" w:hAnsi="Consolas" w:eastAsia="Consolas"/>
          <w:sz w:val="20"/>
        </w:rPr>
        <w:t>CM018502.1  233521920  A........C........T..C..T..AG...........  233521881</w:t>
      </w:r>
    </w:p>
    <w:p>
      <w:r>
        <w:rPr>
          <w:rFonts w:ascii="Consolas" w:hAnsi="Consolas" w:eastAsia="Consolas"/>
          <w:sz w:val="20"/>
        </w:rPr>
        <w:t>CM018502.1  233668083  ...T.....G..G........G.....GG.TC........  233668044</w:t>
      </w:r>
    </w:p>
    <w:p>
      <w:r>
        <w:rPr>
          <w:rFonts w:ascii="Consolas" w:hAnsi="Consolas" w:eastAsia="Consolas"/>
          <w:sz w:val="20"/>
        </w:rPr>
        <w:t>CM018502.1  233779421  .A.......A..A........G..T.....TC........  233779382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180093169830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186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CM018502.1  233410819  ...............A.T.....G....................................  233410760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CM018502.1  233410759  .A.....................A....G..A............................  233410700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231548361210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CM018502.1  233410307  ................................T..........T................  233410248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AGGAAGAAAGAATGGAAGACAATTTAA  87</w:t>
      </w:r>
    </w:p>
    <w:p>
      <w:r>
        <w:rPr>
          <w:rFonts w:ascii="Consolas" w:hAnsi="Consolas" w:eastAsia="Consolas"/>
          <w:sz w:val="20"/>
        </w:rPr>
        <w:t>CM018502.1  233410247  ...............G.A....C....  233410221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