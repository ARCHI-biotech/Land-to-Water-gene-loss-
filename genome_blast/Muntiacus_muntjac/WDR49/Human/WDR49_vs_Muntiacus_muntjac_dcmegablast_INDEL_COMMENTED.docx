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GCA_008782695.1_UCB_Mmun_1.0_genomic.fna</w:t>
      </w:r>
    </w:p>
    <w:p>
      <w:r>
        <w:rPr>
          <w:rFonts w:ascii="Consolas" w:hAnsi="Consolas" w:eastAsia="Consolas"/>
          <w:sz w:val="20"/>
        </w:rPr>
        <w:t xml:space="preserve">           25,651 sequences; 2,573,529,099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203248005951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Length=232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CM018501.1 Muntiacus muntjak isolate UTSW_UCB_Mm chromosome 1, wh...  120     3e-25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42         AGTTGAAGGCAACTGAGAAAAGGTGAAGCCATT-------GCCAGAAAGCTGTACTTGAG  94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[7 indels / insertion / frameshift / exon_2]</w:t>
      </w:r>
    </w:p>
    <w:p>
      <w:r>
        <w:rPr>
          <w:rFonts w:ascii="Consolas" w:hAnsi="Consolas" w:eastAsia="Consolas"/>
          <w:sz w:val="20"/>
        </w:rPr>
        <w:t>CM018501.1  488585016  ..........TG....A..G.............ATGAGTT....A..T...ACC.C..G.  488584957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95         TTAAACATAGGGTCACAGCTTGGGCCAAAGAGTCCTGAGAGAAC---AGAAGGTGTAACT  151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insertion / frame preservation / exon_2]</w:t>
      </w:r>
    </w:p>
    <w:p>
      <w:r>
        <w:rPr>
          <w:rFonts w:ascii="Consolas" w:hAnsi="Consolas" w:eastAsia="Consolas"/>
          <w:sz w:val="20"/>
        </w:rPr>
        <w:t>CM018501.1  488584956  ..G....A......T.C..CCC.....G...TC..G.....G..TTC.C.T....C...C  488584897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152        GCATTTGAAGACTATGGCACAGGCCTGCTTGAAAACCAACTCAGCGTGGGTGACTTTGTA  211</w:t>
      </w:r>
    </w:p>
    <w:p>
      <w:r>
        <w:rPr>
          <w:rFonts w:ascii="Consolas" w:hAnsi="Consolas" w:eastAsia="Consolas"/>
          <w:sz w:val="20"/>
        </w:rPr>
        <w:t>CM018501.1  488584896  ...AAG......GCCA......CG........C..........C.C....C........C  488584837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212        AAAATACAGAAGGCCTTTGAG  232</w:t>
      </w:r>
    </w:p>
    <w:p>
      <w:r>
        <w:rPr>
          <w:rFonts w:ascii="Consolas" w:hAnsi="Consolas" w:eastAsia="Consolas"/>
          <w:sz w:val="20"/>
        </w:rPr>
        <w:t>CM018501.1  488584836  C.C.......G..........  488584816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517119517518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Length=441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CM018501.1 Muntiacus muntjak isolate UTSW_UCB_Mm chromosome 1, wh...  558     8e-157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8          AGCCAAGGAAAATCATTTGTATGTCCAGAGAAGACTTCACGCAGAAGATGACAGAGATTG  67</w:t>
      </w:r>
    </w:p>
    <w:p>
      <w:r>
        <w:rPr>
          <w:rFonts w:ascii="Consolas" w:hAnsi="Consolas" w:eastAsia="Consolas"/>
          <w:sz w:val="20"/>
        </w:rPr>
        <w:t>CM018501.1  488561149  ....C..TC...C.....................G..TGT.....GA.............  488561090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68         TTGGTTGGGGCACGAAGGAAGAATATGGGGAGCTCTTTGACAAAGTGGATGTGGCCCAAG  127</w:t>
      </w:r>
    </w:p>
    <w:p>
      <w:r>
        <w:rPr>
          <w:rFonts w:ascii="Consolas" w:hAnsi="Consolas" w:eastAsia="Consolas"/>
          <w:sz w:val="20"/>
        </w:rPr>
        <w:t>CM018501.1  488561089  ...CC........A..............A...........T...................  488561030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128        ATGGCTTCATTAATTGGGACAAGCTGACTTCATTTATACTGCTAGAGCTTTATGAGCAAG  187</w:t>
      </w:r>
    </w:p>
    <w:p>
      <w:r>
        <w:rPr>
          <w:rFonts w:ascii="Consolas" w:hAnsi="Consolas" w:eastAsia="Consolas"/>
          <w:sz w:val="20"/>
        </w:rPr>
        <w:t>CM018501.1  488561029  .G...........C.............T...G...C.G...T..ACA.........A...  488560970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188        ATGAACGAGCAAAGGCAACTGTGGTGCCCCAGTGGAAGGACCTTGAATTCCTCCCAGTAA  247</w:t>
      </w:r>
    </w:p>
    <w:p>
      <w:r>
        <w:rPr>
          <w:rFonts w:ascii="Consolas" w:hAnsi="Consolas" w:eastAsia="Consolas"/>
          <w:sz w:val="20"/>
        </w:rPr>
        <w:t>CM018501.1  488560969  ......A..................T..........GA...........T........G.  488560910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248        AACACAAGGACACCATTCAAAAAGTAATTTTCTTAAAAAATTCAAGTCATTATCTGACAA  307</w:t>
      </w:r>
    </w:p>
    <w:p>
      <w:r>
        <w:rPr>
          <w:rFonts w:ascii="Consolas" w:hAnsi="Consolas" w:eastAsia="Consolas"/>
          <w:sz w:val="20"/>
        </w:rPr>
        <w:t>CM018501.1  488560909  .......A..T.....C....G.................G........G.........C.  488560850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308        TTAGTAAAGAAGGTTTATTGGCAATCTGGGGAGAGCATTTAAAGCTGCAAGAAACATTCC  367</w:t>
      </w:r>
    </w:p>
    <w:p>
      <w:r>
        <w:rPr>
          <w:rFonts w:ascii="Consolas" w:hAnsi="Consolas" w:eastAsia="Consolas"/>
          <w:sz w:val="20"/>
        </w:rPr>
        <w:t>CM018501.1  488560849  .......G.......C.G.A.G.............A..............A.....C.T.  488560790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368        CCATCACTTCAGATGCCACCAAGCTCAAACACCTGTGGGTGACAAGTCTGGTTTCTCTGG  427</w:t>
      </w:r>
    </w:p>
    <w:p>
      <w:r>
        <w:rPr>
          <w:rFonts w:ascii="Consolas" w:hAnsi="Consolas" w:eastAsia="Consolas"/>
          <w:sz w:val="20"/>
        </w:rPr>
        <w:t>CM018501.1  488560789  .........................A.....................A............  488560730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428        AAAATGTAAACAAG  441</w:t>
      </w:r>
    </w:p>
    <w:p>
      <w:r>
        <w:rPr>
          <w:rFonts w:ascii="Consolas" w:hAnsi="Consolas" w:eastAsia="Consolas"/>
          <w:sz w:val="20"/>
        </w:rPr>
        <w:t>CM018501.1  488560729  ..............  488560716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1052237681203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Length=177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CM018501.1 Muntiacus muntjak isolate UTSW_UCB_Mm chromosome 1, wh...  275     5e-72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1          ATAGCAGTGGCTTTTACAAGTAAAGAGGTTTGTTTCTATGATCTGCTGTCCAAAGAAGAA  60</w:t>
      </w:r>
    </w:p>
    <w:p>
      <w:r>
        <w:rPr>
          <w:rFonts w:ascii="Consolas" w:hAnsi="Consolas" w:eastAsia="Consolas"/>
          <w:sz w:val="20"/>
        </w:rPr>
        <w:t>CM018501.1  488554971  ...........................A................A...............  488554912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61         TTTGCTTGCCAATACAAACTCCAAGGCCTGAAAGGAACACCAATTTGCATGGATTATTGG  120</w:t>
      </w:r>
    </w:p>
    <w:p>
      <w:r>
        <w:rPr>
          <w:rFonts w:ascii="Consolas" w:hAnsi="Consolas" w:eastAsia="Consolas"/>
          <w:sz w:val="20"/>
        </w:rPr>
        <w:t>CM018501.1  488554911  ...C....T.....T................................T............  488554852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121        TATGATCCTCTTGATGCCAATGAATCAATTCTTTCTTTTGGGGATATAACTGGAAAG  177</w:t>
      </w:r>
    </w:p>
    <w:p>
      <w:r>
        <w:rPr>
          <w:rFonts w:ascii="Consolas" w:hAnsi="Consolas" w:eastAsia="Consolas"/>
          <w:sz w:val="20"/>
        </w:rPr>
        <w:t>CM018501.1  488554851  ..CA.C......................................C............  488554795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378195656643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Length=175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CM018501.1 Muntiacus muntjak isolate UTSW_UCB_Mm chromosome 1, wh...  190     2e-46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1          GTTCAAGCAATTGCTTTCACCGCAGCCTTGATTTCCCTGTTTGAACGGCCTGCTAGTGCA  60</w:t>
      </w:r>
    </w:p>
    <w:p>
      <w:r>
        <w:rPr>
          <w:rFonts w:ascii="Consolas" w:hAnsi="Consolas" w:eastAsia="Consolas"/>
          <w:sz w:val="20"/>
        </w:rPr>
        <w:t>CM018501.1  488553933  .......T............AA................T.....G.AT......G.....  488553874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61         TGTGAAGATGGAGAAGCCACTATGACCATTAACTGGGCAGAGCTGCTCTCTGGATGTCAC  120</w:t>
      </w:r>
    </w:p>
    <w:p>
      <w:r>
        <w:rPr>
          <w:rFonts w:ascii="Consolas" w:hAnsi="Consolas" w:eastAsia="Consolas"/>
          <w:sz w:val="20"/>
        </w:rPr>
        <w:t>CM018501.1  488553873  ..........A...C..A..AG...G.....G......G.......G.C.C...CA....  488553814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121        AAATGTTGCCATATATTAGAGCATAAACTTCATCAAGGAGATTGGGTCAGGCAAG  175</w:t>
      </w:r>
    </w:p>
    <w:p>
      <w:r>
        <w:rPr>
          <w:rFonts w:ascii="Consolas" w:hAnsi="Consolas" w:eastAsia="Consolas"/>
          <w:sz w:val="20"/>
        </w:rPr>
        <w:t>CM018501.1  488553813  .........T...CG....G...C...........T..............A....  488553759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373050137505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Length=168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CM018501.1 Muntiacus muntjak isolate UTSW_UCB_Mm chromosome 1, wh...  250     2e-64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1          TTACTTACAATGCATCTTTAGACGCTATCATTTCCAGTACAACCAGCAATACAAATAGTG  60</w:t>
      </w:r>
    </w:p>
    <w:p>
      <w:r>
        <w:rPr>
          <w:rFonts w:ascii="Consolas" w:hAnsi="Consolas" w:eastAsia="Consolas"/>
          <w:sz w:val="20"/>
        </w:rPr>
        <w:t>CM018501.1  488540898  ......................T.....T..........................C.C..  488540839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61         TGGTGATGGCTTGGAGAGAGAAATCAAAAAAGCGTCTTAATATGACATCCTTCAACATTG  120</w:t>
      </w:r>
    </w:p>
    <w:p>
      <w:r>
        <w:rPr>
          <w:rFonts w:ascii="Consolas" w:hAnsi="Consolas" w:eastAsia="Consolas"/>
          <w:sz w:val="20"/>
        </w:rPr>
        <w:t>CM018501.1  488540838  .....C....C..............T.......A......A........T..........  488540779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121        CCCAGGGCATTCATGCTTTTGATTATCACTCTCGGCTCAATTTAATTG  168</w:t>
      </w:r>
    </w:p>
    <w:p>
      <w:r>
        <w:rPr>
          <w:rFonts w:ascii="Consolas" w:hAnsi="Consolas" w:eastAsia="Consolas"/>
          <w:sz w:val="20"/>
        </w:rPr>
        <w:t>CM018501.1  488540778  .........................C.......A..............  488540731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355040820522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Length=149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CM018501.1 Muntiacus muntjak isolate UTSW_UCB_Mm chromosome 1, wh...  188     4e-46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1          CAACTGCTGGCATTAACAATAAAGTTTGCCTTTGGAATCCCTATGTTGTCTCTAAACCAG  60</w:t>
      </w:r>
    </w:p>
    <w:p>
      <w:r>
        <w:rPr>
          <w:rFonts w:ascii="Consolas" w:hAnsi="Consolas" w:eastAsia="Consolas"/>
          <w:sz w:val="20"/>
        </w:rPr>
        <w:t>CM018501.1  488538170  ..............G......................C......T..C.....G.G..G.  488538111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61         TGGGTGTCCTTTGGGGCCACTCAGCCAGTGTAATAGCCGTCCAATTCTTTGTGGAAAGAA  120</w:t>
      </w:r>
    </w:p>
    <w:p>
      <w:r>
        <w:rPr>
          <w:rFonts w:ascii="Consolas" w:hAnsi="Consolas" w:eastAsia="Consolas"/>
          <w:sz w:val="20"/>
        </w:rPr>
        <w:t>CM018501.1  488538110  .T..............T..............G.....T.....G.......CTTC.....  488538051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121        AACAACTTTTCAGCTTCTCCAAGGATAAA  149</w:t>
      </w:r>
    </w:p>
    <w:p>
      <w:r>
        <w:rPr>
          <w:rFonts w:ascii="Consolas" w:hAnsi="Consolas" w:eastAsia="Consolas"/>
          <w:sz w:val="20"/>
        </w:rPr>
        <w:t>CM018501.1  488538050  .....................GA......  488538022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306158388711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Length=234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CM018501.1 Muntiacus muntjak isolate UTSW_UCB_Mm chromosome 1, wh...  315     7e-84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   1          GTTTTGAGACTCTGGGATATTCAACACCAGCTGTCCATCCAGAGGATAGCTTGTTCTTTC  60</w:t>
      </w:r>
    </w:p>
    <w:p>
      <w:r>
        <w:rPr>
          <w:rFonts w:ascii="Consolas" w:hAnsi="Consolas" w:eastAsia="Consolas"/>
          <w:sz w:val="20"/>
        </w:rPr>
        <w:t>CM018501.1  488516232  .......................G..T..A..A..............CT....C......  488516173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   61         CCCAAAAGTCAGGACTTCAGATGTCTCTTCCACTTTGATGAAGCCCATGGACGACTTTTC  120</w:t>
      </w:r>
    </w:p>
    <w:p>
      <w:r>
        <w:rPr>
          <w:rFonts w:ascii="Consolas" w:hAnsi="Consolas" w:eastAsia="Consolas"/>
          <w:sz w:val="20"/>
        </w:rPr>
        <w:t>CM018501.1  488516172  .....G..............G..........................C..C.....C...  488516113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   121        ATCTCGTTTAATAACCAGCTAGCATTGTTGGCAATGAAAAGTGAAGCCAGCAAGAGGGTG  180</w:t>
      </w:r>
    </w:p>
    <w:p>
      <w:r>
        <w:rPr>
          <w:rFonts w:ascii="Consolas" w:hAnsi="Consolas" w:eastAsia="Consolas"/>
          <w:sz w:val="20"/>
        </w:rPr>
        <w:t>CM018501.1  488516112  ........C..............T...C...................TG...........  488516053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   181        AAAAGCCATGAGAAAGCAGTCACTTGTGTTCTTTACAATTCTATCTTGAAGCAG  234</w:t>
      </w:r>
    </w:p>
    <w:p>
      <w:r>
        <w:rPr>
          <w:rFonts w:ascii="Consolas" w:hAnsi="Consolas" w:eastAsia="Consolas"/>
          <w:sz w:val="20"/>
        </w:rPr>
        <w:t>CM018501.1  488516052  .C......CA.............C.....C...........AG...........  488515999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522264985354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Length=165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CM018501.1 Muntiacus muntjak isolate UTSW_UCB_Mm chromosome 1, wh...  226     2e-57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   1          GTAATCAGCTCTGATACAGGGTCTACTGTTTCCTTCTGGATGATAGACACTGGGCAGAAA  60</w:t>
      </w:r>
    </w:p>
    <w:p>
      <w:r>
        <w:rPr>
          <w:rFonts w:ascii="Consolas" w:hAnsi="Consolas" w:eastAsia="Consolas"/>
          <w:sz w:val="20"/>
        </w:rPr>
        <w:t>CM018501.1  488492440  ...............GTG.....G........T.............G.............  488492381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   61         ATCAAACAGTTTACTGGTTGCCACGGCAACGCAGAAATCAGCACTATGGCCCTTGATGCA  120</w:t>
      </w:r>
    </w:p>
    <w:p>
      <w:r>
        <w:rPr>
          <w:rFonts w:ascii="Consolas" w:hAnsi="Consolas" w:eastAsia="Consolas"/>
          <w:sz w:val="20"/>
        </w:rPr>
        <w:t>CM018501.1  488492380  ........A.....C........T..T..T..............G........A......  488492321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   121        AATGAGACTCGGCTTTTGACTGGCAGCACAGATGGGACTGTAAAG  165</w:t>
      </w:r>
    </w:p>
    <w:p>
      <w:r>
        <w:rPr>
          <w:rFonts w:ascii="Consolas" w:hAnsi="Consolas" w:eastAsia="Consolas"/>
          <w:sz w:val="20"/>
        </w:rPr>
        <w:t>CM018501.1  488492320  ........G.............................CA.....  488492276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347322541815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Length=149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CM018501.1 Muntiacus muntjak isolate UTSW_UCB_Mm chromosome 1, wh...  170     1e-40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  4          TGGGACTTCAATGGATATTGTCACCATACACTAAATGTTGGGCAAGATGGAGCTGTGGAT  63</w:t>
      </w:r>
    </w:p>
    <w:p>
      <w:r>
        <w:rPr>
          <w:rFonts w:ascii="Consolas" w:hAnsi="Consolas" w:eastAsia="Consolas"/>
          <w:sz w:val="20"/>
        </w:rPr>
        <w:t>CM018501.1  488488872  .....TC.......C.G.........C.T...C..............G............  488488813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  64         ATTTCACAAATCCTCATTCTTAAGAAGAAAATACTGGTTACAGGCTGGGAGAGGTATGAT  123</w:t>
      </w:r>
    </w:p>
    <w:p>
      <w:r>
        <w:rPr>
          <w:rFonts w:ascii="Consolas" w:hAnsi="Consolas" w:eastAsia="Consolas"/>
          <w:sz w:val="20"/>
        </w:rPr>
        <w:t>CM018501.1  488488812  ........C.....GG............C...C.................C........-  488488754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  124        TATGCCTCATGGAAAACTATAGGAAG  149</w:t>
      </w:r>
    </w:p>
    <w:p>
      <w:r>
        <w:rPr>
          <w:rFonts w:ascii="Consolas" w:hAnsi="Consolas" w:eastAsia="Consolas"/>
          <w:sz w:val="20"/>
        </w:rPr>
        <w:t>CM018501.1  488488753  ..GA.T.....C......G.......  488488728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306158388711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Length=131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CM018501.1 Muntiacus muntjak isolate UTSW_UCB_Mm chromosome 1, wh...  180     2e-43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  3          CTATTACTGTGTTTCGACCCCAAAACTTCAATCAATTTTTCATCCAGCCTGAAGAATGGA  62</w:t>
      </w:r>
    </w:p>
    <w:p>
      <w:r>
        <w:rPr>
          <w:rFonts w:ascii="Consolas" w:hAnsi="Consolas" w:eastAsia="Consolas"/>
          <w:sz w:val="20"/>
        </w:rPr>
        <w:t>CM018501.1  488478527  ...................T..G...........G.........................  488478468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  63         AAGGAGGTATACAGCACCATGATGACATCTTGTGTGCTGCGTTTTTACCTCCACAAACTC  122</w:t>
      </w:r>
    </w:p>
    <w:p>
      <w:r>
        <w:rPr>
          <w:rFonts w:ascii="Consolas" w:hAnsi="Consolas" w:eastAsia="Consolas"/>
          <w:sz w:val="20"/>
        </w:rPr>
        <w:t>CM018501.1  488478467  .G.....A..T..A...........T..A..A........A...................  488478408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  123        TTGTTAC  129</w:t>
      </w:r>
    </w:p>
    <w:p>
      <w:r>
        <w:rPr>
          <w:rFonts w:ascii="Consolas" w:hAnsi="Consolas" w:eastAsia="Consolas"/>
          <w:sz w:val="20"/>
        </w:rPr>
        <w:t>CM018501.1  488478407  .......  488478401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259848716469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Length=99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CM018501.1 Muntiacus muntjak isolate UTSW_UCB_Mm chromosome 1, wh...  133     2e-29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  1          GGAGTTATGATGGAGAAATTGTTCTATGGAACAATAGCACAGAGAATGCTCACCATGTTC  60</w:t>
      </w:r>
    </w:p>
    <w:p>
      <w:r>
        <w:rPr>
          <w:rFonts w:ascii="Consolas" w:hAnsi="Consolas" w:eastAsia="Consolas"/>
          <w:sz w:val="20"/>
        </w:rPr>
        <w:t>CM018501.1  488476324  .........................G.......GC........A.........T....C.  488476265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  61         TTCACCCTGATTACCAGAGGTTGCTAAAGTCAAAAT  96</w:t>
      </w:r>
    </w:p>
    <w:p>
      <w:r>
        <w:rPr>
          <w:rFonts w:ascii="Consolas" w:hAnsi="Consolas" w:eastAsia="Consolas"/>
          <w:sz w:val="20"/>
        </w:rPr>
        <w:t>CM018501.1  488476264  .............T......C.......A.......  488476229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177520410261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Length=165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CM018501.1 Muntiacus muntjak isolate UTSW_UCB_Mm chromosome 1, wh...  131     1e-28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Query_13    9          CCTCAAAAACTTCTCAGTGCTGGGAGAAGCCAACCCTCCCACCCCATGGCAGACCATTCT  68</w:t>
      </w:r>
    </w:p>
    <w:p>
      <w:r>
        <w:rPr>
          <w:rFonts w:ascii="Consolas" w:hAnsi="Consolas" w:eastAsia="Consolas"/>
          <w:sz w:val="20"/>
        </w:rPr>
        <w:t>CM018501.1  488474609  ........G.....TG...............CCT.TA....T....CCTAT.....GG..  488474550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Query_13    69         ACCACGGGAGTCCGCAACTTTGAGATTGACACTGAGGGCAAAAATGCTGTTATGAGACTT  128</w:t>
      </w:r>
    </w:p>
    <w:p>
      <w:r>
        <w:rPr>
          <w:rFonts w:ascii="Consolas" w:hAnsi="Consolas" w:eastAsia="Consolas"/>
          <w:sz w:val="20"/>
        </w:rPr>
        <w:t>CM018501.1  488474549  ...CT.....C.T.TTC.........G.........T....TC.............G...  488474490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Query_13    129        TGCTTTCTTAAAGCAAGAAAAAACACTGCAGTGACAG  165</w:t>
      </w:r>
    </w:p>
    <w:p>
      <w:r>
        <w:rPr>
          <w:rFonts w:ascii="Consolas" w:hAnsi="Consolas" w:eastAsia="Consolas"/>
          <w:sz w:val="20"/>
        </w:rPr>
        <w:t>CM018501.1  488474489  .....C...G...............TCA...G.....  488474453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347322541815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Length=188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CM018501.1 Muntiacus muntjak isolate UTSW_UCB_Mm chromosome 1, wh...  255     5e-66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Query_14    3          GGAGCTAACCTGGTATCATGTGGAGGATCTGGTTATGTCAGATTTTGGGATATATATAAG  62</w:t>
      </w:r>
    </w:p>
    <w:p>
      <w:r>
        <w:rPr>
          <w:rFonts w:ascii="Consolas" w:hAnsi="Consolas" w:eastAsia="Consolas"/>
          <w:sz w:val="20"/>
        </w:rPr>
        <w:t>CM018501.1  488471757  .....C..........................G...........C.......C..T....  488471698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Query_14    63         AAGCAACTTCTGGCTGAATTTTTGGCTCATAGTGGAGTTGGATCGATTATTATGTCTACT  122</w:t>
      </w:r>
    </w:p>
    <w:p>
      <w:r>
        <w:rPr>
          <w:rFonts w:ascii="Consolas" w:hAnsi="Consolas" w:eastAsia="Consolas"/>
          <w:sz w:val="20"/>
        </w:rPr>
        <w:t>CM018501.1  488471697  .........T...............................T..T...............  488471638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Query_14    123        GATAAGATGAATCGATACCTTACCACAGGAGATCTTGATGGATGGTTGAAAATCTGGAAT  182</w:t>
      </w:r>
    </w:p>
    <w:p>
      <w:r>
        <w:rPr>
          <w:rFonts w:ascii="Consolas" w:hAnsi="Consolas" w:eastAsia="Consolas"/>
          <w:sz w:val="20"/>
        </w:rPr>
        <w:t>CM018501.1  488471637  .....ATCA...........CG.............G..G..G.....A............  488471578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Query_14    183        ATAGAG  188</w:t>
      </w:r>
    </w:p>
    <w:p>
      <w:r>
        <w:rPr>
          <w:rFonts w:ascii="Consolas" w:hAnsi="Consolas" w:eastAsia="Consolas"/>
          <w:sz w:val="20"/>
        </w:rPr>
        <w:t>CM018501.1  488471577  ......  488471572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403919225126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Length=198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CM018501.1 Muntiacus muntjak isolate UTSW_UCB_Mm chromosome 1, wh...  214     2e-53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Query_15    1          GAGTACTGTCTTAACTCCAGTAAGAACAAAATCACCAAGGCCCCAACTCTGATAAGATCA  60</w:t>
      </w:r>
    </w:p>
    <w:p>
      <w:r>
        <w:rPr>
          <w:rFonts w:ascii="Consolas" w:hAnsi="Consolas" w:eastAsia="Consolas"/>
          <w:sz w:val="20"/>
        </w:rPr>
        <w:t>CM018501.1  488470806  ..............T.....C.........C....AC......................G  488470747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Query_15    61         TTCCAACCTCATGAGGACCGAATAAGTTCCTTAGAGATGTGTGAGCCAGGTGGTCAGTTA  120</w:t>
      </w:r>
    </w:p>
    <w:p>
      <w:r>
        <w:rPr>
          <w:rFonts w:ascii="Consolas" w:hAnsi="Consolas" w:eastAsia="Consolas"/>
          <w:sz w:val="20"/>
        </w:rPr>
        <w:t>CM018501.1  488470746  C...G......C..A...T.G.....C....................G..C..C.GC..G  488470687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Query_15    121        CTGATTATCTCCTCCTCTGCAGACTGCAGTATTTGTGTGACTGGTGTCTGCAATGCTCCT  180</w:t>
      </w:r>
    </w:p>
    <w:p>
      <w:r>
        <w:rPr>
          <w:rFonts w:ascii="Consolas" w:hAnsi="Consolas" w:eastAsia="Consolas"/>
          <w:sz w:val="20"/>
        </w:rPr>
        <w:t>CM018501.1  488470686  ......C....TG................CG............A......TGG..T....  488470627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Query_15    181        GTTTGGATCTTTGGTCAG  198</w:t>
      </w:r>
    </w:p>
    <w:p>
      <w:r>
        <w:rPr>
          <w:rFonts w:ascii="Consolas" w:hAnsi="Consolas" w:eastAsia="Consolas"/>
          <w:sz w:val="20"/>
        </w:rPr>
        <w:t>CM018501.1  488470626  ..CCA.............  488470609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429646564306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Length=170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CM018501.1 Muntiacus muntjak isolate UTSW_UCB_Mm chromosome 1, wh...  130     4e-28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Query_16    3          AAAGCACTGGCATATTGAAAACTGCCTTTTCCTTCCTAAAAGAGATACTAATTTAGTGGA  62</w:t>
      </w:r>
    </w:p>
    <w:p>
      <w:r>
        <w:rPr>
          <w:rFonts w:ascii="Consolas" w:hAnsi="Consolas" w:eastAsia="Consolas"/>
          <w:sz w:val="20"/>
        </w:rPr>
        <w:t>CM018501.1  488466849  ......T.....AC..........TT...CTG.C...........C.........A...G  488466790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Query_16    63         AAGTGAGATTCAA------------AAGGAAATTTCTTTATTTTCTAAGGAGGAATCTTG  110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[12 indels / insertion / frame preservation / exon_16]</w:t>
      </w:r>
    </w:p>
    <w:p>
      <w:r>
        <w:rPr>
          <w:rFonts w:ascii="Consolas" w:hAnsi="Consolas" w:eastAsia="Consolas"/>
          <w:sz w:val="20"/>
        </w:rPr>
        <w:t>CM018501.1  488466789  ..A.A...C....GAGAAAAGCATA....G....C.C..............A.....A..  488466730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Query_16    111        TTTAGACCCAACAGAACATTCTCTACTTAATAAGAAAA  148</w:t>
      </w:r>
    </w:p>
    <w:p>
      <w:r>
        <w:rPr>
          <w:rFonts w:ascii="Consolas" w:hAnsi="Consolas" w:eastAsia="Consolas"/>
          <w:sz w:val="20"/>
        </w:rPr>
        <w:t>CM018501.1  488466729  ..........T..A.......G......G.........  488466692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360186339660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Length=110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CM018501.1 Muntiacus muntjak isolate UTSW_UCB_Mm chromosome 1, wh...  73.4    2e-11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Query_17    1          TGTCAGACCATCAGAAGATATAAATTTAGATATAAAATATAAGGAAAGAAGTACCTGCAT  60</w:t>
      </w:r>
    </w:p>
    <w:p>
      <w:r>
        <w:rPr>
          <w:rFonts w:ascii="Consolas" w:hAnsi="Consolas" w:eastAsia="Consolas"/>
          <w:sz w:val="20"/>
        </w:rPr>
        <w:t>CM018501.1  488453963  .........T.......TC.....C....G.G.G.......T........A.GTT.AT.A  488453904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Query_17    61         GAAAGAAACACAAAAACCTTATTATGGTGAAGTTATaaaaaaaTCATTCA  110</w:t>
      </w:r>
    </w:p>
    <w:p>
      <w:r>
        <w:rPr>
          <w:rFonts w:ascii="Consolas" w:hAnsi="Consolas" w:eastAsia="Consolas"/>
          <w:sz w:val="20"/>
        </w:rPr>
        <w:t>CM018501.1  488453903  ....A..T....TG.C.TG..CA......G.A.....CG...........  488453854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205820765520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Length=147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CM018501.1 Muntiacus muntjak isolate UTSW_UCB_Mm chromosome 1, wh...  144     2e-32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Query_18    6          TTTAGGTCATTAAACATTGGAGCCCTGGAAGAGCTGCCTGAAGTGAATAAACCTGCTTTC  65</w:t>
      </w:r>
    </w:p>
    <w:p>
      <w:r>
        <w:rPr>
          <w:rFonts w:ascii="Consolas" w:hAnsi="Consolas" w:eastAsia="Consolas"/>
          <w:sz w:val="20"/>
        </w:rPr>
        <w:t>CM018501.1  488451380  .............G.......A.AT..A..A....A.................A.....T  488451321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Query_18    66         CTTCTAGACCCTGAGAAATACTTTAGGAAAGAACCAGAGGAAGAGCGTCCCCAAATTCTG  125</w:t>
      </w:r>
    </w:p>
    <w:p>
      <w:r>
        <w:rPr>
          <w:rFonts w:ascii="Consolas" w:hAnsi="Consolas" w:eastAsia="Consolas"/>
          <w:sz w:val="20"/>
        </w:rPr>
        <w:t>CM018501.1  488451320  ...........................G...GC........GC..T...G...G....CA  488451261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Query_18    126        GAGGCCCCGTCACTTTTTAAAA  147</w:t>
      </w:r>
    </w:p>
    <w:p>
      <w:r>
        <w:rPr>
          <w:rFonts w:ascii="Consolas" w:hAnsi="Consolas" w:eastAsia="Consolas"/>
          <w:sz w:val="20"/>
        </w:rPr>
        <w:t>CM018501.1  488451260  ...TTT..A.......C.G...  488451239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301012869573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CM018501.1 Muntiacus muntjak isolate UTSW_UCB_Mm chromosome 1, wh...  141     1e-31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Query_19    3          TTGAAAGCTGTATTTGATGAGAAAAACCTGTTTCCCAAGGAAATTCTGCATCATGAACGA  62</w:t>
      </w:r>
    </w:p>
    <w:p>
      <w:r>
        <w:rPr>
          <w:rFonts w:ascii="Consolas" w:hAnsi="Consolas" w:eastAsia="Consolas"/>
          <w:sz w:val="20"/>
        </w:rPr>
        <w:t>CM018501.1  488430210  ........AA............................A.........G...G....A..  488430151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Query_19    63         AAAGCCAAGCAATTATGCCAAGAAAAAAGTTGTGAAGTGAAGAAAAATAAGAAGTAA  119</w:t>
      </w:r>
    </w:p>
    <w:p>
      <w:r>
        <w:rPr>
          <w:rFonts w:ascii="Consolas" w:hAnsi="Consolas" w:eastAsia="Consolas"/>
          <w:sz w:val="20"/>
        </w:rPr>
        <w:t>CM018501.1  488430150  .G.........G.....T.......C....A............T...-.G...A...  488430095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228975601641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GCA_008782695.1_UCB_Mmun_1.0_genomic.fna</w:t>
      </w:r>
    </w:p>
    <w:p>
      <w:r>
        <w:rPr>
          <w:rFonts w:ascii="Consolas" w:hAnsi="Consolas" w:eastAsia="Consolas"/>
          <w:sz w:val="20"/>
        </w:rPr>
        <w:t xml:space="preserve">    Posted date:  Feb 5, 2026  2:33 PM</w:t>
      </w:r>
    </w:p>
    <w:p>
      <w:r>
        <w:rPr>
          <w:rFonts w:ascii="Consolas" w:hAnsi="Consolas" w:eastAsia="Consolas"/>
          <w:sz w:val="20"/>
        </w:rPr>
        <w:t xml:space="preserve">  Number of letters in database: 2,573,529,099</w:t>
      </w:r>
    </w:p>
    <w:p>
      <w:r>
        <w:rPr>
          <w:rFonts w:ascii="Consolas" w:hAnsi="Consolas" w:eastAsia="Consolas"/>
          <w:sz w:val="20"/>
        </w:rPr>
        <w:t xml:space="preserve">  Number of sequences in database:  25,651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2 -3</w:t>
      </w:r>
    </w:p>
    <w:p>
      <w:r>
        <w:rPr>
          <w:rFonts w:ascii="Consolas" w:hAnsi="Consolas" w:eastAsia="Consolas"/>
          <w:sz w:val="20"/>
        </w:rPr>
        <w:t>Gap Penalties: Existence: 5, Extension: 2</w:t>
      </w:r>
    </w:p>
    <w:p>
      <w:r>
        <w:rPr>
          <w:rFonts w:ascii="Consolas" w:hAnsi="Consolas" w:eastAsia="Consolas"/>
          <w:sz w:val="20"/>
        </w:rP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