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210972594804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524853417684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1059987510640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272     3e-71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ATAGCAGTGGCTTTTACAAGTAAAGAGGTTTGTTTCTATGATCTGCTGTCCAAAGAAGAA  60</w:t>
      </w:r>
    </w:p>
    <w:p>
      <w:r>
        <w:rPr>
          <w:rFonts w:ascii="Consolas" w:hAnsi="Consolas" w:eastAsia="Consolas"/>
          <w:sz w:val="20"/>
        </w:rPr>
        <w:t>CM018501.1  488554971  ...........................A................A...............  488554912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TTTGCTTGCCAATACAAACTCCAAGGCCTGAAAGGAACACCAATTTGCATGGATTATTGG  120</w:t>
      </w:r>
    </w:p>
    <w:p>
      <w:r>
        <w:rPr>
          <w:rFonts w:ascii="Consolas" w:hAnsi="Consolas" w:eastAsia="Consolas"/>
          <w:sz w:val="20"/>
        </w:rPr>
        <w:t>CM018501.1  488554911  ...C....T.....T................................T............  488554852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TATGATCCTCTTGATGCCAATGAATCAATTCTTTCTTTTGGGGATATAACTGGAAAG  177</w:t>
      </w:r>
    </w:p>
    <w:p>
      <w:r>
        <w:rPr>
          <w:rFonts w:ascii="Consolas" w:hAnsi="Consolas" w:eastAsia="Consolas"/>
          <w:sz w:val="20"/>
        </w:rPr>
        <w:t>CM018501.1  488554851  ..CA.C......................................C............  488554795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383348819779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378203198037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244     7e-63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TTACTTACAATGCATCTTTAGACGCTATCATTTCCAGTACAACCAGCAATACAAATAGTG  60</w:t>
      </w:r>
    </w:p>
    <w:p>
      <w:r>
        <w:rPr>
          <w:rFonts w:ascii="Consolas" w:hAnsi="Consolas" w:eastAsia="Consolas"/>
          <w:sz w:val="20"/>
        </w:rPr>
        <w:t>CM018501.1  488540898  ......................T.....T..........................C.C..  488540839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TGGTGATGGCTTGGAGAGAGAAATCAAAAAAGCGTCTTAATATGACATCCTTCAACATTG  120</w:t>
      </w:r>
    </w:p>
    <w:p>
      <w:r>
        <w:rPr>
          <w:rFonts w:ascii="Consolas" w:hAnsi="Consolas" w:eastAsia="Consolas"/>
          <w:sz w:val="20"/>
        </w:rPr>
        <w:t>CM018501.1  488540838  .....C....C..............T.......A......A........T..........  488540779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CCCAGGGCATTCATGCTTTTGATTATCACTCTCGGCTCAATTTAATTG  168</w:t>
      </w:r>
    </w:p>
    <w:p>
      <w:r>
        <w:rPr>
          <w:rFonts w:ascii="Consolas" w:hAnsi="Consolas" w:eastAsia="Consolas"/>
          <w:sz w:val="20"/>
        </w:rPr>
        <w:t>CM018501.1  488540778  .........................C.......A..............  488540731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360193521940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311310115391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529999039426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217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GTAATCAGCTCTGATACAGGGTCTACTGTTTCCTTCTGGATGATAGACACTGGGCAGAAA  60</w:t>
      </w:r>
    </w:p>
    <w:p>
      <w:r>
        <w:rPr>
          <w:rFonts w:ascii="Consolas" w:hAnsi="Consolas" w:eastAsia="Consolas"/>
          <w:sz w:val="20"/>
        </w:rPr>
        <w:t>CM018501.1  488492440  ...............GTG.....G........T.............G.............  488492381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ATCAAACAGTTTACTGGTTGCCACGGCAACGCAGAAATCAGCACTATGGCCCTTGATGCA  120</w:t>
      </w:r>
    </w:p>
    <w:p>
      <w:r>
        <w:rPr>
          <w:rFonts w:ascii="Consolas" w:hAnsi="Consolas" w:eastAsia="Consolas"/>
          <w:sz w:val="20"/>
        </w:rPr>
        <w:t>CM018501.1  488492380  ........A.....C........T..T..T..............G........A......  488492321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AATGAGACTCGGCTTTTGACTGGCAGCACAGATGGGACTGTAAAG  165</w:t>
      </w:r>
    </w:p>
    <w:p>
      <w:r>
        <w:rPr>
          <w:rFonts w:ascii="Consolas" w:hAnsi="Consolas" w:eastAsia="Consolas"/>
          <w:sz w:val="20"/>
        </w:rPr>
        <w:t>CM018501.1  488492320  ........G.............................CA.....  488492276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352475089327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311310115391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267574998288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185244229584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352475089327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250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3          GGAGCTAACCTGGTATCATGTGGAGGATCTGGTTATGTCAGATTTTGGGATATATATAAG  62</w:t>
      </w:r>
    </w:p>
    <w:p>
      <w:r>
        <w:rPr>
          <w:rFonts w:ascii="Consolas" w:hAnsi="Consolas" w:eastAsia="Consolas"/>
          <w:sz w:val="20"/>
        </w:rPr>
        <w:t>CM018501.1  488471757  .....C..........................G...........C.......C..T....  488471698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63         AAGCAACTTCTGGCTGAATTTTTGGCTCATAGTGGAGTTGGATCGATTATTATGTCTACT  122</w:t>
      </w:r>
    </w:p>
    <w:p>
      <w:r>
        <w:rPr>
          <w:rFonts w:ascii="Consolas" w:hAnsi="Consolas" w:eastAsia="Consolas"/>
          <w:sz w:val="20"/>
        </w:rPr>
        <w:t>CM018501.1  488471697  .........T...............................T..T...............  488471638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123        GATAAGATG-AATCGATACCTTACCACAGGAGATCTTGATGGATGGTTGAAAATCTGGAA  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exon_14]</w:t>
      </w:r>
    </w:p>
    <w:p>
      <w:r>
        <w:rPr>
          <w:rFonts w:ascii="Consolas" w:hAnsi="Consolas" w:eastAsia="Consolas"/>
          <w:sz w:val="20"/>
        </w:rPr>
        <w:t>CM018501.1  488471637  .....-..CA...........CG.............G..G..G.....A...........  488471579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182        TATAGAG  188</w:t>
      </w:r>
    </w:p>
    <w:p>
      <w:r>
        <w:rPr>
          <w:rFonts w:ascii="Consolas" w:hAnsi="Consolas" w:eastAsia="Consolas"/>
          <w:sz w:val="20"/>
        </w:rPr>
        <w:t>CM018501.1  488471578  .......  488471572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411649739360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437377848070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365339143682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213545431326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306164493649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132     4e-29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3          TTGAAAGCTGTATTTGATGAGAAAAACCTGTTTCCCAAGGAAATTCTGCATCATGAACGA  62</w:t>
      </w:r>
    </w:p>
    <w:p>
      <w:r>
        <w:rPr>
          <w:rFonts w:ascii="Consolas" w:hAnsi="Consolas" w:eastAsia="Consolas"/>
          <w:sz w:val="20"/>
        </w:rPr>
        <w:t>CM018501.1  488430210  ........AA............................A.........G...G....A..  488430151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63         AAAGCCAAGCAATTATGCCAAGAAAAAAGTTGTGAAGTGAAGAAAAATAAGAAGTAA  119</w:t>
      </w:r>
    </w:p>
    <w:p>
      <w:r>
        <w:rPr>
          <w:rFonts w:ascii="Consolas" w:hAnsi="Consolas" w:eastAsia="Consolas"/>
          <w:sz w:val="20"/>
        </w:rPr>
        <w:t>CM018501.1  488430150  .G.........G.....T.......C....A............T...-.G...A...  488430095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236700960024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