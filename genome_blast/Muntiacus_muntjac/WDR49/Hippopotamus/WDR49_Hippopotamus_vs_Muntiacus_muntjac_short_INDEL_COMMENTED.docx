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87.7    1e-15</w:t>
      </w:r>
    </w:p>
    <w:p/>
    <w:p/>
    <w:p/>
    <w:p>
      <w:r>
        <w:t>Query_1     1          ATGAGTTGCCAGAATGCTATCCTTGAGTTGAACAAAGGGTCCCAGCTGGGGCCGGAGAAC  60</w:t>
      </w:r>
    </w:p>
    <w:p>
      <w:r>
        <w:t>CM018501.1  488584983  ...........A.......C..C..G...............T.C..CCC....A....T.  488584924</w:t>
      </w:r>
    </w:p>
    <w:p/>
    <w:p>
      <w:r>
        <w:t>Query_1     61         CCAGAGAGAATCTCACAAGGTGTAACTGCTGAGGAAGATGTCCGCACTGCCCTGCTTGAA  120</w:t>
      </w:r>
    </w:p>
    <w:p>
      <w:r>
        <w:t>CM018501.1  488584923  ..G.....G.CT.....T....C...C..AA.......C.C.A....A..G........C  488584864</w:t>
      </w:r>
    </w:p>
    <w:p/>
    <w:p>
      <w:r>
        <w:t>Query_1     121        AACCAACTCAGTCTGGGCGACTTTGTCCAAATACAAAGAGCCTTTGAG  168</w:t>
      </w:r>
    </w:p>
    <w:p>
      <w:r>
        <w:t>CM018501.1  488584863  ..........CC.................C.....G..G.........  488584816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380806379692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632     3e-179</w:t>
      </w:r>
    </w:p>
    <w:p/>
    <w:p/>
    <w:p/>
    <w:p>
      <w:r>
        <w:t>Query_2     7          GAGCCAAGTCAAACCATTTGTATGTCCAGAGAAGAGTTTGTGCAGAGGATGACAGAGATT  66</w:t>
      </w:r>
    </w:p>
    <w:p>
      <w:r>
        <w:t>CM018501.1  488561150  .....C.........................................A............  488561091</w:t>
      </w:r>
    </w:p>
    <w:p/>
    <w:p>
      <w:r>
        <w:t>Query_2     67         GTTGGTTGGGGCACAAAGGAAGAATATGGAGAGCTCTTTGATAAAGTGGATGCGGTCCAA  126</w:t>
      </w:r>
    </w:p>
    <w:p>
      <w:r>
        <w:t>CM018501.1  488561090  ....CC..............................................T..C....  488561031</w:t>
      </w:r>
    </w:p>
    <w:p/>
    <w:p>
      <w:r>
        <w:t>Query_2     127        GATGGCTTTATTAATTGGGACAAGCTGACTTCCTTTATGCTCTTAACACTTTATGAGAAA  186</w:t>
      </w:r>
    </w:p>
    <w:p>
      <w:r>
        <w:t>CM018501.1  488561030  ..G.....C.....C.............T...G...C....G..................  488560971</w:t>
      </w:r>
    </w:p>
    <w:p/>
    <w:p>
      <w:r>
        <w:t>Query_2     187        GATGAACAAGCAAAGGCAACAGTGGTTCCCCAGTGGAAAGACCTTGAATTTCTCCCAGTG  246</w:t>
      </w:r>
    </w:p>
    <w:p>
      <w:r>
        <w:t>CM018501.1  488560970  ....................T................G......................  488560911</w:t>
      </w:r>
    </w:p>
    <w:p/>
    <w:p>
      <w:r>
        <w:t>Query_2     247        AAACACAAGGACACCATTCAAAAAGTAATTTTCTTAAAAAGTTCAAGTCGTTATCTGACC  306</w:t>
      </w:r>
    </w:p>
    <w:p>
      <w:r>
        <w:t>CM018501.1  488560910  ........A..T.....C....G.....................................  488560851</w:t>
      </w:r>
    </w:p>
    <w:p/>
    <w:p>
      <w:r>
        <w:t>Query_2     307        ATCAGCAAGGAAGGTTTAGTAGGCATCTGGGGAGAGAATTTGAAGCTGCAAGAAACGCTT  366</w:t>
      </w:r>
    </w:p>
    <w:p>
      <w:r>
        <w:t>CM018501.1  488560850  ..T..T..........C......A.................A.........A....A...  488560791</w:t>
      </w:r>
    </w:p>
    <w:p/>
    <w:p>
      <w:r>
        <w:t>Query_2     367        CCCATCACTTCAGATGCCAGCAAGCTTAATCACCTGTGGGTGACAAGTATGGTTTCTCTG  426</w:t>
      </w:r>
    </w:p>
    <w:p>
      <w:r>
        <w:t>CM018501.1  488560790  ...................C......A..A..............................  488560731</w:t>
      </w:r>
    </w:p>
    <w:p/>
    <w:p>
      <w:r>
        <w:t>Query_2     427        GAAAATGTAAACAAG  441</w:t>
      </w:r>
    </w:p>
    <w:p>
      <w:r>
        <w:t>CM018501.1  488560730  ...............  488560716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1083239769259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280     2e-73</w:t>
      </w:r>
    </w:p>
    <w:p/>
    <w:p/>
    <w:p/>
    <w:p>
      <w:r>
        <w:t>Query_3     1          ATAGCGGTGGCTTTTACAAGTAAAGAGATTTGTTTCTATGATCTGTTGTCCAAAGAAGAA  60</w:t>
      </w:r>
    </w:p>
    <w:p>
      <w:r>
        <w:t>CM018501.1  488554971  .....A......................................AC..............  488554912</w:t>
      </w:r>
    </w:p>
    <w:p/>
    <w:p>
      <w:r>
        <w:t>Query_3     61         TTTCCTTGTCAATATAAACTCCAAGGCTTGAAAGGAACACCAATTTGCATGGATTATTGG  120</w:t>
      </w:r>
    </w:p>
    <w:p>
      <w:r>
        <w:t>CM018501.1  488554911  ...........................C...................T............  488554852</w:t>
      </w:r>
    </w:p>
    <w:p/>
    <w:p>
      <w:r>
        <w:t>Query_3     121        TACGACCCTCTTGATGCCAATGAGGCAATTCTTTCTTTTGGGGACATAACCGGAAAG  177</w:t>
      </w:r>
    </w:p>
    <w:p>
      <w:r>
        <w:t>CM018501.1  488554851  ...A...................AT.........................T......  488554795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403963524403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188     6e-46</w:t>
      </w:r>
    </w:p>
    <w:p/>
    <w:p/>
    <w:p/>
    <w:p>
      <w:r>
        <w:t>Query_4     1          GTTCAAATAATTGCTTTCACAACGGCCTTGATTTCCCTTTTTGAGCGTCCTGCTGGTGCA  60</w:t>
      </w:r>
    </w:p>
    <w:p>
      <w:r>
        <w:t>CM018501.1  488553933  ......G................A......................A.............  488553874</w:t>
      </w:r>
    </w:p>
    <w:p/>
    <w:p>
      <w:r>
        <w:t>Query_4     61         CGTGAAGATGAAGAAGCAACCTTGACTATGAACTGGGCAGAGCTGCTCTCTGGACACCAC  120</w:t>
      </w:r>
    </w:p>
    <w:p>
      <w:r>
        <w:t>CM018501.1  488553873  T.............C.....AG...GC..T.G......G.......G.C.C.....T...  488553814</w:t>
      </w:r>
    </w:p>
    <w:p/>
    <w:p>
      <w:r>
        <w:t>Query_4     121        AAATGTTGCTATACATTAGAGCACAAACTTCATCACGGAGATTGGGTCAGGCAAG  175</w:t>
      </w:r>
    </w:p>
    <w:p>
      <w:r>
        <w:t>CM018501.1  488553813  ..............G....G...............T..............A....  488553759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398817492245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266     3e-69</w:t>
      </w:r>
    </w:p>
    <w:p/>
    <w:p/>
    <w:p/>
    <w:p>
      <w:r>
        <w:t>Query_5     1          TTACTTACAATGCGTCTTTAGATGCTATTATTTCCAGTACAACCAGCAATACAAACACTG  60</w:t>
      </w:r>
    </w:p>
    <w:p>
      <w:r>
        <w:t>CM018501.1  488540898  .............A..............................................  488540839</w:t>
      </w:r>
    </w:p>
    <w:p/>
    <w:p>
      <w:r>
        <w:t>Query_5     61         TGGTGCTGGCATGGAGAGAGAAATCAAAAGAGCATCTTAAAACGACATCCTTCAACATTG  120</w:t>
      </w:r>
    </w:p>
    <w:p>
      <w:r>
        <w:t>CM018501.1  488540838  ..........C..............T...A............T......T..........  488540779</w:t>
      </w:r>
    </w:p>
    <w:p/>
    <w:p>
      <w:r>
        <w:t>Query_5     121        CCCAGGGCATTCATGCTTTTGATTACCACTCTCGACTCAATTTAAT  166</w:t>
      </w:r>
    </w:p>
    <w:p>
      <w:r>
        <w:t>CM018501.1  488540778  .................................AG...........  488540733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380806379692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224     9e-57</w:t>
      </w:r>
    </w:p>
    <w:p/>
    <w:p/>
    <w:p/>
    <w:p>
      <w:r>
        <w:t>Query_6     1          CAACTGCTGGCATTAACAATAAAGTTTGCCTTTGGAACCCCTATGTTGTCTCTAAGCCGG  60</w:t>
      </w:r>
    </w:p>
    <w:p>
      <w:r>
        <w:t>CM018501.1  488538170  ..............G.............................T..C.....G......  488538111</w:t>
      </w:r>
    </w:p>
    <w:p/>
    <w:p>
      <w:r>
        <w:t>Query_6     61         TTGGTGTCCTTTGGGGTCACTCAGCCAGTGTAATTGCTGTCCAGTTCTTTGCTGCAAGAA  120</w:t>
      </w:r>
    </w:p>
    <w:p>
      <w:r>
        <w:t>CM018501.1  488538110  ...............................G..A..................T......  488538051</w:t>
      </w:r>
    </w:p>
    <w:p/>
    <w:p>
      <w:r>
        <w:t>Query_6     121        AGCAACTTTTCAGCTTCTCCAAAGATAAA  149</w:t>
      </w:r>
    </w:p>
    <w:p>
      <w:r>
        <w:t>CM018501.1  488538050  .A...................G.......  488538022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331919074191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289     3e-76</w:t>
      </w:r>
    </w:p>
    <w:p/>
    <w:p/>
    <w:p/>
    <w:p>
      <w:r>
        <w:t>Query_7     1          GTTTTGAGACTCTGGGATATTCAGCACCAGCTGTCCATCCAGAGGATAGCTTGTTCTTTC  60</w:t>
      </w:r>
    </w:p>
    <w:p>
      <w:r>
        <w:t>CM018501.1  488516232  ..........................T..A..A..............CT....C......  488516173</w:t>
      </w:r>
    </w:p>
    <w:p/>
    <w:p>
      <w:r>
        <w:t>Query_7     61         CCCAAAAGTCAGGACTTCAGATGTCTCTTCCACTTTGATGAAGCCCATGGACGACTTTTC  120</w:t>
      </w:r>
    </w:p>
    <w:p>
      <w:r>
        <w:t>CM018501.1  488516172  .....G..............G..........................C..C.....C...  488516113</w:t>
      </w:r>
    </w:p>
    <w:p/>
    <w:p>
      <w:r>
        <w:t>Query_7     121        ATCTCATTTAATAACCAGCTAGCATTGCTGGCAATGAAAACTGAAGCCAGCAAGAGGGTG  180</w:t>
      </w:r>
    </w:p>
    <w:p>
      <w:r>
        <w:t>CM018501.1  488516112  .....G..C..............T................G......TG...........  488516053</w:t>
      </w:r>
    </w:p>
    <w:p/>
    <w:p>
      <w:r>
        <w:t>Query_7     181        AAAAGCCACAAGAAAGCAGTCACTTGTGTGCTTTACAGTTCAGTCTTAAAGCAG  234</w:t>
      </w:r>
    </w:p>
    <w:p>
      <w:r>
        <w:t>CM018501.1  488516052  .C.....................C.....C.......A.........G......  488515999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550625440906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256     3e-66</w:t>
      </w:r>
    </w:p>
    <w:p/>
    <w:p/>
    <w:p/>
    <w:p>
      <w:r>
        <w:t>Query_8     1          GTAATCAGCTCTGATGTGGGGTCGACTGTTTCCTTCTGGATGATAGACACTGGGCAGAAA  60</w:t>
      </w:r>
    </w:p>
    <w:p>
      <w:r>
        <w:t>CM018501.1  488492440  ................................T.............G.............  488492381</w:t>
      </w:r>
    </w:p>
    <w:p/>
    <w:p>
      <w:r>
        <w:t>Query_8     61         ATCAAACAGTTTACTGGTTGCCATGGCAACGCAGAAATCAGCACGATGGCCCTGGATGCA  120</w:t>
      </w:r>
    </w:p>
    <w:p>
      <w:r>
        <w:t>CM018501.1  488492380  ........A.....C...........T..T.......................A......  488492321</w:t>
      </w:r>
    </w:p>
    <w:p/>
    <w:p>
      <w:r>
        <w:t>Query_8     121        AATGAGACACGGCTTTTGACTGGCAGCACAGATGGGACCGTAAAG  165</w:t>
      </w:r>
    </w:p>
    <w:p>
      <w:r>
        <w:t>CM018501.1  488492320  ........G..............................A.....  488492276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373087331455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190     9e-47</w:t>
      </w:r>
    </w:p>
    <w:p/>
    <w:p/>
    <w:p/>
    <w:p>
      <w:r>
        <w:t>Query_9     1          GTCTGGGATCTCAATGGCTATTGTCACCACATACTAAATGTTGGGCAAGAGGGCGCTGTG  60</w:t>
      </w:r>
    </w:p>
    <w:p>
      <w:r>
        <w:t>CM018501.1  488488875  ...................G...............C.................A......  488488816</w:t>
      </w:r>
    </w:p>
    <w:p/>
    <w:p>
      <w:r>
        <w:t>Query_9     61         GATATTTCACACATTCTGGTTGTTAAGAAGACAATCCTGGTTACAGGCTGGGACAG  116</w:t>
      </w:r>
    </w:p>
    <w:p>
      <w:r>
        <w:t>CM018501.1  488488815  ..............C......C..................................  488488760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249585047810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200     1e-49</w:t>
      </w:r>
    </w:p>
    <w:p/>
    <w:p/>
    <w:p/>
    <w:p>
      <w:r>
        <w:t>Query_10    3          CTATTACTGTGTTTCGACCTCAGAACTTCAATCAATGTTTCATCCAGCCTGAAGAATGGA  62</w:t>
      </w:r>
    </w:p>
    <w:p>
      <w:r>
        <w:t>CM018501.1  488478527  ..................................G.T.......................  488478468</w:t>
      </w:r>
    </w:p>
    <w:p/>
    <w:p>
      <w:r>
        <w:t>Query_10    63         AGGGAGGAATACAGCACCATGACGATATACTATGTGCTGCATTTTTACCTCCGCAAACTC  122</w:t>
      </w:r>
    </w:p>
    <w:p>
      <w:r>
        <w:t>CM018501.1  488478467  ..........T..A........T......T......................A.......  488478408</w:t>
      </w:r>
    </w:p>
    <w:p/>
    <w:p>
      <w:r>
        <w:t>Query_10    123        TTGTTACAG  131</w:t>
      </w:r>
    </w:p>
    <w:p>
      <w:r>
        <w:t>CM018501.1  488478407  .........  488478399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288180673760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153     2e-35</w:t>
      </w:r>
    </w:p>
    <w:p/>
    <w:p/>
    <w:p/>
    <w:p>
      <w:r>
        <w:t>Query_11    3          AGTTACGATGGAGAAATTGTCCTGTGGAACAGTAGCACAGAAAATGCTCACTACGTCCTC  62</w:t>
      </w:r>
    </w:p>
    <w:p>
      <w:r>
        <w:t>CM018501.1  488476322  .....T..............T...........C....................T.....T  488476263</w:t>
      </w:r>
    </w:p>
    <w:p/>
    <w:p>
      <w:r>
        <w:t>Query_11    63         CACCCTGATTATCAGAGGCTGCTAAAATCAAAATCGG  99</w:t>
      </w:r>
    </w:p>
    <w:p>
      <w:r>
        <w:t>CM018501.1  488476262  .....................................  488476226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205843338400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155     8e-36</w:t>
      </w:r>
    </w:p>
    <w:p/>
    <w:p/>
    <w:p/>
    <w:p>
      <w:r>
        <w:t>Query_12    8          GCCTCAAAATCTTCTTGGTGCTGAGAGGAGCCACTCCACTCACCCCACAGCCGATCAGGC  67</w:t>
      </w:r>
    </w:p>
    <w:p>
      <w:r>
        <w:t>CM018501.1  488474610  .........G.............G...A....C...T..C..T.....CTAT..C.....  488474551</w:t>
      </w:r>
    </w:p>
    <w:p/>
    <w:p>
      <w:r>
        <w:t>Query_12    68         CACCCTGGGAGCCTGTTCCATTGAGACGGATGCTGAGTGCAATAATGCCGTTATGAGGCT  127</w:t>
      </w:r>
    </w:p>
    <w:p>
      <w:r>
        <w:t>CM018501.1  488474550  T..................T......T...CA...........C....T...........  488474491</w:t>
      </w:r>
    </w:p>
    <w:p/>
    <w:p>
      <w:r>
        <w:t>Query_12    128        TTGCTTCCTTGAAGCAAGAAAAAACATCACAGTGACAG  165</w:t>
      </w:r>
    </w:p>
    <w:p>
      <w:r>
        <w:t>CM018501.1  488474490  ................................G.....  488474453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373087331455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246     3e-63</w:t>
      </w:r>
    </w:p>
    <w:p/>
    <w:p/>
    <w:p/>
    <w:p>
      <w:r>
        <w:t>Query_13    1          GGGGAGCCAACCTAGTGTCGTGTGGAGGATCTGGGTTTGTCAGATTCTGGGATACATTGA  60</w:t>
      </w:r>
    </w:p>
    <w:p>
      <w:r>
        <w:t>CM018501.1  488471759  .............G..A..A................A.....................T.  488471700</w:t>
      </w:r>
    </w:p>
    <w:p/>
    <w:p>
      <w:r>
        <w:t>Query_13    61         AGAAGCGACTTCTGGCTGAATTTTTGGCTCACAGTGGAGTTGGTTCCATTATTATGTCTA  120</w:t>
      </w:r>
    </w:p>
    <w:p>
      <w:r>
        <w:t>CM018501.1  488471699  ......A....T...................T..............T.............  488471640</w:t>
      </w:r>
    </w:p>
    <w:p/>
    <w:p>
      <w:r>
        <w:t>Query_13    121        CTGACAAGTCAAATCGATACCTCGCTACGGGCGATCTTGAGGGGTGGTTGAAAATCTGGA  180</w:t>
      </w:r>
    </w:p>
    <w:p>
      <w:r>
        <w:t>CM018501.1  488471639  ....T..A.................C..A..A.....G...........A..........  488471580</w:t>
      </w:r>
    </w:p>
    <w:p/>
    <w:p>
      <w:r>
        <w:t>Query_13    181        ATATAGAG  188</w:t>
      </w:r>
    </w:p>
    <w:p>
      <w:r>
        <w:t>CM018501.1  488471579  ........  488471572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432266701272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281     6e-74</w:t>
      </w:r>
    </w:p>
    <w:p/>
    <w:p/>
    <w:p/>
    <w:p>
      <w:r>
        <w:t>Query_14    1          GAGTACTGTCTTAATTCCAGTGAGAACAAACTCACACAGGCCCCAACTCTGATAAGATCC  60</w:t>
      </w:r>
    </w:p>
    <w:p>
      <w:r>
        <w:t>CM018501.1  488470806  ....................CA.....................................G  488470747</w:t>
      </w:r>
    </w:p>
    <w:p/>
    <w:p>
      <w:r>
        <w:t>Query_14    61         TTCCGACCTCACGAAGACTGGATAGGTTCCTTGGAGATGTGTGAGCCGGGCGGCCGCTTA  120</w:t>
      </w:r>
    </w:p>
    <w:p>
      <w:r>
        <w:t>CM018501.1  488470746  C.......................A.C.....A..........................G  488470687</w:t>
      </w:r>
    </w:p>
    <w:p/>
    <w:p>
      <w:r>
        <w:t>Query_14    121        CTGGTTCTCTCTGCCTCTGCAGACTGCAGCATTTGTGTAACGGATGTCTGCGGTGCTCCT  180</w:t>
      </w:r>
    </w:p>
    <w:p>
      <w:r>
        <w:t>CM018501.1  488470686  ...A..........................G.......G..T........T....T....  488470627</w:t>
      </w:r>
    </w:p>
    <w:p/>
    <w:p>
      <w:r>
        <w:t>Query_14    181        GTCCAGATCTTTGGTCAG  198</w:t>
      </w:r>
    </w:p>
    <w:p>
      <w:r>
        <w:t>CM018501.1  488470626  ..................  488470609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457996862062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218     7e-55</w:t>
      </w:r>
    </w:p>
    <w:p/>
    <w:p/>
    <w:p/>
    <w:p>
      <w:r>
        <w:t>Query_15    3          AAAGCATTGGCAACTTGAGAACTGTTTTTCTCTTCCTAAAAGAGACACTAATTTAATGGA  62</w:t>
      </w:r>
    </w:p>
    <w:p>
      <w:r>
        <w:t>CM018501.1  488466849  ..................A............G.C.........................G  488466790</w:t>
      </w:r>
    </w:p>
    <w:p/>
    <w:p>
      <w:r>
        <w:t>Query_15    63         AAATGAGATTCAAGAGAAAAGCATAAAGGAAATTCCTTTACTTTCTAAGGAAGAATCATG  122</w:t>
      </w:r>
    </w:p>
    <w:p>
      <w:r>
        <w:t>CM018501.1  488466789  ....A...C....................G......C...T...................  488466730</w:t>
      </w:r>
    </w:p>
    <w:p/>
    <w:p>
      <w:r>
        <w:t>Query_15    123        TTTAGACCCATCGAAACATCCTCTACTTGATAAGAAAA  160</w:t>
      </w:r>
    </w:p>
    <w:p>
      <w:r>
        <w:t>CM018501.1  488466729  ............A......T.G................  488466692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409109556561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99.6    2e-19</w:t>
      </w:r>
    </w:p>
    <w:p/>
    <w:p/>
    <w:p/>
    <w:p>
      <w:r>
        <w:t>Query_16    1          TGTCAGACCATTTGAAGTCATAAATTTAGGTATGAAATATAAGGAAAGACATTTTTATAA  60</w:t>
      </w:r>
    </w:p>
    <w:p>
      <w:r>
        <w:t>CM018501.1  488453963  .........T.CA...........C......G.........T.......A..G.......  488453904</w:t>
      </w:r>
    </w:p>
    <w:p/>
    <w:p>
      <w:r>
        <w:t>Query_16    61         GAAAAAGCCACATAACCTTTACAATGGTGAAGTTATACAAAAATCATTCA  110</w:t>
      </w:r>
    </w:p>
    <w:p>
      <w:r>
        <w:t>CM018501.1  488453903  ......AT.....G....G..........G.A......G...........  488453854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234146797430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182     3e-44</w:t>
      </w:r>
    </w:p>
    <w:p/>
    <w:p/>
    <w:p/>
    <w:p>
      <w:r>
        <w:t>Query_17    4          GTTTTAGGTCGTTAAGCATTGGAACCTTGAAAGAACTACCTGAAGTGAATAAACCAGCTT  63</w:t>
      </w:r>
    </w:p>
    <w:p>
      <w:r>
        <w:t>CM018501.1  488451382  ..........A..............A......A.G.........................  488451323</w:t>
      </w:r>
    </w:p>
    <w:p/>
    <w:p>
      <w:r>
        <w:t>Query_17    64         TTCTTCTAGACCCTGAGAAATACTTTAGGGAAGAGCCAGAGGACAAGTGTTCCCAAACTC  123</w:t>
      </w:r>
    </w:p>
    <w:p>
      <w:r>
        <w:t>CM018501.1  488451322  .................................GC........GC.....CG...G.T..  488451263</w:t>
      </w:r>
    </w:p>
    <w:p/>
    <w:p>
      <w:r>
        <w:t>Query_17    124        CAGAGCTTCCATCACTTTCTGAAA  147</w:t>
      </w:r>
    </w:p>
    <w:p>
      <w:r>
        <w:t>CM018501.1  488451262  .....T..................  488451239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326773042033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163     2e-38</w:t>
      </w:r>
    </w:p>
    <w:p/>
    <w:p/>
    <w:p/>
    <w:p>
      <w:r>
        <w:t>Query_18    1          CATTGAAAACAGCATTTGATGAGAAAAACCTGTTCCCCAAAGAAATTCTGGATCGTGAGC  60</w:t>
      </w:r>
    </w:p>
    <w:p>
      <w:r>
        <w:t>CM018501.1  488430212  ........G..AT.....................T.......................AA  488430153</w:t>
      </w:r>
    </w:p>
    <w:p/>
    <w:p>
      <w:r>
        <w:t>Query_18    61         GAAGAGCCAAGCAATTATGTCAAGAAACAAGTAGTGAAGTAAAGATAAAAAGGAATAAGA  120</w:t>
      </w:r>
    </w:p>
    <w:p>
      <w:r>
        <w:t>CM018501.1  488430152  .............G..........................G.........G.A.......  488430093</w:t>
      </w:r>
    </w:p>
    <w:p/>
    <w:p>
      <w:r>
        <w:t>Query_18    121        AGCCAT  126</w:t>
      </w:r>
    </w:p>
    <w:p>
      <w:r>
        <w:t>CM018501.1  488430092  .A....  488430087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288180673760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