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483688443748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CM018501.1  667081633  ...T..........G.......CA...............................A....  667081574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ATAACCCAGATAGAAGAGACAGCTGAGAAGCTCAAG  96</w:t>
      </w:r>
    </w:p>
    <w:p>
      <w:r>
        <w:rPr>
          <w:rFonts w:ascii="Consolas" w:hAnsi="Consolas" w:eastAsia="Consolas"/>
          <w:sz w:val="20"/>
        </w:rPr>
        <w:t>CM018501.1  667081573  ..G..............CG.T...............  667081538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318     6e-85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CM018501.1  667074514  ............C.................C.............................  667074455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CM018501.1  667074454  ...A........................................T...............  667074395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CM018501.1  667074394  ..C.....T...G......A.............A.....T......C......C...G..  667074335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CAACAGGGTCTGGAATATCAGCCAGGAACCCAATCCTGTACAGCTGCTGCAG  234</w:t>
      </w:r>
    </w:p>
    <w:p>
      <w:r>
        <w:rPr>
          <w:rFonts w:ascii="Consolas" w:hAnsi="Consolas" w:eastAsia="Consolas"/>
          <w:sz w:val="20"/>
        </w:rPr>
        <w:t>CM018501.1  667074334  T.............C.........A...A.T.....C.....A.........  667074283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529999039426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          CTGCCAGCTCTCGGGCTCCTCCTGCACCCAGCCGGGTTCCTTGTTGAAAACAAGCCCCTC  67</w:t>
      </w:r>
    </w:p>
    <w:p>
      <w:r>
        <w:rPr>
          <w:rFonts w:ascii="Consolas" w:hAnsi="Consolas" w:eastAsia="Consolas"/>
          <w:sz w:val="20"/>
        </w:rPr>
        <w:t>CM018501.1  667066874  ...T.....................GT..............................T..  667066815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68         ACCAGAGCGATCTCTCTTCTTAAAAT  93</w:t>
      </w:r>
    </w:p>
    <w:p>
      <w:r>
        <w:rPr>
          <w:rFonts w:ascii="Consolas" w:hAnsi="Consolas" w:eastAsia="Consolas"/>
          <w:sz w:val="20"/>
        </w:rPr>
        <w:t>CM018501.1  667066814  ............A.............  667066789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169807210452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802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CM018501.1  667064239  ..............TGT.......G...................T..........C..G.  667064180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CM018501.1  667064179  ...TC...........C.....A..C......C.......A.....T..C.....G....  667064120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CM018501.1  667064119  ............................................................  667064060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CM018501.1  667064059  ...................G...................................G....  667064000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241 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CM018501.1  667063999  .....C............AC........................................  667063940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301 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CM018501.1  667063939  ..................................C.........................  667063880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361 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CM018501.1  667063879  ..C.......T.G.....................T.................G.......  667063820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421 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CM018501.1  667063819  .............C..........................G...................  667063760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481        TGTACCCGGCCCTGCGGCTCTGGGAAGGCGCCATCAGCATCTCCCGCCTGCCCTAG  536</w:t>
      </w:r>
    </w:p>
    <w:p>
      <w:r>
        <w:rPr>
          <w:rFonts w:ascii="Consolas" w:hAnsi="Consolas" w:eastAsia="Consolas"/>
          <w:sz w:val="20"/>
        </w:rPr>
        <w:t>CM018501.1  667063759  .C.T........................G.................G.........  667063704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1304402106540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