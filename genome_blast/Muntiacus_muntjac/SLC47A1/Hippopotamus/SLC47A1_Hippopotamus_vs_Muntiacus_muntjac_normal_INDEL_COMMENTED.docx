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277866344376</w:t>
      </w:r>
    </w:p>
    <w:p/>
    <w:p/>
    <w:p>
      <w:r>
        <w:t>Query= exon_2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192962739150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110633073439</w:t>
      </w:r>
    </w:p>
    <w:p/>
    <w:p/>
    <w:p>
      <w:r>
        <w:t>Query= exon_4</w:t>
      </w:r>
    </w:p>
    <w:p/>
    <w:p>
      <w:r>
        <w:t>Length=149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311310115391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46311980832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51457756480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182671393062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182671393062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223836777414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108060211266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210972594804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126068989578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113205935612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272720671332</w:t>
      </w:r>
    </w:p>
    <w:p/>
    <w:p/>
    <w:p>
      <w:r>
        <w:t>Query= exon_15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174952883496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141506008710</w:t>
      </w:r>
    </w:p>
    <w:p/>
    <w:p/>
    <w:p>
      <w:r>
        <w:t>Query= exon_17</w:t>
      </w:r>
    </w:p>
    <w:p/>
    <w:p>
      <w:r>
        <w:t>Length=227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511989363329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