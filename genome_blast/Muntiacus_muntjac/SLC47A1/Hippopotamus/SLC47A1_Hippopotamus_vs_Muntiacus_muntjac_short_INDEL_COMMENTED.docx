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298472840680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61.9    5e-08</w:t>
      </w:r>
    </w:p>
    <w:p/>
    <w:p/>
    <w:p/>
    <w:p>
      <w:r>
        <w:t>Query_2     40         AGCTCCGTGTTCTGTGGCCACCTGGGCAAGCTGGAGCTGGATGCAGTCACGCTGGCAAT  98</w:t>
      </w:r>
    </w:p>
    <w:p>
      <w:r>
        <w:t>CM018501.1  739762485  .....T........C..G........G..............C..C.....A........  739762427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213562463590</w:t>
      </w:r>
    </w:p>
    <w:p/>
    <w:p/>
    <w:p>
      <w:r>
        <w:t>Query= exon_3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73.8    8e-12</w:t>
      </w:r>
    </w:p>
    <w:p/>
    <w:p/>
    <w:p/>
    <w:p>
      <w:r>
        <w:t>Query_3     13         ACTGGTGTCTCAGTGGGATTCGGCTTATCTTCTGCCTGTGACACCCTCATCTCCCAG  69</w:t>
      </w:r>
    </w:p>
    <w:p>
      <w:r>
        <w:t>CM018501.1  739760860  ...........G.....G........G........T........G............  739760804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128652086500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157     2e-36</w:t>
      </w:r>
    </w:p>
    <w:p/>
    <w:p/>
    <w:p/>
    <w:p>
      <w:r>
        <w:t>Query_4     7          GGGAGCCAGAACCTGAAGCACGTGGGCGTGATCCTGCAGCGGAGTGCGCTCGTCCTGCTC  66</w:t>
      </w:r>
    </w:p>
    <w:p>
      <w:r>
        <w:t>CM018501.1  739759313  ............AA...............C................T...G..G.....G  739759254</w:t>
      </w:r>
    </w:p>
    <w:p>
      <w:r>
        <w:t>CM018501.1  739673309                ...............C............G.C.T...G..G.....G  739673354</w:t>
      </w:r>
    </w:p>
    <w:p/>
    <w:p>
      <w:r>
        <w:t>Query_4     67         CTCTGCTGCTTCCCCTGCTGGGCGCTCTTTCTCAACACCCAGCACATCCTGCTGCTCTTC  126</w:t>
      </w:r>
    </w:p>
    <w:p>
      <w:r>
        <w:t>CM018501.1  739759253  ........TC.G.................C.............T..............G.  739759194</w:t>
      </w:r>
    </w:p>
    <w:p>
      <w:r>
        <w:t>CM018501.1  739673355  ........TC.G.................C.............T..............G.  739673414</w:t>
      </w:r>
    </w:p>
    <w:p/>
    <w:p>
      <w:r>
        <w:t>Query_4     127        AGGCAGGACCC  137</w:t>
      </w:r>
    </w:p>
    <w:p>
      <w:r>
        <w:t>CM018501.1  739759193  ...........  739759183</w:t>
      </w:r>
    </w:p>
    <w:p>
      <w:r>
        <w:t>CM018501.1  739673415  ...........  739673425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331919074191</w:t>
      </w:r>
    </w:p>
    <w:p/>
    <w:p/>
    <w:p>
      <w:r>
        <w:t>Query= exon_5</w:t>
      </w:r>
    </w:p>
    <w:p/>
    <w:p>
      <w:r>
        <w:t>Length=43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69.9    6e-11</w:t>
      </w:r>
    </w:p>
    <w:p/>
    <w:p/>
    <w:p/>
    <w:p>
      <w:r>
        <w:t>Query_5     1          GCTTACCCAGACCTATGTCACGATCTTCATTCCAGCTCTTCCT  43</w:t>
      </w:r>
    </w:p>
    <w:p>
      <w:r>
        <w:t>CM018501.1  739757998  ...............C....T......................  739757956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64326684525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69472819287</w:t>
      </w:r>
    </w:p>
    <w:p/>
    <w:p/>
    <w:p>
      <w:r>
        <w:t>Query= exon_7</w:t>
      </w:r>
    </w:p>
    <w:p/>
    <w:p>
      <w:r>
        <w:t>Length=98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75.8    3e-12</w:t>
      </w:r>
    </w:p>
    <w:p/>
    <w:p/>
    <w:p/>
    <w:p>
      <w:r>
        <w:t>Query_7     10         CTGCCCCAGATCGTAACTGGAGTTGCAGCCAACCTTGTCAATGCCCTCGCCAACTATCTG  69</w:t>
      </w:r>
    </w:p>
    <w:p>
      <w:r>
        <w:t>CM018501.1  739753447  ...........G..G..C..C..G..T........G.....C..............C...  739753388</w:t>
      </w:r>
    </w:p>
    <w:p/>
    <w:p>
      <w:r>
        <w:t>Query_7     70         TTTCTCCATCAACTGCATCTTGGGGT  95</w:t>
      </w:r>
    </w:p>
    <w:p>
      <w:r>
        <w:t>CM018501.1  739753387  ......T....GA.............  739753362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203270296670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203270296670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141     7e-32</w:t>
      </w:r>
    </w:p>
    <w:p/>
    <w:p/>
    <w:p/>
    <w:p>
      <w:r>
        <w:t>Query_9     12         GAGTGCCTGCAGGACTGGGCCTCCTTCCTCCGCCTGGCCATCCCCAGCATGCTCATGCTG  71</w:t>
      </w:r>
    </w:p>
    <w:p>
      <w:r>
        <w:t>CM018501.1  739678244  ...................G.C.....T.........................G......  739678303</w:t>
      </w:r>
    </w:p>
    <w:p>
      <w:r>
        <w:t>CM018501.1  739752957  ...................G.C.....T...........G.............G......  739752898</w:t>
      </w:r>
    </w:p>
    <w:p/>
    <w:p>
      <w:r>
        <w:t>Query_9     72         TGCATGGAGTGGTGGGCCTATGAGGTCGGGAGCTTCCTC  110</w:t>
      </w:r>
    </w:p>
    <w:p>
      <w:r>
        <w:t>CM018501.1  739678304  .....C..............C...A..............  739678342</w:t>
      </w:r>
    </w:p>
    <w:p>
      <w:r>
        <w:t>CM018501.1  739752897  .....C..............C...A.............   739752860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244438964350</w:t>
      </w:r>
    </w:p>
    <w:p/>
    <w:p/>
    <w:p>
      <w:r>
        <w:t>Query= exon_10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89.7    1e-16</w:t>
      </w:r>
    </w:p>
    <w:p/>
    <w:p/>
    <w:p/>
    <w:p>
      <w:r>
        <w:t>Query_10    4          TCCTCGGCATGGTGGAGCTGGGCGCTCAGTCCATCGTGTATGAACTGGCCATCATTGTGT  63</w:t>
      </w:r>
    </w:p>
    <w:p>
      <w:r>
        <w:t>CM018501.1  739752769  ......................A..C..........C......G......G.........  739752710</w:t>
      </w:r>
    </w:p>
    <w:p/>
    <w:p>
      <w:r>
        <w:t>Query_10    64         ACATG  68</w:t>
      </w:r>
    </w:p>
    <w:p>
      <w:r>
        <w:t>CM018501.1  739752709  .....  739752705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126079044770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231573755700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146663378610</w:t>
      </w:r>
    </w:p>
    <w:p/>
    <w:p/>
    <w:p>
      <w:r>
        <w:t>Query= exon_13</w:t>
      </w:r>
    </w:p>
    <w:p/>
    <w:p>
      <w:r>
        <w:t>Length=70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50.1    1e-04</w:t>
      </w:r>
    </w:p>
    <w:p/>
    <w:p/>
    <w:p/>
    <w:p>
      <w:r>
        <w:t>Query_13    14         CTGGTGGCTCAGGTGGTTCCAATTTATGCTGTTTCCCACCTCTTTGAAG  62</w:t>
      </w:r>
    </w:p>
    <w:p>
      <w:r>
        <w:t>CM018501.1  739747916  ........C...........G........G.....G..T.....C....  739747868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131225128230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293326757220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69.9    2e-10</w:t>
      </w:r>
    </w:p>
    <w:p/>
    <w:p/>
    <w:p/>
    <w:p>
      <w:r>
        <w:t>Query_15    1          GTCTGTGGTCAGGGATCATCATCTGTACAGTCTTTCAAGCTGTGTGTTTTCTAGGCTTTA  60</w:t>
      </w:r>
    </w:p>
    <w:p>
      <w:r>
        <w:t>CM018501.1  739744276  .............A....C.........CA...C...G...........C..T.....C.  739744217</w:t>
      </w:r>
    </w:p>
    <w:p/>
    <w:p>
      <w:r>
        <w:t>Query_15    61         TTATTCAGCTAAATTGGAAAAAAGCCTGTCAGCAG  95</w:t>
      </w:r>
    </w:p>
    <w:p>
      <w:r>
        <w:t>CM018501.1  739744216  ..GCC.G......C..............C......  739744182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195551171480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162101628990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87.7    2e-15</w:t>
      </w:r>
    </w:p>
    <w:p/>
    <w:p/>
    <w:p/>
    <w:p>
      <w:r>
        <w:t>Query_17    123        TTGTCCAGGAAACAGCTGGTGCTGCGGCGAGGGCTTCTGCTCCTGGGGGTCTTCTTAATC  182</w:t>
      </w:r>
    </w:p>
    <w:p>
      <w:r>
        <w:t>CM018501.1  739742035  ......G...G..................G..C..C..........CA...C.TG.C...  739741976</w:t>
      </w:r>
    </w:p>
    <w:p/>
    <w:p>
      <w:r>
        <w:t>Query_17    183        TTGCTGGTGGGGATTTTAGTGAGATTCTATGTCAGA  218</w:t>
      </w:r>
    </w:p>
    <w:p>
      <w:r>
        <w:t>CM018501.1  739741975  ..A.....................G...........  739741940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532614328353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