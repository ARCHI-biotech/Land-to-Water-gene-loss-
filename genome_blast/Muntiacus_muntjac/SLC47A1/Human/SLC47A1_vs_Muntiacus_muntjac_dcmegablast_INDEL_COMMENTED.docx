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270139754745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93.3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TTCTTGGTTCAGCTGATGGTGTTCCTGATCAGCTTCATAAGCTCCGTGTTCTGTGGCCAC  60</w:t>
      </w:r>
    </w:p>
    <w:p>
      <w:r>
        <w:rPr>
          <w:rFonts w:ascii="Consolas" w:hAnsi="Consolas" w:eastAsia="Consolas"/>
          <w:sz w:val="20"/>
        </w:rPr>
        <w:t>CM018501.1  739762524  ...C...CC...T..........T..C..TG.T..TG.G.....T........C..G...  739762465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CTGGGCAAGCTGGAGCTGGATGCAGTCACGCTGGCAATCGC  101</w:t>
      </w:r>
    </w:p>
    <w:p>
      <w:r>
        <w:rPr>
          <w:rFonts w:ascii="Consolas" w:hAnsi="Consolas" w:eastAsia="Consolas"/>
          <w:sz w:val="20"/>
        </w:rPr>
        <w:t>CM018501.1  739762464  .....G..............C..C.....A........T..  739762424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185238688968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86.9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          TTATCAATGTCACTGGTGTCTCAGTGGGATTCGGCTTATCTTCTGCCTGTGACACCCTCA  61</w:t>
      </w:r>
    </w:p>
    <w:p>
      <w:r>
        <w:rPr>
          <w:rFonts w:ascii="Consolas" w:hAnsi="Consolas" w:eastAsia="Consolas"/>
          <w:sz w:val="20"/>
        </w:rPr>
        <w:t>CM018501.1  739672563  ..G........TG...A..T..CA.C..G..T.....G.....G............T.G.  739672622</w:t>
      </w:r>
    </w:p>
    <w:p>
      <w:r>
        <w:rPr>
          <w:rFonts w:ascii="Consolas" w:hAnsi="Consolas" w:eastAsia="Consolas"/>
          <w:sz w:val="20"/>
        </w:rPr>
        <w:t>CM018501.1  739760868     ....C..T...........G.....G........G........T........G....  739760812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62         TCTCCCAG  69</w:t>
      </w:r>
    </w:p>
    <w:p>
      <w:r>
        <w:rPr>
          <w:rFonts w:ascii="Consolas" w:hAnsi="Consolas" w:eastAsia="Consolas"/>
          <w:sz w:val="20"/>
        </w:rPr>
        <w:t>CM018501.1  739672623  .G......  739672630</w:t>
      </w:r>
    </w:p>
    <w:p>
      <w:r>
        <w:rPr>
          <w:rFonts w:ascii="Consolas" w:hAnsi="Consolas" w:eastAsia="Consolas"/>
          <w:sz w:val="20"/>
        </w:rPr>
        <w:t>CM018501.1  739760811  ........  739760804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102911408800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ACGTACGGGAGCCAGAACCTGAAGCACGTGGGCGTGATCCTGCAGCGGAGTGCGCTCGTC  60</w:t>
      </w:r>
    </w:p>
    <w:p>
      <w:r>
        <w:rPr>
          <w:rFonts w:ascii="Consolas" w:hAnsi="Consolas" w:eastAsia="Consolas"/>
          <w:sz w:val="20"/>
        </w:rPr>
        <w:t>CM018501.1  739759319  ....TT............AA...............C................T...G..G  739759260</w:t>
      </w:r>
    </w:p>
    <w:p>
      <w:r>
        <w:rPr>
          <w:rFonts w:ascii="Consolas" w:hAnsi="Consolas" w:eastAsia="Consolas"/>
          <w:sz w:val="20"/>
        </w:rPr>
        <w:t>CM018501.1  739673294       ...C....CC...AA...............C............G.C.T...G..G  739673348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CTGCTCCTCTGCTGCTTCCCCTGCTGGGCGCTCTTTCTCAACACCCAGCACATCCTGCTG  120</w:t>
      </w:r>
    </w:p>
    <w:p>
      <w:r>
        <w:rPr>
          <w:rFonts w:ascii="Consolas" w:hAnsi="Consolas" w:eastAsia="Consolas"/>
          <w:sz w:val="20"/>
        </w:rPr>
        <w:t>CM018501.1  739759259  .....G........TC.G.................C.............T..........  739759200</w:t>
      </w:r>
    </w:p>
    <w:p>
      <w:r>
        <w:rPr>
          <w:rFonts w:ascii="Consolas" w:hAnsi="Consolas" w:eastAsia="Consolas"/>
          <w:sz w:val="20"/>
        </w:rPr>
        <w:t>CM018501.1  739673349  .....G........TC.G.................C.............T..........  739673408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CTCTTCAGGCAGGACCCAGATGTGTCCAG  149</w:t>
      </w:r>
    </w:p>
    <w:p>
      <w:r>
        <w:rPr>
          <w:rFonts w:ascii="Consolas" w:hAnsi="Consolas" w:eastAsia="Consolas"/>
          <w:sz w:val="20"/>
        </w:rPr>
        <w:t>CM018501.1  739759199  ....G............G.CC........  739759171</w:t>
      </w:r>
    </w:p>
    <w:p>
      <w:r>
        <w:rPr>
          <w:rFonts w:ascii="Consolas" w:hAnsi="Consolas" w:eastAsia="Consolas"/>
          <w:sz w:val="20"/>
        </w:rPr>
        <w:t>CM018501.1  739673409  ....G............G.CC........  739673437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306158388711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69.8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GCTTACCCAGACCTATGTCACGATCTTCATTCCAGCTCTTCCT  43</w:t>
      </w:r>
    </w:p>
    <w:p>
      <w:r>
        <w:rPr>
          <w:rFonts w:ascii="Consolas" w:hAnsi="Consolas" w:eastAsia="Consolas"/>
          <w:sz w:val="20"/>
        </w:rPr>
        <w:t>CM018501.1  739757998  ...............C....T......................  739757956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38592163065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43737784807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GGAATTGTACTGCCCCAGATCGTAACTGGAGTTGCAGCCAACCTTGTCAATGCCCTCGCC  60</w:t>
      </w:r>
    </w:p>
    <w:p>
      <w:r>
        <w:rPr>
          <w:rFonts w:ascii="Consolas" w:hAnsi="Consolas" w:eastAsia="Consolas"/>
          <w:sz w:val="20"/>
        </w:rPr>
        <w:t>CM018501.1  739753456  .....CA.C...........G..G..C..C..G..T........G.....C.........  739753397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AACTATCTGTTTCTCCATCAACTGCATCTTGGGGTGAT  98</w:t>
      </w:r>
    </w:p>
    <w:p>
      <w:r>
        <w:rPr>
          <w:rFonts w:ascii="Consolas" w:hAnsi="Consolas" w:eastAsia="Consolas"/>
          <w:sz w:val="20"/>
        </w:rPr>
        <w:t>CM018501.1  739753396  .....C.........T....GA.............T..  739753359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177522180180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81.5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          GGCTCTGCACTGGCAAACTTGATTTCCCAGTACACCCTGGCTCTACTCCTCTTTCTCTAC  61</w:t>
      </w:r>
    </w:p>
    <w:p>
      <w:r>
        <w:rPr>
          <w:rFonts w:ascii="Consolas" w:hAnsi="Consolas" w:eastAsia="Consolas"/>
          <w:sz w:val="20"/>
        </w:rPr>
        <w:t>CM018501.1  739753152  .....G..G.........AC.G.C.......T............C..T.....C..G...  739753093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62         ATCCTCGGGAAAAAACTGCATCAAGCTACATGGGGAG  98</w:t>
      </w:r>
    </w:p>
    <w:p>
      <w:r>
        <w:rPr>
          <w:rFonts w:ascii="Consolas" w:hAnsi="Consolas" w:eastAsia="Consolas"/>
          <w:sz w:val="20"/>
        </w:rPr>
        <w:t>CM018501.1  739753092  .......CC..G.GG.....C..G.AC..C.......  739753056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177522180180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154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GCTGGTCCCTCGAGTGCCTGCAGGACTGGGCCTCCTTCCTCCGCCTGGCCATCCCCAGCA  60</w:t>
      </w:r>
    </w:p>
    <w:p>
      <w:r>
        <w:rPr>
          <w:rFonts w:ascii="Consolas" w:hAnsi="Consolas" w:eastAsia="Consolas"/>
          <w:sz w:val="20"/>
        </w:rPr>
        <w:t>CM018501.1  739752968  ........TGG...................G.C.....T...........G.........  739752909</w:t>
      </w:r>
    </w:p>
    <w:p>
      <w:r>
        <w:rPr>
          <w:rFonts w:ascii="Consolas" w:hAnsi="Consolas" w:eastAsia="Consolas"/>
          <w:sz w:val="20"/>
        </w:rPr>
        <w:t>CM018501.1  739678233  ........TGG...................G.C.....T.....................  739678292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TGCTCATGCTGTGCATGGAGTGGTGGGCCTATGAGGTCGGGAGCTTCCTCAG  112</w:t>
      </w:r>
    </w:p>
    <w:p>
      <w:r>
        <w:rPr>
          <w:rFonts w:ascii="Consolas" w:hAnsi="Consolas" w:eastAsia="Consolas"/>
          <w:sz w:val="20"/>
        </w:rPr>
        <w:t>CM018501.1  739752908  ....G...........C..............C...A.............G..  739752857</w:t>
      </w:r>
    </w:p>
    <w:p>
      <w:r>
        <w:rPr>
          <w:rFonts w:ascii="Consolas" w:hAnsi="Consolas" w:eastAsia="Consolas"/>
          <w:sz w:val="20"/>
        </w:rPr>
        <w:t>CM018501.1  739678293  ....G...........C..............C...A..............    739678342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216111803796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96.0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4          TCCTCGGCATGGTGGAGCTGGGCGCTCAGTCCATCGTGTATGAACTGGCCATCATTGTGT  63</w:t>
      </w:r>
    </w:p>
    <w:p>
      <w:r>
        <w:rPr>
          <w:rFonts w:ascii="Consolas" w:hAnsi="Consolas" w:eastAsia="Consolas"/>
          <w:sz w:val="20"/>
        </w:rPr>
        <w:t>CM018501.1  739752769  ......................A..C..........C......G......G.........  739752710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64         ACATG  68</w:t>
      </w:r>
    </w:p>
    <w:p>
      <w:r>
        <w:rPr>
          <w:rFonts w:ascii="Consolas" w:hAnsi="Consolas" w:eastAsia="Consolas"/>
          <w:sz w:val="20"/>
        </w:rPr>
        <w:t>CM018501.1  739752709  .....  739752705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100338623580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GTCCCTGCAGGCTTCAGTGTGGCTGCCAGTGTCCGGGTAGGAAACGCTCTGGGTGCTGGA  60</w:t>
      </w:r>
    </w:p>
    <w:p>
      <w:r>
        <w:rPr>
          <w:rFonts w:ascii="Consolas" w:hAnsi="Consolas" w:eastAsia="Consolas"/>
          <w:sz w:val="20"/>
        </w:rPr>
        <w:t>CM018501.1  739751872  .....CA..........C...........C........G..G..T..A.....G..C..G  739751813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GACATGGAGCAGGCACGGAAGTCCTCTACCGTTTCCCTGCTGATTACAG  109</w:t>
      </w:r>
    </w:p>
    <w:p>
      <w:r>
        <w:rPr>
          <w:rFonts w:ascii="Consolas" w:hAnsi="Consolas" w:eastAsia="Consolas"/>
          <w:sz w:val="20"/>
        </w:rPr>
        <w:t>CM018501.1  739751812  .....CA.......CAA..CA.....CG.T..CG..........C....  739751764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203248005951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120920905340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64.4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AGACATCATTAATCTGGTGGCTCAGGTGGTTCCAATTTATGCTGTTTCCCACCTCTTTGA  60</w:t>
      </w:r>
    </w:p>
    <w:p>
      <w:r>
        <w:rPr>
          <w:rFonts w:ascii="Consolas" w:hAnsi="Consolas" w:eastAsia="Consolas"/>
          <w:sz w:val="20"/>
        </w:rPr>
        <w:t>CM018501.1  739747929  ...G.....CTCG........C...........G........G.....G..T.....C..  739747870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AGCTCTTGCT  70</w:t>
      </w:r>
    </w:p>
    <w:p>
      <w:r>
        <w:rPr>
          <w:rFonts w:ascii="Consolas" w:hAnsi="Consolas" w:eastAsia="Consolas"/>
          <w:sz w:val="20"/>
        </w:rPr>
        <w:t>CM018501.1  739747869  ..GG..G...  739747860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105484194020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264994235607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104     8e-21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GTCTGTGGTCAGGGATCATCATCTGTACAGTCTTTCAAGCTGTGTGTTTTCTAGGCTTTA  60</w:t>
      </w:r>
    </w:p>
    <w:p>
      <w:r>
        <w:rPr>
          <w:rFonts w:ascii="Consolas" w:hAnsi="Consolas" w:eastAsia="Consolas"/>
          <w:sz w:val="20"/>
        </w:rPr>
        <w:t>CM018501.1  739744276  .............A....C.........CA...C...G...........C..T.....C.  739744217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TTATTCAGCTAAATTGGAAAAAAGCCTGTCAGCAG  95</w:t>
      </w:r>
    </w:p>
    <w:p>
      <w:r>
        <w:rPr>
          <w:rFonts w:ascii="Consolas" w:hAnsi="Consolas" w:eastAsia="Consolas"/>
          <w:sz w:val="20"/>
        </w:rPr>
        <w:t>CM018501.1  739744216  ..GCC.G......C..............C......  739744182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169803824520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136357616660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169     7e-40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4          GCCCTGAAAACCTTGAAGGAATTTTAACGAACGATGTTGGAAAGACAGGCGAGCCTCAGT  63</w:t>
      </w:r>
    </w:p>
    <w:p>
      <w:r>
        <w:rPr>
          <w:rFonts w:ascii="Consolas" w:hAnsi="Consolas" w:eastAsia="Consolas"/>
          <w:sz w:val="20"/>
        </w:rPr>
        <w:t>CM018501.1  739742154  ............G..G......G..G.TA.GA.........C...A..AG...A......  739742095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64         CAGATCAGCAGATGCGCCAAGAAGAACCTTTGCCGGAACATCCACAGGACGGCGCTAAA-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exon_17]</w:t>
      </w:r>
    </w:p>
    <w:p>
      <w:r>
        <w:rPr>
          <w:rFonts w:ascii="Consolas" w:hAnsi="Consolas" w:eastAsia="Consolas"/>
          <w:sz w:val="20"/>
        </w:rPr>
        <w:t>CM018501.1  739742094  TG.......G.....A.........GTG.C.TGAA.TC.....-....G.T...TGG.GG  739742036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123        TTGTCCAGGAAACAGCTGGTGCTGCGGCGAGGGCTTCTGCTCCTGGGGGTCTTCTTAATC  182</w:t>
      </w:r>
    </w:p>
    <w:p>
      <w:r>
        <w:rPr>
          <w:rFonts w:ascii="Consolas" w:hAnsi="Consolas" w:eastAsia="Consolas"/>
          <w:sz w:val="20"/>
        </w:rPr>
        <w:t>CM018501.1  739742035  ......G...G..................G..C..C..........CA...C.TG.C...  739741976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183        TTGCTGGTGGGGATTTTAGTGAGATTCTATGTCAGAATTC  222</w:t>
      </w:r>
    </w:p>
    <w:p>
      <w:r>
        <w:rPr>
          <w:rFonts w:ascii="Consolas" w:hAnsi="Consolas" w:eastAsia="Consolas"/>
          <w:sz w:val="20"/>
        </w:rPr>
        <w:t>CM018501.1  739741975  ..A.....................G...........G...  739741936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504255847928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