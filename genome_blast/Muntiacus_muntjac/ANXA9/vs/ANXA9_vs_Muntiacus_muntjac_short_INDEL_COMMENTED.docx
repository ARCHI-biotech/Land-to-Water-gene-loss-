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61.9    1e-06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56.0    8e-05</w:t>
      </w:r>
    </w:p>
    <w:p>
      <w:r>
        <w:rPr>
          <w:rFonts w:ascii="Consolas" w:hAnsi="Consolas" w:eastAsia="Consolas"/>
          <w:sz w:val="20"/>
        </w:rPr>
        <w:t>VCEA01019297.1 Muntiacus muntjak isolate UTSW_UCB_Mm Sca21448, wh...  54.0    3e-04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54.0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386         TGCCTGTAGTTCCAGCTACTTTGGAGGCTGAGGCAGGAGAATTGCTTGAACCTAGGAGGG  445</w:t>
      </w:r>
    </w:p>
    <w:p>
      <w:r>
        <w:rPr>
          <w:rFonts w:ascii="Consolas" w:hAnsi="Consolas" w:eastAsia="Consolas"/>
          <w:sz w:val="20"/>
        </w:rPr>
        <w:t>CM018502.1      445430226   .....A....C.......T.CA.................G.C.......G.........   445430284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446         TGAGGTTGCAGTGAGCCGAGATCATGCCACTGCCCTCCAGCCTGGCAACAGAGTGAGACT  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506         CCATCTCAAAAATAAATAAAAGGCTGGGTGCAGTGATTCATGCCTATAATTCCAGCACTT  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566         TGGGAGGCCGAGGTGGGCGGATAACCTGAGGTCAAGAGTTTGGGACCAGCCTGGCCAACA  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626         TGGTGAAACCCTGTCTCTACTAAAAATACAAAAATTAGCTGGGTGTGGTGGTGGGCCCTG  685</w:t>
      </w:r>
    </w:p>
    <w:p>
      <w:r>
        <w:rPr>
          <w:rFonts w:ascii="Consolas" w:hAnsi="Consolas" w:eastAsia="Consolas"/>
          <w:sz w:val="20"/>
        </w:rPr>
        <w:t>CM018503.1      387667076                                                           ....  387667073</w:t>
      </w:r>
    </w:p>
    <w:p>
      <w:r>
        <w:rPr>
          <w:rFonts w:ascii="Consolas" w:hAnsi="Consolas" w:eastAsia="Consolas"/>
          <w:sz w:val="20"/>
        </w:rPr>
        <w:t>CM018503.1      600610262                                                           ....  600610265</w:t>
      </w:r>
    </w:p>
    <w:p>
      <w:r>
        <w:rPr>
          <w:rFonts w:ascii="Consolas" w:hAnsi="Consolas" w:eastAsia="Consolas"/>
          <w:sz w:val="20"/>
        </w:rPr>
        <w:t>CM018503.1      600780740                                                           ....  600780737</w:t>
      </w:r>
    </w:p>
    <w:p>
      <w:r>
        <w:rPr>
          <w:rFonts w:ascii="Consolas" w:hAnsi="Consolas" w:eastAsia="Consolas"/>
          <w:sz w:val="20"/>
        </w:rPr>
        <w:t>CM018503.1      224800239                                                           ....  224800236</w:t>
      </w:r>
    </w:p>
    <w:p>
      <w:r>
        <w:rPr>
          <w:rFonts w:ascii="Consolas" w:hAnsi="Consolas" w:eastAsia="Consolas"/>
          <w:sz w:val="20"/>
        </w:rPr>
        <w:t>CM018503.1      600792273                                                           ....  600792270</w:t>
      </w:r>
    </w:p>
    <w:p>
      <w:r>
        <w:rPr>
          <w:rFonts w:ascii="Consolas" w:hAnsi="Consolas" w:eastAsia="Consolas"/>
          <w:sz w:val="20"/>
        </w:rPr>
        <w:t>CM018502.1      94960483                                                            ....  94960486</w:t>
      </w:r>
    </w:p>
    <w:p>
      <w:r>
        <w:rPr>
          <w:rFonts w:ascii="Consolas" w:hAnsi="Consolas" w:eastAsia="Consolas"/>
          <w:sz w:val="20"/>
        </w:rPr>
        <w:t>CM018502.1      452197143                                                           ....  452197140</w:t>
      </w:r>
    </w:p>
    <w:p>
      <w:r>
        <w:rPr>
          <w:rFonts w:ascii="Consolas" w:hAnsi="Consolas" w:eastAsia="Consolas"/>
          <w:sz w:val="20"/>
        </w:rPr>
        <w:t>VCEA01019297.1  972                                                                 ....  975</w:t>
      </w:r>
    </w:p>
    <w:p>
      <w:r>
        <w:rPr>
          <w:rFonts w:ascii="Consolas" w:hAnsi="Consolas" w:eastAsia="Consolas"/>
          <w:sz w:val="20"/>
        </w:rPr>
        <w:t>CM018501.1      1002256647                                                          ....  1002256644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686         TAATCCCAGCTACTCGGGAGGCTGAGGAAGGAGAATCACTTGAACCTGGGAGGCAGAGGT  745</w:t>
      </w:r>
    </w:p>
    <w:p>
      <w:r>
        <w:rPr>
          <w:rFonts w:ascii="Consolas" w:hAnsi="Consolas" w:eastAsia="Consolas"/>
          <w:sz w:val="20"/>
        </w:rPr>
        <w:t>CM018503.1      387667072   ...........................                                   387667046</w:t>
      </w:r>
    </w:p>
    <w:p>
      <w:r>
        <w:rPr>
          <w:rFonts w:ascii="Consolas" w:hAnsi="Consolas" w:eastAsia="Consolas"/>
          <w:sz w:val="20"/>
        </w:rPr>
        <w:t>CM018503.1      600610266   ...........................                                   600610292</w:t>
      </w:r>
    </w:p>
    <w:p>
      <w:r>
        <w:rPr>
          <w:rFonts w:ascii="Consolas" w:hAnsi="Consolas" w:eastAsia="Consolas"/>
          <w:sz w:val="20"/>
        </w:rPr>
        <w:t>CM018503.1      600780736   ...........................                                   600780710</w:t>
      </w:r>
    </w:p>
    <w:p>
      <w:r>
        <w:rPr>
          <w:rFonts w:ascii="Consolas" w:hAnsi="Consolas" w:eastAsia="Consolas"/>
          <w:sz w:val="20"/>
        </w:rPr>
        <w:t>CM018503.1      224800235   ..G........................                                   224800209</w:t>
      </w:r>
    </w:p>
    <w:p>
      <w:r>
        <w:rPr>
          <w:rFonts w:ascii="Consolas" w:hAnsi="Consolas" w:eastAsia="Consolas"/>
          <w:sz w:val="20"/>
        </w:rPr>
        <w:t>CM018503.1      600792269   ..G........................                                   600792243</w:t>
      </w:r>
    </w:p>
    <w:p>
      <w:r>
        <w:rPr>
          <w:rFonts w:ascii="Consolas" w:hAnsi="Consolas" w:eastAsia="Consolas"/>
          <w:sz w:val="20"/>
        </w:rPr>
        <w:t>CM018502.1      94960487    ..G........................                                   94960513</w:t>
      </w:r>
    </w:p>
    <w:p>
      <w:r>
        <w:rPr>
          <w:rFonts w:ascii="Consolas" w:hAnsi="Consolas" w:eastAsia="Consolas"/>
          <w:sz w:val="20"/>
        </w:rPr>
        <w:t>CM018502.1      452197139   ..G........................                                   452197113</w:t>
      </w:r>
    </w:p>
    <w:p>
      <w:r>
        <w:rPr>
          <w:rFonts w:ascii="Consolas" w:hAnsi="Consolas" w:eastAsia="Consolas"/>
          <w:sz w:val="20"/>
        </w:rPr>
        <w:t>VCEA01019297.1  976         ..G........................                                   1002</w:t>
      </w:r>
    </w:p>
    <w:p>
      <w:r>
        <w:rPr>
          <w:rFonts w:ascii="Consolas" w:hAnsi="Consolas" w:eastAsia="Consolas"/>
          <w:sz w:val="20"/>
        </w:rPr>
        <w:t>CM018501.1      335847219       .................T......T........G.....                   335847181</w:t>
      </w:r>
    </w:p>
    <w:p>
      <w:r>
        <w:rPr>
          <w:rFonts w:ascii="Consolas" w:hAnsi="Consolas" w:eastAsia="Consolas"/>
          <w:sz w:val="20"/>
        </w:rPr>
        <w:t>CM018501.1      1002256643  ......................C....                                   1002256617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746         TACAGTGAGCTGAGATCACACCACTGCACTCCAGCCTGGGTGACAGAGTAAGACTCGGTC  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806         TCAATAAATAAATAAATAAAAGCAATGTGGGACTTGGAGGCTGAAGAGGTGGACATGCAT  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866         GAACAGTGGAGGCGGTGTATGTGGCTGCCTTTCCCCTGTATTCCACTGAGAGGGAGCCCA  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926         AATCTGCCTCGCCTGCATTGAGGGATGAAGAAAACACTGAGAGGCAGCTGAGAAACATGG  985</w:t>
      </w:r>
    </w:p>
    <w:p>
      <w:r>
        <w:rPr>
          <w:rFonts w:ascii="Consolas" w:hAnsi="Consolas" w:eastAsia="Consolas"/>
          <w:sz w:val="20"/>
        </w:rPr>
        <w:t>CM018501.1      197690574                                                            ...  197690576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986         ATGCTAGTTCCAACTCCATGGCCTCGGGAAGTCACTCAGACTCCTTGAGTCAGTAATGAA  1045</w:t>
      </w:r>
    </w:p>
    <w:p>
      <w:r>
        <w:rPr>
          <w:rFonts w:ascii="Consolas" w:hAnsi="Consolas" w:eastAsia="Consolas"/>
          <w:sz w:val="20"/>
        </w:rPr>
        <w:t>CM018501.1      197690577   ..T..G........A......T.CTT.............T................      197690632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1046        AAGGTAGTAGATTAGAGGCTGGGCGCAGTGGCTCATGCCTGTAATCCCAACACTTTGGGA  1105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1106        GGCCGAGGTGGGCGGATCACAAGGTCAGGAGTTCAAGACCAGCCTGGCCAACATGGTGAA  1165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1166        ACACTGTCTCTACTAAAAATACAAAAATTAGCTGGGCATGGTGGTGCATGCCTGTAATCC  1225</w:t>
      </w:r>
    </w:p>
    <w:p>
      <w:r>
        <w:rPr>
          <w:rFonts w:ascii="Consolas" w:hAnsi="Consolas" w:eastAsia="Consolas"/>
          <w:sz w:val="20"/>
        </w:rPr>
        <w:t>CM018503.1      387667077                                                    ...........  387667067</w:t>
      </w:r>
    </w:p>
    <w:p>
      <w:r>
        <w:rPr>
          <w:rFonts w:ascii="Consolas" w:hAnsi="Consolas" w:eastAsia="Consolas"/>
          <w:sz w:val="20"/>
        </w:rPr>
        <w:t>CM018503.1      600610261                                                    ...........  600610271</w:t>
      </w:r>
    </w:p>
    <w:p>
      <w:r>
        <w:rPr>
          <w:rFonts w:ascii="Consolas" w:hAnsi="Consolas" w:eastAsia="Consolas"/>
          <w:sz w:val="20"/>
        </w:rPr>
        <w:t>CM018503.1      600780741                                                    ...........  600780731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1226        CAGCTACTCAGGAGGTTGAGGCAGGAGAATTGCTTGAACC  1265</w:t>
      </w:r>
    </w:p>
    <w:p>
      <w:r>
        <w:rPr>
          <w:rFonts w:ascii="Consolas" w:hAnsi="Consolas" w:eastAsia="Consolas"/>
          <w:sz w:val="20"/>
        </w:rPr>
        <w:t>CM018503.1      387667066   .........G.....C......T....G..C......     387667030</w:t>
      </w:r>
    </w:p>
    <w:p>
      <w:r>
        <w:rPr>
          <w:rFonts w:ascii="Consolas" w:hAnsi="Consolas" w:eastAsia="Consolas"/>
          <w:sz w:val="20"/>
        </w:rPr>
        <w:t>CM018503.1      600610272   .........G.....C......T....G..C......     600610308</w:t>
      </w:r>
    </w:p>
    <w:p>
      <w:r>
        <w:rPr>
          <w:rFonts w:ascii="Consolas" w:hAnsi="Consolas" w:eastAsia="Consolas"/>
          <w:sz w:val="20"/>
        </w:rPr>
        <w:t>CM018503.1      600780730   .........G.....C......T....G..C......     600780694</w:t>
      </w:r>
    </w:p>
    <w:p>
      <w:r>
        <w:rPr>
          <w:rFonts w:ascii="Consolas" w:hAnsi="Consolas" w:eastAsia="Consolas"/>
          <w:sz w:val="20"/>
        </w:rPr>
        <w:t>CM018502.1      629491633   ...............C......T......C..........  629491672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5405798996477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362795267139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154382503800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200697254940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GGCAACCAGTAGCACCATGTCTGTGACTGGCGGGAAGATGGCACCGTCCCTCACCCAGGA  60</w:t>
      </w:r>
    </w:p>
    <w:p>
      <w:r>
        <w:rPr>
          <w:rFonts w:ascii="Consolas" w:hAnsi="Consolas" w:eastAsia="Consolas"/>
          <w:sz w:val="20"/>
        </w:rPr>
        <w:t>CM018501.1  197694739  ....G......................CCA...........G..TC...T.G..T.....  197694798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GATCCTCAGCCACCTGGGCCTGGCCAGCAAG  91</w:t>
      </w:r>
    </w:p>
    <w:p>
      <w:r>
        <w:rPr>
          <w:rFonts w:ascii="Consolas" w:hAnsi="Consolas" w:eastAsia="Consolas"/>
          <w:sz w:val="20"/>
        </w:rPr>
        <w:t>CM018501.1  197694799  .........T........T..T....A....  197694829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185259004560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ACTGCAGCGTGGGGGACCCTGGGCACCCTCAGGACCTTCTTGAACTTCAGCGTGGACAAG  60</w:t>
      </w:r>
    </w:p>
    <w:p>
      <w:r>
        <w:rPr>
          <w:rFonts w:ascii="Consolas" w:hAnsi="Consolas" w:eastAsia="Consolas"/>
          <w:sz w:val="20"/>
        </w:rPr>
        <w:t>CM018501.1  197695005  ........T.....C.................A..........G......T.........  197695064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GATGCGCAGAGGCTACTGAGGGCCAT  86</w:t>
      </w:r>
    </w:p>
    <w:p>
      <w:r>
        <w:rPr>
          <w:rFonts w:ascii="Consolas" w:hAnsi="Consolas" w:eastAsia="Consolas"/>
          <w:sz w:val="20"/>
        </w:rPr>
        <w:t>CM018501.1  197695065  ....TA........G....A......  197695090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200697254940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14         TGCCATTGTGGACGTGCTGACCAACCGGAGCAGAGAGCAAAGGCAGCTCATCTCACGAAA  73</w:t>
      </w:r>
    </w:p>
    <w:p>
      <w:r>
        <w:rPr>
          <w:rFonts w:ascii="Consolas" w:hAnsi="Consolas" w:eastAsia="Consolas"/>
          <w:sz w:val="20"/>
        </w:rPr>
        <w:t>CM018501.1  197695645  .......C.......................C......................T...GC  197695704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74         CTTCCAGGAGCGCACCCA  91</w:t>
      </w:r>
    </w:p>
    <w:p>
      <w:r>
        <w:rPr>
          <w:rFonts w:ascii="Consolas" w:hAnsi="Consolas" w:eastAsia="Consolas"/>
          <w:sz w:val="20"/>
        </w:rPr>
        <w:t>CM018501.1  197695705  ......C..A........  197695722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195551171480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19         CAGGCAGCACTTTCCGGCAACCTGGAGAGGATTGTGATGGCTCTGCTGCAGCCCACAGCC  78</w:t>
      </w:r>
    </w:p>
    <w:p>
      <w:r>
        <w:rPr>
          <w:rFonts w:ascii="Consolas" w:hAnsi="Consolas" w:eastAsia="Consolas"/>
          <w:sz w:val="20"/>
        </w:rPr>
        <w:t>CM018501.1  197695979  ...........C..T.................C...C.T..............TG.....  197696038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79         CAGTTTGACGCCCAGGAATTGAGGA  103</w:t>
      </w:r>
    </w:p>
    <w:p>
      <w:r>
        <w:rPr>
          <w:rFonts w:ascii="Consolas" w:hAnsi="Consolas" w:eastAsia="Consolas"/>
          <w:sz w:val="20"/>
        </w:rPr>
        <w:t>CM018501.1  197696039  ..TC.C..T....G...........  197696063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244438964350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          CTCAGATTCTGCTGTGGACGTGGCCATTGAAATTCTTGCCACTCGAACCCCACCCCAGCT  62</w:t>
      </w:r>
    </w:p>
    <w:p>
      <w:r>
        <w:rPr>
          <w:rFonts w:ascii="Consolas" w:hAnsi="Consolas" w:eastAsia="Consolas"/>
          <w:sz w:val="20"/>
        </w:rPr>
        <w:t>CM018501.1  197696618  .....G........AA..T......T.G..............C.................  197696677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63         GCAGGAGTGCCTGGCAGTCTACAAACACA  91</w:t>
      </w:r>
    </w:p>
    <w:p>
      <w:r>
        <w:rPr>
          <w:rFonts w:ascii="Consolas" w:hAnsi="Consolas" w:eastAsia="Consolas"/>
          <w:sz w:val="20"/>
        </w:rPr>
        <w:t>CM018501.1  197696678  ..G..........T...............  197696706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185259004560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ATTTCCAGGTGGAGGCTGTGGATGACATCACATCTGAGACCAGTGGCATCTTGCAGGACC  60</w:t>
      </w:r>
    </w:p>
    <w:p>
      <w:r>
        <w:rPr>
          <w:rFonts w:ascii="Consolas" w:hAnsi="Consolas" w:eastAsia="Consolas"/>
          <w:sz w:val="20"/>
        </w:rPr>
        <w:t>CM018501.1  197697836  .......A.....T....C...G.......A............A..........G....T  197697895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TGCTGTTGGCCCTGGCCAAG  80</w:t>
      </w:r>
    </w:p>
    <w:p>
      <w:r>
        <w:rPr>
          <w:rFonts w:ascii="Consolas" w:hAnsi="Consolas" w:eastAsia="Consolas"/>
          <w:sz w:val="20"/>
        </w:rPr>
        <w:t>CM018501.1  197697896  ....CC..............  197697915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156955545530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105494710930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40         TGGGTCCCAGTCTTCACCCAGCGAAATCCTGAACACCTCATCCGAG  85</w:t>
      </w:r>
    </w:p>
    <w:p>
      <w:r>
        <w:rPr>
          <w:rFonts w:ascii="Consolas" w:hAnsi="Consolas" w:eastAsia="Consolas"/>
          <w:sz w:val="20"/>
        </w:rPr>
        <w:t>CM018501.1  197698614  .......TT..............C.G....................  197698659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169820754180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198124213210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75.8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14         GAACACACCGCTGTACTTTGCTGACAAACTTCATCAAGCCCTCCAG  59</w:t>
      </w:r>
    </w:p>
    <w:p>
      <w:r>
        <w:rPr>
          <w:rFonts w:ascii="Consolas" w:hAnsi="Consolas" w:eastAsia="Consolas"/>
          <w:sz w:val="20"/>
        </w:rPr>
        <w:t>CM018501.1  197698998  .........C..............T.....................  197699043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102921669200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159     3e-37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4          ACTGAGCCCAATTACCAAGTCCTGATTCGCATCCTTATCTCTCGATGTGAGACTGACCTT  63</w:t>
      </w:r>
    </w:p>
    <w:p>
      <w:r>
        <w:rPr>
          <w:rFonts w:ascii="Consolas" w:hAnsi="Consolas" w:eastAsia="Consolas"/>
          <w:sz w:val="20"/>
        </w:rPr>
        <w:t>CM018501.1  197703101  ....................A.....G...........T......A..........T...  197703160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64         CTGAGTATCAGAGCTGAGTTCAGGAAGAAATTTGGGAAGTCCCTCTACTCTTCTCTCCAG  123</w:t>
      </w:r>
    </w:p>
    <w:p>
      <w:r>
        <w:rPr>
          <w:rFonts w:ascii="Consolas" w:hAnsi="Consolas" w:eastAsia="Consolas"/>
          <w:sz w:val="20"/>
        </w:rPr>
        <w:t>CM018501.1  197703161  ..A......C.............A.......A.....................C......  197703220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267596339920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133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GATGCAGTGAAAGGGGATTGCCAGTCAGCCCTCCTGGCCTTGTGCAGGGCTGAAGACATG  60</w:t>
      </w:r>
    </w:p>
    <w:p>
      <w:r>
        <w:rPr>
          <w:rFonts w:ascii="Consolas" w:hAnsi="Consolas" w:eastAsia="Consolas"/>
          <w:sz w:val="20"/>
        </w:rPr>
        <w:t>CM018501.1  197703447  .................C....G.........A..A...C..........G......C.T  197703506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TGAGACTTCCCTGCCCCACCCCACATGACATCCGAGGATCTGAGATTTCCGTGTTTGGCT  120</w:t>
      </w:r>
    </w:p>
    <w:p>
      <w:r>
        <w:rPr>
          <w:rFonts w:ascii="Consolas" w:hAnsi="Consolas" w:eastAsia="Consolas"/>
          <w:sz w:val="20"/>
        </w:rPr>
        <w:t>CM018501.1  197703507  ......C..AT-------....G......G.T.A.............CT.T.........  197703559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GAACCTG--GGAGACCAGCTGGGCCTCCAAGTAGGATAACCCCTCACTGAGCACCACATT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CM018501.1  197703560  ..G....CA.....................A..A.........................G  197703619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179        CTCTAGCTTCTTGTTGAGGC  198</w:t>
      </w:r>
    </w:p>
    <w:p>
      <w:r>
        <w:rPr>
          <w:rFonts w:ascii="Consolas" w:hAnsi="Consolas" w:eastAsia="Consolas"/>
          <w:sz w:val="20"/>
        </w:rPr>
        <w:t>CM018501.1  197703620  T..C................  197703639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913420708045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