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73.1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660        TTAGCTGGGTGTGGTGGTGGGC-CCTGTAATCCCAGCTACTCGGGAGGCTGAGGAAGGAG  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387667099  .....C...C.C.....C.C..G...............................CT....  387667040</w:t>
      </w:r>
    </w:p>
    <w:p>
      <w:r>
        <w:rPr>
          <w:rFonts w:ascii="Consolas" w:hAnsi="Consolas" w:eastAsia="Consolas"/>
          <w:sz w:val="20"/>
        </w:rPr>
        <w:t>CM018503.1  600610242     ..C...C.C.....C.C..G...............................CT....  600610298</w:t>
      </w:r>
    </w:p>
    <w:p>
      <w:r>
        <w:rPr>
          <w:rFonts w:ascii="Consolas" w:hAnsi="Consolas" w:eastAsia="Consolas"/>
          <w:sz w:val="20"/>
        </w:rPr>
        <w:t>CM018503.1  600780751              .....C.C..G...............................CT....  600780704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719        AATCACTTGA  728</w:t>
      </w:r>
    </w:p>
    <w:p>
      <w:r>
        <w:rPr>
          <w:rFonts w:ascii="Consolas" w:hAnsi="Consolas" w:eastAsia="Consolas"/>
          <w:sz w:val="20"/>
        </w:rPr>
        <w:t>CM018503.1  387667039  G...G.....  387667030</w:t>
      </w:r>
    </w:p>
    <w:p>
      <w:r>
        <w:rPr>
          <w:rFonts w:ascii="Consolas" w:hAnsi="Consolas" w:eastAsia="Consolas"/>
          <w:sz w:val="20"/>
        </w:rPr>
        <w:t>CM018503.1  600610299  G...G.....  600610308</w:t>
      </w:r>
    </w:p>
    <w:p>
      <w:r>
        <w:rPr>
          <w:rFonts w:ascii="Consolas" w:hAnsi="Consolas" w:eastAsia="Consolas"/>
          <w:sz w:val="20"/>
        </w:rPr>
        <w:t>CM018503.1  600780703  G...G.....  600780694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5382159356456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133787499144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174952883496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87477313882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149224518276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246992306112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890183686120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