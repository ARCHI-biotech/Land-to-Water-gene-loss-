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173     6e-40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81.5    3e-12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78.8    1e-11</w:t>
      </w:r>
    </w:p>
    <w:p>
      <w:r>
        <w:rPr>
          <w:rFonts w:ascii="Consolas" w:hAnsi="Consolas" w:eastAsia="Consolas"/>
          <w:sz w:val="20"/>
        </w:rPr>
        <w:t>VCEA01019297.1 Muntiacus muntjak isolate UTSW_UCB_Mm Sca21448, wh...  69.8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367         AGCTAGGCATGGTGGCACATGCCTGTAGTTCCAGCTACTTTGGAGGCTGAGGCAGGAGAA  426</w:t>
      </w:r>
    </w:p>
    <w:p>
      <w:r>
        <w:rPr>
          <w:rFonts w:ascii="Consolas" w:hAnsi="Consolas" w:eastAsia="Consolas"/>
          <w:sz w:val="20"/>
        </w:rPr>
        <w:t>CM018501.1      1057282845   ..C.............TG..........CT..C..G...G............T....    1057282789</w:t>
      </w:r>
    </w:p>
    <w:p>
      <w:r>
        <w:rPr>
          <w:rFonts w:ascii="Consolas" w:hAnsi="Consolas" w:eastAsia="Consolas"/>
          <w:sz w:val="20"/>
        </w:rPr>
        <w:t>CM018501.1      58314904                 ...G.G.....A....C.........CG............T......  58314858</w:t>
      </w:r>
    </w:p>
    <w:p>
      <w:r>
        <w:rPr>
          <w:rFonts w:ascii="Consolas" w:hAnsi="Consolas" w:eastAsia="Consolas"/>
          <w:sz w:val="20"/>
        </w:rPr>
        <w:t>CM018502.1      629491609   ....G............--...A.C.-----........CA............T......  629491661</w:t>
      </w:r>
    </w:p>
    <w:p>
      <w:r>
        <w:rPr>
          <w:rFonts w:ascii="Consolas" w:hAnsi="Consolas" w:eastAsia="Consolas"/>
          <w:sz w:val="20"/>
        </w:rPr>
        <w:t>CM018503.1      224800255        ...G.......G.GC.........C.........CG............T....G.  224800201</w:t>
      </w:r>
    </w:p>
    <w:p>
      <w:r>
        <w:rPr>
          <w:rFonts w:ascii="Consolas" w:hAnsi="Consolas" w:eastAsia="Consolas"/>
          <w:sz w:val="20"/>
        </w:rPr>
        <w:t>VCEA01019297.1  961                   ......G.GC.........C.........CG............T....G.  1010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427         TTGCTTGAACCTAGGAGGGTGAGGTTGCAGTGAGCCGAGATCATGCCACTGCCCTCCAGC  486</w:t>
      </w:r>
    </w:p>
    <w:p>
      <w:r>
        <w:rPr>
          <w:rFonts w:ascii="Consolas" w:hAnsi="Consolas" w:eastAsia="Consolas"/>
          <w:sz w:val="20"/>
        </w:rPr>
        <w:t>CM018501.1      58314857    .                                                             58314857</w:t>
      </w:r>
    </w:p>
    <w:p>
      <w:r>
        <w:rPr>
          <w:rFonts w:ascii="Consolas" w:hAnsi="Consolas" w:eastAsia="Consolas"/>
          <w:sz w:val="20"/>
        </w:rPr>
        <w:t>CM018502.1      629491662   C..........C.....                                             629491678</w:t>
      </w:r>
    </w:p>
    <w:p>
      <w:r>
        <w:rPr>
          <w:rFonts w:ascii="Consolas" w:hAnsi="Consolas" w:eastAsia="Consolas"/>
          <w:sz w:val="20"/>
        </w:rPr>
        <w:t>CM018503.1      224800200   .C......G.TC.....TTCTG..C.......C..                           224800166</w:t>
      </w:r>
    </w:p>
    <w:p>
      <w:r>
        <w:rPr>
          <w:rFonts w:ascii="Consolas" w:hAnsi="Consolas" w:eastAsia="Consolas"/>
          <w:sz w:val="20"/>
        </w:rPr>
        <w:t>VCEA01019297.1  1011        .C......G.TC.....TTCTG..C.......C..                           1045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487         CTGGCAACAGAGTGAGACTCCATCTCAAAAATAAATAAAAGGCTGGGTGCAGTGATTCAT  546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547         GCCTATAATTCCAGCACTTTGGGAGGCCGAGGTGGGCGGATAACCTGAGGTCAAGAGTTT  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607         GGGACCAGCCTGGCCAACATGGTGAAACCCTGTCTCTACTAAAAATACAAAAA--TTAGC  664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    335847258                                                  ......GC.G...  335847246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665         TGGGTGTGGTGGTGGGC-CCTGTAATCCCAGCTACTCGGGAGGCTGAGGAAGGAGAATCA  723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335847245   ....CTC.....C.T.AA......GC.................T......T........G  335847186</w:t>
      </w:r>
    </w:p>
    <w:p>
      <w:r>
        <w:rPr>
          <w:rFonts w:ascii="Consolas" w:hAnsi="Consolas" w:eastAsia="Consolas"/>
          <w:sz w:val="20"/>
        </w:rPr>
        <w:t>CM018501.1      58314896                      ...A..G........................CT.......    58314857</w:t>
      </w:r>
    </w:p>
    <w:p>
      <w:r>
        <w:rPr>
          <w:rFonts w:ascii="Consolas" w:hAnsi="Consolas" w:eastAsia="Consolas"/>
          <w:sz w:val="20"/>
        </w:rPr>
        <w:t>CM018502.1      556916641     ....A.......CATG....G.G..T.........C...........CT....G....  556916584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724         CTTGAACCTGGGAGGCAGAGGTTACAGTGAGCTGAGATCACACCACTGCACTCCAGCCTG  783</w:t>
      </w:r>
    </w:p>
    <w:p>
      <w:r>
        <w:rPr>
          <w:rFonts w:ascii="Consolas" w:hAnsi="Consolas" w:eastAsia="Consolas"/>
          <w:sz w:val="20"/>
        </w:rPr>
        <w:t>CM018501.1      335847185   .....G..CT....                                                335847172</w:t>
      </w:r>
    </w:p>
    <w:p>
      <w:r>
        <w:rPr>
          <w:rFonts w:ascii="Consolas" w:hAnsi="Consolas" w:eastAsia="Consolas"/>
          <w:sz w:val="20"/>
        </w:rPr>
        <w:t>CM018502.1      556916583   .....G...A....TT.TC..C.GT.......                              556916552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784         GGTGACAGAGTAAGACTCGGTCTCAATAAATAAATAAATAAAAGCAATGTGGGACTTGGA  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844         GGCTGAAGAGGTGGACATGCATGAACAGTGGAGGCGGTGTATGTGGCTGCCTTTCCCCTG  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904         TATTCCACTGAGAGGGAGCCCAAATCTGCCTCGCCTGCATTGAGGGATGAAGAAAACACT  963</w:t>
      </w:r>
    </w:p>
    <w:p>
      <w:r>
        <w:rPr>
          <w:rFonts w:ascii="Consolas" w:hAnsi="Consolas" w:eastAsia="Consolas"/>
          <w:sz w:val="20"/>
        </w:rPr>
        <w:t>CM018501.1      197690538                                           ....T.....G.....GG..  197690557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964         GAGAGGCAGCTGAGAAACATGGATGCTAGTTCCAACTCCATGGCCTCGGGAAGTCACTCA  1023</w:t>
      </w:r>
    </w:p>
    <w:p>
      <w:r>
        <w:rPr>
          <w:rFonts w:ascii="Consolas" w:hAnsi="Consolas" w:eastAsia="Consolas"/>
          <w:sz w:val="20"/>
        </w:rPr>
        <w:t>CM018501.1      197690558   ....---..T.AG..G..C.....T..G........A......T.CTT............  197690614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1024        GACTCCTTGAGTCAGTAATGAAAAGGTAGTAGATTAGAGGCTGGGCGCAGTGGCTCATGC  1083</w:t>
      </w:r>
    </w:p>
    <w:p>
      <w:r>
        <w:rPr>
          <w:rFonts w:ascii="Consolas" w:hAnsi="Consolas" w:eastAsia="Consolas"/>
          <w:sz w:val="20"/>
        </w:rPr>
        <w:t>CM018501.1      197690615   .T................CA.G.G...G....                              197690646</w:t>
      </w:r>
    </w:p>
    <w:p>
      <w:r>
        <w:rPr>
          <w:rFonts w:ascii="Consolas" w:hAnsi="Consolas" w:eastAsia="Consolas"/>
          <w:sz w:val="20"/>
        </w:rPr>
        <w:t>CM018501.1      1002256668                                        ...C......G.....G.G...  1002256647</w:t>
      </w:r>
    </w:p>
    <w:p>
      <w:r>
        <w:rPr>
          <w:rFonts w:ascii="Consolas" w:hAnsi="Consolas" w:eastAsia="Consolas"/>
          <w:sz w:val="20"/>
        </w:rPr>
        <w:t>CM018501.1      853857669                                          ..C....T.G.....G.GC..  853857649</w:t>
      </w:r>
    </w:p>
    <w:p>
      <w:r>
        <w:rPr>
          <w:rFonts w:ascii="Consolas" w:hAnsi="Consolas" w:eastAsia="Consolas"/>
          <w:sz w:val="20"/>
        </w:rPr>
        <w:t>CM018502.1      452197170                                   .....G...C......G.....G.GC..  452197143</w:t>
      </w:r>
    </w:p>
    <w:p>
      <w:r>
        <w:rPr>
          <w:rFonts w:ascii="Consolas" w:hAnsi="Consolas" w:eastAsia="Consolas"/>
          <w:sz w:val="20"/>
        </w:rPr>
        <w:t>CM018503.1      387667096                                          ..C......G.....G.GC..  387667076</w:t>
      </w:r>
    </w:p>
    <w:p>
      <w:r>
        <w:rPr>
          <w:rFonts w:ascii="Consolas" w:hAnsi="Consolas" w:eastAsia="Consolas"/>
          <w:sz w:val="20"/>
        </w:rPr>
        <w:t>CM018503.1      600780760                                          ..C......G.....G.GC..  600780740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1084        CTGTAATCCCAACACTTTGGGAGGCCGAGGTGGGCGGATCAC--AAGGTCAGGAGTTCAA  1141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    1002256646  ...........G.TAC.C............CT..A.....                      1002256607</w:t>
      </w:r>
    </w:p>
    <w:p>
      <w:r>
        <w:rPr>
          <w:rFonts w:ascii="Consolas" w:hAnsi="Consolas" w:eastAsia="Consolas"/>
          <w:sz w:val="20"/>
        </w:rPr>
        <w:t>CM018501.1      853857648   ...........G.TTC.........T.....C........                      853857609</w:t>
      </w:r>
    </w:p>
    <w:p>
      <w:r>
        <w:rPr>
          <w:rFonts w:ascii="Consolas" w:hAnsi="Consolas" w:eastAsia="Consolas"/>
          <w:sz w:val="20"/>
        </w:rPr>
        <w:t>CM018502.1      452197142   .....G.....G.TAC.C.......T....CT..A.....G.TTG..C..........    452197085</w:t>
      </w:r>
    </w:p>
    <w:p>
      <w:r>
        <w:rPr>
          <w:rFonts w:ascii="Consolas" w:hAnsi="Consolas" w:eastAsia="Consolas"/>
          <w:sz w:val="20"/>
        </w:rPr>
        <w:t>CM018503.1      387667075   ...........G.TAC.C.......T....CT..A.....G.TTG..C..........    387667018</w:t>
      </w:r>
    </w:p>
    <w:p>
      <w:r>
        <w:rPr>
          <w:rFonts w:ascii="Consolas" w:hAnsi="Consolas" w:eastAsia="Consolas"/>
          <w:sz w:val="20"/>
        </w:rPr>
        <w:t>CM018503.1      600780739   ...........G.TAC.C.......T....CT..A.....G.TTG..C..........    600780682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1142        GACCAGCCTGGCCAACATGGTGAAACACTGTCTCTACTAAAAATACAAAAATTAGCTGGG  1201</w:t>
      </w:r>
    </w:p>
    <w:p>
      <w:r>
        <w:rPr>
          <w:rFonts w:ascii="Consolas" w:hAnsi="Consolas" w:eastAsia="Consolas"/>
          <w:sz w:val="20"/>
        </w:rPr>
        <w:t>CM018501.1      218913404                                                         ..C...  218913409</w:t>
      </w:r>
    </w:p>
    <w:p>
      <w:r>
        <w:rPr>
          <w:rFonts w:ascii="Consolas" w:hAnsi="Consolas" w:eastAsia="Consolas"/>
          <w:sz w:val="20"/>
        </w:rPr>
        <w:t>CM018502.1      445430213                                                              .  445430213</w:t>
      </w:r>
    </w:p>
    <w:p>
      <w:r>
        <w:rPr>
          <w:rFonts w:ascii="Consolas" w:hAnsi="Consolas" w:eastAsia="Consolas"/>
          <w:sz w:val="20"/>
        </w:rPr>
        <w:t>CM018502.1      94960462                                                         ...C...  94960468</w:t>
      </w:r>
    </w:p>
    <w:p>
      <w:r>
        <w:rPr>
          <w:rFonts w:ascii="Consolas" w:hAnsi="Consolas" w:eastAsia="Consolas"/>
          <w:sz w:val="20"/>
        </w:rPr>
        <w:t>CM018502.1      629491606                                                     ..C.......  629491615</w:t>
      </w:r>
    </w:p>
    <w:p>
      <w:r>
        <w:rPr>
          <w:rFonts w:ascii="Consolas" w:hAnsi="Consolas" w:eastAsia="Consolas"/>
          <w:sz w:val="20"/>
        </w:rPr>
        <w:t>CM018503.1      387667115                                   ....T..G.....---.TT.....C...  387667091</w:t>
      </w:r>
    </w:p>
    <w:p>
      <w:r>
        <w:rPr>
          <w:rFonts w:ascii="Consolas" w:hAnsi="Consolas" w:eastAsia="Consolas"/>
          <w:sz w:val="20"/>
        </w:rPr>
        <w:t>CM018503.1      600610242                                                         ..C...  600610247</w:t>
      </w:r>
    </w:p>
    <w:p>
      <w:r>
        <w:rPr>
          <w:rFonts w:ascii="Consolas" w:hAnsi="Consolas" w:eastAsia="Consolas"/>
          <w:sz w:val="20"/>
        </w:rPr>
        <w:t>CM018503.1      600780760                                                         ..C...  600780755</w:t>
      </w:r>
    </w:p>
    <w:p>
      <w:r>
        <w:rPr>
          <w:rFonts w:ascii="Consolas" w:hAnsi="Consolas" w:eastAsia="Consolas"/>
          <w:sz w:val="20"/>
        </w:rPr>
        <w:t>CM018503.1      600792293                                                         ..C...  600792288</w:t>
      </w:r>
    </w:p>
    <w:p>
      <w:r>
        <w:rPr>
          <w:rFonts w:ascii="Consolas" w:hAnsi="Consolas" w:eastAsia="Consolas"/>
          <w:sz w:val="20"/>
        </w:rPr>
        <w:t>VCEA01019297.1  951                                                              ...C...  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1202        CATGGTGGTGCATGCCTGTAATCCCAGCTACTCAGGAGGTTGAGGCAGGAGAATTGCTTG  1261</w:t>
      </w:r>
    </w:p>
    <w:p>
      <w:r>
        <w:rPr>
          <w:rFonts w:ascii="Consolas" w:hAnsi="Consolas" w:eastAsia="Consolas"/>
          <w:sz w:val="20"/>
        </w:rPr>
        <w:t>CM018501.1      218913410   .GC.....C..GC................G...G.C...C......T....G..C.....  218913469</w:t>
      </w:r>
    </w:p>
    <w:p>
      <w:r>
        <w:rPr>
          <w:rFonts w:ascii="Consolas" w:hAnsi="Consolas" w:eastAsia="Consolas"/>
          <w:sz w:val="20"/>
        </w:rPr>
        <w:t>CM018501.1      58314904          ..C..G.....A..G............G.....C......T.......        58314857</w:t>
      </w:r>
    </w:p>
    <w:p>
      <w:r>
        <w:rPr>
          <w:rFonts w:ascii="Consolas" w:hAnsi="Consolas" w:eastAsia="Consolas"/>
          <w:sz w:val="20"/>
        </w:rPr>
        <w:t>CM018501.1      642769187                .......G..G.........G.....C......T....G..C.....  642769233</w:t>
      </w:r>
    </w:p>
    <w:p>
      <w:r>
        <w:rPr>
          <w:rFonts w:ascii="Consolas" w:hAnsi="Consolas" w:eastAsia="Consolas"/>
          <w:sz w:val="20"/>
        </w:rPr>
        <w:t>CM018502.1      445430214   .T..A....CTG.....A..G.........T........C...........G.C......  445430273</w:t>
      </w:r>
    </w:p>
    <w:p>
      <w:r>
        <w:rPr>
          <w:rFonts w:ascii="Consolas" w:hAnsi="Consolas" w:eastAsia="Consolas"/>
          <w:sz w:val="20"/>
        </w:rPr>
        <w:t>CM018502.1      94960469    AG......C..GC.......G............G.....C......T....G.CC.....  94960528</w:t>
      </w:r>
    </w:p>
    <w:p>
      <w:r>
        <w:rPr>
          <w:rFonts w:ascii="Consolas" w:hAnsi="Consolas" w:eastAsia="Consolas"/>
          <w:sz w:val="20"/>
        </w:rPr>
        <w:t>CM018502.1      629491616   ........--.....-----...T...............C......T......C......  629491668</w:t>
      </w:r>
    </w:p>
    <w:p>
      <w:r>
        <w:rPr>
          <w:rFonts w:ascii="Consolas" w:hAnsi="Consolas" w:eastAsia="Consolas"/>
          <w:sz w:val="20"/>
        </w:rPr>
        <w:t>CM018503.1      387667090   .GC.....C..GC....................G.....C......T....G..C.....  387667031</w:t>
      </w:r>
    </w:p>
    <w:p>
      <w:r>
        <w:rPr>
          <w:rFonts w:ascii="Consolas" w:hAnsi="Consolas" w:eastAsia="Consolas"/>
          <w:sz w:val="20"/>
        </w:rPr>
        <w:t>CM018503.1      600610248   .GC.....C..GC....................G.....C......T....G..C.....  600610307</w:t>
      </w:r>
    </w:p>
    <w:p>
      <w:r>
        <w:rPr>
          <w:rFonts w:ascii="Consolas" w:hAnsi="Consolas" w:eastAsia="Consolas"/>
          <w:sz w:val="20"/>
        </w:rPr>
        <w:t>CM018503.1      600780754   .GC.....C..GC....................G.....C......T....G..C.....  600780695</w:t>
      </w:r>
    </w:p>
    <w:p>
      <w:r>
        <w:rPr>
          <w:rFonts w:ascii="Consolas" w:hAnsi="Consolas" w:eastAsia="Consolas"/>
          <w:sz w:val="20"/>
        </w:rPr>
        <w:t>CM018503.1      600792287   .GC.....C..GC.......G............G.....C......T....G..C.....  600792228</w:t>
      </w:r>
    </w:p>
    <w:p>
      <w:r>
        <w:rPr>
          <w:rFonts w:ascii="Consolas" w:hAnsi="Consolas" w:eastAsia="Consolas"/>
          <w:sz w:val="20"/>
        </w:rPr>
        <w:t>VCEA01019297.1  958         .GC.....C..GC.......G............G.....C......T....G..C.....  1017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1262        AAC-CAGGGAGTCGGAGGTTGCAATGAGCCGAGATCGCGCCATTGCACTCTAACCTGGGC  1320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218913470   .                                                             218913470</w:t>
      </w:r>
    </w:p>
    <w:p>
      <w:r>
        <w:rPr>
          <w:rFonts w:ascii="Consolas" w:hAnsi="Consolas" w:eastAsia="Consolas"/>
          <w:sz w:val="20"/>
        </w:rPr>
        <w:t>CM018501.1      642769234   .                                                             642769234</w:t>
      </w:r>
    </w:p>
    <w:p>
      <w:r>
        <w:rPr>
          <w:rFonts w:ascii="Consolas" w:hAnsi="Consolas" w:eastAsia="Consolas"/>
          <w:sz w:val="20"/>
        </w:rPr>
        <w:t>CM018501.1      476048839                                         ....C....G..C.........  476048818</w:t>
      </w:r>
    </w:p>
    <w:p>
      <w:r>
        <w:rPr>
          <w:rFonts w:ascii="Consolas" w:hAnsi="Consolas" w:eastAsia="Consolas"/>
          <w:sz w:val="20"/>
        </w:rPr>
        <w:t>CM018502.1      445430274   .G.-.TA....                                                   445430283</w:t>
      </w:r>
    </w:p>
    <w:p>
      <w:r>
        <w:rPr>
          <w:rFonts w:ascii="Consolas" w:hAnsi="Consolas" w:eastAsia="Consolas"/>
          <w:sz w:val="20"/>
        </w:rPr>
        <w:t>CM018502.1      94960529    ...T....                                                      94960536</w:t>
      </w:r>
    </w:p>
    <w:p>
      <w:r>
        <w:rPr>
          <w:rFonts w:ascii="Consolas" w:hAnsi="Consolas" w:eastAsia="Consolas"/>
          <w:sz w:val="20"/>
        </w:rPr>
        <w:t>CM018502.1      629491669   ...-.CA.....                                                  629491679</w:t>
      </w:r>
    </w:p>
    <w:p>
      <w:r>
        <w:rPr>
          <w:rFonts w:ascii="Consolas" w:hAnsi="Consolas" w:eastAsia="Consolas"/>
          <w:sz w:val="20"/>
        </w:rPr>
        <w:t>CM018503.1      387667030   .                                                             387667030</w:t>
      </w:r>
    </w:p>
    <w:p>
      <w:r>
        <w:rPr>
          <w:rFonts w:ascii="Consolas" w:hAnsi="Consolas" w:eastAsia="Consolas"/>
          <w:sz w:val="20"/>
        </w:rPr>
        <w:t>CM018503.1      600610308   .                                                             600610308</w:t>
      </w:r>
    </w:p>
    <w:p>
      <w:r>
        <w:rPr>
          <w:rFonts w:ascii="Consolas" w:hAnsi="Consolas" w:eastAsia="Consolas"/>
          <w:sz w:val="20"/>
        </w:rPr>
        <w:t>CM018503.1      600780694   .                                                             600780694</w:t>
      </w:r>
    </w:p>
    <w:p>
      <w:r>
        <w:rPr>
          <w:rFonts w:ascii="Consolas" w:hAnsi="Consolas" w:eastAsia="Consolas"/>
          <w:sz w:val="20"/>
        </w:rPr>
        <w:t>CM018503.1      600792227   .                                                             600792227</w:t>
      </w:r>
    </w:p>
    <w:p>
      <w:r>
        <w:rPr>
          <w:rFonts w:ascii="Consolas" w:hAnsi="Consolas" w:eastAsia="Consolas"/>
          <w:sz w:val="20"/>
        </w:rPr>
        <w:t>VCEA01019297.1  1018        .                                                             1018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1321        AACAGAGTGAGACTCTGTCTCaaaaaaaagaaaagaaaaGGTGGTAGATTAGATCCTCTC  1380</w:t>
      </w:r>
    </w:p>
    <w:p>
      <w:r>
        <w:rPr>
          <w:rFonts w:ascii="Consolas" w:hAnsi="Consolas" w:eastAsia="Consolas"/>
          <w:sz w:val="20"/>
        </w:rPr>
        <w:t>CM018501.1      197690639                                          ........G.C..G..A..C.  197690659</w:t>
      </w:r>
    </w:p>
    <w:p>
      <w:r>
        <w:rPr>
          <w:rFonts w:ascii="Consolas" w:hAnsi="Consolas" w:eastAsia="Consolas"/>
          <w:sz w:val="20"/>
        </w:rPr>
        <w:t>CM018501.1      476048817   ....C........C.......                                         476048797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1381        TAAGATTTCCTCCAACTCTGCAATTCTAAAATGTACAACATGGGGAAGGAAGGTGATC-A  1439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197690942                                                  ........C.TT.  197690954</w:t>
      </w:r>
    </w:p>
    <w:p>
      <w:r>
        <w:rPr>
          <w:rFonts w:ascii="Consolas" w:hAnsi="Consolas" w:eastAsia="Consolas"/>
          <w:sz w:val="20"/>
        </w:rPr>
        <w:t>CM018501.1      197690660   ......C.T...........A........G.CT..G.G......T.T...G......     197690716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1440        GTACAACTGTAAACAACTGCAATCCGGCCCTGAAGTTGAACAAAACAAAACCTAGGGAGA  1499</w:t>
      </w:r>
    </w:p>
    <w:p>
      <w:r>
        <w:rPr>
          <w:rFonts w:ascii="Consolas" w:hAnsi="Consolas" w:eastAsia="Consolas"/>
          <w:sz w:val="20"/>
        </w:rPr>
        <w:t>CM018501.1      197690955   ...A.T...A...GGG..T.....T.A.....G...................C.....C.  197691014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1500        GGA-ATG---AGTTTGTAGCAGGTTTCAATGCAGCGAT-TGTGAACGCATCACACACACA  1554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exon_1]</w:t>
      </w:r>
    </w:p>
    <w:p>
      <w:r>
        <w:rPr>
          <w:rFonts w:ascii="Consolas" w:hAnsi="Consolas" w:eastAsia="Consolas"/>
          <w:sz w:val="20"/>
        </w:rPr>
        <w:t>CM018501.1      197691015   AA.G.A.TAA..C..CC.C..A-.....GA.-..AC..C...A..T...........---  197691069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1555        CTCCTCACAG-GCAAGGACTTCGCTTCTGCCATGTGACTGAGACTCTGTTGGACTTCTCC  1613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197691070   .......T.AT..T...---------.AA...G.--....---....TC..C-..C....  197691114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1614        AAATTCAGAGTTCAGCCTGGCATGCCGGCCAGGAGCCCCTTGGAGAGATTCGGCGTGAGG  1673</w:t>
      </w:r>
    </w:p>
    <w:p>
      <w:r>
        <w:rPr>
          <w:rFonts w:ascii="Consolas" w:hAnsi="Consolas" w:eastAsia="Consolas"/>
          <w:sz w:val="20"/>
        </w:rPr>
        <w:t>CM018501.1      197691115   ........TA........T...G.T.A.....C.TTA.....C....G..TA.AC..GA.  197691174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1674        AAACAGGAGGCCTCACGCTTCCTTCGGTTCTCCCTAAATCTGCTGGGCAGGTAGCCAGAA  1733</w:t>
      </w:r>
    </w:p>
    <w:p>
      <w:r>
        <w:rPr>
          <w:rFonts w:ascii="Consolas" w:hAnsi="Consolas" w:eastAsia="Consolas"/>
          <w:sz w:val="20"/>
        </w:rPr>
        <w:t>CM018501.1      197691175   .........C....TTTTGC.....AT...C.......C..A..T..A.CA.GC..CA..  197691234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1734        GAAACTCTGAAGGGTACAGAAAGCCGAGGGCCAGGGGGACCCCGGCTGCGGAGCTGCAGT  1793</w:t>
      </w:r>
    </w:p>
    <w:p>
      <w:r>
        <w:rPr>
          <w:rFonts w:ascii="Consolas" w:hAnsi="Consolas" w:eastAsia="Consolas"/>
          <w:sz w:val="20"/>
        </w:rPr>
        <w:t>CM018501.1      197691235   ..G.T.T.C................A.A....-CAA......T.....T....T...TC.  197691293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1794        ACCGTGTTTACCCAGCCTAACTGCGGTCACCCAGTCTCCTGCATGTGT-CTGAGGTCAGC  1852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197691294   T.T.CCA.A..........-----------GA..........G.....G.....A.TC.T  197691342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1853        CTCGGGGGCTCCCCT-GAGTAGGTATCTACCTGAGGCTCTTCCCCTGATGCTACCTGCAT  1911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197691343   ...A.C..GG.....G.....AA.G....................-..CC........--  197691399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1912        ACCAATTCCACCCAGGAACCTGGCGTCCTCAGGAG-GCTGCACTTCCCAAGTGGGCTGAG  1970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CM018501.1      197691400   -...----------------...A......T..G.AA..T..TG...---T.....CA..  197691439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1971        ACAGCCCCTTAATAT-----GTGGGGCTGGAGC--CAGAGACCTCAAGGGGCCACTAGGG  2023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CM018501.1      197691440   .G......C.C.G..ACCAA.G..AATCA....CT.CT.....A.G..T......C....  197691499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2024        GG---CTCGAGACTCT----CAGTGGCTGCTGACGCCCTCTTGTGGCCATTTTGGGGATT  2076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exon_1]</w:t>
      </w:r>
    </w:p>
    <w:p>
      <w:r>
        <w:rPr>
          <w:rFonts w:ascii="Consolas" w:hAnsi="Consolas" w:eastAsia="Consolas"/>
          <w:sz w:val="20"/>
        </w:rPr>
        <w:t>CM018501.1      197691500   ..GGT...A..G....CTTG........TT.A.T.G.............GA.CC...G..  197691559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   2077        GGCCAGAA--AAGTTTCAGAAGCGAGCCAAGATCGGAATTCTTAAGGAG  2123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exon_1]</w:t>
      </w:r>
    </w:p>
    <w:p>
      <w:r>
        <w:rPr>
          <w:rFonts w:ascii="Consolas" w:hAnsi="Consolas" w:eastAsia="Consolas"/>
          <w:sz w:val="20"/>
        </w:rPr>
        <w:t>CM018501.1      197691560   ..-A....AG...CGG......A........G.T..........G....  197691607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5374280399885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337031503539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128639261000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102     3e-20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GGCAACCAGTAGCACCATGTCTGTGACTGGCGGGAAGATGGCACCGTCCCTCACCCAGGA  60</w:t>
      </w:r>
    </w:p>
    <w:p>
      <w:r>
        <w:rPr>
          <w:rFonts w:ascii="Consolas" w:hAnsi="Consolas" w:eastAsia="Consolas"/>
          <w:sz w:val="20"/>
        </w:rPr>
        <w:t>CM018501.1  197694739  ....G......................CCA...........G..TC...T.G..T.....  197694798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61         GATCCTCAGCCACCTGGGCCTGGCCAGCAAG  91</w:t>
      </w:r>
    </w:p>
    <w:p>
      <w:r>
        <w:rPr>
          <w:rFonts w:ascii="Consolas" w:hAnsi="Consolas" w:eastAsia="Consolas"/>
          <w:sz w:val="20"/>
        </w:rPr>
        <w:t>CM018501.1  197694799  .........T........T..T....A....  197694829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159512683640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122     3e-26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ACTGCAGCGTGGGGGACCCTGGGCACCCTCAGGACCTTCTTGAACTTCAGCGTGGACAAG  60</w:t>
      </w:r>
    </w:p>
    <w:p>
      <w:r>
        <w:rPr>
          <w:rFonts w:ascii="Consolas" w:hAnsi="Consolas" w:eastAsia="Consolas"/>
          <w:sz w:val="20"/>
        </w:rPr>
        <w:t>CM018501.1  197695005  ........T.....C.................A..........G......T.........  197695064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GATGCGCAGAGGCTACTGAGGGCCATTACTGGCCAAG  97</w:t>
      </w:r>
    </w:p>
    <w:p>
      <w:r>
        <w:rPr>
          <w:rFonts w:ascii="Consolas" w:hAnsi="Consolas" w:eastAsia="Consolas"/>
          <w:sz w:val="20"/>
        </w:rPr>
        <w:t>CM018501.1  197695065  ....TA........G....A......AG.A.......  197695101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174949394960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119     4e-25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          GTGGACCGCAGTGCCATTGTGGACGTGCTGACCAACCGGAGCAGAGAGCAAAGGCAGCTC  62</w:t>
      </w:r>
    </w:p>
    <w:p>
      <w:r>
        <w:rPr>
          <w:rFonts w:ascii="Consolas" w:hAnsi="Consolas" w:eastAsia="Consolas"/>
          <w:sz w:val="20"/>
        </w:rPr>
        <w:t>CM018501.1  197695634  ......T.T.T.......C.......................C.................  197695693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63         ATCTCACGAAACTTCCAGGAGCGCACCCAACAG  95</w:t>
      </w:r>
    </w:p>
    <w:p>
      <w:r>
        <w:rPr>
          <w:rFonts w:ascii="Consolas" w:hAnsi="Consolas" w:eastAsia="Consolas"/>
          <w:sz w:val="20"/>
        </w:rPr>
        <w:t>CM018501.1  197695694  .....T...GC......C..A........G...  197695726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169803824520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expn_8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116     2e-24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1          GACCTGATGAAGTCTCTACAGGCAGCACTTTCCGGCAACCTGGAGAGGATTGTGATGGCT  60</w:t>
      </w:r>
    </w:p>
    <w:p>
      <w:r>
        <w:rPr>
          <w:rFonts w:ascii="Consolas" w:hAnsi="Consolas" w:eastAsia="Consolas"/>
          <w:sz w:val="20"/>
        </w:rPr>
        <w:t>CM018501.1  197695961  .....AC.......CT.G...........C..T.................C...C.T...  197696020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61         CTGCTGCAGCCCACAGCCCAGTTTGACGCCCAGGAATTGAGGACAGCTCTGAAG  114</w:t>
      </w:r>
    </w:p>
    <w:p>
      <w:r>
        <w:rPr>
          <w:rFonts w:ascii="Consolas" w:hAnsi="Consolas" w:eastAsia="Consolas"/>
          <w:sz w:val="20"/>
        </w:rPr>
        <w:t>CM018501.1  197696021  ...........TG.......TC.C..T....G...........A...CT.....  197696074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216111803796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121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3          CTCAGATTCTGCTGTGGACGTGGCCATTGAAATTCTTGCCACTCGAACCCCACCCCAGCT  62</w:t>
      </w:r>
    </w:p>
    <w:p>
      <w:r>
        <w:rPr>
          <w:rFonts w:ascii="Consolas" w:hAnsi="Consolas" w:eastAsia="Consolas"/>
          <w:sz w:val="20"/>
        </w:rPr>
        <w:t>CM018501.1  197696618  .....G........AA..T......T.G..............C.................  197696677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63         GCAGGAGTGCCTGGCAGTCTACAAACACA  91</w:t>
      </w:r>
    </w:p>
    <w:p>
      <w:r>
        <w:rPr>
          <w:rFonts w:ascii="Consolas" w:hAnsi="Consolas" w:eastAsia="Consolas"/>
          <w:sz w:val="20"/>
        </w:rPr>
        <w:t>CM018501.1  197696678  ..G..........T...............  197696706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159512683640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100     7e-20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1          ATTTCCAGGTGGAGGCTGTGGATGACATCACATCTGAGACCAGTGGCATCTTGCAGGACC  60</w:t>
      </w:r>
    </w:p>
    <w:p>
      <w:r>
        <w:rPr>
          <w:rFonts w:ascii="Consolas" w:hAnsi="Consolas" w:eastAsia="Consolas"/>
          <w:sz w:val="20"/>
        </w:rPr>
        <w:t>CM018501.1  197697836  .......A.....T....C...G.......A............A..........G....T  197697895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61         TGCTGTTGGCCCTGGCCAAG  80</w:t>
      </w:r>
    </w:p>
    <w:p>
      <w:r>
        <w:rPr>
          <w:rFonts w:ascii="Consolas" w:hAnsi="Consolas" w:eastAsia="Consolas"/>
          <w:sz w:val="20"/>
        </w:rPr>
        <w:t>CM018501.1  197697896  ....CC..............  197697915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131212046220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82329947872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83.3    2e-14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8          AGCGGGCAGAAGGACCTAGCAGAGAGGAAACATGGGTCCCAGTCTTCACCCAGCGAAATC  67</w:t>
      </w:r>
    </w:p>
    <w:p>
      <w:r>
        <w:rPr>
          <w:rFonts w:ascii="Consolas" w:hAnsi="Consolas" w:eastAsia="Consolas"/>
          <w:sz w:val="20"/>
        </w:rPr>
        <w:t>CM018501.1  197698582  ...A...T........C....C....AGG.TG.......TT..............C.G..  197698641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68         CTGAACACCTCATCCGAG  85</w:t>
      </w:r>
    </w:p>
    <w:p>
      <w:r>
        <w:rPr>
          <w:rFonts w:ascii="Consolas" w:hAnsi="Consolas" w:eastAsia="Consolas"/>
          <w:sz w:val="20"/>
        </w:rPr>
        <w:t>CM018501.1  197698642  ..................  197698659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144075972320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172376609740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77.9    5e-13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  5          GGTGATCAAGAACACACCGCTGTACTTTGCTGACAAACTTCATCAAGCCCTCCAG  59</w:t>
      </w:r>
    </w:p>
    <w:p>
      <w:r>
        <w:rPr>
          <w:rFonts w:ascii="Consolas" w:hAnsi="Consolas" w:eastAsia="Consolas"/>
          <w:sz w:val="20"/>
        </w:rPr>
        <w:t>CM018501.1  197698989  ......TCG.........C..............T.....................  197699043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79757137001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173     3e-41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          GAAACTGAGCCCAATTACCAAGTCCTGATTCGCATCCTTATCTCTCGATGTGAGACTGAC  60</w:t>
      </w:r>
    </w:p>
    <w:p>
      <w:r>
        <w:rPr>
          <w:rFonts w:ascii="Consolas" w:hAnsi="Consolas" w:eastAsia="Consolas"/>
          <w:sz w:val="20"/>
        </w:rPr>
        <w:t>CM018501.1  197703098  ..G....................A.....G...........T......A..........T  197703157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61         CTTCTGAGTATCAGAGCTGAGTTCAGGAAGAAATTTGGGAAGTCCCTCTACTCTTCTCTC  120</w:t>
      </w:r>
    </w:p>
    <w:p>
      <w:r>
        <w:rPr>
          <w:rFonts w:ascii="Consolas" w:hAnsi="Consolas" w:eastAsia="Consolas"/>
          <w:sz w:val="20"/>
        </w:rPr>
        <w:t>CM018501.1  197703158  .....A......C.............A.......A.....................C...  197703217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121        CAG  123</w:t>
      </w:r>
    </w:p>
    <w:p>
      <w:r>
        <w:rPr>
          <w:rFonts w:ascii="Consolas" w:hAnsi="Consolas" w:eastAsia="Consolas"/>
          <w:sz w:val="20"/>
        </w:rPr>
        <w:t>CM018501.1  197703218  ...  197703220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239266639917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319     1e-84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          GATGCAGTGAAAGGGGATTGCCAGTCAGCCCTCCTGGCCTTGTGCAGGGCTGAAGACATG  60</w:t>
      </w:r>
    </w:p>
    <w:p>
      <w:r>
        <w:rPr>
          <w:rFonts w:ascii="Consolas" w:hAnsi="Consolas" w:eastAsia="Consolas"/>
          <w:sz w:val="20"/>
        </w:rPr>
        <w:t>CM018501.1  197703447  .................C....G.........A..A...C..........G......C.T  197703506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61         TGAGACTTCCCTGCCCCACCCCACATGACATCCGAGGATCTGAGATTTCCGTGTTTGGCT  120</w:t>
      </w:r>
    </w:p>
    <w:p>
      <w:r>
        <w:rPr>
          <w:rFonts w:ascii="Consolas" w:hAnsi="Consolas" w:eastAsia="Consolas"/>
          <w:sz w:val="20"/>
        </w:rPr>
        <w:t>CM018501.1  197703507  ......C..AT-------....G......G.T.A.............CT.T.........  197703559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121        GAACCTG--GGAGACCAGCTGGGCCTCCAAGTAGGATAACCCCTCACTGAGCACCACATT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exon_16]</w:t>
      </w:r>
    </w:p>
    <w:p>
      <w:r>
        <w:rPr>
          <w:rFonts w:ascii="Consolas" w:hAnsi="Consolas" w:eastAsia="Consolas"/>
          <w:sz w:val="20"/>
        </w:rPr>
        <w:t>CM018501.1  197703560  ..G....CA.....................A..A.........................G  197703619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179        CTCTAGCTTCTTGTTGAGGCTGGAACT---GTTTCTTTAAAATCCCTT-AATTTTCCCAT  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exon_16]</w:t>
      </w:r>
    </w:p>
    <w:p>
      <w:r>
        <w:rPr>
          <w:rFonts w:ascii="Consolas" w:hAnsi="Consolas" w:eastAsia="Consolas"/>
          <w:sz w:val="20"/>
        </w:rPr>
        <w:t>CM018501.1  197703620  T..C................CA.....CAAT.......T....T....C.C..C..T...  197703679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235        CTCAAAATTATATCTGTACCTGGGTCATCCAGCTCCTTCTTGGGTGTGGGGAAATGAGTT  294</w:t>
      </w:r>
    </w:p>
    <w:p>
      <w:r>
        <w:rPr>
          <w:rFonts w:ascii="Consolas" w:hAnsi="Consolas" w:eastAsia="Consolas"/>
          <w:sz w:val="20"/>
        </w:rPr>
        <w:t>CM018501.1  197703680  ......G.G..G....C.........CC.T.....TG..C.......-.CA...C...A.  197703738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295        TTCTTTGATAGTTTCTGCCTCACTCATCCCTCCTGTACCCTGGCCAGAACATCTC----A  350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exon_16]</w:t>
      </w:r>
    </w:p>
    <w:p>
      <w:r>
        <w:rPr>
          <w:rFonts w:ascii="Consolas" w:hAnsi="Consolas" w:eastAsia="Consolas"/>
          <w:sz w:val="20"/>
        </w:rPr>
        <w:t>CM018501.1  197703739  CG...G...........T.CT.T....T.T.....A.TT................GCTA.  197703798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351        CTGATACTCGAATTCTTTTGGCAAA  375</w:t>
      </w:r>
    </w:p>
    <w:p>
      <w:r>
        <w:rPr>
          <w:rFonts w:ascii="Consolas" w:hAnsi="Consolas" w:eastAsia="Consolas"/>
          <w:sz w:val="20"/>
        </w:rPr>
        <w:t>CM018501.1  197703799  T.A..G..T..T.............  197703823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882438935581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