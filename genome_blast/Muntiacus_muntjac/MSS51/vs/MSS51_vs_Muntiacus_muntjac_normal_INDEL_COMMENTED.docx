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59175829979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540290282910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329319791488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CM018502.1  320790404  ......................................G............A........  320790463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CM018502.1  320790464  ..A............A..GT.......A................................  320790523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CACAG  125</w:t>
      </w:r>
    </w:p>
    <w:p>
      <w:r>
        <w:rPr>
          <w:rFonts w:ascii="Consolas" w:hAnsi="Consolas" w:eastAsia="Consolas"/>
          <w:sz w:val="20"/>
        </w:rPr>
        <w:t>CM018502.1  320790524  .....  320790528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252137979156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1384158448360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         TCCCCAGACTTGATGGAGGCTTGGCTGCCCACCCTGCTGCTACTTCGTGACTATAAGATT  71</w:t>
      </w:r>
    </w:p>
    <w:p>
      <w:r>
        <w:rPr>
          <w:rFonts w:ascii="Consolas" w:hAnsi="Consolas" w:eastAsia="Consolas"/>
          <w:sz w:val="20"/>
        </w:rPr>
        <w:t>CM018502.1  320791600  ...................................CT.............T...C....C  320791659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72         CCTACATTGATTACTGTTTACAG  94</w:t>
      </w:r>
    </w:p>
    <w:p>
      <w:r>
        <w:rPr>
          <w:rFonts w:ascii="Consolas" w:hAnsi="Consolas" w:eastAsia="Consolas"/>
          <w:sz w:val="20"/>
        </w:rPr>
        <w:t>CM018502.1  320791660  ......A................  320791682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172380046974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CCATCAGGAGTTGGTATCCTCTTTGCAGATTCTGGTGGAACTGGATACACACATCACTGC  60</w:t>
      </w:r>
    </w:p>
    <w:p>
      <w:r>
        <w:rPr>
          <w:rFonts w:ascii="Consolas" w:hAnsi="Consolas" w:eastAsia="Consolas"/>
          <w:sz w:val="20"/>
        </w:rPr>
        <w:t>CM018502.1  320791983  ..............C.G....G.........T.......C.................A..  320792042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CTTTGGGTCTAATCC-TTT-CATGTCCCTCAAACCTGAACAGGTCTATTCCAGTCCCAAC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CM018502.1  320792043  ..A...AG....C..T...G..--.....T.................C....AC..G...  320792100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119        AAGCAGCCAGTATACTGCAGTGCATACTATATCATGTTTCTTGGAAGCTCCTGTCAGCTG  178</w:t>
      </w:r>
    </w:p>
    <w:p>
      <w:r>
        <w:rPr>
          <w:rFonts w:ascii="Consolas" w:hAnsi="Consolas" w:eastAsia="Consolas"/>
          <w:sz w:val="20"/>
        </w:rPr>
        <w:t>CM018502.1  320792101  ...........T...........C....................................  320792160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179        GATAATAGGCAATTAGAAGAGAAAGT  204</w:t>
      </w:r>
    </w:p>
    <w:p>
      <w:r>
        <w:rPr>
          <w:rFonts w:ascii="Consolas" w:hAnsi="Consolas" w:eastAsia="Consolas"/>
          <w:sz w:val="20"/>
        </w:rPr>
        <w:t>CM018502.1  320792161  .....G........G...........  320792186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493979687232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