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155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GGCGGCAACGCGCTGCTTCAGGCGGCCAGCGGAGAGCATCACTCGCTGCTGCTGCTGAGC  120</w:t>
      </w:r>
    </w:p>
    <w:p>
      <w:r>
        <w:rPr>
          <w:rFonts w:ascii="Consolas" w:hAnsi="Consolas" w:eastAsia="Consolas"/>
          <w:sz w:val="20"/>
        </w:rPr>
        <w:t>CM018503.1  488458287  .........A....A..G...........T..G..............A............  488458228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GACGGCACCGTCCTCTCGTGCGGAGACAACAGCCGAGGCCAGCTGGGCCGGAAACGCGCG  180</w:t>
      </w:r>
    </w:p>
    <w:p>
      <w:r>
        <w:rPr>
          <w:rFonts w:ascii="Consolas" w:hAnsi="Consolas" w:eastAsia="Consolas"/>
          <w:sz w:val="20"/>
        </w:rPr>
        <w:t>CM018503.1  488458227  ........G....AG........G..............................G..A..  488458168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CCGCGC  186</w:t>
      </w:r>
    </w:p>
    <w:p>
      <w:r>
        <w:rPr>
          <w:rFonts w:ascii="Consolas" w:hAnsi="Consolas" w:eastAsia="Consolas"/>
          <w:sz w:val="20"/>
        </w:rPr>
        <w:t>CM018503.1  488458167  ......  488458162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506884167563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184     8e-45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          GAATTCCATCATTGGAAACTCTACGTGTTAATCTGGTGAGCTGTGGAAAGGAGCACTCCC  63</w:t>
      </w:r>
    </w:p>
    <w:p>
      <w:r>
        <w:rPr>
          <w:rFonts w:ascii="Consolas" w:hAnsi="Consolas" w:eastAsia="Consolas"/>
          <w:sz w:val="20"/>
        </w:rPr>
        <w:t>CM018503.1  488456065  .......GG.............G.AC...GC.............................  488456006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64         TGGCCGTCTGTCACAAAGGAAGGGTCTTCGCGTGGGGAGCTGGTTCTGAAGGACAGCTGG  123</w:t>
      </w:r>
    </w:p>
    <w:p>
      <w:r>
        <w:rPr>
          <w:rFonts w:ascii="Consolas" w:hAnsi="Consolas" w:eastAsia="Consolas"/>
          <w:sz w:val="20"/>
        </w:rPr>
        <w:t>CM018503.1  488456005  ....T..........................A.........TC.................  488455946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124        GAATTGGAGAATTTAAGGAAATAAATTTTATACCTAA  160</w:t>
      </w:r>
    </w:p>
    <w:p>
      <w:r>
        <w:rPr>
          <w:rFonts w:ascii="Consolas" w:hAnsi="Consolas" w:eastAsia="Consolas"/>
          <w:sz w:val="20"/>
        </w:rPr>
        <w:t>CM018503.1  488455945  ........A.....G.....GC..C............  488455909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360222251060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73.8    9e-12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CM018503.1  488454457  .......A..A.....G...A...............A...G........A.C........  488454398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CCTGGCATTATCA  73</w:t>
      </w:r>
    </w:p>
    <w:p>
      <w:r>
        <w:rPr>
          <w:rFonts w:ascii="Consolas" w:hAnsi="Consolas" w:eastAsia="Consolas"/>
          <w:sz w:val="20"/>
        </w:rPr>
        <w:t>CM018503.1  488454397  .T...........  488454385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149236420340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234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          GGCCAAGTGTTTTCATGGGGAAAGAACAGCCATGGGCAGCTGGGCCTGGGGAAGAAGTTC  62</w:t>
      </w:r>
    </w:p>
    <w:p>
      <w:r>
        <w:rPr>
          <w:rFonts w:ascii="Consolas" w:hAnsi="Consolas" w:eastAsia="Consolas"/>
          <w:sz w:val="20"/>
        </w:rPr>
        <w:t>CM018503.1  488452194  ....................GC.............A.................AG..C..  488452135</w:t>
      </w:r>
    </w:p>
    <w:p>
      <w:r>
        <w:rPr>
          <w:rFonts w:ascii="Consolas" w:hAnsi="Consolas" w:eastAsia="Consolas"/>
          <w:sz w:val="20"/>
        </w:rPr>
        <w:t>CM018503.1  488239523                          ...............T..............G.....  488239488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63         CCCTCCCAAGCCAGCCCGCAGAGGGTGAGGTCCCTGGAGGGGGTCCCGCTGGCGCAGGTG  122</w:t>
      </w:r>
    </w:p>
    <w:p>
      <w:r>
        <w:rPr>
          <w:rFonts w:ascii="Consolas" w:hAnsi="Consolas" w:eastAsia="Consolas"/>
          <w:sz w:val="20"/>
        </w:rPr>
        <w:t>CM018503.1  488452134  ..T..............A..........A......A......A....A.....A...T..  488452075</w:t>
      </w:r>
    </w:p>
    <w:p>
      <w:r>
        <w:rPr>
          <w:rFonts w:ascii="Consolas" w:hAnsi="Consolas" w:eastAsia="Consolas"/>
          <w:sz w:val="20"/>
        </w:rPr>
        <w:t>CM018503.1  488239487  ..T...........T..A........................A.............A...  488239428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123        GCCGCAGGAGGGGCCCACAGCTTCGCCCTGTCTCTGTGCGGGACTTCGTTTGGCTGGGGG  182</w:t>
      </w:r>
    </w:p>
    <w:p>
      <w:r>
        <w:rPr>
          <w:rFonts w:ascii="Consolas" w:hAnsi="Consolas" w:eastAsia="Consolas"/>
          <w:sz w:val="20"/>
        </w:rPr>
        <w:t>CM018503.1  488452074  ..T....................T........A..C.CT........A...........A  488452015</w:t>
      </w:r>
    </w:p>
    <w:p>
      <w:r>
        <w:rPr>
          <w:rFonts w:ascii="Consolas" w:hAnsi="Consolas" w:eastAsia="Consolas"/>
          <w:sz w:val="20"/>
        </w:rPr>
        <w:t>CM018503.1  488239427  .......................T........                              488239396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183        AGCAACAGTGCGGGGCAGCTGGCCCTCGGAGGGGATGATGTCCCAG  228</w:t>
      </w:r>
    </w:p>
    <w:p>
      <w:r>
        <w:rPr>
          <w:rFonts w:ascii="Consolas" w:hAnsi="Consolas" w:eastAsia="Consolas"/>
          <w:sz w:val="20"/>
        </w:rPr>
        <w:t>CM018503.1  488452014  ...........A...............A.T...A..A.........  488451969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535187344432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83.8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          TCAGAGCTACAAGCCTCTATCAGTTGGTTCACTGAAGACTCTAAGTGTGACTTATATCAG  61</w:t>
      </w:r>
    </w:p>
    <w:p>
      <w:r>
        <w:rPr>
          <w:rFonts w:ascii="Consolas" w:hAnsi="Consolas" w:eastAsia="Consolas"/>
          <w:sz w:val="20"/>
        </w:rPr>
        <w:t>CM018503.1  488450255  ......G..T......G...........G.............CG.....GT..T......  488450196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62         CTGTGGTTACGAGCACACAGCAGTGCTTAC  91</w:t>
      </w:r>
    </w:p>
    <w:p>
      <w:r>
        <w:rPr>
          <w:rFonts w:ascii="Consolas" w:hAnsi="Consolas" w:eastAsia="Consolas"/>
          <w:sz w:val="20"/>
        </w:rPr>
        <w:t>CM018503.1  488450195  .........T........T.....C.....  488450166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195551171480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131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GATGGGAAAGTATTCACATTTGGAGACAATAGCTGTGGACAGCTGGGACACAGCCCCACT  60</w:t>
      </w:r>
    </w:p>
    <w:p>
      <w:r>
        <w:rPr>
          <w:rFonts w:ascii="Consolas" w:hAnsi="Consolas" w:eastAsia="Consolas"/>
          <w:sz w:val="20"/>
        </w:rPr>
        <w:t>CM018503.1  488449049  ...........G.................C....AC...............GAG......  488448990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GCTGAGAAGAGGGGTCCGCAACCTGTGGAAAGAATTGAGGGCCTAGTTTCGCAGATAGAT  120</w:t>
      </w:r>
    </w:p>
    <w:p>
      <w:r>
        <w:rPr>
          <w:rFonts w:ascii="Consolas" w:hAnsi="Consolas" w:eastAsia="Consolas"/>
          <w:sz w:val="20"/>
        </w:rPr>
        <w:t>CM018503.1  488448989  .......G......G..A....T...............A.....T.....A........C  488448930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TGTGGA  126</w:t>
      </w:r>
    </w:p>
    <w:p>
      <w:r>
        <w:rPr>
          <w:rFonts w:ascii="Consolas" w:hAnsi="Consolas" w:eastAsia="Consolas"/>
          <w:sz w:val="20"/>
        </w:rPr>
        <w:t>CM018503.1  488448929  ......  488448924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280461548570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TTATCACACCCTTGCGTATGTCTATACCACGGGTCAGGTGGTGTCTTTTGGTCGTGGACC  60</w:t>
      </w:r>
    </w:p>
    <w:p>
      <w:r>
        <w:rPr>
          <w:rFonts w:ascii="Consolas" w:hAnsi="Consolas" w:eastAsia="Consolas"/>
          <w:sz w:val="20"/>
        </w:rPr>
        <w:t>CM018503.1  488448003  ..............................T.........................A...  488447944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AAGCTGCACAAGCAGCTCATCTCATCCGGGGGCTCTGGCAGAGAACTTTGACATTAGCTG  120</w:t>
      </w:r>
    </w:p>
    <w:p>
      <w:r>
        <w:rPr>
          <w:rFonts w:ascii="Consolas" w:hAnsi="Consolas" w:eastAsia="Consolas"/>
          <w:sz w:val="20"/>
        </w:rPr>
        <w:t>CM018503.1  488447943  .G.T..T..........T.C.A............T.........G..C............  488447884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CCGGATTTCTGCT  133</w:t>
      </w:r>
    </w:p>
    <w:p>
      <w:r>
        <w:rPr>
          <w:rFonts w:ascii="Consolas" w:hAnsi="Consolas" w:eastAsia="Consolas"/>
          <w:sz w:val="20"/>
        </w:rPr>
        <w:t>CM018503.1  488447883  ..T..........  488447871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303618924140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10         ATGTTCAAGCCAAACATATTTTTGCTGGAACGTATGCCAACTTTGTGACAAC  61</w:t>
      </w:r>
    </w:p>
    <w:p>
      <w:r>
        <w:rPr>
          <w:rFonts w:ascii="Consolas" w:hAnsi="Consolas" w:eastAsia="Consolas"/>
          <w:sz w:val="20"/>
        </w:rPr>
        <w:t>CM018503.1  488447230  .........T.....................A..C.................  488447179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126079044770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161     9e-38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CM018503.1  488439023  ........T.....C....................C........................  488438964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CAGTCCCTGACAGAAAAATGGATGACAGTGGCAAGAGGAAGTGCAGAACATGAAGTGGCT  120</w:t>
      </w:r>
    </w:p>
    <w:p>
      <w:r>
        <w:rPr>
          <w:rFonts w:ascii="Consolas" w:hAnsi="Consolas" w:eastAsia="Consolas"/>
          <w:sz w:val="20"/>
        </w:rPr>
        <w:t>CM018503.1  488438963  .....T..................G....AA...........AT....G......A....  488438904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AAGAG  125</w:t>
      </w:r>
    </w:p>
    <w:p>
      <w:r>
        <w:rPr>
          <w:rFonts w:ascii="Consolas" w:hAnsi="Consolas" w:eastAsia="Consolas"/>
          <w:sz w:val="20"/>
        </w:rPr>
        <w:t>CM018503.1  488438903  .....  488438899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272742423380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87.7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GGAAATCAGAGTGATATTTTCATCTCCTGCTTGTCTGACTGCAAGTTTCTTAAAGAA  57</w:t>
      </w:r>
    </w:p>
    <w:p>
      <w:r>
        <w:rPr>
          <w:rFonts w:ascii="Consolas" w:hAnsi="Consolas" w:eastAsia="Consolas"/>
          <w:sz w:val="20"/>
        </w:rPr>
        <w:t>CM018503.1  488380792  ......A....A..................G..........G......T....      488380740</w:t>
      </w:r>
    </w:p>
    <w:p>
      <w:r>
        <w:rPr>
          <w:rFonts w:ascii="Consolas" w:hAnsi="Consolas" w:eastAsia="Consolas"/>
          <w:sz w:val="20"/>
        </w:rPr>
        <w:t>CM018503.1  488438165           .......................................T........  488438118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105494710930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AGAATCTGGAGAAACAGTTTCCGTTGATGTGGACTTAG------CAAGAGATACCTTCAA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exon_11]</w:t>
      </w:r>
    </w:p>
    <w:p>
      <w:r>
        <w:rPr>
          <w:rFonts w:ascii="Consolas" w:hAnsi="Consolas" w:eastAsia="Consolas"/>
          <w:sz w:val="20"/>
        </w:rPr>
        <w:t>CM018503.1  488433881  ..............TGA.....A...............AAATGG................  488433822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55         GAAGTTAACAGAAAAGGAATGGATTTCTTC  84</w:t>
      </w:r>
    </w:p>
    <w:p>
      <w:r>
        <w:rPr>
          <w:rFonts w:ascii="Consolas" w:hAnsi="Consolas" w:eastAsia="Consolas"/>
          <w:sz w:val="20"/>
        </w:rPr>
        <w:t>CM018503.1  488433821  ...............A..............  488433792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177539879370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188     6e-46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CM018503.1  488429733  .....C...............A.......TG.G....................A......  488429674</w:t>
      </w:r>
    </w:p>
    <w:p>
      <w:r>
        <w:rPr>
          <w:rFonts w:ascii="Consolas" w:hAnsi="Consolas" w:eastAsia="Consolas"/>
          <w:sz w:val="20"/>
        </w:rPr>
        <w:t>CM018503.1  488376164         .........A....A.........A.AA........T..A......A......  488376112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CM018503.1  488429673  ...................................C..T.......T....TTC.G....  488429614</w:t>
      </w:r>
    </w:p>
    <w:p>
      <w:r>
        <w:rPr>
          <w:rFonts w:ascii="Consolas" w:hAnsi="Consolas" w:eastAsia="Consolas"/>
          <w:sz w:val="20"/>
        </w:rPr>
        <w:t>CM018503.1  488376111  .....G...GA...T...T.C..T........A.....T..G.........AGC..C...  488376052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TGGATGACTCTGGTGGTTCCATTTGCAGAGGCTGTTTATAACATGAC  167</w:t>
      </w:r>
    </w:p>
    <w:p>
      <w:r>
        <w:rPr>
          <w:rFonts w:ascii="Consolas" w:hAnsi="Consolas" w:eastAsia="Consolas"/>
          <w:sz w:val="20"/>
        </w:rPr>
        <w:t>CM018503.1  488429613  ...T.A......A.......................C....A.....  488429567</w:t>
      </w:r>
    </w:p>
    <w:p>
      <w:r>
        <w:rPr>
          <w:rFonts w:ascii="Consolas" w:hAnsi="Consolas" w:eastAsia="Consolas"/>
          <w:sz w:val="20"/>
        </w:rPr>
        <w:t>CM018503.1  488376051  ...GA..GC............................            488376015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437412733430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13         CATCTTTGCAAGAATCCTCTCTCAACACACTGGTCCAGATGCTTAAAACTGCCATCATCT  72</w:t>
      </w:r>
    </w:p>
    <w:p>
      <w:r>
        <w:rPr>
          <w:rFonts w:ascii="Consolas" w:hAnsi="Consolas" w:eastAsia="Consolas"/>
          <w:sz w:val="20"/>
        </w:rPr>
        <w:t>CM018503.1  488425611  ....A.......C...T.........T....T...........G...............C  488425552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73         CTCAACTGTATTCTTGGACTGAAACCATTCAGAGTCACCGCAATGTTAAAGCTCTTCTGG  132</w:t>
      </w:r>
    </w:p>
    <w:p>
      <w:r>
        <w:rPr>
          <w:rFonts w:ascii="Consolas" w:hAnsi="Consolas" w:eastAsia="Consolas"/>
          <w:sz w:val="20"/>
        </w:rPr>
        <w:t>CM018503.1  488425551  A....A...TA..C...........TG........A...A..........A.........  488425492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133        AAGTGATGAAAAAAGTGTATAAG  155</w:t>
      </w:r>
    </w:p>
    <w:p>
      <w:r>
        <w:rPr>
          <w:rFonts w:ascii="Consolas" w:hAnsi="Consolas" w:eastAsia="Consolas"/>
          <w:sz w:val="20"/>
        </w:rPr>
        <w:t>CM018503.1  488425491  ...........G.T.........  488425469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347357170665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9          AGAAAACTTCAGTCCCATTATTTTCAGTGATTTTCCATTTGTCTTTAATTTGCTCTCCAA  68</w:t>
      </w:r>
    </w:p>
    <w:p>
      <w:r>
        <w:rPr>
          <w:rFonts w:ascii="Consolas" w:hAnsi="Consolas" w:eastAsia="Consolas"/>
          <w:sz w:val="20"/>
        </w:rPr>
        <w:t>CM018503.1  488421476  .............GTG........................A...........GCA.....  488421417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69         AATTAAATTATTACAAGCTGATTCCCATATAAAAATG  105</w:t>
      </w:r>
    </w:p>
    <w:p>
      <w:r>
        <w:rPr>
          <w:rFonts w:ascii="Consolas" w:hAnsi="Consolas" w:eastAsia="Consolas"/>
          <w:sz w:val="20"/>
        </w:rPr>
        <w:t>CM018503.1  488421416  ............G..............C....G....  488421380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229000713970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47         GAAGGGCTGAATCCCCTCCATTTGTACTTAGAGTCAGACGAAGTCACCTTGTTGAAGATG  106</w:t>
      </w:r>
    </w:p>
    <w:p>
      <w:r>
        <w:rPr>
          <w:rFonts w:ascii="Consolas" w:hAnsi="Consolas" w:eastAsia="Consolas"/>
          <w:sz w:val="20"/>
        </w:rPr>
        <w:t>CM018503.1  488420220  ......A.....T....T.....A......A................T.A..........  488420161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107        CTCTGCGTCAGTTAAGCCAAGCTGAAGTCACTGACCTCCGGAAAATATTAGTG  159</w:t>
      </w:r>
    </w:p>
    <w:p>
      <w:r>
        <w:rPr>
          <w:rFonts w:ascii="Consolas" w:hAnsi="Consolas" w:eastAsia="Consolas"/>
          <w:sz w:val="20"/>
        </w:rPr>
        <w:t>CM018503.1  488420160  .....T...........A.........A.................C.......  488420108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357649234981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CM018503.1  488417865  .....A...............T...............................T..T...  488417806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CM018503.1  488417805  ......T.....TC..........G..........A...........T..........A.  488417746</w:t>
      </w:r>
    </w:p>
    <w:p>
      <w:r>
        <w:rPr>
          <w:rFonts w:ascii="Consolas" w:hAnsi="Consolas" w:eastAsia="Consolas"/>
          <w:sz w:val="20"/>
        </w:rPr>
        <w:t>CM018503.1  488365614                            .........A.....T.C...T..........C.  488365581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TCCTGCATGTGGTTTCCTGTCAA  143</w:t>
      </w:r>
    </w:p>
    <w:p>
      <w:r>
        <w:rPr>
          <w:rFonts w:ascii="Consolas" w:hAnsi="Consolas" w:eastAsia="Consolas"/>
          <w:sz w:val="20"/>
        </w:rPr>
        <w:t>CM018503.1  488417745  ....A..................  488417723</w:t>
      </w:r>
    </w:p>
    <w:p>
      <w:r>
        <w:rPr>
          <w:rFonts w:ascii="Consolas" w:hAnsi="Consolas" w:eastAsia="Consolas"/>
          <w:sz w:val="20"/>
        </w:rPr>
        <w:t>CM018503.1  488365580  ....A.................   488365559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319053993796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 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CM018503.1  488364178  ....A........T......T........C.T..A........T..T....T.....G..  488364119</w:t>
      </w:r>
    </w:p>
    <w:p>
      <w:r>
        <w:rPr>
          <w:rFonts w:ascii="Consolas" w:hAnsi="Consolas" w:eastAsia="Consolas"/>
          <w:sz w:val="20"/>
        </w:rPr>
        <w:t>CM018503.1  488410811  ............CG...............G.................T....T...C...  488410752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68 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CM018503.1  488364118  ..G.C.C.G..A.C.....T.........T..............T.........CA....  488364059</w:t>
      </w:r>
    </w:p>
    <w:p>
      <w:r>
        <w:rPr>
          <w:rFonts w:ascii="Consolas" w:hAnsi="Consolas" w:eastAsia="Consolas"/>
          <w:sz w:val="20"/>
        </w:rPr>
        <w:t>CM018503.1  488410751  ..G.....T....C..............................T..A....GG......  488410692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128        CATTGGAAGATTTAAAAGAACTCAGTCCTCTTTTGGG  164</w:t>
      </w:r>
    </w:p>
    <w:p>
      <w:r>
        <w:rPr>
          <w:rFonts w:ascii="Consolas" w:hAnsi="Consolas" w:eastAsia="Consolas"/>
          <w:sz w:val="20"/>
        </w:rPr>
        <w:t>CM018503.1  488364058  ..C.A.....C..G...............G.......  488364022</w:t>
      </w:r>
    </w:p>
    <w:p>
      <w:r>
        <w:rPr>
          <w:rFonts w:ascii="Consolas" w:hAnsi="Consolas" w:eastAsia="Consolas"/>
          <w:sz w:val="20"/>
        </w:rPr>
        <w:t>CM018503.1  488410691  .............................          488410663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378233363613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4          TTTGCAGGAAGTTCTAAATGATGAATCTAATGACATTACAGAAATGCTTGGCCTACGTTT  63</w:t>
      </w:r>
    </w:p>
    <w:p>
      <w:r>
        <w:rPr>
          <w:rFonts w:ascii="Consolas" w:hAnsi="Consolas" w:eastAsia="Consolas"/>
          <w:sz w:val="20"/>
        </w:rPr>
        <w:t>CM018503.1  488408530  ......A.................TGA...........A....GAA......A...A...  488408471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64         TTCT  67</w:t>
      </w:r>
    </w:p>
    <w:p>
      <w:r>
        <w:rPr>
          <w:rFonts w:ascii="Consolas" w:hAnsi="Consolas" w:eastAsia="Consolas"/>
          <w:sz w:val="20"/>
        </w:rPr>
        <w:t>CM018503.1  488408470  ....  488408467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123506003040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101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ATACACTGGGACCAAAATGATGCTGATTTAATTCCAAATGGGATCTCTATATTTGTAGAC  60</w:t>
      </w:r>
    </w:p>
    <w:p>
      <w:r>
        <w:rPr>
          <w:rFonts w:ascii="Consolas" w:hAnsi="Consolas" w:eastAsia="Consolas"/>
          <w:sz w:val="20"/>
        </w:rPr>
        <w:t>CM018503.1  488408034  ............A.........T.....................T...G...C.......  488407975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CAAAGCAACAA  71</w:t>
      </w:r>
    </w:p>
    <w:p>
      <w:r>
        <w:rPr>
          <w:rFonts w:ascii="Consolas" w:hAnsi="Consolas" w:eastAsia="Consolas"/>
          <w:sz w:val="20"/>
        </w:rPr>
        <w:t>CM018503.1  488407974  ...........  488407964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133798169960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182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GAAAGACTATGTTTCTAAGTGTGTTGACTACATTTTCAATGCCTCTGCCATAGCAGTTTA  60</w:t>
      </w:r>
    </w:p>
    <w:p>
      <w:r>
        <w:rPr>
          <w:rFonts w:ascii="Consolas" w:hAnsi="Consolas" w:eastAsia="Consolas"/>
          <w:sz w:val="20"/>
        </w:rPr>
        <w:t>CM018503.1  488406459  ...........................T..TG.......CA......TA.AG........  488406400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TAAGGAATTTCAGAGAGGATTTTTTAAAGTCCTTGACAAGGAGATACTTAAATTTTTCCA  120</w:t>
      </w:r>
    </w:p>
    <w:p>
      <w:r>
        <w:rPr>
          <w:rFonts w:ascii="Consolas" w:hAnsi="Consolas" w:eastAsia="Consolas"/>
          <w:sz w:val="20"/>
        </w:rPr>
        <w:t>CM018503.1  488406399  .G.....................A....C.TT.......A............CC....A.  488406340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121        GCCTGAAGAACTAAGGACAGCAGTAGTTGGAACTACTGATTATGACTGGAAACAATTTGA  180</w:t>
      </w:r>
    </w:p>
    <w:p>
      <w:r>
        <w:rPr>
          <w:rFonts w:ascii="Consolas" w:hAnsi="Consolas" w:eastAsia="Consolas"/>
          <w:sz w:val="20"/>
        </w:rPr>
        <w:t>CM018503.1  488406339  ..............T.......A..A......A......C....................  488406280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181        AAAG  184</w:t>
      </w:r>
    </w:p>
    <w:p>
      <w:r>
        <w:rPr>
          <w:rFonts w:ascii="Consolas" w:hAnsi="Consolas" w:eastAsia="Consolas"/>
          <w:sz w:val="20"/>
        </w:rPr>
        <w:t>CM018503.1  488406279  ....  488406276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421974636956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9          TTATGAGCAAGGATACTATGAATCACATCCTACTATACTGATGTTTTGGAAAGCTTTCCA  68</w:t>
      </w:r>
    </w:p>
    <w:p>
      <w:r>
        <w:rPr>
          <w:rFonts w:ascii="Consolas" w:hAnsi="Consolas" w:eastAsia="Consolas"/>
          <w:sz w:val="20"/>
        </w:rPr>
        <w:t>CM018503.1  488406180  ................C....G......................................  488406121</w:t>
      </w:r>
    </w:p>
    <w:p>
      <w:r>
        <w:rPr>
          <w:rFonts w:ascii="Consolas" w:hAnsi="Consolas" w:eastAsia="Consolas"/>
          <w:sz w:val="20"/>
        </w:rPr>
        <w:t>CM018503.1  488350484                        ........C..C...G...................A..  488350447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69         TAAATTAACTTTGGAGGAAAAGAGAAAATTCCTCT  103</w:t>
      </w:r>
    </w:p>
    <w:p>
      <w:r>
        <w:rPr>
          <w:rFonts w:ascii="Consolas" w:hAnsi="Consolas" w:eastAsia="Consolas"/>
          <w:sz w:val="20"/>
        </w:rPr>
        <w:t>CM018503.1  488406120  ...T..........CT...................  488406086</w:t>
      </w:r>
    </w:p>
    <w:p>
      <w:r>
        <w:rPr>
          <w:rFonts w:ascii="Consolas" w:hAnsi="Consolas" w:eastAsia="Consolas"/>
          <w:sz w:val="20"/>
        </w:rPr>
        <w:t>CM018503.1  488350446  C.....G................A.........    488350414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216135505320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  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CM018503.1  488404802  ...................T..A..A......................CA......CGG.  488404743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61         TTCGCTGTCCTGAAACTTTCACTGAACAAGACTTCCCAAGAGCACTGACATGTCATAATA  120</w:t>
      </w:r>
    </w:p>
    <w:p>
      <w:r>
        <w:rPr>
          <w:rFonts w:ascii="Consolas" w:hAnsi="Consolas" w:eastAsia="Consolas"/>
          <w:sz w:val="20"/>
        </w:rPr>
        <w:t>CM018503.1  488404742  .............G....C..G....AG...T.........T........C.........  488404683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121        TTCTGGACCTCCCTAAATATTCTTCAATGGAAAGAATGGAGGAAGCACTTCAAGTAGTCA  180</w:t>
      </w:r>
    </w:p>
    <w:p>
      <w:r>
        <w:rPr>
          <w:rFonts w:ascii="Consolas" w:hAnsi="Consolas" w:eastAsia="Consolas"/>
          <w:sz w:val="20"/>
        </w:rPr>
        <w:t>CM018503.1  488404682  .......A...............A.........A....A..............A...C..  488404623</w:t>
      </w:r>
    </w:p>
    <w:p>
      <w:r>
        <w:rPr>
          <w:rFonts w:ascii="Consolas" w:hAnsi="Consolas" w:eastAsia="Consolas"/>
          <w:sz w:val="20"/>
        </w:rPr>
        <w:t>CM018503.1  488348217        .................A...........G.A..A........             488348175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181        TCAACAGCAACAAAGGATTTATC  203</w:t>
      </w:r>
    </w:p>
    <w:p>
      <w:r>
        <w:rPr>
          <w:rFonts w:ascii="Consolas" w:hAnsi="Consolas" w:eastAsia="Consolas"/>
          <w:sz w:val="20"/>
        </w:rPr>
        <w:t>CM018503.1  488404622  ....G..................  488404600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501738135405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