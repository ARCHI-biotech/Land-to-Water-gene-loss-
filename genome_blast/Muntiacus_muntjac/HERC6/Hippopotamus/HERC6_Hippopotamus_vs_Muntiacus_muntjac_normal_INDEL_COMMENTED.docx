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ATGTACTTCTGCTGGGTGACGGGCCGCCAGGA-GCCGCTGCGCAAGGGGCCCGAGGGCGC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CM018503.1  488458347  ...............CGCT.T...A...-.A.G.....G.T.GG..C...AG.T...T..  488458289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60         CGGCGGCAACGCGCTGCTTCAGGCGGCCAGCGGAGAGCATCACTCGCTGCTGCTGCTGAG  119</w:t>
      </w:r>
    </w:p>
    <w:p>
      <w:r>
        <w:rPr>
          <w:rFonts w:ascii="Consolas" w:hAnsi="Consolas" w:eastAsia="Consolas"/>
          <w:sz w:val="20"/>
        </w:rPr>
        <w:t>CM018503.1  488458288  T.........A....A..G...........T..G..............A...........  488458229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120        CGACGGCACCGTCCTCTCGTGCGGAGACAACAGCCGAGGCCAGCTGGGCCGGAAACGCGC  179</w:t>
      </w:r>
    </w:p>
    <w:p>
      <w:r>
        <w:rPr>
          <w:rFonts w:ascii="Consolas" w:hAnsi="Consolas" w:eastAsia="Consolas"/>
          <w:sz w:val="20"/>
        </w:rPr>
        <w:t>CM018503.1  488458228  .........G....AG........G..............................G..A.  488458169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180        GCCGCGCAAGGAGCGGCCAAAAGAGCGCCGGGACGCAG  217</w:t>
      </w:r>
    </w:p>
    <w:p>
      <w:r>
        <w:rPr>
          <w:rFonts w:ascii="Consolas" w:hAnsi="Consolas" w:eastAsia="Consolas"/>
          <w:sz w:val="20"/>
        </w:rPr>
        <w:t>CM018503.1  488458168  .......GGA....A....GGT....T..T....T...  488458131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486261254619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          GAATTCCATCATTGGAAACTCTACGTGTTAATCTGGTGAGCTGTGGAAAGGAGCACTCCC  63</w:t>
      </w:r>
    </w:p>
    <w:p>
      <w:r>
        <w:rPr>
          <w:rFonts w:ascii="Consolas" w:hAnsi="Consolas" w:eastAsia="Consolas"/>
          <w:sz w:val="20"/>
        </w:rPr>
        <w:t>CM018503.1  488456065  .......GG.............G.AC...GC.............................  488456006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64         TGGCCGTCTGTCACAAAGGAAGGGTCTTCGCGTGGGGAGCTGGTTCTGAAGGACAGCTGG  123</w:t>
      </w:r>
    </w:p>
    <w:p>
      <w:r>
        <w:rPr>
          <w:rFonts w:ascii="Consolas" w:hAnsi="Consolas" w:eastAsia="Consolas"/>
          <w:sz w:val="20"/>
        </w:rPr>
        <w:t>CM018503.1  488456005  ....T..........................A.........TC.................  488455946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124        GAATTGGAGAATTTAAGGAAATAAATTTTATACCTAA  160</w:t>
      </w:r>
    </w:p>
    <w:p>
      <w:r>
        <w:rPr>
          <w:rFonts w:ascii="Consolas" w:hAnsi="Consolas" w:eastAsia="Consolas"/>
          <w:sz w:val="20"/>
        </w:rPr>
        <w:t>CM018503.1  488455945  ........A.....G.....GC..C............  488455909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339611034972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128641826100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514562174200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174952883496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TTATCACACCCTTGCGTATGTCTATACCACGGGTCAGGTGGTGTCTTTTGGTCGTGGACC  60</w:t>
      </w:r>
    </w:p>
    <w:p>
      <w:r>
        <w:rPr>
          <w:rFonts w:ascii="Consolas" w:hAnsi="Consolas" w:eastAsia="Consolas"/>
          <w:sz w:val="20"/>
        </w:rPr>
        <w:t>CM018503.1  488448003  ..............................T.........................A...  488447944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AAGCTGCACAAGCAGCTCATCTCATCCGGGGGCTCTGGCAGAGAACTTTGACATTAGCTG  120</w:t>
      </w:r>
    </w:p>
    <w:p>
      <w:r>
        <w:rPr>
          <w:rFonts w:ascii="Consolas" w:hAnsi="Consolas" w:eastAsia="Consolas"/>
          <w:sz w:val="20"/>
        </w:rPr>
        <w:t>CM018503.1  488447943  .G.T..T..........T.C.A............T.........G..C............  488447884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CCGGATTTCTGCTGATG  137</w:t>
      </w:r>
    </w:p>
    <w:p>
      <w:r>
        <w:rPr>
          <w:rFonts w:ascii="Consolas" w:hAnsi="Consolas" w:eastAsia="Consolas"/>
          <w:sz w:val="20"/>
        </w:rPr>
        <w:t>CM018503.1  488447883  ..T..........A...  488447867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283012017420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171     8e-41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CM018503.1  488439023  ........T.....C....................C........................  488438964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CAGTCCCTGACAGAAAAATGGATGACAGTGGCAAGAGGAAGTGCAGAACATGAAGTGGCT  120</w:t>
      </w:r>
    </w:p>
    <w:p>
      <w:r>
        <w:rPr>
          <w:rFonts w:ascii="Consolas" w:hAnsi="Consolas" w:eastAsia="Consolas"/>
          <w:sz w:val="20"/>
        </w:rPr>
        <w:t>CM018503.1  488438963  .....T..................G....AA...........AT....G......A....  488438904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AAGAG  125</w:t>
      </w:r>
    </w:p>
    <w:p>
      <w:r>
        <w:rPr>
          <w:rFonts w:ascii="Consolas" w:hAnsi="Consolas" w:eastAsia="Consolas"/>
          <w:sz w:val="20"/>
        </w:rPr>
        <w:t>CM018503.1  488438903  .....  488438899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252137979156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87.9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          GAAATCAGAGTGATATTTTCATCTCCTGCTTGTCTGACTGCAAGTTTCTTAAAGAAAAG  60</w:t>
      </w:r>
    </w:p>
    <w:p>
      <w:r>
        <w:rPr>
          <w:rFonts w:ascii="Consolas" w:hAnsi="Consolas" w:eastAsia="Consolas"/>
          <w:sz w:val="20"/>
        </w:rPr>
        <w:t>CM018503.1  488438173  .....T.A.......................................T........G..  488438115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87477313882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AGAATCTGGAGAAACAGTTTCCGTTGATGTGGACTTAG------CAAGAGATACCTTCAA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exon_11]</w:t>
      </w:r>
    </w:p>
    <w:p>
      <w:r>
        <w:rPr>
          <w:rFonts w:ascii="Consolas" w:hAnsi="Consolas" w:eastAsia="Consolas"/>
          <w:sz w:val="20"/>
        </w:rPr>
        <w:t>CM018503.1  488433881  ..............TGA.....A...............AAATGG................  488433822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55         GAAGTTAACAGAAAAGGAATGGATTTCTTCTATG  88</w:t>
      </w:r>
    </w:p>
    <w:p>
      <w:r>
        <w:rPr>
          <w:rFonts w:ascii="Consolas" w:hAnsi="Consolas" w:eastAsia="Consolas"/>
          <w:sz w:val="20"/>
        </w:rPr>
        <w:t>CM018503.1  488433821  ...............A..............G...  488433788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156943027842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219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CM018503.1  488429733  .....C...............A.......TG.G....................A......  488429674</w:t>
      </w:r>
    </w:p>
    <w:p>
      <w:r>
        <w:rPr>
          <w:rFonts w:ascii="Consolas" w:hAnsi="Consolas" w:eastAsia="Consolas"/>
          <w:sz w:val="20"/>
        </w:rPr>
        <w:t>CM018503.1  488376171  .....GT.........A....A.........A.AA........T..A......A......  488376112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CM018503.1  488429673  ...................................C..T.......T....TTC.G....  488429614</w:t>
      </w:r>
    </w:p>
    <w:p>
      <w:r>
        <w:rPr>
          <w:rFonts w:ascii="Consolas" w:hAnsi="Consolas" w:eastAsia="Consolas"/>
          <w:sz w:val="20"/>
        </w:rPr>
        <w:t>CM018503.1  488376111  .....G...GA...T...T.C..T........A.....T..G.........AGC..C...  488376052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CM018503.1  488429613  ...T.A......A.......................C....A.....CAAT.........  488429554</w:t>
      </w:r>
    </w:p>
    <w:p>
      <w:r>
        <w:rPr>
          <w:rFonts w:ascii="Consolas" w:hAnsi="Consolas" w:eastAsia="Consolas"/>
          <w:sz w:val="20"/>
        </w:rPr>
        <w:t>CM018503.1  488376051  ...GA..GC............................G...AG...A..A...         488375999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AGAGTCCTGA  190</w:t>
      </w:r>
    </w:p>
    <w:p>
      <w:r>
        <w:rPr>
          <w:rFonts w:ascii="Consolas" w:hAnsi="Consolas" w:eastAsia="Consolas"/>
          <w:sz w:val="20"/>
        </w:rPr>
        <w:t>CM018503.1  488429553  .A...A....  488429544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416795361102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337038224101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CM018503.1  488417865  .....A...............T...............................T..T...  488417806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CM018503.1  488417805  ......T.....TC..........G..........A...........T..........A.  488417746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TCCTGCATGTGGTTTCCTGTCAA  143</w:t>
      </w:r>
    </w:p>
    <w:p>
      <w:r>
        <w:rPr>
          <w:rFonts w:ascii="Consolas" w:hAnsi="Consolas" w:eastAsia="Consolas"/>
          <w:sz w:val="20"/>
        </w:rPr>
        <w:t>CM018503.1  488417745  ....A..................  488417723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211     7e-53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CM018503.1  488410811  ............CG...............G.................T....T...C...  488410752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CM018503.1  488410751  ..G.....T....C..............................T..A....GG......  488410692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128        CATTGGAAGATTTAAAAGAACTCAGTCCT-CTTTTGG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488410691  .............................T.......  488410655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357620711069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105487349093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401358495876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9          TTATGAGCAAGGATACTATGAATCACATCCTACTATACTGATGTTTTGGAAAGCTTTCCA  68</w:t>
      </w:r>
    </w:p>
    <w:p>
      <w:r>
        <w:rPr>
          <w:rFonts w:ascii="Consolas" w:hAnsi="Consolas" w:eastAsia="Consolas"/>
          <w:sz w:val="20"/>
        </w:rPr>
        <w:t>CM018503.1  488406180  ................C....G......................................  488406121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69         TAAATTAACTTTGGAGGAAAAGAGAAAATTCCTCT  103</w:t>
      </w:r>
    </w:p>
    <w:p>
      <w:r>
        <w:rPr>
          <w:rFonts w:ascii="Consolas" w:hAnsi="Consolas" w:eastAsia="Consolas"/>
          <w:sz w:val="20"/>
        </w:rPr>
        <w:t>CM018503.1  488406120  ...T..........CT...................  488406086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195535575672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481115632877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