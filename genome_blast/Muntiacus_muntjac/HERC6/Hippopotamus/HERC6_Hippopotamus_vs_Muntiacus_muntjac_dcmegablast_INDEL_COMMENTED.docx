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203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ATGTACTTCTGCTGGGTGACGGGCCGCCAGGAGCCGCTGCGCAAGGGGCCCGAGGGCGCC  60</w:t>
      </w:r>
    </w:p>
    <w:p>
      <w:r>
        <w:rPr>
          <w:rFonts w:ascii="Consolas" w:hAnsi="Consolas" w:eastAsia="Consolas"/>
          <w:sz w:val="20"/>
        </w:rPr>
        <w:t>CM018503.1  488458347  ...............CGCT.T...A...GAAG.....G.T.GG..C...AG.T...T..T  488458288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GGCGGCAACGCGCTGCTTCAGGCGGCCAGCGGAGAGCATCACTCGCTGCTGCTGCTGAGC  120</w:t>
      </w:r>
    </w:p>
    <w:p>
      <w:r>
        <w:rPr>
          <w:rFonts w:ascii="Consolas" w:hAnsi="Consolas" w:eastAsia="Consolas"/>
          <w:sz w:val="20"/>
        </w:rPr>
        <w:t>CM018503.1  488458287  .........A....A..G...........T..G..............A............  488458228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GACGGCACCGTCCTCTCGTGCGGAGACAACAGCCGAGGCCAGCTGGGCCGGAAACGCGCG  180</w:t>
      </w:r>
    </w:p>
    <w:p>
      <w:r>
        <w:rPr>
          <w:rFonts w:ascii="Consolas" w:hAnsi="Consolas" w:eastAsia="Consolas"/>
          <w:sz w:val="20"/>
        </w:rPr>
        <w:t>CM018503.1  488458227  ........G....AG........G..............................G..A..  488458168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CCGCGCAAGGAGCGGCCAAAAGAGCGCCGGGACGCAG  217</w:t>
      </w:r>
    </w:p>
    <w:p>
      <w:r>
        <w:rPr>
          <w:rFonts w:ascii="Consolas" w:hAnsi="Consolas" w:eastAsia="Consolas"/>
          <w:sz w:val="20"/>
        </w:rPr>
        <w:t>CM018503.1  488458167  ......GGA....A....GGT....T..T....T...  488458131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478528508748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213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AAAGAATTCCATCATTGGAAACTCTACGTGTTAATCTGGTGAGCTGTGGAAAGGAGCACT  60</w:t>
      </w:r>
    </w:p>
    <w:p>
      <w:r>
        <w:rPr>
          <w:rFonts w:ascii="Consolas" w:hAnsi="Consolas" w:eastAsia="Consolas"/>
          <w:sz w:val="20"/>
        </w:rPr>
        <w:t>CM018503.1  488456068  ..C.......GG.............G.AC...GC..........................  488456009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CCCTGGCCGTCTGTCACAAAGGAAGGGTCTTCGCGTGGGGAGCTGGTTCTGAAGGACAGC  120</w:t>
      </w:r>
    </w:p>
    <w:p>
      <w:r>
        <w:rPr>
          <w:rFonts w:ascii="Consolas" w:hAnsi="Consolas" w:eastAsia="Consolas"/>
          <w:sz w:val="20"/>
        </w:rPr>
        <w:t>CM018503.1  488456008  .......T..........................A.........TC..............  488455949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TGGGAATTGGAGAATTTAAGGAAATAAATTTTATACCTAA  160</w:t>
      </w:r>
    </w:p>
    <w:p>
      <w:r>
        <w:rPr>
          <w:rFonts w:ascii="Consolas" w:hAnsi="Consolas" w:eastAsia="Consolas"/>
          <w:sz w:val="20"/>
        </w:rPr>
        <w:t>CM018503.1  488455948  ...........A.....G.....GC..C............  488455909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334458743970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CM018503.1  488454457  .......A..A.....G...A...............A...G........A.C........  488454398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CCTGGCATTATCAGAAG  77</w:t>
      </w:r>
    </w:p>
    <w:p>
      <w:r>
        <w:rPr>
          <w:rFonts w:ascii="Consolas" w:hAnsi="Consolas" w:eastAsia="Consolas"/>
          <w:sz w:val="20"/>
        </w:rPr>
        <w:t>CM018503.1  488454397  .T...........A...  488454381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123493690560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287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          GGCCAAGTGTTTTCATGGGGAAAGAACAGCCATGGGCAGCTGGGCCTGGGGAAGAAGTTC  62</w:t>
      </w:r>
    </w:p>
    <w:p>
      <w:r>
        <w:rPr>
          <w:rFonts w:ascii="Consolas" w:hAnsi="Consolas" w:eastAsia="Consolas"/>
          <w:sz w:val="20"/>
        </w:rPr>
        <w:t>CM018503.1  488452194  ....................GC.............A.................AG..C..  488452135</w:t>
      </w:r>
    </w:p>
    <w:p>
      <w:r>
        <w:rPr>
          <w:rFonts w:ascii="Consolas" w:hAnsi="Consolas" w:eastAsia="Consolas"/>
          <w:sz w:val="20"/>
        </w:rPr>
        <w:t>CM018503.1  488239532                 .....G.GA...............T..............G.....  488239488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         CCCTCCCAAGCCAGCCCGCAGAGGGTGAGGTCCCTGGAGGGGGTCCCGCTGGCGCAGGTG  122</w:t>
      </w:r>
    </w:p>
    <w:p>
      <w:r>
        <w:rPr>
          <w:rFonts w:ascii="Consolas" w:hAnsi="Consolas" w:eastAsia="Consolas"/>
          <w:sz w:val="20"/>
        </w:rPr>
        <w:t>CM018503.1  488452134  ..T..............A..........A......A......A....A.....A...T..  488452075</w:t>
      </w:r>
    </w:p>
    <w:p>
      <w:r>
        <w:rPr>
          <w:rFonts w:ascii="Consolas" w:hAnsi="Consolas" w:eastAsia="Consolas"/>
          <w:sz w:val="20"/>
        </w:rPr>
        <w:t>CM018503.1  488239487  ..T...........T..A........................A.............A...  488239428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123        GCCGCAGGAGGGGCCCACAGCTTCGCCCTGTCTCTGTGCGGGACTTCGTTTGGCTGGGGG  182</w:t>
      </w:r>
    </w:p>
    <w:p>
      <w:r>
        <w:rPr>
          <w:rFonts w:ascii="Consolas" w:hAnsi="Consolas" w:eastAsia="Consolas"/>
          <w:sz w:val="20"/>
        </w:rPr>
        <w:t>CM018503.1  488452074  ..T....................T........A..C.CT........A...........A  488452015</w:t>
      </w:r>
    </w:p>
    <w:p>
      <w:r>
        <w:rPr>
          <w:rFonts w:ascii="Consolas" w:hAnsi="Consolas" w:eastAsia="Consolas"/>
          <w:sz w:val="20"/>
        </w:rPr>
        <w:t>CM018503.1  488239427  .......................T........A..C.CA..AG..GTA............  488239368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183        AGCAACAGTGCGGGGCAGCTGGCCCTCGGAGGGGATGATGTCCCAG  228</w:t>
      </w:r>
    </w:p>
    <w:p>
      <w:r>
        <w:rPr>
          <w:rFonts w:ascii="Consolas" w:hAnsi="Consolas" w:eastAsia="Consolas"/>
          <w:sz w:val="20"/>
        </w:rPr>
        <w:t>CM018503.1  488452014  ...........A...............A.T...A..A.........  488451969</w:t>
      </w:r>
    </w:p>
    <w:p>
      <w:r>
        <w:rPr>
          <w:rFonts w:ascii="Consolas" w:hAnsi="Consolas" w:eastAsia="Consolas"/>
          <w:sz w:val="20"/>
        </w:rPr>
        <w:t>CM018503.1  488239367  .TG..T.A...A........                            488239348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506828581846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112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          TCAGAGCTACAAGCCTCTATCAGTTGGTTCACTGAAGACTCTAAGTGTGACTTATATCAG  61</w:t>
      </w:r>
    </w:p>
    <w:p>
      <w:r>
        <w:rPr>
          <w:rFonts w:ascii="Consolas" w:hAnsi="Consolas" w:eastAsia="Consolas"/>
          <w:sz w:val="20"/>
        </w:rPr>
        <w:t>CM018503.1  488450255  ......G..T......G...........G.............CG.....GT..T......  488450196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62         CTGTGGTTACGAGCACACAGCAGTGCTTACGCAG  95</w:t>
      </w:r>
    </w:p>
    <w:p>
      <w:r>
        <w:rPr>
          <w:rFonts w:ascii="Consolas" w:hAnsi="Consolas" w:eastAsia="Consolas"/>
          <w:sz w:val="20"/>
        </w:rPr>
        <w:t>CM018503.1  488450195  .........T........T.....C.....C...  488450162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169803824520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GATGGGAAAGTATTCACATTTGGAGACAATAGCTGTGGACAGCTGGGACACAGCCCCACT  60</w:t>
      </w:r>
    </w:p>
    <w:p>
      <w:r>
        <w:rPr>
          <w:rFonts w:ascii="Consolas" w:hAnsi="Consolas" w:eastAsia="Consolas"/>
          <w:sz w:val="20"/>
        </w:rPr>
        <w:t>CM018503.1  488449049  ...........G.................C....AC...............GAG......  488448990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GCTGAGAAGAGGGGTCCGCAACCTGTGGAAAGAATTGAGGGCCTAGTTTCGCAGATAGAT  120</w:t>
      </w:r>
    </w:p>
    <w:p>
      <w:r>
        <w:rPr>
          <w:rFonts w:ascii="Consolas" w:hAnsi="Consolas" w:eastAsia="Consolas"/>
          <w:sz w:val="20"/>
        </w:rPr>
        <w:t>CM018503.1  488448989  .......G......G..A....T...............A.....T.....A........C  488448930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TGTGGA  126</w:t>
      </w:r>
    </w:p>
    <w:p>
      <w:r>
        <w:rPr>
          <w:rFonts w:ascii="Consolas" w:hAnsi="Consolas" w:eastAsia="Consolas"/>
          <w:sz w:val="20"/>
        </w:rPr>
        <w:t>CM018503.1  488448929  ......  488448924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189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TTATCACACCCTTGCGTATGTCTATACCACGGGTCAGGTGGTGTCTTTTGGTCGTGGACC  60</w:t>
      </w:r>
    </w:p>
    <w:p>
      <w:r>
        <w:rPr>
          <w:rFonts w:ascii="Consolas" w:hAnsi="Consolas" w:eastAsia="Consolas"/>
          <w:sz w:val="20"/>
        </w:rPr>
        <w:t>CM018503.1  488448003  ..............................T.........................A...  488447944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AAGCTGCACAAGCAGCTCATCTCATCCGGGGGCTCTGGCAGAGAACTTTGACATTAGCTG  120</w:t>
      </w:r>
    </w:p>
    <w:p>
      <w:r>
        <w:rPr>
          <w:rFonts w:ascii="Consolas" w:hAnsi="Consolas" w:eastAsia="Consolas"/>
          <w:sz w:val="20"/>
        </w:rPr>
        <w:t>CM018503.1  488447943  .G.T..T..........T.C.A............T.........G..C............  488447884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CCGGATTTCTGCTGATG  137</w:t>
      </w:r>
    </w:p>
    <w:p>
      <w:r>
        <w:rPr>
          <w:rFonts w:ascii="Consolas" w:hAnsi="Consolas" w:eastAsia="Consolas"/>
          <w:sz w:val="20"/>
        </w:rPr>
        <w:t>CM018503.1  488447883  ..T..........A...  488447867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275285273883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87.8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ACCTTGTGAATGTTCAAGCCAAACATATTTTTGCTGGAACGTATGCCAACTTTGTGACAA  60</w:t>
      </w:r>
    </w:p>
    <w:p>
      <w:r>
        <w:rPr>
          <w:rFonts w:ascii="Consolas" w:hAnsi="Consolas" w:eastAsia="Consolas"/>
          <w:sz w:val="20"/>
        </w:rPr>
        <w:t>CM018503.1  488447239  ......CAG.........T.....................A..C................  488447180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CCTACCAG  68</w:t>
      </w:r>
    </w:p>
    <w:p>
      <w:r>
        <w:rPr>
          <w:rFonts w:ascii="Consolas" w:hAnsi="Consolas" w:eastAsia="Consolas"/>
          <w:sz w:val="20"/>
        </w:rPr>
        <w:t>CM018503.1  488447179  .T..T...  488447172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CM018503.1  488439023  ........T.....C....................C........................  488438964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CAGTCCCTGACAGAAAAATGGATGACAGTGGCAAGAGGAAGTGCAGAACATGAAGTGGCT  120</w:t>
      </w:r>
    </w:p>
    <w:p>
      <w:r>
        <w:rPr>
          <w:rFonts w:ascii="Consolas" w:hAnsi="Consolas" w:eastAsia="Consolas"/>
          <w:sz w:val="20"/>
        </w:rPr>
        <w:t>CM018503.1  488438963  .....T..................G....AA...........AT....G......A....  488438904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AAGAG  125</w:t>
      </w:r>
    </w:p>
    <w:p>
      <w:r>
        <w:rPr>
          <w:rFonts w:ascii="Consolas" w:hAnsi="Consolas" w:eastAsia="Consolas"/>
          <w:sz w:val="20"/>
        </w:rPr>
        <w:t>CM018503.1  488438903  .....  488438899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244412159055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89.7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CM018503.1  488380792  ......A....A..................G..........G......T....G.G....  488380733</w:t>
      </w:r>
    </w:p>
    <w:p>
      <w:r>
        <w:rPr>
          <w:rFonts w:ascii="Consolas" w:hAnsi="Consolas" w:eastAsia="Consolas"/>
          <w:sz w:val="20"/>
        </w:rPr>
        <w:t>CM018503.1  488438173   .....T.A.......................................T........G..  488438115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82329947872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AGAATCTGGAGAAACAGTTTCCGTTGATGTGGACTTAG------CAAGAGATACCTTCAA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exon_11]</w:t>
      </w:r>
    </w:p>
    <w:p>
      <w:r>
        <w:rPr>
          <w:rFonts w:ascii="Consolas" w:hAnsi="Consolas" w:eastAsia="Consolas"/>
          <w:sz w:val="20"/>
        </w:rPr>
        <w:t>CM018503.1  488433881  ..............TGA.....A...............AAATGG................  488433822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55         GAAGTTAACAGAAAAGGAATGGATTTCTTCTATG  88</w:t>
      </w:r>
    </w:p>
    <w:p>
      <w:r>
        <w:rPr>
          <w:rFonts w:ascii="Consolas" w:hAnsi="Consolas" w:eastAsia="Consolas"/>
          <w:sz w:val="20"/>
        </w:rPr>
        <w:t>CM018503.1  488433821  ...............A..............G...  488433788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151794327980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CM018503.1  488429733  .....C...............A.......TG.G....................A......  488429674</w:t>
      </w:r>
    </w:p>
    <w:p>
      <w:r>
        <w:rPr>
          <w:rFonts w:ascii="Consolas" w:hAnsi="Consolas" w:eastAsia="Consolas"/>
          <w:sz w:val="20"/>
        </w:rPr>
        <w:t>CM018503.1  488376171  .....GT.........A....A.........A.AA........T..A......A......  488376112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CM018503.1  488429673  ...................................C..T.......T....TTC.G....  488429614</w:t>
      </w:r>
    </w:p>
    <w:p>
      <w:r>
        <w:rPr>
          <w:rFonts w:ascii="Consolas" w:hAnsi="Consolas" w:eastAsia="Consolas"/>
          <w:sz w:val="20"/>
        </w:rPr>
        <w:t>CM018503.1  488376111  .....G...GA...T...T.C..T........A.....T..G.........AGC..C...  488376052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CM018503.1  488429613  ...T.A......A.......................C....A.....CAAT.........  488429554</w:t>
      </w:r>
    </w:p>
    <w:p>
      <w:r>
        <w:rPr>
          <w:rFonts w:ascii="Consolas" w:hAnsi="Consolas" w:eastAsia="Consolas"/>
          <w:sz w:val="20"/>
        </w:rPr>
        <w:t>CM018503.1  488376051  ...GA..GC............................G...AG...A..A...         488375999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AGAGTCCTGA  190</w:t>
      </w:r>
    </w:p>
    <w:p>
      <w:r>
        <w:rPr>
          <w:rFonts w:ascii="Consolas" w:hAnsi="Consolas" w:eastAsia="Consolas"/>
          <w:sz w:val="20"/>
        </w:rPr>
        <w:t>CM018503.1  488429553  .A...A....  488429544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409064692962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9          TGGGCATCTTTGCAAGAATCCTCTCTCAACACACTGGTCCAGATGCTTAAAACTGCCATC  68</w:t>
      </w:r>
    </w:p>
    <w:p>
      <w:r>
        <w:rPr>
          <w:rFonts w:ascii="Consolas" w:hAnsi="Consolas" w:eastAsia="Consolas"/>
          <w:sz w:val="20"/>
        </w:rPr>
        <w:t>CM018503.1  488425615  ...A....A.......C...T.........T....T...........G............  488425556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69         ATCTCTCAACTGTATTCTTGGACTGAAACCATTCAGAGTCACCGCAATGTTAAAGCTCTT  128</w:t>
      </w:r>
    </w:p>
    <w:p>
      <w:r>
        <w:rPr>
          <w:rFonts w:ascii="Consolas" w:hAnsi="Consolas" w:eastAsia="Consolas"/>
          <w:sz w:val="20"/>
        </w:rPr>
        <w:t>CM018503.1  488425555  ...CA....A...TA..C...........TG........A...A..........A.....  488425496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129        CTGGAAGTGATGAAAAAAGTGTATAAG  155</w:t>
      </w:r>
    </w:p>
    <w:p>
      <w:r>
        <w:rPr>
          <w:rFonts w:ascii="Consolas" w:hAnsi="Consolas" w:eastAsia="Consolas"/>
          <w:sz w:val="20"/>
        </w:rPr>
        <w:t>CM018503.1  488425495  ...............G.T.........  488425469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ATATCTGCAGAAAACTTCAGTCCCATTATTTTCAGTGATTTTCCATTTGTCTTTAATTTG  60</w:t>
      </w:r>
    </w:p>
    <w:p>
      <w:r>
        <w:rPr>
          <w:rFonts w:ascii="Consolas" w:hAnsi="Consolas" w:eastAsia="Consolas"/>
          <w:sz w:val="20"/>
        </w:rPr>
        <w:t>CM018503.1  488421484  ...C...T.............GTG........................A...........  488421425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CTCTCCAAAATTAAATTATTACAAGCTGATTCCCATATAAAAATGCTG  108</w:t>
      </w:r>
    </w:p>
    <w:p>
      <w:r>
        <w:rPr>
          <w:rFonts w:ascii="Consolas" w:hAnsi="Consolas" w:eastAsia="Consolas"/>
          <w:sz w:val="20"/>
        </w:rPr>
        <w:t>CM018503.1  488421424  GCA.................G..............C....G....A..  488421377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20  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CM018503.1  488420247  ...C...T...G.A..A....CG.A.A......A.....T....T.....A......A..  488420188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80  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CM018503.1  488420187  ..............T.A...............T...........A.........A.....  488420128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140        ACCTCCGGAAAATATTAGTG  159</w:t>
      </w:r>
    </w:p>
    <w:p>
      <w:r>
        <w:rPr>
          <w:rFonts w:ascii="Consolas" w:hAnsi="Consolas" w:eastAsia="Consolas"/>
          <w:sz w:val="20"/>
        </w:rPr>
        <w:t>CM018503.1  488420127  ............C.......  488420108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331885984401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205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CM018503.1  488417865  .....A...............T...............................T..T...  488417806</w:t>
      </w:r>
    </w:p>
    <w:p>
      <w:r>
        <w:rPr>
          <w:rFonts w:ascii="Consolas" w:hAnsi="Consolas" w:eastAsia="Consolas"/>
          <w:sz w:val="20"/>
        </w:rPr>
        <w:t>CM018503.1  488365665                                     ...A..C.G.G.A.....T...T..  488365641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CM018503.1  488417805  ......T.....TC..........G..........A...........T..........A.  488417746</w:t>
      </w:r>
    </w:p>
    <w:p>
      <w:r>
        <w:rPr>
          <w:rFonts w:ascii="Consolas" w:hAnsi="Consolas" w:eastAsia="Consolas"/>
          <w:sz w:val="20"/>
        </w:rPr>
        <w:t>CM018503.1  488365640  ...C.CT..C....A......CG.CC.........A.....T.C...T..........C.  488365581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TCCTGCATGTGGTTTCCTGTCAA  143</w:t>
      </w:r>
    </w:p>
    <w:p>
      <w:r>
        <w:rPr>
          <w:rFonts w:ascii="Consolas" w:hAnsi="Consolas" w:eastAsia="Consolas"/>
          <w:sz w:val="20"/>
        </w:rPr>
        <w:t>CM018503.1  488417745  ....A..................  488417723</w:t>
      </w:r>
    </w:p>
    <w:p>
      <w:r>
        <w:rPr>
          <w:rFonts w:ascii="Consolas" w:hAnsi="Consolas" w:eastAsia="Consolas"/>
          <w:sz w:val="20"/>
        </w:rPr>
        <w:t>CM018503.1  488365580  ....A.................   488365559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293294590866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CM018503.1  488364178  ....A........T......T........C.T..A........T..T....T.....G..  488364119</w:t>
      </w:r>
    </w:p>
    <w:p>
      <w:r>
        <w:rPr>
          <w:rFonts w:ascii="Consolas" w:hAnsi="Consolas" w:eastAsia="Consolas"/>
          <w:sz w:val="20"/>
        </w:rPr>
        <w:t>CM018503.1  488410811  ............CG...............G.................T....T...C...  488410752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CM018503.1  488364118  ..G.C.C.G..A.C.....T.........T..............T.........CA....  488364059</w:t>
      </w:r>
    </w:p>
    <w:p>
      <w:r>
        <w:rPr>
          <w:rFonts w:ascii="Consolas" w:hAnsi="Consolas" w:eastAsia="Consolas"/>
          <w:sz w:val="20"/>
        </w:rPr>
        <w:t>CM018503.1  488410751  ..G.....T....C..............................T..A....GG......  488410692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128        CATTGGAAGATTTAAAAGAACTCAGTCC-TCTTTTGGGGAA  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488364058  ..C.A.....C..G..............-.G.......A..  488364019</w:t>
      </w:r>
    </w:p>
    <w:p>
      <w:r>
        <w:rPr>
          <w:rFonts w:ascii="Consolas" w:hAnsi="Consolas" w:eastAsia="Consolas"/>
          <w:sz w:val="20"/>
        </w:rPr>
        <w:t>CM018503.1  488410691  ............................T........      488410655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352468060953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97765838360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ATACACTGGGACCAAAATGATGCTGATTTAATTCCAAATGGGATCTCTATATTTGTAGAC  60</w:t>
      </w:r>
    </w:p>
    <w:p>
      <w:r>
        <w:rPr>
          <w:rFonts w:ascii="Consolas" w:hAnsi="Consolas" w:eastAsia="Consolas"/>
          <w:sz w:val="20"/>
        </w:rPr>
        <w:t>CM018503.1  488408034  ............A.........T.....................T...G...C.......  488407975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CAAAGCAACAA  71</w:t>
      </w:r>
    </w:p>
    <w:p>
      <w:r>
        <w:rPr>
          <w:rFonts w:ascii="Consolas" w:hAnsi="Consolas" w:eastAsia="Consolas"/>
          <w:sz w:val="20"/>
        </w:rPr>
        <w:t>CM018503.1  488407974  ...........  488407964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229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GAAAGACTATGTTTCTAAGTGTGTTGACTACATTTTCAATGCCTCTGCCATAGCAGTTTA  60</w:t>
      </w:r>
    </w:p>
    <w:p>
      <w:r>
        <w:rPr>
          <w:rFonts w:ascii="Consolas" w:hAnsi="Consolas" w:eastAsia="Consolas"/>
          <w:sz w:val="20"/>
        </w:rPr>
        <w:t>CM018503.1  488406459  ...........................T..TG.......CA......TA.AG........  488406400</w:t>
      </w:r>
    </w:p>
    <w:p>
      <w:r>
        <w:rPr>
          <w:rFonts w:ascii="Consolas" w:hAnsi="Consolas" w:eastAsia="Consolas"/>
          <w:sz w:val="20"/>
        </w:rPr>
        <w:t>CM018503.1  488350774  ..G.................A...CA.T.....C.....CAT...C.TA.AG........  488350715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TAAGGAATTTCAGAGAGGATTTTTTAAAGTCCTTGACAAGGAGATACTTAAATTTTTCCA  120</w:t>
      </w:r>
    </w:p>
    <w:p>
      <w:r>
        <w:rPr>
          <w:rFonts w:ascii="Consolas" w:hAnsi="Consolas" w:eastAsia="Consolas"/>
          <w:sz w:val="20"/>
        </w:rPr>
        <w:t>CM018503.1  488406399  .G.....................A....C.TT.......A............CC....A.  488406340</w:t>
      </w:r>
    </w:p>
    <w:p>
      <w:r>
        <w:rPr>
          <w:rFonts w:ascii="Consolas" w:hAnsi="Consolas" w:eastAsia="Consolas"/>
          <w:sz w:val="20"/>
        </w:rPr>
        <w:t>CM018503.1  488350714  .G....G..C..A..........AC.....GTG............TA..G..........  488350655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121        GCCTGAAGAACT-AAGGACAGCAGTAGTTGGAACTACTGATTATGACTGGAAACAATTTG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CM018503.1  488406339  ............-..T.......A..A......A......C...................  488406281</w:t>
      </w:r>
    </w:p>
    <w:p>
      <w:r>
        <w:rPr>
          <w:rFonts w:ascii="Consolas" w:hAnsi="Consolas" w:eastAsia="Consolas"/>
          <w:sz w:val="20"/>
        </w:rPr>
        <w:t>CM018503.1  488350654  T..C........C.....TGTG.T..-.C....A...A.....C......G..AC.....  488350596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180        AAAAG  184</w:t>
      </w:r>
    </w:p>
    <w:p>
      <w:r>
        <w:rPr>
          <w:rFonts w:ascii="Consolas" w:hAnsi="Consolas" w:eastAsia="Consolas"/>
          <w:sz w:val="20"/>
        </w:rPr>
        <w:t>CM018503.1  488406280  .....  488406276</w:t>
      </w:r>
    </w:p>
    <w:p>
      <w:r>
        <w:rPr>
          <w:rFonts w:ascii="Consolas" w:hAnsi="Consolas" w:eastAsia="Consolas"/>
          <w:sz w:val="20"/>
        </w:rPr>
        <w:t>CM018503.1  488350595  .....  488350591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393628289454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 AATTCAAGTTATGAGCAAGGATACTATGAATCACATCCTACTATACTGATGTTTTGGAAA  60</w:t>
      </w:r>
    </w:p>
    <w:p>
      <w:r>
        <w:rPr>
          <w:rFonts w:ascii="Consolas" w:hAnsi="Consolas" w:eastAsia="Consolas"/>
          <w:sz w:val="20"/>
        </w:rPr>
        <w:t>CM018503.1  488350514  ...G..CA......A..T......G.CAGT........C..C...G..............  488350455</w:t>
      </w:r>
    </w:p>
    <w:p>
      <w:r>
        <w:rPr>
          <w:rFonts w:ascii="Consolas" w:hAnsi="Consolas" w:eastAsia="Consolas"/>
          <w:sz w:val="20"/>
        </w:rPr>
        <w:t>CM018503.1  488406180          ................C....G..............................  488406129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61         GCTTTCCATAAATTAACTTTGGAGGAAAAGAGAAAATTCCTCT  103</w:t>
      </w:r>
    </w:p>
    <w:p>
      <w:r>
        <w:rPr>
          <w:rFonts w:ascii="Consolas" w:hAnsi="Consolas" w:eastAsia="Consolas"/>
          <w:sz w:val="20"/>
        </w:rPr>
        <w:t>CM018503.1  488350454  .....A..C.....G................A.........    488350414</w:t>
      </w:r>
    </w:p>
    <w:p>
      <w:r>
        <w:rPr>
          <w:rFonts w:ascii="Consolas" w:hAnsi="Consolas" w:eastAsia="Consolas"/>
          <w:sz w:val="20"/>
        </w:rPr>
        <w:t>CM018503.1  488406128  ...........T..........CT...................  488406086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187811448537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  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CM018503.1  488404802  ...................T..A..A......................CA......CGG.  488404743</w:t>
      </w:r>
    </w:p>
    <w:p>
      <w:r>
        <w:rPr>
          <w:rFonts w:ascii="Consolas" w:hAnsi="Consolas" w:eastAsia="Consolas"/>
          <w:sz w:val="20"/>
        </w:rPr>
        <w:t>CM018503.1  488348341    .............C...C..AA.T..AA.......TT..A....C...AA...AACA.  488348284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61         TTCGCTGTCCTGAAACTTTCACTGAACAAGACTTCCCAA--GAGCACTGACATGTCATAA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exon_23]</w:t>
      </w:r>
    </w:p>
    <w:p>
      <w:r>
        <w:rPr>
          <w:rFonts w:ascii="Consolas" w:hAnsi="Consolas" w:eastAsia="Consolas"/>
          <w:sz w:val="20"/>
        </w:rPr>
        <w:t>CM018503.1  488404742  .............G....C..G....AG...T.......--..T........C.......  488404685</w:t>
      </w:r>
    </w:p>
    <w:p>
      <w:r>
        <w:rPr>
          <w:rFonts w:ascii="Consolas" w:hAnsi="Consolas" w:eastAsia="Consolas"/>
          <w:sz w:val="20"/>
        </w:rPr>
        <w:t>CM018503.1  488348283  ..T............A...G.A....A....--.....TAC......A.......TT..G  488348226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119        TATTCTGGACCTCCCTAAATATTCTTCAATGGAAAGAATGGAGGAAGCACTTCAAGTAGT  178</w:t>
      </w:r>
    </w:p>
    <w:p>
      <w:r>
        <w:rPr>
          <w:rFonts w:ascii="Consolas" w:hAnsi="Consolas" w:eastAsia="Consolas"/>
          <w:sz w:val="20"/>
        </w:rPr>
        <w:t>CM018503.1  488404684  .........A...............A.........A....A..............A...C  488404625</w:t>
      </w:r>
    </w:p>
    <w:p>
      <w:r>
        <w:rPr>
          <w:rFonts w:ascii="Consolas" w:hAnsi="Consolas" w:eastAsia="Consolas"/>
          <w:sz w:val="20"/>
        </w:rPr>
        <w:t>CM018503.1  488348225  CC.C..CT.................A...........G.A..A........C..GAC..C  488348166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179        CATCAACAGCAACAAAGGATTTATCACA  206</w:t>
      </w:r>
    </w:p>
    <w:p>
      <w:r>
        <w:rPr>
          <w:rFonts w:ascii="Consolas" w:hAnsi="Consolas" w:eastAsia="Consolas"/>
          <w:sz w:val="20"/>
        </w:rPr>
        <w:t>CM018503.1  488404624  ......G..................T..  488404597</w:t>
      </w:r>
    </w:p>
    <w:p>
      <w:r>
        <w:rPr>
          <w:rFonts w:ascii="Consolas" w:hAnsi="Consolas" w:eastAsia="Consolas"/>
          <w:sz w:val="20"/>
        </w:rPr>
        <w:t>CM018503.1  488348165  ........A.....G...G...        488348144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473383040912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