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439950658941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158     9e-37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AACCAATTCAGGCATTGGAAACCCTAATTGTTGATCTCGTGAGCTGCGGGAAGGAGCACT  60</w:t>
      </w:r>
    </w:p>
    <w:p>
      <w:r>
        <w:rPr>
          <w:rFonts w:ascii="Consolas" w:hAnsi="Consolas" w:eastAsia="Consolas"/>
          <w:sz w:val="20"/>
        </w:rPr>
        <w:t>CM018503.1  488456068  ...G.....C............T..GCAC....C...G........T..A..........  488456009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CCCTGGCTGTGTGCCACAAAGGAAGGGTCTTCGCATGGGGAGCTGGTTCTGAAGGGCAGC  120</w:t>
      </w:r>
    </w:p>
    <w:p>
      <w:r>
        <w:rPr>
          <w:rFonts w:ascii="Consolas" w:hAnsi="Consolas" w:eastAsia="Consolas"/>
          <w:sz w:val="20"/>
        </w:rPr>
        <w:t>CM018503.1  488456008  ..........C..T..............................TC.........A....  488455949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TGGGGATTGGAGAATTCAAGGAAATAAGTTTCACACCTAA  160</w:t>
      </w:r>
    </w:p>
    <w:p>
      <w:r>
        <w:rPr>
          <w:rFonts w:ascii="Consolas" w:hAnsi="Consolas" w:eastAsia="Consolas"/>
          <w:sz w:val="20"/>
        </w:rPr>
        <w:t>CM018503.1  488455948  ....A......A....TG.....GC..C...T.T......  488455909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339611034972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128641826100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16 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CM018503.1  488239534  .......G.GA...............T.....C................T..........  488239475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76 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CM018503.1  488239474  .T..A.............................G.....G..A.....C..A.......  488239415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136        CTCACAGCTTTGCCCTGTCTCTCTGTGGGACTTCGTTTGGCTGGGGAAGTAACAGTGCCG  195</w:t>
      </w:r>
    </w:p>
    <w:p>
      <w:r>
        <w:rPr>
          <w:rFonts w:ascii="Consolas" w:hAnsi="Consolas" w:eastAsia="Consolas"/>
          <w:sz w:val="20"/>
        </w:rPr>
        <w:t>CM018503.1  488239414  .C.................A....CA..AG..GTA...........G.TG..T.A...A.  488239355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196        GGCAGCTGGCCCTCAGTG  213</w:t>
      </w:r>
    </w:p>
    <w:p>
      <w:r>
        <w:rPr>
          <w:rFonts w:ascii="Consolas" w:hAnsi="Consolas" w:eastAsia="Consolas"/>
          <w:sz w:val="20"/>
        </w:rPr>
        <w:t>CM018503.1  488239354  .......C.GG.......  488239337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514562174200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174952883496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259856488722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283012017420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121     8e-26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CM018503.1  488439020  ..............CA...T.T..A..............................A....  488438961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TCCATGGCAGAAAAATGGATAGCAGTGAAAAGAAGAAGTACTGAACATGAAATGGCTAAA  120</w:t>
      </w:r>
    </w:p>
    <w:p>
      <w:r>
        <w:rPr>
          <w:rFonts w:ascii="Consolas" w:hAnsi="Consolas" w:eastAsia="Consolas"/>
          <w:sz w:val="20"/>
        </w:rPr>
        <w:t>CM018503.1  488438960  ..TC..A.............G.....A.C....G......TA...G.....GA......G  488438901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AG  122</w:t>
      </w:r>
    </w:p>
    <w:p>
      <w:r>
        <w:rPr>
          <w:rFonts w:ascii="Consolas" w:hAnsi="Consolas" w:eastAsia="Consolas"/>
          <w:sz w:val="20"/>
        </w:rPr>
        <w:t>CM018503.1  488438900  ..  488438899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244419469590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95.3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TGAAATTAGAATGATATTTTCATCTCCTGCTTGTCTGACTGCAAGTTTTTTAAAGAAAAG  60</w:t>
      </w:r>
    </w:p>
    <w:p>
      <w:r>
        <w:rPr>
          <w:rFonts w:ascii="Consolas" w:hAnsi="Consolas" w:eastAsia="Consolas"/>
          <w:sz w:val="20"/>
        </w:rPr>
        <w:t>CM018503.1  488438174  ........A.G..............................................G..  488438115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87477313882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6e-31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          GAA-CTGGAGAAACGACTTCCATTGATGTGGACTTAGAAATGGCAAGAGATACCTTCAAG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CM018503.1  488433880  ...T.........T..T...........................................  488433821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62         AAGTTAACAAAAAAGGAATGGATTTCTTCCATG  94</w:t>
      </w:r>
    </w:p>
    <w:p>
      <w:r>
        <w:rPr>
          <w:rFonts w:ascii="Consolas" w:hAnsi="Consolas" w:eastAsia="Consolas"/>
          <w:sz w:val="20"/>
        </w:rPr>
        <w:t>CM018503.1  488433820  .........G....A..............G...  488433788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172380046974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416795361102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326746980617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223836777414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ATACCTGCAGAAACCCCCAGTCCTG-TTATTTTCAGTGATTTTCCATTTATCTTTAATTC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CM018503.1  488421484  .......T.....A.TT....-G..A.................................T  488421426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60         GCTATCCAAAATTAAATTATTGCAAGCTGATTCACATATAA  100</w:t>
      </w:r>
    </w:p>
    <w:p>
      <w:r>
        <w:rPr>
          <w:rFonts w:ascii="Consolas" w:hAnsi="Consolas" w:eastAsia="Consolas"/>
          <w:sz w:val="20"/>
        </w:rPr>
        <w:t>CM018503.1  488421425  .GC..............................C..C....  488421385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208399758282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367911954553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CCTAAACCTGAGAAGAAAAGATATTTCCTCTTTGGAATGCTGTGTGGACTCTCCTTATTC  60</w:t>
      </w:r>
    </w:p>
    <w:p>
      <w:r>
        <w:rPr>
          <w:rFonts w:ascii="Consolas" w:hAnsi="Consolas" w:eastAsia="Consolas"/>
          <w:sz w:val="20"/>
        </w:rPr>
        <w:t>CM018503.1  488410818  ......TT.........G.CG..............GG.....................AT  488410759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AATTTAAATGTTG-CTAACCTTCCTTTCCCACTGGCTCTGTATAAAAAACTTCTGGACCA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CM018503.1  488410758  ...C.T.......T..-....C...................T...G......T..A....  488410700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120        AAAGCCATCATTGGAAGATTTAAAAGAACTCAGTCCT  156</w:t>
      </w:r>
    </w:p>
    <w:p>
      <w:r>
        <w:rPr>
          <w:rFonts w:ascii="Consolas" w:hAnsi="Consolas" w:eastAsia="Consolas"/>
          <w:sz w:val="20"/>
        </w:rPr>
        <w:t>CM018503.1  488410699  GG...................................  488410663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357620711069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105487349093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219     5e-55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4          AGACTATGTTTCTAAGTATATTGATTACATTTTCAACGTCTCTGTAAAAGCAGTTTATGA  63</w:t>
      </w:r>
    </w:p>
    <w:p>
      <w:r>
        <w:rPr>
          <w:rFonts w:ascii="Consolas" w:hAnsi="Consolas" w:eastAsia="Consolas"/>
          <w:sz w:val="20"/>
        </w:rPr>
        <w:t>CM018503.1  488406456  .................G.G.......TG........AC.........G...........  488406397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64         GGAATTTCAGAGAGGATTTTATAGAGTCTGTGAGAAGGAGATACTTAGACATTTCTACCC  123</w:t>
      </w:r>
    </w:p>
    <w:p>
      <w:r>
        <w:rPr>
          <w:rFonts w:ascii="Consolas" w:hAnsi="Consolas" w:eastAsia="Consolas"/>
          <w:sz w:val="20"/>
        </w:rPr>
        <w:t>CM018503.1  488406396  .......................A.C.T.T...C..A..........A..C....A.G..  488406337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124        TGAAGAACTAATGACAGCAATCATTGGAAATACTGATTATGACTGGAAACAGTTTGAACA  183</w:t>
      </w:r>
    </w:p>
    <w:p>
      <w:r>
        <w:rPr>
          <w:rFonts w:ascii="Consolas" w:hAnsi="Consolas" w:eastAsia="Consolas"/>
          <w:sz w:val="20"/>
        </w:rPr>
        <w:t>CM018503.1  488406336  .....................A..............C..............A......A.  488406277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184        G  184</w:t>
      </w:r>
    </w:p>
    <w:p>
      <w:r>
        <w:rPr>
          <w:rFonts w:ascii="Consolas" w:hAnsi="Consolas" w:eastAsia="Consolas"/>
          <w:sz w:val="20"/>
        </w:rPr>
        <w:t>CM018503.1  488406276  .  488406276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401358495876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195535575672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511989363329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