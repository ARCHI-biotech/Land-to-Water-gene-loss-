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128     2e-27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72         GCTACTGCAGGCGGCCAGCGGGGAGCGCCACTCTCTGCTGCTGCTGACCAACCACAGGGT  131</w:t>
      </w:r>
    </w:p>
    <w:p>
      <w:r>
        <w:rPr>
          <w:rFonts w:ascii="Consolas" w:hAnsi="Consolas" w:eastAsia="Consolas"/>
          <w:sz w:val="20"/>
        </w:rPr>
        <w:t>CM018503.1  488458276  ..................T.......AT.....G..A..........G.G..GG..C...  488458217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132        CCTCTCGTGCGGAGACAACAGCAGGGGTCAGCTGGGCCGCAGGGGCGCGCAGCGCGGGGA  191</w:t>
      </w:r>
    </w:p>
    <w:p>
      <w:r>
        <w:rPr>
          <w:rFonts w:ascii="Consolas" w:hAnsi="Consolas" w:eastAsia="Consolas"/>
          <w:sz w:val="20"/>
        </w:rPr>
        <w:t>CM018503.1  488458216  ..AG........G.........C.A..C...........G.AA...A...C......A..  488458157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192        GCTGCCAG  199</w:t>
      </w:r>
    </w:p>
    <w:p>
      <w:r>
        <w:rPr>
          <w:rFonts w:ascii="Consolas" w:hAnsi="Consolas" w:eastAsia="Consolas"/>
          <w:sz w:val="20"/>
        </w:rPr>
        <w:t>CM018503.1  488458156  ..A.....  488458149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432219298224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177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AACCAATTCAGGCATTGGAAACCCTAATTGTTGATCTCGTGAGCTGCGGGAAGGAGCACT  60</w:t>
      </w:r>
    </w:p>
    <w:p>
      <w:r>
        <w:rPr>
          <w:rFonts w:ascii="Consolas" w:hAnsi="Consolas" w:eastAsia="Consolas"/>
          <w:sz w:val="20"/>
        </w:rPr>
        <w:t>CM018503.1  488456068  ...G.....C............T..GCAC....C...G........T..A..........  488456009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CCCTGGCTGTGTGCCACAAAGGAAGGGTCTTCGCATGGGGAGCTGGTTCTGAAGGGCAGC  120</w:t>
      </w:r>
    </w:p>
    <w:p>
      <w:r>
        <w:rPr>
          <w:rFonts w:ascii="Consolas" w:hAnsi="Consolas" w:eastAsia="Consolas"/>
          <w:sz w:val="20"/>
        </w:rPr>
        <w:t>CM018503.1  488456008  ..........C..T..............................TC.........A....  488455949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TGGGGATTGGAGAATTCAAGGAAATAAGTTTCACACCTAA  160</w:t>
      </w:r>
    </w:p>
    <w:p>
      <w:r>
        <w:rPr>
          <w:rFonts w:ascii="Consolas" w:hAnsi="Consolas" w:eastAsia="Consolas"/>
          <w:sz w:val="20"/>
        </w:rPr>
        <w:t>CM018503.1  488455948  ....A......A....TG.....GC..C...T.T......  488455909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334458743970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GAAAATAATGACTCTGAATGATATAAAAATAATACAAGTTTCCTGTGGACACTACCACTC  60</w:t>
      </w:r>
    </w:p>
    <w:p>
      <w:r>
        <w:rPr>
          <w:rFonts w:ascii="Consolas" w:hAnsi="Consolas" w:eastAsia="Consolas"/>
          <w:sz w:val="20"/>
        </w:rPr>
        <w:t>CM018503.1  488454457  ...G....AA......GC............T.........G........A..........  488454398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CCTGGCATTATCAAAAG  77</w:t>
      </w:r>
    </w:p>
    <w:p>
      <w:r>
        <w:rPr>
          <w:rFonts w:ascii="Consolas" w:hAnsi="Consolas" w:eastAsia="Consolas"/>
          <w:sz w:val="20"/>
        </w:rPr>
        <w:t>CM018503.1  488454397  .T...............  488454381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123493690560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308     1e-81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ATAGCCAAGTGTTTTCGTGGGGAAAGAACAGCCATGGGCAGCTGGGCTTGGGGAAGGAGT  60</w:t>
      </w:r>
    </w:p>
    <w:p>
      <w:r>
        <w:rPr>
          <w:rFonts w:ascii="Consolas" w:hAnsi="Consolas" w:eastAsia="Consolas"/>
          <w:sz w:val="20"/>
        </w:rPr>
        <w:t>CM018503.1  488452196  ..G.............A.....GC.............A.........C.......A...C  488452137</w:t>
      </w:r>
    </w:p>
    <w:p>
      <w:r>
        <w:rPr>
          <w:rFonts w:ascii="Consolas" w:hAnsi="Consolas" w:eastAsia="Consolas"/>
          <w:sz w:val="20"/>
        </w:rPr>
        <w:t>CM018503.1  488239534                 .......G.GA...............T.....C............  488239490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TCCCCTCCCAAGCCAGCCCGCAGAGGGTGAGGTCCCTGGAGGGGATCCCACTGGCTCAGG  120</w:t>
      </w:r>
    </w:p>
    <w:p>
      <w:r>
        <w:rPr>
          <w:rFonts w:ascii="Consolas" w:hAnsi="Consolas" w:eastAsia="Consolas"/>
          <w:sz w:val="20"/>
        </w:rPr>
        <w:t>CM018503.1  488452136  ....T..............A..........A......A.................A...T  488452077</w:t>
      </w:r>
    </w:p>
    <w:p>
      <w:r>
        <w:rPr>
          <w:rFonts w:ascii="Consolas" w:hAnsi="Consolas" w:eastAsia="Consolas"/>
          <w:sz w:val="20"/>
        </w:rPr>
        <w:t>CM018503.1  488239489  ....T...........T..A.............................G.....G..A.  488239430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TGGCTGCCGGAGGGGCTCACAGCTTTGCCCTGTCTCTCTGTGGGACTTCGTTTGGCTGGG  180</w:t>
      </w:r>
    </w:p>
    <w:p>
      <w:r>
        <w:rPr>
          <w:rFonts w:ascii="Consolas" w:hAnsi="Consolas" w:eastAsia="Consolas"/>
          <w:sz w:val="20"/>
        </w:rPr>
        <w:t>CM018503.1  488452076  .......A........C.................A....C.........A..........  488452017</w:t>
      </w:r>
    </w:p>
    <w:p>
      <w:r>
        <w:rPr>
          <w:rFonts w:ascii="Consolas" w:hAnsi="Consolas" w:eastAsia="Consolas"/>
          <w:sz w:val="20"/>
        </w:rPr>
        <w:t>CM018503.1  488239429  ....C..A........C.................A....CA..AG..GTA..........  488239370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GAAGTAACAGTGCCGGGCAGCTGGCCCTCAGTGGGCGTAATGTCCCAG  228</w:t>
      </w:r>
    </w:p>
    <w:p>
      <w:r>
        <w:rPr>
          <w:rFonts w:ascii="Consolas" w:hAnsi="Consolas" w:eastAsia="Consolas"/>
          <w:sz w:val="20"/>
        </w:rPr>
        <w:t>CM018503.1  488452016  ....C........A.....................AA...........  488451969</w:t>
      </w:r>
    </w:p>
    <w:p>
      <w:r>
        <w:rPr>
          <w:rFonts w:ascii="Consolas" w:hAnsi="Consolas" w:eastAsia="Consolas"/>
          <w:sz w:val="20"/>
        </w:rPr>
        <w:t>CM018503.1  488239369  .G.TG..T.A...A........C.GG.......                 488239337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506828581846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103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         AAGCCTCTCTCAGTCGGTGCACTGAAGAATCTAGGTGTGGTTTATATCAGCTGTGGTGAT  71</w:t>
      </w:r>
    </w:p>
    <w:p>
      <w:r>
        <w:rPr>
          <w:rFonts w:ascii="Consolas" w:hAnsi="Consolas" w:eastAsia="Consolas"/>
          <w:sz w:val="20"/>
        </w:rPr>
        <w:t>CM018503.1  488450245  ......G.A.....T.............C...C..........T.............T..  488450186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72         GCACACACTGCGGTGCTTACCCAG  95</w:t>
      </w:r>
    </w:p>
    <w:p>
      <w:r>
        <w:rPr>
          <w:rFonts w:ascii="Consolas" w:hAnsi="Consolas" w:eastAsia="Consolas"/>
          <w:sz w:val="20"/>
        </w:rPr>
        <w:t>CM018503.1  488450185  .AG........A..C.........  488450162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169803824520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151     9e-35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GACGGGAAAGTGTTCACATTTGGAGACAATCGCTCTGGACAGCTGGGATACAGCCCCACT  60</w:t>
      </w:r>
    </w:p>
    <w:p>
      <w:r>
        <w:rPr>
          <w:rFonts w:ascii="Consolas" w:hAnsi="Consolas" w:eastAsia="Consolas"/>
          <w:sz w:val="20"/>
        </w:rPr>
        <w:t>CM018503.1  488449049  ..T..........................CA...AC............C..GAG......  488448990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CCTGAGAAGAGAGGTCCACAACTTGTGGAAAGAATTGATGGCCTAGTTTCGCAGATAGAT  120</w:t>
      </w:r>
    </w:p>
    <w:p>
      <w:r>
        <w:rPr>
          <w:rFonts w:ascii="Consolas" w:hAnsi="Consolas" w:eastAsia="Consolas"/>
          <w:sz w:val="20"/>
        </w:rPr>
        <w:t>CM018503.1  488448989  G......G...G..G.......................A.....T.....A........C  488448930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TGTGGA  126</w:t>
      </w:r>
    </w:p>
    <w:p>
      <w:r>
        <w:rPr>
          <w:rFonts w:ascii="Consolas" w:hAnsi="Consolas" w:eastAsia="Consolas"/>
          <w:sz w:val="20"/>
        </w:rPr>
        <w:t>CM018503.1  488448929  ......  488448924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252130437762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132     3e-29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TTATCACACCCTGGCATATGTGCACACCACTGGTCAGGTGGTATCTTTTGGTCATGGACC  60</w:t>
      </w:r>
    </w:p>
    <w:p>
      <w:r>
        <w:rPr>
          <w:rFonts w:ascii="Consolas" w:hAnsi="Consolas" w:eastAsia="Consolas"/>
          <w:sz w:val="20"/>
        </w:rPr>
        <w:t>CM018503.1  488448003  ............T..G.....CT.T.................G..........G..A...  488447944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AAGTGACACAAGCAAGCCAACTCATCCGGAGGCCCTGACAGAGAACTTTGACATTAGCTG  120</w:t>
      </w:r>
    </w:p>
    <w:p>
      <w:r>
        <w:rPr>
          <w:rFonts w:ascii="Consolas" w:hAnsi="Consolas" w:eastAsia="Consolas"/>
          <w:sz w:val="20"/>
        </w:rPr>
        <w:t>CM018503.1  488447943  .G..TGT.......GCTT.C.A.......G...TT..G......G..C............  488447884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CCTGATTTCTGCT  133</w:t>
      </w:r>
    </w:p>
    <w:p>
      <w:r>
        <w:rPr>
          <w:rFonts w:ascii="Consolas" w:hAnsi="Consolas" w:eastAsia="Consolas"/>
          <w:sz w:val="20"/>
        </w:rPr>
        <w:t>CM018503.1  488447883  .............  488447871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275285273883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96.0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9          GATGTTCAAGTCAAACACATTTTTGCTGGAACATATGCCAACTTTGTGACAACTCATCAG  68</w:t>
      </w:r>
    </w:p>
    <w:p>
      <w:r>
        <w:rPr>
          <w:rFonts w:ascii="Consolas" w:hAnsi="Consolas" w:eastAsia="Consolas"/>
          <w:sz w:val="20"/>
        </w:rPr>
        <w:t>CM018503.1  488447231  .................T.................C..................T.....  488447172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100338623580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135     7e-30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GATACTAGTTCCACACGTGCTCCCGGGAAAACCCTGCCAGAAATAAGCCGAATTAGCCAG  60</w:t>
      </w:r>
    </w:p>
    <w:p>
      <w:r>
        <w:rPr>
          <w:rFonts w:ascii="Consolas" w:hAnsi="Consolas" w:eastAsia="Consolas"/>
          <w:sz w:val="20"/>
        </w:rPr>
        <w:t>CM018503.1  488439020  ..............CA...T.T..A..............................A....  488438961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TCCATGGCAGAAAAATGGATAGCAGTGAAAAGAAGAAGTACTGAACATGAAATGGCTAAA  120</w:t>
      </w:r>
    </w:p>
    <w:p>
      <w:r>
        <w:rPr>
          <w:rFonts w:ascii="Consolas" w:hAnsi="Consolas" w:eastAsia="Consolas"/>
          <w:sz w:val="20"/>
        </w:rPr>
        <w:t>CM018503.1  488438960  ..TC..A.............G.....A.C....G......TA...G.....GA......G  488438901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AG  122</w:t>
      </w:r>
    </w:p>
    <w:p>
      <w:r>
        <w:rPr>
          <w:rFonts w:ascii="Consolas" w:hAnsi="Consolas" w:eastAsia="Consolas"/>
          <w:sz w:val="20"/>
        </w:rPr>
        <w:t>CM018503.1  488438900  ..  488438899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236693880348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96.0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TGAAATTAGAATGATATTTTCATCTCCTGCTTGTCTGACTGCAAGTTTTTTAAAGAAAAG  60</w:t>
      </w:r>
    </w:p>
    <w:p>
      <w:r>
        <w:rPr>
          <w:rFonts w:ascii="Consolas" w:hAnsi="Consolas" w:eastAsia="Consolas"/>
          <w:sz w:val="20"/>
        </w:rPr>
        <w:t>CM018503.1  488438174  ........A.G..............................................G..  488438115</w:t>
      </w:r>
    </w:p>
    <w:p>
      <w:r>
        <w:rPr>
          <w:rFonts w:ascii="Consolas" w:hAnsi="Consolas" w:eastAsia="Consolas"/>
          <w:sz w:val="20"/>
        </w:rPr>
        <w:t>CM018503.1  488380791   .....A...GA..................G..........G...........G.G....  488380733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82329947872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139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          CTGGAGAAACGACTTCCATTGATGTGGACTTAGAAATGGCAAGAGATACCTTCAAGAAGT  65</w:t>
      </w:r>
    </w:p>
    <w:p>
      <w:r>
        <w:rPr>
          <w:rFonts w:ascii="Consolas" w:hAnsi="Consolas" w:eastAsia="Consolas"/>
          <w:sz w:val="20"/>
        </w:rPr>
        <w:t>CM018503.1  488433876  .........T..T...............................................  488433817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66         TAACAAAAAAGGAATGGATTTCTTCCATG  94</w:t>
      </w:r>
    </w:p>
    <w:p>
      <w:r>
        <w:rPr>
          <w:rFonts w:ascii="Consolas" w:hAnsi="Consolas" w:eastAsia="Consolas"/>
          <w:sz w:val="20"/>
        </w:rPr>
        <w:t>CM018503.1  488433816  .....G....A..............G...  488433788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167231039300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187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ATAACTACGTGTCTCGAGGATGATCTGCTCAGAGCTCTTCCATGCCATTCTCCACACCAA  60</w:t>
      </w:r>
    </w:p>
    <w:p>
      <w:r>
        <w:rPr>
          <w:rFonts w:ascii="Consolas" w:hAnsi="Consolas" w:eastAsia="Consolas"/>
          <w:sz w:val="20"/>
        </w:rPr>
        <w:t>CM018503.1  488429733  .....C..A......AG....A.......TG.G...........T.G.............  488429674</w:t>
      </w:r>
    </w:p>
    <w:p>
      <w:r>
        <w:rPr>
          <w:rFonts w:ascii="Consolas" w:hAnsi="Consolas" w:eastAsia="Consolas"/>
          <w:sz w:val="20"/>
        </w:rPr>
        <w:t>CM018503.1  488376171  .....GT.A......A.....A.........A.AA........TT...............  488376112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GAAGCTTTATCAGTTTTCCTCCTGCTCCCAGAATGTCCTGTGATGCATGATTCTAAGAAC  120</w:t>
      </w:r>
    </w:p>
    <w:p>
      <w:r>
        <w:rPr>
          <w:rFonts w:ascii="Consolas" w:hAnsi="Consolas" w:eastAsia="Consolas"/>
          <w:sz w:val="20"/>
        </w:rPr>
        <w:t>CM018503.1  488429673  ..............C.....T...........G..C.....C....T.....TC.G....  488429614</w:t>
      </w:r>
    </w:p>
    <w:p>
      <w:r>
        <w:rPr>
          <w:rFonts w:ascii="Consolas" w:hAnsi="Consolas" w:eastAsia="Consolas"/>
          <w:sz w:val="20"/>
        </w:rPr>
        <w:t>CM018503.1  488376111  .....G...GA.......T....T...........................AGC..C...  488376052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TGGAAGAACCTGGTGGTTCCATTTGCAAAGGCTGTGTGTGAAATGAGTAAACAATCTT  178</w:t>
      </w:r>
    </w:p>
    <w:p>
      <w:r>
        <w:rPr>
          <w:rFonts w:ascii="Consolas" w:hAnsi="Consolas" w:eastAsia="Consolas"/>
          <w:sz w:val="20"/>
        </w:rPr>
        <w:t>CM018503.1  488429613  ...TTA.CT...A..............G.......TCA.A......CC..T.......  488429556</w:t>
      </w:r>
    </w:p>
    <w:p>
      <w:r>
        <w:rPr>
          <w:rFonts w:ascii="Consolas" w:hAnsi="Consolas" w:eastAsia="Consolas"/>
          <w:sz w:val="20"/>
        </w:rPr>
        <w:t>CM018503.1  488376051  ...G...G...................G.......T...A..G...              488376006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409064692962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321594946125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216111803796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123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ATACCTGCAGAAACCCCCAGTCCTGTTATTTTCAGTGATTTTCCATTTATCTTTAATTCG  60</w:t>
      </w:r>
    </w:p>
    <w:p>
      <w:r>
        <w:rPr>
          <w:rFonts w:ascii="Consolas" w:hAnsi="Consolas" w:eastAsia="Consolas"/>
          <w:sz w:val="20"/>
        </w:rPr>
        <w:t>CM018503.1  488421484  .......T.....A.TT....GTGA.................................T.  488421425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CTATCCAAAATTAAATTATTGCAAGCTGATTCACATATAA  100</w:t>
      </w:r>
    </w:p>
    <w:p>
      <w:r>
        <w:rPr>
          <w:rFonts w:ascii="Consolas" w:hAnsi="Consolas" w:eastAsia="Consolas"/>
          <w:sz w:val="20"/>
        </w:rPr>
        <w:t>CM018503.1  488421424  GC..............................C..C....  488421385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200675246382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113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34         GAAACAATTCTGCaaaaaaaGGATGAATTTCCTCCATCACCCAGATTTATACTTAGAGTC  93</w:t>
      </w:r>
    </w:p>
    <w:p>
      <w:r>
        <w:rPr>
          <w:rFonts w:ascii="Consolas" w:hAnsi="Consolas" w:eastAsia="Consolas"/>
          <w:sz w:val="20"/>
        </w:rPr>
        <w:t>CM018503.1  488420236  ....T.....C.....G..G.........C...T...---------.........A....  488420186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94         AGACGAAGTCGCCTGGTTAAAGATGCTCTGCGTCAATTAAGTCAAGCTGAAGCTACTGAC  153</w:t>
      </w:r>
    </w:p>
    <w:p>
      <w:r>
        <w:rPr>
          <w:rFonts w:ascii="Consolas" w:hAnsi="Consolas" w:eastAsia="Consolas"/>
          <w:sz w:val="20"/>
        </w:rPr>
        <w:t>CM018503.1  488420185  ..........A.T.A...G...........T....G.....CA.........AC......  488420126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154        TTCTGCAAAGTATTAGTG  171</w:t>
      </w:r>
    </w:p>
    <w:p>
      <w:r>
        <w:rPr>
          <w:rFonts w:ascii="Consolas" w:hAnsi="Consolas" w:eastAsia="Consolas"/>
          <w:sz w:val="20"/>
        </w:rPr>
        <w:t>CM018503.1  488420125  C..C.G...AC.......  488420108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362759099229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146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GTTGAATTTATTAATGAAATTTGTCCTGAGTCTGGAGGGGTTAGTTCAGAGTTCTTCCAC  60</w:t>
      </w:r>
    </w:p>
    <w:p>
      <w:r>
        <w:rPr>
          <w:rFonts w:ascii="Consolas" w:hAnsi="Consolas" w:eastAsia="Consolas"/>
          <w:sz w:val="20"/>
        </w:rPr>
        <w:t>CM018503.1  488417865  ..............A.........T...T.GGG.A......G.AG..T.....T..T...  488417806</w:t>
      </w:r>
    </w:p>
    <w:p>
      <w:r>
        <w:rPr>
          <w:rFonts w:ascii="Consolas" w:hAnsi="Consolas" w:eastAsia="Consolas"/>
          <w:sz w:val="20"/>
        </w:rPr>
        <w:t>CM018503.1  488365685                 ......G.ATA...T.T......A..C..GG.......T...T..  488365641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TGTATGTTTGAAGAGATGACCAAGCCAGAATATGGAATGTTCATGTATCCTGAAATGGGT  120</w:t>
      </w:r>
    </w:p>
    <w:p>
      <w:r>
        <w:rPr>
          <w:rFonts w:ascii="Consolas" w:hAnsi="Consolas" w:eastAsia="Consolas"/>
          <w:sz w:val="20"/>
        </w:rPr>
        <w:t>CM018503.1  488417805  .....A......TCT.........GA..................A.........GA..A.  488417746</w:t>
      </w:r>
    </w:p>
    <w:p>
      <w:r>
        <w:rPr>
          <w:rFonts w:ascii="Consolas" w:hAnsi="Consolas" w:eastAsia="Consolas"/>
          <w:sz w:val="20"/>
        </w:rPr>
        <w:t>CM018503.1  488365640  ...C.C...C....A......CG..................T.CA.........GA..C.  488365581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TCCTGCATGTGGTTTCCTGCCAA  143</w:t>
      </w:r>
    </w:p>
    <w:p>
      <w:r>
        <w:rPr>
          <w:rFonts w:ascii="Consolas" w:hAnsi="Consolas" w:eastAsia="Consolas"/>
          <w:sz w:val="20"/>
        </w:rPr>
        <w:t>CM018503.1  488417745  ....A..............T...  488417723</w:t>
      </w:r>
    </w:p>
    <w:p>
      <w:r>
        <w:rPr>
          <w:rFonts w:ascii="Consolas" w:hAnsi="Consolas" w:eastAsia="Consolas"/>
          <w:sz w:val="20"/>
        </w:rPr>
        <w:t>CM018503.1  488365580  ....A..............T..   488365559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293294590866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187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CCTAAACCTGAGAAGAAAAGATATTTCCTCTTTGGAATGCTGTGTGGACTCTCCTTATTC  60</w:t>
      </w:r>
    </w:p>
    <w:p>
      <w:r>
        <w:rPr>
          <w:rFonts w:ascii="Consolas" w:hAnsi="Consolas" w:eastAsia="Consolas"/>
          <w:sz w:val="20"/>
        </w:rPr>
        <w:t>CM018503.1  488410818  ......TT.........G.CG..............GG.....................AT  488410759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AATTTAAATGTTGCTAACCTTCCTTTCCCACTGGCTCTGTATAAAAAACTTCTGGACCAA  120</w:t>
      </w:r>
    </w:p>
    <w:p>
      <w:r>
        <w:rPr>
          <w:rFonts w:ascii="Consolas" w:hAnsi="Consolas" w:eastAsia="Consolas"/>
          <w:sz w:val="20"/>
        </w:rPr>
        <w:t>CM018503.1  488410758  ...C.T.......TCT....C...................T...G......T..A....G  488410699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121        AAGCCATCATTGGAAGATTTAAAAGAACTCAGTCCT  156</w:t>
      </w:r>
    </w:p>
    <w:p>
      <w:r>
        <w:rPr>
          <w:rFonts w:ascii="Consolas" w:hAnsi="Consolas" w:eastAsia="Consolas"/>
          <w:sz w:val="20"/>
        </w:rPr>
        <w:t>CM018503.1  488410698  G...................................  488410663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352468060953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59.9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3          GTTTGCAAGAAGTTCTAGATGATGCTGCTGATGACATTGGAGATGCGCTCTGCATACGCT  62</w:t>
      </w:r>
    </w:p>
    <w:p>
      <w:r>
        <w:rPr>
          <w:rFonts w:ascii="Consolas" w:hAnsi="Consolas" w:eastAsia="Consolas"/>
          <w:sz w:val="20"/>
        </w:rPr>
        <w:t>CM018503.1  488408531  .................A......A..A.A........AA...A.AA..TG......AT.  488408472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63         TTTCT  67</w:t>
      </w:r>
    </w:p>
    <w:p>
      <w:r>
        <w:rPr>
          <w:rFonts w:ascii="Consolas" w:hAnsi="Consolas" w:eastAsia="Consolas"/>
          <w:sz w:val="20"/>
        </w:rPr>
        <w:t>CM018503.1  488408471  .....  488408467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97765838360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93.3    9e-18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ATACACTGGGACCAAAATGATGTTGACTTAATTCCAAATGGGATCTCCATACCTGTGGAC  60</w:t>
      </w:r>
    </w:p>
    <w:p>
      <w:r>
        <w:rPr>
          <w:rFonts w:ascii="Consolas" w:hAnsi="Consolas" w:eastAsia="Consolas"/>
          <w:sz w:val="20"/>
        </w:rPr>
        <w:t>CM018503.1  488408034  ............A.............T.................T..TG..T....A...  488407975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CAAACCAACAA  71</w:t>
      </w:r>
    </w:p>
    <w:p>
      <w:r>
        <w:rPr>
          <w:rFonts w:ascii="Consolas" w:hAnsi="Consolas" w:eastAsia="Consolas"/>
          <w:sz w:val="20"/>
        </w:rPr>
        <w:t>CM018503.1  488407974  ....G......  488407964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108056979240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233     2e-59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 GAGAGACTATGTTTCTAAGTATATTGATTACATTTTCAACGTCTCTGTAAAAGCAGTTTA  60</w:t>
      </w:r>
    </w:p>
    <w:p>
      <w:r>
        <w:rPr>
          <w:rFonts w:ascii="Consolas" w:hAnsi="Consolas" w:eastAsia="Consolas"/>
          <w:sz w:val="20"/>
        </w:rPr>
        <w:t>CM018503.1  488406459  ..A.................G.G.......TG........AC.........G........  488406400</w:t>
      </w:r>
    </w:p>
    <w:p>
      <w:r>
        <w:rPr>
          <w:rFonts w:ascii="Consolas" w:hAnsi="Consolas" w:eastAsia="Consolas"/>
          <w:sz w:val="20"/>
        </w:rPr>
        <w:t>CM018503.1  488350774  ......................G.CA.......C......A....C.....G........  488350715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 TGAGGAATTTCAGAGAGGATTTTATAGAGTCTGTGAGAAGGAGATACTTAGACATTTCTA  120</w:t>
      </w:r>
    </w:p>
    <w:p>
      <w:r>
        <w:rPr>
          <w:rFonts w:ascii="Consolas" w:hAnsi="Consolas" w:eastAsia="Consolas"/>
          <w:sz w:val="20"/>
        </w:rPr>
        <w:t>CM018503.1  488406399  ..........................A.C.T.T...C..A..........A..C....A.  488406340</w:t>
      </w:r>
    </w:p>
    <w:p>
      <w:r>
        <w:rPr>
          <w:rFonts w:ascii="Consolas" w:hAnsi="Consolas" w:eastAsia="Consolas"/>
          <w:sz w:val="20"/>
        </w:rPr>
        <w:t>CM018503.1  488350714  ......G..C..A...........C.A...G.....C........TA..GA.TT....C.  488350655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121        CCCTGAAGAACTAATGACAGCAATCATTGGAAATACTGATTATGACT-GGAAACAGTTTG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exon_21]</w:t>
      </w:r>
    </w:p>
    <w:p>
      <w:r>
        <w:rPr>
          <w:rFonts w:ascii="Consolas" w:hAnsi="Consolas" w:eastAsia="Consolas"/>
          <w:sz w:val="20"/>
        </w:rPr>
        <w:t>CM018503.1  488406339  G.......................A..............C.......-.......A....  488406281</w:t>
      </w:r>
    </w:p>
    <w:p>
      <w:r>
        <w:rPr>
          <w:rFonts w:ascii="Consolas" w:hAnsi="Consolas" w:eastAsia="Consolas"/>
          <w:sz w:val="20"/>
        </w:rPr>
        <w:t>CM018503.1  488350654  T..C........C.A.GAT.TG..T..C........A.....C....G.......-....  488350596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180        AACAG  184</w:t>
      </w:r>
    </w:p>
    <w:p>
      <w:r>
        <w:rPr>
          <w:rFonts w:ascii="Consolas" w:hAnsi="Consolas" w:eastAsia="Consolas"/>
          <w:sz w:val="20"/>
        </w:rPr>
        <w:t>CM018503.1  488406280  ..A..  488406276</w:t>
      </w:r>
    </w:p>
    <w:p>
      <w:r>
        <w:rPr>
          <w:rFonts w:ascii="Consolas" w:hAnsi="Consolas" w:eastAsia="Consolas"/>
          <w:sz w:val="20"/>
        </w:rPr>
        <w:t>CM018503.1  488350595  ..A..  488350591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393628289454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116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1          AATTCAAAGTATGAGCAAGGATACCAAAAATCACATCCTACTATACAGTTGTTTTGGAAG  60</w:t>
      </w:r>
    </w:p>
    <w:p>
      <w:r>
        <w:rPr>
          <w:rFonts w:ascii="Consolas" w:hAnsi="Consolas" w:eastAsia="Consolas"/>
          <w:sz w:val="20"/>
        </w:rPr>
        <w:t>CM018503.1  488350514  ...G..C.T.....A..T......G.C.GT........C..C...GT.A..........A  488350455</w:t>
      </w:r>
    </w:p>
    <w:p>
      <w:r>
        <w:rPr>
          <w:rFonts w:ascii="Consolas" w:hAnsi="Consolas" w:eastAsia="Consolas"/>
          <w:sz w:val="20"/>
        </w:rPr>
        <w:t>CM018503.1  488406179           .................TG.G................T.A..........A  488406129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61         GCTTTCCACAAACTAACCTTGGATGAAAAGAAAAAATTCCTCT  103</w:t>
      </w:r>
    </w:p>
    <w:p>
      <w:r>
        <w:rPr>
          <w:rFonts w:ascii="Consolas" w:hAnsi="Consolas" w:eastAsia="Consolas"/>
          <w:sz w:val="20"/>
        </w:rPr>
        <w:t>CM018503.1  488350454  .....A......T.G..T.....G.................    488350414</w:t>
      </w:r>
    </w:p>
    <w:p>
      <w:r>
        <w:rPr>
          <w:rFonts w:ascii="Consolas" w:hAnsi="Consolas" w:eastAsia="Consolas"/>
          <w:sz w:val="20"/>
        </w:rPr>
        <w:t>CM018503.1  488406128  ........T..TT....T....C........G...........  488406086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187811448537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224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1          TTTTCCTTACAGGACGTGATAGGCTGCATGCAAGAGGCATACAGAAAATGGAAATAGTAT  60</w:t>
      </w:r>
    </w:p>
    <w:p>
      <w:r>
        <w:rPr>
          <w:rFonts w:ascii="Consolas" w:hAnsi="Consolas" w:eastAsia="Consolas"/>
          <w:sz w:val="20"/>
        </w:rPr>
        <w:t>CM018503.1  488404802  ....T.........AA......A..A....T..A..............CA.G...CCGG.  488404743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61         TTCGCTGTCCTGAAACTTTCAGTGAAAGAGATCACCCAACATCAATAACTTGTCATAATA  120</w:t>
      </w:r>
    </w:p>
    <w:p>
      <w:r>
        <w:rPr>
          <w:rFonts w:ascii="Consolas" w:hAnsi="Consolas" w:eastAsia="Consolas"/>
          <w:sz w:val="20"/>
        </w:rPr>
        <w:t>CM018503.1  488404742  .............G....C.............TT.....G....C.G..AC.........  488404683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121        TTCTCTCCCTCCCTAAGTATTCTACAATGGAAAGAATGGAGGAAGCACTTCAAGTAGCCA  180</w:t>
      </w:r>
    </w:p>
    <w:p>
      <w:r>
        <w:rPr>
          <w:rFonts w:ascii="Consolas" w:hAnsi="Consolas" w:eastAsia="Consolas"/>
          <w:sz w:val="20"/>
        </w:rPr>
        <w:t>CM018503.1  488404682  ....GGAA........A................A....A..............A......  488404623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181        TCAACAACAACAGAGGATTTGTCTCACCCATGCTCACACAGTCATA  226</w:t>
      </w:r>
    </w:p>
    <w:p>
      <w:r>
        <w:rPr>
          <w:rFonts w:ascii="Consolas" w:hAnsi="Consolas" w:eastAsia="Consolas"/>
          <w:sz w:val="20"/>
        </w:rPr>
        <w:t>CM018503.1  488404622  ....G.G.....A.......A.........CAG.....GG..G...  488404577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504255847928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