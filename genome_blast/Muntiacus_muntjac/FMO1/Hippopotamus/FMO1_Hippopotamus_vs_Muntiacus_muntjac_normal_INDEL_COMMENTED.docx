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190389902628</w:t>
      </w:r>
    </w:p>
    <w:p/>
    <w:p/>
    <w:p>
      <w:r>
        <w:t>Query= exon_2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277866344376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289     4e-76</w:t>
      </w:r>
    </w:p>
    <w:p/>
    <w:p/>
    <w:p/>
    <w:p>
      <w:r>
        <w:t>Query_3     1          GAACACGTTGAAGAAGGCAGAGCCAGCCTCTACAAGTCTGTGGTTTCCAACAGCTGCAAG  60</w:t>
      </w:r>
    </w:p>
    <w:p>
      <w:r>
        <w:t>CM018503.1  330289830  .....T......................................................  330289889</w:t>
      </w:r>
    </w:p>
    <w:p/>
    <w:p>
      <w:r>
        <w:t>Query_3     61         GAGATGTCTTGTTACCCCGACTTTCCATTCCCAGAAGATTGTCCAAACTATGTGTCAAAT  120</w:t>
      </w:r>
    </w:p>
    <w:p>
      <w:r>
        <w:t>CM018503.1  330289890  .................G..............G.......A......T......C.....  330289949</w:t>
      </w:r>
    </w:p>
    <w:p/>
    <w:p>
      <w:r>
        <w:t>Query_3     121        TCTCAATTCCTGGAATATCTCAAAATGTATGCAAACCAGTTCAACCTTCTGAAATGCATT  180</w:t>
      </w:r>
    </w:p>
    <w:p>
      <w:r>
        <w:t>CM018503.1  330289950  ..............T......................G.........CT..G........  330290009</w:t>
      </w:r>
    </w:p>
    <w:p/>
    <w:p>
      <w:r>
        <w:t>Query_3     181        CAATTCAAG  189</w:t>
      </w:r>
    </w:p>
    <w:p>
      <w:r>
        <w:t>CM018503.1  330290010  .........  330290018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414222550231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241     9e-62</w:t>
      </w:r>
    </w:p>
    <w:p/>
    <w:p/>
    <w:p/>
    <w:p>
      <w:r>
        <w:t>Query_4     1          ACAAAAGTCTGCAGTGTAACAAAACGCCCAGATTTTAGTGTCACTGGCCAATGGGACGTA  60</w:t>
      </w:r>
    </w:p>
    <w:p>
      <w:r>
        <w:t>CM018503.1  330293272  ...................G.................C..C...A...........G...  330293331</w:t>
      </w:r>
    </w:p>
    <w:p/>
    <w:p>
      <w:r>
        <w:t>Query_4     61         GTCACTCTGCATGAAGGGAAGCAAGAGTCAGCCATCTTTGATGCTGTCATGGTCTGCACT  120</w:t>
      </w:r>
    </w:p>
    <w:p>
      <w:r>
        <w:t>CM018503.1  330293332  .........TG.................................................  330293391</w:t>
      </w:r>
    </w:p>
    <w:p/>
    <w:p>
      <w:r>
        <w:t>Query_4     121        GGTTTTCTTACTAACCCGCATTTGCCACTGGACTCCTTTCCAG  163</w:t>
      </w:r>
    </w:p>
    <w:p>
      <w:r>
        <w:t>CM018503.1  330293392  ....A.........T...T....A...................  330293434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347329467585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215     4e-54</w:t>
      </w:r>
    </w:p>
    <w:p/>
    <w:p/>
    <w:p/>
    <w:p>
      <w:r>
        <w:t>Query_5     1          GTATAAACACTTTTAAAGGCCAGTACTTTCATAGCCAAGAGTATAAACATCCAGATATAT  60</w:t>
      </w:r>
    </w:p>
    <w:p>
      <w:r>
        <w:t>CM018503.1  330297009  .......T.................T..C..C....G.......................  330297068</w:t>
      </w:r>
    </w:p>
    <w:p/>
    <w:p>
      <w:r>
        <w:t>Query_5     61         TTAGAGACAAGAGAGTTCTTGTGATTGGAATGGGAAATTCTGGCACAGACATTGCTGTGG  120</w:t>
      </w:r>
    </w:p>
    <w:p>
      <w:r>
        <w:t>CM018503.1  330297069  ....G........C........T.....................................  330297128</w:t>
      </w:r>
    </w:p>
    <w:p/>
    <w:p>
      <w:r>
        <w:t>Query_5     121        AGGCCAGCCACCTAGCAAAGAAG  143</w:t>
      </w:r>
    </w:p>
    <w:p>
      <w:r>
        <w:t>CM018503.1  330297129  .............G.........  330297151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295873250165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231     7e-59</w:t>
      </w:r>
    </w:p>
    <w:p/>
    <w:p/>
    <w:p/>
    <w:p>
      <w:r>
        <w:t>Query_6     1          GTGTTCCTCAGCACCACCGGCGGGGCGTGGGTGATAAGCCGGGTCTTCGACTCAGGCTAC  60</w:t>
      </w:r>
    </w:p>
    <w:p>
      <w:r>
        <w:t>CM018503.1  330300218  ....................A.....A...ACA..C.....T.....T........G...  330300277</w:t>
      </w:r>
    </w:p>
    <w:p/>
    <w:p>
      <w:r>
        <w:t>Query_6     61         CCCTGGGACATGGTGTTCATGACGCGCTTTCAGAACATGCTCAGAAATTCTCTCCCAACT  120</w:t>
      </w:r>
    </w:p>
    <w:p>
      <w:r>
        <w:t>CM018503.1  330300278  ..A...........T........A..A..........CAT.............T......  330300337</w:t>
      </w:r>
    </w:p>
    <w:p/>
    <w:p>
      <w:r>
        <w:t>Query_6     121        CCAGTCGTGAGTTGGTTGATAGCGAAAAGGATGAACAGCTGGTTCAGTCACGAAAATTAT  180</w:t>
      </w:r>
    </w:p>
    <w:p>
      <w:r>
        <w:t>CM018503.1  330300338  ...A.T....A...................................A...T.C......C  330300397</w:t>
      </w:r>
    </w:p>
    <w:p/>
    <w:p>
      <w:r>
        <w:t>Query_6     181        GGCTTAATTCCAGAAGACAG  200</w:t>
      </w:r>
    </w:p>
    <w:p>
      <w:r>
        <w:t>CM018503.1  330300398  ........A...........  330300417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442523469812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466     3e-129</w:t>
      </w:r>
    </w:p>
    <w:p/>
    <w:p/>
    <w:p/>
    <w:p>
      <w:r>
        <w:t>Query_7     3          TACAGCTGAGAGAGCCTGTGATAAATGACCAGCTCCCAGGCTGTATCATTGCTGGGAAAG  62</w:t>
      </w:r>
    </w:p>
    <w:p>
      <w:r>
        <w:t>CM018503.1  330302148  ....A..A............C.......TG...........C.......CA.........  330302207</w:t>
      </w:r>
    </w:p>
    <w:p/>
    <w:p>
      <w:r>
        <w:t>Query_7     63         TGCTCATCAAGCCAAGCATAAAGGAGGTGAAGGAAAACTCTGTTGTATTTAACAACACCC  122</w:t>
      </w:r>
    </w:p>
    <w:p>
      <w:r>
        <w:t>CM018503.1  330302208  .A...............G.T.....A.................C................  330302267</w:t>
      </w:r>
    </w:p>
    <w:p/>
    <w:p>
      <w:r>
        <w:t>Query_7     123        CAAAGGAAGAGTCCATCGATATCATCATCTTTGCCACTGGATACACCTTTGCTTTCCCCT  182</w:t>
      </w:r>
    </w:p>
    <w:p>
      <w:r>
        <w:t>CM018503.1  330302268  ...........C.............TG.T.................T....A...T....  330302327</w:t>
      </w:r>
    </w:p>
    <w:p/>
    <w:p>
      <w:r>
        <w:t>Query_7     183        TCCTTGATGAGACTGTAGTGAAAGTTGAAGATGGCCAGGCATCGCTGTACAAATACATCT  242</w:t>
      </w:r>
    </w:p>
    <w:p>
      <w:r>
        <w:t>CM018503.1  330302328  .......C......................................A.....G.......  330302387</w:t>
      </w:r>
    </w:p>
    <w:p/>
    <w:p>
      <w:r>
        <w:t>Query_7     243        TCCCTCCGCATCTGCAAAAGCCAACCCTGGCTGTTATTGGCCTCATCAAACCCTTGGGTT  302</w:t>
      </w:r>
    </w:p>
    <w:p>
      <w:r>
        <w:t>CM018503.1  330302388  .T...G.A.....A.C..................C.....T.................C.  330302447</w:t>
      </w:r>
    </w:p>
    <w:p/>
    <w:p>
      <w:r>
        <w:t>Query_7     303        CCATTATACCCACAGGGGACACACAAGCTCGATGGGCTGTTCGGGTCCTGAAAG  356</w:t>
      </w:r>
    </w:p>
    <w:p>
      <w:r>
        <w:t>CM018503.1  330302448  ....AC.............T..................................  330302501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841300766940</w:t>
      </w:r>
    </w:p>
    <w:p/>
    <w:p/>
    <w:p>
      <w:r>
        <w:t>Query= exon_8</w:t>
      </w:r>
    </w:p>
    <w:p/>
    <w:p>
      <w:r>
        <w:t>Length=73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120924522131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490     2e-136</w:t>
      </w:r>
    </w:p>
    <w:p/>
    <w:p/>
    <w:p/>
    <w:p>
      <w:r>
        <w:t>Query_9     1          GTTTGGCTTGTGTTACTGCAAAGCTTTACAAACGGATTATATCACATACATAGATGAACT  60</w:t>
      </w:r>
    </w:p>
    <w:p>
      <w:r>
        <w:t>CM018503.1  330305045  ...........................G.....C..............TG..........  330305104</w:t>
      </w:r>
    </w:p>
    <w:p/>
    <w:p>
      <w:r>
        <w:t>Query_9     61         CCTGACCTATATCGGTGCAAAGCCCAACCTGGTCTCTCTGCTCCTGACGGATCCACGCCT  120</w:t>
      </w:r>
    </w:p>
    <w:p>
      <w:r>
        <w:t>CM018503.1  330305105  .......GC....AA................T........T...................  330305164</w:t>
      </w:r>
    </w:p>
    <w:p/>
    <w:p>
      <w:r>
        <w:t>Query_9     121        GGCTTTGGCCATCTTCTTCGGCCCATGCACACCGTACCAGTTCCGTCTGACTGGCCCAGG  180</w:t>
      </w:r>
    </w:p>
    <w:p>
      <w:r>
        <w:t>CM018503.1  330305165  ..................T..............A............T.......T.....  330305224</w:t>
      </w:r>
    </w:p>
    <w:p/>
    <w:p>
      <w:r>
        <w:t>Query_9     181        AAAATGGGAAGGAGCCAGAAATGCTGTCATGACCCAGTGGGACCGAACATTCAAGGTCAC  240</w:t>
      </w:r>
    </w:p>
    <w:p>
      <w:r>
        <w:t>CM018503.1  330305225  G...............C........A..............................C...  330305284</w:t>
      </w:r>
    </w:p>
    <w:p/>
    <w:p>
      <w:r>
        <w:t>Query_9     241        CAAAACACGAGTTGTACACAAATCCCCATCTCCCTTTGCAAGCTTCCTTAAACTCTTCAG  300</w:t>
      </w:r>
    </w:p>
    <w:p>
      <w:r>
        <w:t>CM018503.1  330305285  ......T...A.......AG............T............A..............  330305344</w:t>
      </w:r>
    </w:p>
    <w:p/>
    <w:p>
      <w:r>
        <w:t>Query_9     301        CTTTCTAGCTTTGCTTGTGGCCATTTTCCTGATCTTCCTATAA  343</w:t>
      </w:r>
    </w:p>
    <w:p>
      <w:r>
        <w:t>CM018503.1  330305345  ...C.............................T.........  330305387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807854559080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