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CM018503.1  330289830  ..........................C.................................  330289889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CM018503.1  330289890  ...............C.G..............G..............T............  330289949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CM018503.1  330289950  ..............T......................GG..CA....CT..G..TG....  330290009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CAATTCAAG  189</w:t>
      </w:r>
    </w:p>
    <w:p>
      <w:r>
        <w:rPr>
          <w:rFonts w:ascii="Consolas" w:hAnsi="Consolas" w:eastAsia="Consolas"/>
          <w:sz w:val="20"/>
        </w:rPr>
        <w:t>CM018503.1  330290010  .........  330290018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414222550231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CM018503.1  330293272  ..A................G....C..C......T.A...C.A.A..............A  330293331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CM018503.1  330293332  ......C..TG.....G...........................................  330293391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GGCTTTCTTACTAATCCTTATTTGCCACTGGATTCCTTTCCAG  163</w:t>
      </w:r>
    </w:p>
    <w:p>
      <w:r>
        <w:rPr>
          <w:rFonts w:ascii="Consolas" w:hAnsi="Consolas" w:eastAsia="Consolas"/>
          <w:sz w:val="20"/>
        </w:rPr>
        <w:t>CM018503.1  330293392  ..T.A............G.....A........C..........  330293434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CM018503.1  330297009  ....A...A.T..............T..C..C.....AG.G.....A.............  330297068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CM018503.1  330297069  ...G.........C..T.....T.....................................  330297128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AGGCCAGCCACCTGGC  136</w:t>
      </w:r>
    </w:p>
    <w:p>
      <w:r>
        <w:rPr>
          <w:rFonts w:ascii="Consolas" w:hAnsi="Consolas" w:eastAsia="Consolas"/>
          <w:sz w:val="20"/>
        </w:rPr>
        <w:t>CM018503.1  330297129  ................  330297144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GTGTTCCTCAGCACCACCGGAGGGGGATGGGTGATCAGCCGAATCTTTGACTCGGGCTAC  60</w:t>
      </w:r>
    </w:p>
    <w:p>
      <w:r>
        <w:rPr>
          <w:rFonts w:ascii="Consolas" w:hAnsi="Consolas" w:eastAsia="Consolas"/>
          <w:sz w:val="20"/>
        </w:rPr>
        <w:t>CM018503.1  330300218  .........................C....ACA........TG..........A..G...  330300277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CCATGGGACATGGTGTTCATGACACGCTTTCAGAACATGTTGAGAAATTCCCTCCCAACC  120</w:t>
      </w:r>
    </w:p>
    <w:p>
      <w:r>
        <w:rPr>
          <w:rFonts w:ascii="Consolas" w:hAnsi="Consolas" w:eastAsia="Consolas"/>
          <w:sz w:val="20"/>
        </w:rPr>
        <w:t>CM018503.1  330300278  ..............T...........A..........CA..C........T..T.....T  330300337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CCAATTGTGACTTGGTTGATGGAGCG-AAA-GATAAACAACTGGCTCAATCATGCAAATT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330300338  ..........A.........--....A...G...G....G....T...............  330300395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ACGGCTTAATACCAGAAGACAG  200</w:t>
      </w:r>
    </w:p>
    <w:p>
      <w:r>
        <w:rPr>
          <w:rFonts w:ascii="Consolas" w:hAnsi="Consolas" w:eastAsia="Consolas"/>
          <w:sz w:val="20"/>
        </w:rPr>
        <w:t>CM018503.1  330300396  ......................  330300417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442523469812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398     1e-108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13         AGAGTTTGTGCTAAATGATGAGCTCCCAGGACGCATCATCACTGGGAAAGTGTTCATCAG  72</w:t>
      </w:r>
    </w:p>
    <w:p>
      <w:r>
        <w:rPr>
          <w:rFonts w:ascii="Consolas" w:hAnsi="Consolas" w:eastAsia="Consolas"/>
          <w:sz w:val="20"/>
        </w:rPr>
        <w:t>CM018503.1  330302158  ....CC........................C..T.................AC......A  330302217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73         GCCAAGCATAAAAGAGGTAAAGGAAAACTCTGTCATATTTAACAATACTTCAAAGGAAGA  132</w:t>
      </w:r>
    </w:p>
    <w:p>
      <w:r>
        <w:rPr>
          <w:rFonts w:ascii="Consolas" w:hAnsi="Consolas" w:eastAsia="Consolas"/>
          <w:sz w:val="20"/>
        </w:rPr>
        <w:t>CM018503.1  330302218  .......G.T..G..A..G...............G..........C..CC..........  330302277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133        GCCTATTGACATCATTGTCTTTGCCACTGGATACACATTTGCTTTCCCCTTCCTTGATGA  192</w:t>
      </w:r>
    </w:p>
    <w:p>
      <w:r>
        <w:rPr>
          <w:rFonts w:ascii="Consolas" w:hAnsi="Consolas" w:eastAsia="Consolas"/>
          <w:sz w:val="20"/>
        </w:rPr>
        <w:t>CM018503.1  330302278  ...C..C..T........T.................T....A...T...........C..  330302337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193        GTCTGTAGTGAAAGTTGAAGATGGCCAGGCCTCACTGTACAAGTATATCTTCCCTGCACA  252</w:t>
      </w:r>
    </w:p>
    <w:p>
      <w:r>
        <w:rPr>
          <w:rFonts w:ascii="Consolas" w:hAnsi="Consolas" w:eastAsia="Consolas"/>
          <w:sz w:val="20"/>
        </w:rPr>
        <w:t>CM018503.1  330302338  .A............................A..G..A........C.....T........  330302397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253        TCTGCAAAAGCCAACCCTGGCCATTATTGGCCTCATCAAACCCTTGGGCTCCATGATACC  312</w:t>
      </w:r>
    </w:p>
    <w:p>
      <w:r>
        <w:rPr>
          <w:rFonts w:ascii="Consolas" w:hAnsi="Consolas" w:eastAsia="Consolas"/>
          <w:sz w:val="20"/>
        </w:rPr>
        <w:t>CM018503.1  330302398  ...A.C...............TG.C.....T.......................AC....  330302457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313        TACAGGAGAAACACAAGCTCGGTGGGCTGTTCGAGTCCTGAAAG  356</w:t>
      </w:r>
    </w:p>
    <w:p>
      <w:r>
        <w:rPr>
          <w:rFonts w:ascii="Consolas" w:hAnsi="Consolas" w:eastAsia="Consolas"/>
          <w:sz w:val="20"/>
        </w:rPr>
        <w:t>CM018503.1  330302458  C.....G..T...........A...........G..........  330302501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841300766940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412     4e-113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CM018503.1  330305045  ............T........A.....G...A.C..............TG..........  330305104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CM018503.1  330305105  .......GC............G...............C..T....G..........GC..  330305164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CM018503.1  330305165  ....T..G..A.................A................T........T.....  330305224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CM018503.1  330305225  G...............C.......T...............................C..C  330305284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CM018503.1  330305285  ....A.....A..........A..C.......T.....C...C..A......C....C..  330305344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301        CTTTCTGGCTTTGCTTGTGGCTATTTTTCTGATTTTCCTATAA  343</w:t>
      </w:r>
    </w:p>
    <w:p>
      <w:r>
        <w:rPr>
          <w:rFonts w:ascii="Consolas" w:hAnsi="Consolas" w:eastAsia="Consolas"/>
          <w:sz w:val="20"/>
        </w:rPr>
        <w:t>CM018503.1  330305345  ...C..A..............C.....C...............  330305387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807854559080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