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187     1e-45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96.9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4          CAGGAGAACATGGCCAAGC---GAGTTGCCATTG-TGGGAGCTGGGGTCAGCGGCCTGGC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CM018503.1  330279013  .....C...........A.---.......G....-....C.........TCT........  330279068</w:t>
      </w:r>
    </w:p>
    <w:p>
      <w:r>
        <w:rPr>
          <w:rFonts w:ascii="Consolas" w:hAnsi="Consolas" w:eastAsia="Consolas"/>
          <w:sz w:val="20"/>
        </w:rPr>
        <w:t>CM018503.1  330118622  ....CA.C.....TG...A---A...G.....CA-.C.....A..CA.............  330118677</w:t>
      </w:r>
    </w:p>
    <w:p>
      <w:r>
        <w:rPr>
          <w:rFonts w:ascii="Consolas" w:hAnsi="Consolas" w:eastAsia="Consolas"/>
          <w:sz w:val="20"/>
        </w:rPr>
        <w:t>CM018503.1  330162084           ....TG...A---....G.....CA-.T........C.....T...T....  330162130</w:t>
      </w:r>
    </w:p>
    <w:p>
      <w:r>
        <w:rPr>
          <w:rFonts w:ascii="Consolas" w:hAnsi="Consolas" w:eastAsia="Consolas"/>
          <w:sz w:val="20"/>
        </w:rPr>
        <w:t>CM018503.1  330323824          ...........---.......AG.GA-.C........T..G..T......T.  330323871</w:t>
      </w:r>
    </w:p>
    <w:p>
      <w:r>
        <w:rPr>
          <w:rFonts w:ascii="Consolas" w:hAnsi="Consolas" w:eastAsia="Consolas"/>
          <w:sz w:val="20"/>
        </w:rPr>
        <w:t>CM018503.1  330228372  .....T.C......A...A----..G..G..G..A.T..............T.......T  330228427</w:t>
      </w:r>
    </w:p>
    <w:p>
      <w:r>
        <w:rPr>
          <w:rFonts w:ascii="Consolas" w:hAnsi="Consolas" w:eastAsia="Consolas"/>
          <w:sz w:val="20"/>
        </w:rPr>
        <w:t>CM018501.1  195158926    .....C..........AAAA.......TG.GA-.T..G..A..T..G..T..G..CA.  195158870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60         CTCCATCAAGTGCTGTCTGGAAGAAGGACTGGAGCCCACCTGCTTTGAGAGGAGCGATGA  119</w:t>
      </w:r>
    </w:p>
    <w:p>
      <w:r>
        <w:rPr>
          <w:rFonts w:ascii="Consolas" w:hAnsi="Consolas" w:eastAsia="Consolas"/>
          <w:sz w:val="20"/>
        </w:rPr>
        <w:t>CM018503.1  330279069  T....................G.....G..AA.............C........T..A..  330279128</w:t>
      </w:r>
    </w:p>
    <w:p>
      <w:r>
        <w:rPr>
          <w:rFonts w:ascii="Consolas" w:hAnsi="Consolas" w:eastAsia="Consolas"/>
          <w:sz w:val="20"/>
        </w:rPr>
        <w:t>CM018503.1  330118678  ........G.AA...C..A.....G........A................A.G.T..A..  330118737</w:t>
      </w:r>
    </w:p>
    <w:p>
      <w:r>
        <w:rPr>
          <w:rFonts w:ascii="Consolas" w:hAnsi="Consolas" w:eastAsia="Consolas"/>
          <w:sz w:val="20"/>
        </w:rPr>
        <w:t>CM018503.1  330162131  ......ACG...T...........G..C....................A......A....  330162190</w:t>
      </w:r>
    </w:p>
    <w:p>
      <w:r>
        <w:rPr>
          <w:rFonts w:ascii="Consolas" w:hAnsi="Consolas" w:eastAsia="Consolas"/>
          <w:sz w:val="20"/>
        </w:rPr>
        <w:t>CM018503.1  330323872  .........A.....CT.A..T....AC..........T.........A..A..TAG...  330323931</w:t>
      </w:r>
    </w:p>
    <w:p>
      <w:r>
        <w:rPr>
          <w:rFonts w:ascii="Consolas" w:hAnsi="Consolas" w:eastAsia="Consolas"/>
          <w:sz w:val="20"/>
        </w:rPr>
        <w:t>CM018503.1  330228428  ...TC...........G....T..G.....C..A.....T..........A..CT..A..  330228487</w:t>
      </w:r>
    </w:p>
    <w:p>
      <w:r>
        <w:rPr>
          <w:rFonts w:ascii="Consolas" w:hAnsi="Consolas" w:eastAsia="Consolas"/>
          <w:sz w:val="20"/>
        </w:rPr>
        <w:t>CM018501.1  195158869  ...T...........C...........CT........CT.........A...TCTC....  195158810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120        CCTTGGGGGGCTGTGGAGATTCACC  144</w:t>
      </w:r>
    </w:p>
    <w:p>
      <w:r>
        <w:rPr>
          <w:rFonts w:ascii="Consolas" w:hAnsi="Consolas" w:eastAsia="Consolas"/>
          <w:sz w:val="20"/>
        </w:rPr>
        <w:t>CM018503.1  330279129  .........................  330279153</w:t>
      </w:r>
    </w:p>
    <w:p>
      <w:r>
        <w:rPr>
          <w:rFonts w:ascii="Consolas" w:hAnsi="Consolas" w:eastAsia="Consolas"/>
          <w:sz w:val="20"/>
        </w:rPr>
        <w:t>CM018503.1  330118738  .G.C.....C.......A....     330118759</w:t>
      </w:r>
    </w:p>
    <w:p>
      <w:r>
        <w:rPr>
          <w:rFonts w:ascii="Consolas" w:hAnsi="Consolas" w:eastAsia="Consolas"/>
          <w:sz w:val="20"/>
        </w:rPr>
        <w:t>CM018503.1  330162191  AG....A..T......GA....     330162212</w:t>
      </w:r>
    </w:p>
    <w:p>
      <w:r>
        <w:rPr>
          <w:rFonts w:ascii="Consolas" w:hAnsi="Consolas" w:eastAsia="Consolas"/>
          <w:sz w:val="20"/>
        </w:rPr>
        <w:t>CM018503.1  330323932  .A.C..C..A.......          330323948</w:t>
      </w:r>
    </w:p>
    <w:p>
      <w:r>
        <w:rPr>
          <w:rFonts w:ascii="Consolas" w:hAnsi="Consolas" w:eastAsia="Consolas"/>
          <w:sz w:val="20"/>
        </w:rPr>
        <w:t>CM018503.1  330228488  TA....A..A........G....    330228510</w:t>
      </w:r>
    </w:p>
    <w:p>
      <w:r>
        <w:rPr>
          <w:rFonts w:ascii="Consolas" w:hAnsi="Consolas" w:eastAsia="Consolas"/>
          <w:sz w:val="20"/>
        </w:rPr>
        <w:t>CM018501.1  195158809  .A.C..A.........C.G...     195158788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293294590866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274     2e-71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GAACATGTTGAAGAAGGCAGAGCCAGTCTCTACAAGTCTGTGGTTTCCAACAGCTGCAAG  60</w:t>
      </w:r>
    </w:p>
    <w:p>
      <w:r>
        <w:rPr>
          <w:rFonts w:ascii="Consolas" w:hAnsi="Consolas" w:eastAsia="Consolas"/>
          <w:sz w:val="20"/>
        </w:rPr>
        <w:t>CM018503.1  330289830  ..........................C.................................  330289889</w:t>
      </w:r>
    </w:p>
    <w:p>
      <w:r>
        <w:rPr>
          <w:rFonts w:ascii="Consolas" w:hAnsi="Consolas" w:eastAsia="Consolas"/>
          <w:sz w:val="20"/>
        </w:rPr>
        <w:t>CM018503.1  330245598       ......C..T...C....A...A....TC.A.....CA.C.......C.A....A  330245652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GAGATGTCTTGTTACTCAGACTTTCCATTCCCAGAAGATTATCCAAACTATGTGCCAAAT  120</w:t>
      </w:r>
    </w:p>
    <w:p>
      <w:r>
        <w:rPr>
          <w:rFonts w:ascii="Consolas" w:hAnsi="Consolas" w:eastAsia="Consolas"/>
          <w:sz w:val="20"/>
        </w:rPr>
        <w:t>CM018503.1  330289890  ...............C.G..............G..............T............  330289949</w:t>
      </w:r>
    </w:p>
    <w:p>
      <w:r>
        <w:rPr>
          <w:rFonts w:ascii="Consolas" w:hAnsi="Consolas" w:eastAsia="Consolas"/>
          <w:sz w:val="20"/>
        </w:rPr>
        <w:t>CM018503.1  330245653  ..A.....C....TAAGT.........A.G..T.......T........TCC....C...  330245712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TCTCAATTCCTGGAATATCTCAAAATGTATGCAAACCACTTTGACCTTCTGAAACACATT  180</w:t>
      </w:r>
    </w:p>
    <w:p>
      <w:r>
        <w:rPr>
          <w:rFonts w:ascii="Consolas" w:hAnsi="Consolas" w:eastAsia="Consolas"/>
          <w:sz w:val="20"/>
        </w:rPr>
        <w:t>CM018503.1  330289950  ..............T......................GG..CA....CT..G..TG....  330290009</w:t>
      </w:r>
    </w:p>
    <w:p>
      <w:r>
        <w:rPr>
          <w:rFonts w:ascii="Consolas" w:hAnsi="Consolas" w:eastAsia="Consolas"/>
          <w:sz w:val="20"/>
        </w:rPr>
        <w:t>CM018503.1  330245713  ...A..G...........T...G...C.T...C..GA.G.....T..A..A..GT.T...  330245772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181        CAATTCAAG  189</w:t>
      </w:r>
    </w:p>
    <w:p>
      <w:r>
        <w:rPr>
          <w:rFonts w:ascii="Consolas" w:hAnsi="Consolas" w:eastAsia="Consolas"/>
          <w:sz w:val="20"/>
        </w:rPr>
        <w:t>CM018503.1  330290010  .........  330290018</w:t>
      </w:r>
    </w:p>
    <w:p>
      <w:r>
        <w:rPr>
          <w:rFonts w:ascii="Consolas" w:hAnsi="Consolas" w:eastAsia="Consolas"/>
          <w:sz w:val="20"/>
        </w:rPr>
        <w:t>CM018503.1  330245773  ..G...C..  330245781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406491959044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209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ACCAAAGTCTGCAGTGTAACAAAATGCTCAGATTCTGCTGTCTCTGGCCAATGGGAGGTG  60</w:t>
      </w:r>
    </w:p>
    <w:p>
      <w:r>
        <w:rPr>
          <w:rFonts w:ascii="Consolas" w:hAnsi="Consolas" w:eastAsia="Consolas"/>
          <w:sz w:val="20"/>
        </w:rPr>
        <w:t>CM018503.1  330293272  ..A................G....C..C......T.A...C.A.A..............A  330293331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GTCACTATGCATGAAGAGAAGCAAGAGTCAGCCATCTTTGATGCTGTCATGGTCTGCACT  120</w:t>
      </w:r>
    </w:p>
    <w:p>
      <w:r>
        <w:rPr>
          <w:rFonts w:ascii="Consolas" w:hAnsi="Consolas" w:eastAsia="Consolas"/>
          <w:sz w:val="20"/>
        </w:rPr>
        <w:t>CM018503.1  330293332  ......C..TG.....G...........................................  330293391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GGCTTTCTTACTAATCCTTATTTGCCACTGGATTCCTTTCCAG  163</w:t>
      </w:r>
    </w:p>
    <w:p>
      <w:r>
        <w:rPr>
          <w:rFonts w:ascii="Consolas" w:hAnsi="Consolas" w:eastAsia="Consolas"/>
          <w:sz w:val="20"/>
        </w:rPr>
        <w:t>CM018503.1  330293392  ..T.A............G.....A........C..........  330293434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342177022677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183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GTATTAATGCCTTTAAAGGCCAGTACTTTCATAGCCGGCAATATAAGCATCCAGATATAT  60</w:t>
      </w:r>
    </w:p>
    <w:p>
      <w:r>
        <w:rPr>
          <w:rFonts w:ascii="Consolas" w:hAnsi="Consolas" w:eastAsia="Consolas"/>
          <w:sz w:val="20"/>
        </w:rPr>
        <w:t>CM018503.1  330297009  ....A...A.T..............T..C..C.....AG.G.....A.............  330297068</w:t>
      </w:r>
    </w:p>
    <w:p>
      <w:r>
        <w:rPr>
          <w:rFonts w:ascii="Consolas" w:hAnsi="Consolas" w:eastAsia="Consolas"/>
          <w:sz w:val="20"/>
        </w:rPr>
        <w:t>CM018503.1  330251504             ..C...........T..C........C.....C.....C.....GGG..  330251552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TTAAGGACAAGAGAGTCCTT---GTGATTGGAATGGGAAATTCTGGCACAGACATTGCTG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CM018503.1  330297069  ...G.........C..T...---..T..................................  330297125</w:t>
      </w:r>
    </w:p>
    <w:p>
      <w:r>
        <w:rPr>
          <w:rFonts w:ascii="Consolas" w:hAnsi="Consolas" w:eastAsia="Consolas"/>
          <w:sz w:val="20"/>
        </w:rPr>
        <w:t>CM018503.1  330251553  ..---..A....A.CG.A..TTG...........A.....C..A.C.T....T.....A.  330251609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118        TGGAGGCCAGCCACCTGGC  136</w:t>
      </w:r>
    </w:p>
    <w:p>
      <w:r>
        <w:rPr>
          <w:rFonts w:ascii="Consolas" w:hAnsi="Consolas" w:eastAsia="Consolas"/>
          <w:sz w:val="20"/>
        </w:rPr>
        <w:t>CM018503.1  330297126  ...................  330297144</w:t>
      </w:r>
    </w:p>
    <w:p>
      <w:r>
        <w:rPr>
          <w:rFonts w:ascii="Consolas" w:hAnsi="Consolas" w:eastAsia="Consolas"/>
          <w:sz w:val="20"/>
        </w:rPr>
        <w:t>CM018503.1  330251610  .T...                330251614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290721831297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251     6e-65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GTGTTCCTCAGCACCACCGGAGGGGGATGGGTGATCAGCCGAATCTTTGACTCGGGCTAC  60</w:t>
      </w:r>
    </w:p>
    <w:p>
      <w:r>
        <w:rPr>
          <w:rFonts w:ascii="Consolas" w:hAnsi="Consolas" w:eastAsia="Consolas"/>
          <w:sz w:val="20"/>
        </w:rPr>
        <w:t>CM018503.1  330300218  .........................C....ACA........TG..........A..G...  330300277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CCATGGGACATGGTGTTCATGACACGCTTTCAGAACATGTTGAGAAATTCCCTCCCAACC  120</w:t>
      </w:r>
    </w:p>
    <w:p>
      <w:r>
        <w:rPr>
          <w:rFonts w:ascii="Consolas" w:hAnsi="Consolas" w:eastAsia="Consolas"/>
          <w:sz w:val="20"/>
        </w:rPr>
        <w:t>CM018503.1  330300278  ..............T...........A..........CA..C........T..T.....T  330300337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CCAATTGTGACTTGGTTGATGGAGCGAAA--GATAAACAACTGGCTCAATCATGCAAATT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CM018503.1  330300338  ..........A.........--.......AG...G....G....T...............  330300395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179        ACGGCTTAATACCAGAAGACAG  200</w:t>
      </w:r>
    </w:p>
    <w:p>
      <w:r>
        <w:rPr>
          <w:rFonts w:ascii="Consolas" w:hAnsi="Consolas" w:eastAsia="Consolas"/>
          <w:sz w:val="20"/>
        </w:rPr>
        <w:t>CM018503.1  330300396  ......................  330300417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434792032142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428     8e-118</w:t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55.4    2e-05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5          CAGCTGAAAGAGTTTGTGCTAAATGATGAGCTCCCAGGACGCATCATCACTGGGAAAGTG  64</w:t>
      </w:r>
    </w:p>
    <w:p>
      <w:r>
        <w:rPr>
          <w:rFonts w:ascii="Consolas" w:hAnsi="Consolas" w:eastAsia="Consolas"/>
          <w:sz w:val="20"/>
        </w:rPr>
        <w:t>CM018503.1  330302150  ..A..A.G....CC........................C..T.................A  330302209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65         TTCATCAGGCCAAGCATAAAAGAGGTAAAGGAAAACTCTGTCATATTTAACAATACTTCA  124</w:t>
      </w:r>
    </w:p>
    <w:p>
      <w:r>
        <w:rPr>
          <w:rFonts w:ascii="Consolas" w:hAnsi="Consolas" w:eastAsia="Consolas"/>
          <w:sz w:val="20"/>
        </w:rPr>
        <w:t>CM018503.1  330302210  C......A.......G.T..G..A..G...............G..........C..CC..  330302269</w:t>
      </w:r>
    </w:p>
    <w:p>
      <w:r>
        <w:rPr>
          <w:rFonts w:ascii="Consolas" w:hAnsi="Consolas" w:eastAsia="Consolas"/>
          <w:sz w:val="20"/>
        </w:rPr>
        <w:t>CM018503.1  330257012            ....AG.G......C.C.CA....CA....C...C...G.AG..GGAA..  330257061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125        AAGGAAGAGCCTATTGACATCATTGTCTTTGCCACTGGATACACATTTGCTTTCCCCTTC  184</w:t>
      </w:r>
    </w:p>
    <w:p>
      <w:r>
        <w:rPr>
          <w:rFonts w:ascii="Consolas" w:hAnsi="Consolas" w:eastAsia="Consolas"/>
          <w:sz w:val="20"/>
        </w:rPr>
        <w:t>CM018503.1  330302270  ...........C..C..T........T.................T....A...T......  330302329</w:t>
      </w:r>
    </w:p>
    <w:p>
      <w:r>
        <w:rPr>
          <w:rFonts w:ascii="Consolas" w:hAnsi="Consolas" w:eastAsia="Consolas"/>
          <w:sz w:val="20"/>
        </w:rPr>
        <w:t>CM018503.1  330257062  GT.......AAC....................A..A.....T..T..CT....T......  330257121</w:t>
      </w:r>
    </w:p>
    <w:p>
      <w:r>
        <w:rPr>
          <w:rFonts w:ascii="Consolas" w:hAnsi="Consolas" w:eastAsia="Consolas"/>
          <w:sz w:val="20"/>
        </w:rPr>
        <w:t>CM018501.1  195132243                        ..A.......T..A..C..T.GC....TA..T..T..T  195132206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185        CTTGATGAGTCTGTAGTGAAAGTTGAAGATGGCCAGGCCTCACTGTACAAGTATATCTTC  244</w:t>
      </w:r>
    </w:p>
    <w:p>
      <w:r>
        <w:rPr>
          <w:rFonts w:ascii="Consolas" w:hAnsi="Consolas" w:eastAsia="Consolas"/>
          <w:sz w:val="20"/>
        </w:rPr>
        <w:t>CM018503.1  330302330  .....C...A............................A..G..A........C.....T  330302389</w:t>
      </w:r>
    </w:p>
    <w:p>
      <w:r>
        <w:rPr>
          <w:rFonts w:ascii="Consolas" w:hAnsi="Consolas" w:eastAsia="Consolas"/>
          <w:sz w:val="20"/>
        </w:rPr>
        <w:t>CM018503.1  330257122  .....A..---.C.T..T.....A..GA..AATAT..T............A.TC..A...  330257178</w:t>
      </w:r>
    </w:p>
    <w:p>
      <w:r>
        <w:rPr>
          <w:rFonts w:ascii="Consolas" w:hAnsi="Consolas" w:eastAsia="Consolas"/>
          <w:sz w:val="20"/>
        </w:rPr>
        <w:t>CM018501.1  195132205  .....A..T...---..C.....A.TCA.AAA.A...TA..C.....T..AAGGG.....  195132149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245        CCTGCACATCTGCAAAAGCCAACCCTGGCCATTATTGGCCTCATCAAACCCTTGGGCTCC  304</w:t>
      </w:r>
    </w:p>
    <w:p>
      <w:r>
        <w:rPr>
          <w:rFonts w:ascii="Consolas" w:hAnsi="Consolas" w:eastAsia="Consolas"/>
          <w:sz w:val="20"/>
        </w:rPr>
        <w:t>CM018503.1  330302390  ...........A.C...............TG.C.....T.....................  330302449</w:t>
      </w:r>
    </w:p>
    <w:p>
      <w:r>
        <w:rPr>
          <w:rFonts w:ascii="Consolas" w:hAnsi="Consolas" w:eastAsia="Consolas"/>
          <w:sz w:val="20"/>
        </w:rPr>
        <w:t>CM018503.1  330257179  ...C.T..A...G.G...T....T..T..ATGC.....T......C.G...C.A..TC..  330257238</w:t>
      </w:r>
    </w:p>
    <w:p>
      <w:r>
        <w:rPr>
          <w:rFonts w:ascii="Consolas" w:hAnsi="Consolas" w:eastAsia="Consolas"/>
          <w:sz w:val="20"/>
        </w:rPr>
        <w:t>CM018501.1  195132148  ...C.TA.C..TG..........T..T..A..C..A...T.G...C.G........TG..  195132089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305        ATGATACCTACAGGAGAAACACAAGCTCGGTGGGCTGTTCGAGTCCTGAAAG  356</w:t>
      </w:r>
    </w:p>
    <w:p>
      <w:r>
        <w:rPr>
          <w:rFonts w:ascii="Consolas" w:hAnsi="Consolas" w:eastAsia="Consolas"/>
          <w:sz w:val="20"/>
        </w:rPr>
        <w:t>CM018503.1  330302450  ..AC....C.....G..T...........A...........G..........  330302501</w:t>
      </w:r>
    </w:p>
    <w:p>
      <w:r>
        <w:rPr>
          <w:rFonts w:ascii="Consolas" w:hAnsi="Consolas" w:eastAsia="Consolas"/>
          <w:sz w:val="20"/>
        </w:rPr>
        <w:t>CM018503.1  330257239  ..                                                    330257240</w:t>
      </w:r>
    </w:p>
    <w:p>
      <w:r>
        <w:rPr>
          <w:rFonts w:ascii="Consolas" w:hAnsi="Consolas" w:eastAsia="Consolas"/>
          <w:sz w:val="20"/>
        </w:rPr>
        <w:t>CM018501.1  195132088  ..T..G..                                              195132081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836138523350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113202549680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439     4e-121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GTTTGGCTTGTGCTACTGCAAGGCTTTACAATCAGATTATATCACATACATAGATGAACT  60</w:t>
      </w:r>
    </w:p>
    <w:p>
      <w:r>
        <w:rPr>
          <w:rFonts w:ascii="Consolas" w:hAnsi="Consolas" w:eastAsia="Consolas"/>
          <w:sz w:val="20"/>
        </w:rPr>
        <w:t>CM018503.1  330305045  ............T........A.....G...A.C..............TG..........  330305104</w:t>
      </w:r>
    </w:p>
    <w:p>
      <w:r>
        <w:rPr>
          <w:rFonts w:ascii="Consolas" w:hAnsi="Consolas" w:eastAsia="Consolas"/>
          <w:sz w:val="20"/>
        </w:rPr>
        <w:t>CM018503.1  330185276                                  .......C...........G........  330185303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CCTGACCTATATCAATGCAAAACCCAACCTGTTCTCTATGCTCCTAACGGATCCACATCT  120</w:t>
      </w:r>
    </w:p>
    <w:p>
      <w:r>
        <w:rPr>
          <w:rFonts w:ascii="Consolas" w:hAnsi="Consolas" w:eastAsia="Consolas"/>
          <w:sz w:val="20"/>
        </w:rPr>
        <w:t>CM018503.1  330305105  .......GC............G...............C..T....G..........GC..  330305164</w:t>
      </w:r>
    </w:p>
    <w:p>
      <w:r>
        <w:rPr>
          <w:rFonts w:ascii="Consolas" w:hAnsi="Consolas" w:eastAsia="Consolas"/>
          <w:sz w:val="20"/>
        </w:rPr>
        <w:t>CM018503.1  330185304  GGGCT...TC..AGGG..C.....T...A.ACCA.GGC.CT....G..T.....C..G..  330185363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GGCTCTGACCGTCTTCTTTGGCCCATGCTCACCATACCAGTTCCGCTTGACTGGCCCAGG  180</w:t>
      </w:r>
    </w:p>
    <w:p>
      <w:r>
        <w:rPr>
          <w:rFonts w:ascii="Consolas" w:hAnsi="Consolas" w:eastAsia="Consolas"/>
          <w:sz w:val="20"/>
        </w:rPr>
        <w:t>CM018503.1  330305165  ....T..G..A.................A................T........T.....  330305224</w:t>
      </w:r>
    </w:p>
    <w:p>
      <w:r>
        <w:rPr>
          <w:rFonts w:ascii="Consolas" w:hAnsi="Consolas" w:eastAsia="Consolas"/>
          <w:sz w:val="20"/>
        </w:rPr>
        <w:t>CM018503.1  330185364  ...C...GAG..G.A......T..T..TAGT...........T..AC...TG..A.....  330185423</w:t>
      </w:r>
    </w:p>
    <w:p>
      <w:r>
        <w:rPr>
          <w:rFonts w:ascii="Consolas" w:hAnsi="Consolas" w:eastAsia="Consolas"/>
          <w:sz w:val="20"/>
        </w:rPr>
        <w:t>CM018503.1  330353955            ..T........A.....TA.T..T.......AT...C.A.TG.....C..  330354004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181        AAAATGGGAAGGAGCCAGAAATGCCATCATGACCCAGTGGGACCGAACATTCAAGGTCAT  240</w:t>
      </w:r>
    </w:p>
    <w:p>
      <w:r>
        <w:rPr>
          <w:rFonts w:ascii="Consolas" w:hAnsi="Consolas" w:eastAsia="Consolas"/>
          <w:sz w:val="20"/>
        </w:rPr>
        <w:t>CM018503.1  330305225  G...............C.......T...............................C..C  330305284</w:t>
      </w:r>
    </w:p>
    <w:p>
      <w:r>
        <w:rPr>
          <w:rFonts w:ascii="Consolas" w:hAnsi="Consolas" w:eastAsia="Consolas"/>
          <w:sz w:val="20"/>
        </w:rPr>
        <w:t>CM018503.1  330185424  G..G.....T..G...............C.......A......A.G.....A...       330185478</w:t>
      </w:r>
    </w:p>
    <w:p>
      <w:r>
        <w:rPr>
          <w:rFonts w:ascii="Consolas" w:hAnsi="Consolas" w:eastAsia="Consolas"/>
          <w:sz w:val="20"/>
        </w:rPr>
        <w:t>CM018503.1  330354005  G........T......C...........T..............A.G...C.G..ACC.T.  330354064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241        CAAAGCTCGAGTTGTACAAGAGTCTCCATCTCCCTTTGAAAGTTTTCTTAAAGTCTTTAG  300</w:t>
      </w:r>
    </w:p>
    <w:p>
      <w:r>
        <w:rPr>
          <w:rFonts w:ascii="Consolas" w:hAnsi="Consolas" w:eastAsia="Consolas"/>
          <w:sz w:val="20"/>
        </w:rPr>
        <w:t>CM018503.1  330305285  ....A.....A..........A..C.......T.....C...C..A......C....C..  330305344</w:t>
      </w:r>
    </w:p>
    <w:p>
      <w:r>
        <w:rPr>
          <w:rFonts w:ascii="Consolas" w:hAnsi="Consolas" w:eastAsia="Consolas"/>
          <w:sz w:val="20"/>
        </w:rPr>
        <w:t>CM018503.1  330354065  A...A.....                                                    330354074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301        CTTTCTGGCTTTGCTTGTGGCTATTTTTCTGATTTTCCTATAA  343</w:t>
      </w:r>
    </w:p>
    <w:p>
      <w:r>
        <w:rPr>
          <w:rFonts w:ascii="Consolas" w:hAnsi="Consolas" w:eastAsia="Consolas"/>
          <w:sz w:val="20"/>
        </w:rPr>
        <w:t>CM018503.1  330305345  ...C..A..............C.....C...............  330305387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802692982416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