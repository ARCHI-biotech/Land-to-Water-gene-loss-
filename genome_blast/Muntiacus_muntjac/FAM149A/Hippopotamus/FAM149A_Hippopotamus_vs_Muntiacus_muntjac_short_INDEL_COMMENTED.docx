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145     2e-32</w:t>
      </w:r>
    </w:p>
    <w:p/>
    <w:p/>
    <w:p/>
    <w:p>
      <w:r>
        <w:t>Query_1     75         gcggaggaggagggaagggcgggcgcgggggccgggaggcgTCGCCCCGCCGCGCAGGAA  134</w:t>
      </w:r>
    </w:p>
    <w:p>
      <w:r>
        <w:t>CM018502.1  566991878  .......C......G.....T.........-........................C....  566991820</w:t>
      </w:r>
    </w:p>
    <w:p/>
    <w:p>
      <w:r>
        <w:t>Query_1     135        TCCGGCGCTTTCGGGGCCGAGGGAGCCGGAGGGGGAGGCAGCGCAGGGCGCCCCGCGATC  194</w:t>
      </w:r>
    </w:p>
    <w:p>
      <w:r>
        <w:t>CM018502.1  566991819  ..T...-----------..GA..............GA....T..T........G......  566991771</w:t>
      </w:r>
    </w:p>
    <w:p/>
    <w:p>
      <w:r>
        <w:t>Query_1     195        ----ACCGC---GCCCATGGACCGTGCAGCCCCGGCCGGGGGCGCCCCTGGCCGCGCCGC  247   [7 indels / insertion / frameshift / exon_1]</w:t>
      </w:r>
    </w:p>
    <w:p>
      <w:r>
        <w:t>CM018502.1  566991770  GGCG.T...AGT............C..T...TG....C..A.................C.  566991711</w:t>
      </w:r>
    </w:p>
    <w:p/>
    <w:p>
      <w:r>
        <w:t>Query_1     248        TCGACGCTCGCAGTTACcggcggcgtcgcggcggcaagtgcggggctagcgggcgggggc  307</w:t>
      </w:r>
    </w:p>
    <w:p>
      <w:r>
        <w:t>CM018502.1  566991710  .A..GA..G..G...C.........CT....A....C.................-C....  566991652</w:t>
      </w:r>
    </w:p>
    <w:p/>
    <w:p>
      <w:r>
        <w:t>Query_1     308        gcagggctgggcggccggggagcccgggcccccggggcgcggggccgccccctgcagggg  367</w:t>
      </w:r>
    </w:p>
    <w:p>
      <w:r>
        <w:t>CM018502.1  566991651  ....AC...............C...A.A.......AA.C.....G....G.........C  566991592</w:t>
      </w:r>
    </w:p>
    <w:p/>
    <w:p>
      <w:r>
        <w:t>Query_1     368        gctggcgcggggcggcagcgcccggcggcgcccaggcctcggggctcggggccgggcctg  427</w:t>
      </w:r>
    </w:p>
    <w:p>
      <w:r>
        <w:t>CM018502.1  566991591  ..GA..A..A.TT..........A....T...........T......C.....C....CA  566991532</w:t>
      </w:r>
    </w:p>
    <w:p/>
    <w:p>
      <w:r>
        <w:t>Query_1     428        ggggACGCGAGCCCAGGCCTGGGGCTGATGGTGATTGG  465</w:t>
      </w:r>
    </w:p>
    <w:p>
      <w:r>
        <w:t>CM018502.1  566991531  CA.AT...................T.............  566991494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1144992155155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157     1e-36</w:t>
      </w:r>
    </w:p>
    <w:p/>
    <w:p/>
    <w:p/>
    <w:p>
      <w:r>
        <w:t>Query_2     1          AAGAGGACTGTCAGAAGGATCTGGAAAGCAGAGTCTTGCTGTGAAAAGCAAAGATCCTTT  60</w:t>
      </w:r>
    </w:p>
    <w:p>
      <w:r>
        <w:t>CM018502.1  566986738  ....A......................A....A.T.........................  566986679</w:t>
      </w:r>
    </w:p>
    <w:p/>
    <w:p>
      <w:r>
        <w:t>Query_2     61         ACCTACACATTTTACAAGAAATGTACAGAAAGCCATTGATAAATATA  107</w:t>
      </w:r>
    </w:p>
    <w:p>
      <w:r>
        <w:t>CM018502.1  566986678  ......C..........A....................C........  566986632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236719839160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178     4e-43</w:t>
      </w:r>
    </w:p>
    <w:p/>
    <w:p/>
    <w:p/>
    <w:p>
      <w:r>
        <w:t>Query_3     2          GAATCTGTGTCATCATTTTCATCCAGCGGGAGCCCCGTGCCCACAGAAGCCCCCAACTCC  61</w:t>
      </w:r>
    </w:p>
    <w:p>
      <w:r>
        <w:t>CM018502.1  566986318  .......G...............A..T.........AC...T..................  566986259</w:t>
      </w:r>
    </w:p>
    <w:p/>
    <w:p>
      <w:r>
        <w:t>Query_3     62         TGGTCTGGGTCTGGGACACAGAGTTCAACTACCGGCTTATCTACTGAGAGGAGTTCCATT  121</w:t>
      </w:r>
    </w:p>
    <w:p>
      <w:r>
        <w:t>CM018502.1  566986258  ........A....................C..T..T........G...............  566986199</w:t>
      </w:r>
    </w:p>
    <w:p/>
    <w:p>
      <w:r>
        <w:t>Query_3     122        TACTCTTGGAGAGATGAT  139</w:t>
      </w:r>
    </w:p>
    <w:p>
      <w:r>
        <w:t>CM018502.1  566986198  .....C............  566986181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308765007600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172     3e-41</w:t>
      </w:r>
    </w:p>
    <w:p/>
    <w:p/>
    <w:p/>
    <w:p>
      <w:r>
        <w:t>Query_4     1          GAGTTTGACAAAGCCAATGCACAGAAAGTACAGCAGTTATTCTGGGAGGTCGAGGAAATG  60</w:t>
      </w:r>
    </w:p>
    <w:p>
      <w:r>
        <w:t>CM018502.1  566983983  ................G............G........G.....................  566983924</w:t>
      </w:r>
    </w:p>
    <w:p/>
    <w:p>
      <w:r>
        <w:t>Query_4     61         TTATTTGAAGGGAAAGTAAGCTCTCAGACCCAGAATCTACAGGCAGAATGCAGTGAGTGG  120</w:t>
      </w:r>
    </w:p>
    <w:p>
      <w:r>
        <w:t>CM018502.1  566983923  ..G..................C.............C..C.....T..G...C....A...  566983864</w:t>
      </w:r>
    </w:p>
    <w:p/>
    <w:p>
      <w:r>
        <w:t>Query_4     121        GCAAGCAGGTCCCTCCATCTGAG  143</w:t>
      </w:r>
    </w:p>
    <w:p>
      <w:r>
        <w:t>CM018502.1  566983863  ..GG..........G........  566983841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319057174520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107     1e-21</w:t>
      </w:r>
    </w:p>
    <w:p/>
    <w:p/>
    <w:p/>
    <w:p>
      <w:r>
        <w:t>Query_5     1          AGTATTAGGAAGACAGCTCATCCTGCCCACTGATGAAGGGGTCCGGCATTTCCAGGGCAG  60</w:t>
      </w:r>
    </w:p>
    <w:p>
      <w:r>
        <w:t>CM018502.1  566982523  .........G.............CA..TG..........A..TGA..........A....  566982464</w:t>
      </w:r>
    </w:p>
    <w:p/>
    <w:p>
      <w:r>
        <w:t>Query_5     61         CGGGCCTGCTTCTGCCATCCACAAACCCATCTTTGACCACTGTGGACCCAGCAGCAACAT  120</w:t>
      </w:r>
    </w:p>
    <w:p>
      <w:r>
        <w:t>CM018502.1  566982463  .........C............GG....T..C....TG.........A............  566982404</w:t>
      </w:r>
    </w:p>
    <w:p/>
    <w:p>
      <w:r>
        <w:t>Query_5     121        CAGAGA  126</w:t>
      </w:r>
    </w:p>
    <w:p>
      <w:r>
        <w:t>CM018502.1  566982403  ......  566982398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275315465110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153     3e-35</w:t>
      </w:r>
    </w:p>
    <w:p/>
    <w:p/>
    <w:p/>
    <w:p>
      <w:r>
        <w:t>Query_6     3          TGTGCATCTCTGGCTCTCAGATAGTCCCAGCTGTACTCTCAGCCCCTGCCCTGCCAGGTC  62</w:t>
      </w:r>
    </w:p>
    <w:p>
      <w:r>
        <w:t>CM018502.1  566980930  ..........C.....G......A....G.....G...........CT......TG....  566980871</w:t>
      </w:r>
    </w:p>
    <w:p/>
    <w:p>
      <w:r>
        <w:t>Query_6     63         CTGATGGCACAGGGGTTGCGGACCTCACGGCATGTTCTTCCCTGGAAGAGGAGGTTTATG  122</w:t>
      </w:r>
    </w:p>
    <w:p>
      <w:r>
        <w:t>CM018502.1  566980870  .......T..CA...C..T........T....C.C..C..T........A.......T..  566980811</w:t>
      </w:r>
    </w:p>
    <w:p/>
    <w:p>
      <w:r>
        <w:t>Query_6     123        ATGTGGATGGAAAGATTGAAGAGTATTTCGCTTTTGACAGAAAAGAAGA  171</w:t>
      </w:r>
    </w:p>
    <w:p>
      <w:r>
        <w:t>CM018502.1  566980810  ............................T...............C....  566980762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388525427929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141     1e-31</w:t>
      </w:r>
    </w:p>
    <w:p/>
    <w:p/>
    <w:p/>
    <w:p>
      <w:r>
        <w:t>Query_7     17         GAACAAAAACCAGCTCATCATCCCATGACGTGGCGTAGGCATGGACTTCCTCCCGTGTCC  76</w:t>
      </w:r>
    </w:p>
    <w:p>
      <w:r>
        <w:t>CM018502.1  566980190  ................G..G..G.GG....C......A..GC.................G  566980131</w:t>
      </w:r>
    </w:p>
    <w:p/>
    <w:p>
      <w:r>
        <w:t>Query_7     77         CCGCATGGCTGTATCAGAGACGCAGTGGCCGCAGAAGTGTTTGATCACATCTGGACAACT  136</w:t>
      </w:r>
    </w:p>
    <w:p>
      <w:r>
        <w:t>CM018502.1  566980130  .....C.C...............G.....T..C...........C...G.......G.G.  566980071</w:t>
      </w:r>
    </w:p>
    <w:p/>
    <w:p>
      <w:r>
        <w:t>Query_7     137        GTGGTGGAAATATTGGAAAAGCTGATTAGAAAAAACTGGGAAATTAC  183</w:t>
      </w:r>
    </w:p>
    <w:p>
      <w:r>
        <w:t>CM018502.1  566980070  ........GG.G.............CC....................  566980024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439985749509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212     3e-53</w:t>
      </w:r>
    </w:p>
    <w:p/>
    <w:p/>
    <w:p/>
    <w:p>
      <w:r>
        <w:t>Query_8     1          AAGGaaaaaaacagaaagaaaaattgaaagtagctgaaaataaaTCTCCACCTGTAGTCA  60</w:t>
      </w:r>
    </w:p>
    <w:p>
      <w:r>
        <w:t>CM018502.1  566979217  .....................................G.G............C.C.....  566979158</w:t>
      </w:r>
    </w:p>
    <w:p/>
    <w:p>
      <w:r>
        <w:t>Query_8     61         TTTCCCGTATTAATGCTGATGTGTCCAGTGTTCCCCCATCCAGAAGTTCTGAAACTCGAA  120</w:t>
      </w:r>
    </w:p>
    <w:p>
      <w:r>
        <w:t>CM018502.1  566979157  .............C.....CA.............G..............A..........  566979098</w:t>
      </w:r>
    </w:p>
    <w:p/>
    <w:p>
      <w:r>
        <w:t>Query_8     121        GTGTATCCTTGGCCTCTCATCTTAACCCACCTCAG  155</w:t>
      </w:r>
    </w:p>
    <w:p>
      <w:r>
        <w:t>CM018502.1  566979097  ........C....T..C..................  566979063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347357170665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145     4e-33</w:t>
      </w:r>
    </w:p>
    <w:p/>
    <w:p/>
    <w:p/>
    <w:p>
      <w:r>
        <w:t>Query_9     4          CATCGCTTCTCCAACAATTTTTATAATGACTTAAATGGTGTGATGACAATTCATGCAAAA  63</w:t>
      </w:r>
    </w:p>
    <w:p>
      <w:r>
        <w:t>CM018502.1  566976533  .........................G......G....................A......  566976474</w:t>
      </w:r>
    </w:p>
    <w:p/>
    <w:p>
      <w:r>
        <w:t>Query_9     64         CCACTTCAGCAGAGACCTACCTGTTTTGCAGAGAGAACACA  104</w:t>
      </w:r>
    </w:p>
    <w:p>
      <w:r>
        <w:t>CM018502.1  566976473  ........A..........G..A.........T........  566976433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218708547050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168     7e-40</w:t>
      </w:r>
    </w:p>
    <w:p/>
    <w:p/>
    <w:p/>
    <w:p>
      <w:r>
        <w:t>Query_10    71         CGGATCGCGGATGCTCGTGGACCACAGACTTCTGCAAAGAAAACCCTGGCACACAGGAGG  130</w:t>
      </w:r>
    </w:p>
    <w:p>
      <w:r>
        <w:t>CM018502.1  566975947  ......A......................C..C...........A........T......  566975888</w:t>
      </w:r>
    </w:p>
    <w:p/>
    <w:p>
      <w:r>
        <w:t>Query_10    131        CTGCCTTCTCTCACCTCAGAGTCACAGAGAATAAAAATCCCCAGTGTGTACAGTGATGAA  190</w:t>
      </w:r>
    </w:p>
    <w:p>
      <w:r>
        <w:t>CM018502.1  566975887  ...........T........C..G......C.............C...............  566975828</w:t>
      </w:r>
    </w:p>
    <w:p/>
    <w:p>
      <w:r>
        <w:t>Query_10    191        GTTATTCGGGGAACAAA  207</w:t>
      </w:r>
    </w:p>
    <w:p>
      <w:r>
        <w:t>CM018502.1  566975827  ...C..A....G.....  566975811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488873055010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71.9    6e-11</w:t>
      </w:r>
    </w:p>
    <w:p/>
    <w:p/>
    <w:p/>
    <w:p>
      <w:r>
        <w:t>Query_11    41         ACCTCACGCAGCAGGTTGCCCCCAATAGGCTCAGAGACTGGGGAGCAGAATATGGCCATT  100</w:t>
      </w:r>
    </w:p>
    <w:p>
      <w:r>
        <w:t>CM018502.1  566973382  ........G..............G.................A.....TC.AG....AGG.  566973323</w:t>
      </w:r>
    </w:p>
    <w:p/>
    <w:p>
      <w:r>
        <w:t>Query_11    101        CCCGGATCTCGCCCTGTTTC  120</w:t>
      </w:r>
    </w:p>
    <w:p>
      <w:r>
        <w:t>CM018502.1  566973322  ........A...........  566973303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262450256460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119     3e-25</w:t>
      </w:r>
    </w:p>
    <w:p/>
    <w:p/>
    <w:p/>
    <w:p>
      <w:r>
        <w:t>Query_12    50         GTGTAGAACGATCACCTCTTCGAGAAAGATCTCTGACCACGGAACAGTTTTCAAGGCCCA  109</w:t>
      </w:r>
    </w:p>
    <w:p>
      <w:r>
        <w:t>CM018502.1  566971646  ..........G.......................A..G.T...G................  566971587</w:t>
      </w:r>
    </w:p>
    <w:p/>
    <w:p>
      <w:r>
        <w:t>Query_12    110        GCACCACCCATACATTTCGG  129</w:t>
      </w:r>
    </w:p>
    <w:p>
      <w:r>
        <w:t>CM018502.1  566971586  ....................  566971567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283034590300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77.8    6e-13</w:t>
      </w:r>
    </w:p>
    <w:p/>
    <w:p/>
    <w:p/>
    <w:p>
      <w:r>
        <w:t>Query_13    1          TCAGATACATCTCTGAAAGGTTCATTGACACTGATGGAGTTTGCTGGTCACACATGGACA  60</w:t>
      </w:r>
    </w:p>
    <w:p>
      <w:r>
        <w:t>CM018502.1  566971480  .........C...GA.......................A........G....TG......  566971421</w:t>
      </w:r>
    </w:p>
    <w:p/>
    <w:p>
      <w:r>
        <w:t>Query_13    61         GGTCACGGTTTTTTGACAG  79</w:t>
      </w:r>
    </w:p>
    <w:p>
      <w:r>
        <w:t>CM018502.1  566971420  .....A..C.....A....  566971402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154382503800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95.6    6e-18</w:t>
      </w:r>
    </w:p>
    <w:p/>
    <w:p/>
    <w:p/>
    <w:p>
      <w:r>
        <w:t>Query_14    7          aaaaaagaaaGGGGAAGCTGAGGGGCCAACAGTGGGAAGGACTTCTTAAGGCAGCTGACA  66</w:t>
      </w:r>
    </w:p>
    <w:p>
      <w:r>
        <w:t>CM018502.1  566968635  ..........T.A...A.....A...................................G.  566968576</w:t>
      </w:r>
    </w:p>
    <w:p/>
    <w:p>
      <w:r>
        <w:t>Query_14    67         GAGTCCTCTGGGGGAATTCACAGCCAGGACCGAAGCCCGGTGGAGGGGAAGCATTCCTCC  126</w:t>
      </w:r>
    </w:p>
    <w:p>
      <w:r>
        <w:t>CM018502.1  566968575  ....T.......                                                  566968564</w:t>
      </w:r>
    </w:p>
    <w:p>
      <w:r>
        <w:t>CM018502.1  566968535                                                        ......  566968530</w:t>
      </w:r>
    </w:p>
    <w:p/>
    <w:p>
      <w:r>
        <w:t>Query_14    127        TTCTCAGCACCCAAAATGGCAGTTTCTCCATAT  159</w:t>
      </w:r>
    </w:p>
    <w:p>
      <w:r>
        <w:t>CM018502.1  566968529  ............C.G..A...............  566968497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362795267139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