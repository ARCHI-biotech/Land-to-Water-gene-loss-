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144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AAGGCTGCTGTGCTGGACCTTGGGTCTCTCTTGGCCAAACTCTTCGAGACCTCGACGGCG  60</w:t>
      </w:r>
    </w:p>
    <w:p>
      <w:r>
        <w:rPr>
          <w:rFonts w:ascii="Consolas" w:hAnsi="Consolas" w:eastAsia="Consolas"/>
          <w:sz w:val="20"/>
        </w:rPr>
        <w:t>CM018502.1  567006631  ....TC..G...T...................T......A.....A..............  567006572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CCCCC-----------CGCAGG-CCCCTCCTCCAGACCCTCGGGAGGTGCTGCCGCTGCA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CM018502.1  567006571  .....TGCGGCCCCCT...C..T.G..........C......C..A.C.....T..CA.G  567006512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109        GGGTCGGGGGGCTCCAGGGCGGGCACCCCGTT----GGGTACCG--CCCCGACCCTCCTC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CM018502.1  567006511  .....C.C.......C.CC.C......T..C.CAGC.C.GC...GA..GT....G.T...  567006452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163        CGCGCCCTGGctccggactccccctccgcctcgcgg-------cggt-------------  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exon_1]</w:t>
      </w:r>
    </w:p>
    <w:p>
      <w:r>
        <w:rPr>
          <w:rFonts w:ascii="Consolas" w:hAnsi="Consolas" w:eastAsia="Consolas"/>
          <w:sz w:val="20"/>
        </w:rPr>
        <w:t>CM018502.1  567006451  .CG........C..C........G...AG...T...GGGCCCT....CCTGCTGCAGCCG  567006392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203        -cgcccgcc---------ccgctgctctcctccccctactcccggggctccGCCGCCAGC  252</w:t>
      </w:r>
    </w:p>
    <w:p>
      <w:r>
        <w:rPr>
          <w:rFonts w:ascii="Consolas" w:hAnsi="Consolas" w:eastAsia="Consolas"/>
          <w:sz w:val="20"/>
        </w:rPr>
        <w:t>CM018502.1  567006391  A........ACGCTCCAT..C......G..G....GC..G....A.T.....T....G..  567006332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253        CG--CGCCGCGGGAGCAGTGGGGAC-CCTGCTCTCTTGGCCCAGTAGCCCTAGAGCGGGT  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CM018502.1  567006331  ..CC..G.A.A..T..--.......T......-..GCT...G........GG....A.CC  567006275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310        AAAG------------ccccgccc------------cagccccccACTCCCTCCGGCGGG  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CM018502.1  567006274  ....TCCGGTGCTCGC........CTGTCCTTGGCT.T...G...GGC......A....C  567006215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346        GGC------------TGCTCCCCTGCTCGCCTGGTGGTCCCAGCGCGGCCGCCCTCGGGC  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CM018502.1  567006214  ...CGTAGCTCGGCAG.......C..C.A.......A..GTG............C.....  567006155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394        CCCGGCGGGGTCTGGG--------------------------------------------  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[44 indels / insertion / frameshift / exon_1]</w:t>
      </w:r>
    </w:p>
    <w:p>
      <w:r>
        <w:rPr>
          <w:rFonts w:ascii="Consolas" w:hAnsi="Consolas" w:eastAsia="Consolas"/>
          <w:sz w:val="20"/>
        </w:rPr>
        <w:t>CM018502.1  567006154  .......CA.......AGGCCTATCCGTCCGTCGGGGGCTCGGCGGGCAGCAGCAGCAGC  567006095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410        -------CCGCGCTCCCCAGGAACCCGCTCCAGCCTGGCCCCGGAGAGCGAGAGCTCGGC  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CM018502.1  567006094  AGTGTGA.....AG...GC.......T.G..TC..C........G...A......C.A..  567006035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463        GCCTGCGTGGCCCCCGGGGCT------------GGCCCCAGAACCCTGTTCCTTACGCTG  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CM018502.1  567006034  ..TC.G...C....T...C..GGCCCCGGCCCC.......AG.........T.CG.TT..  567005975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511        CCTGACATCGGCGAGGAGGGGGCCTCGGACGGCGACTCCGGGGATGGC  558</w:t>
      </w:r>
    </w:p>
    <w:p>
      <w:r>
        <w:rPr>
          <w:rFonts w:ascii="Consolas" w:hAnsi="Consolas" w:eastAsia="Consolas"/>
          <w:sz w:val="20"/>
        </w:rPr>
        <w:t>CM018502.1  567005974  ..G...............T...........A.......G.A...C...  567005927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1366108089777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AAGAGGACTGTCAGAAGGACGTAGAAGGCACGGTTTTACTGTGAGGAGCAAAGATTCTTT  60</w:t>
      </w:r>
    </w:p>
    <w:p>
      <w:r>
        <w:rPr>
          <w:rFonts w:ascii="Consolas" w:hAnsi="Consolas" w:eastAsia="Consolas"/>
          <w:sz w:val="20"/>
        </w:rPr>
        <w:t>CM018502.1  566986738  ....A..............TC.G...AA..GAA....G......AA.........C....  566986679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ACCTACGCATTTTACAAGAAATGTGCAGAAAGCCATTGATAAATATA  107</w:t>
      </w:r>
    </w:p>
    <w:p>
      <w:r>
        <w:rPr>
          <w:rFonts w:ascii="Consolas" w:hAnsi="Consolas" w:eastAsia="Consolas"/>
          <w:sz w:val="20"/>
        </w:rPr>
        <w:t>CM018502.1  566986678  ......C..........A......A.............C........  566986632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         GTCATCCTTTTCCTCCAGCGGAAGCCATACACCCACGGGAGCCCACACCTCTTGGTCTGG  69</w:t>
      </w:r>
    </w:p>
    <w:p>
      <w:r>
        <w:rPr>
          <w:rFonts w:ascii="Consolas" w:hAnsi="Consolas" w:eastAsia="Consolas"/>
          <w:sz w:val="20"/>
        </w:rPr>
        <w:t>CM018502.1  566986310  ......A.....A..A..T..G....CC..G..T..A.A.....C..A...C........  566986251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70         GTCGGCCACACAGAGCTCTACCACCGGCTCATCCACGGAGAGGGGCTCCGTTTATTCCTG  129</w:t>
      </w:r>
    </w:p>
    <w:p>
      <w:r>
        <w:rPr>
          <w:rFonts w:ascii="Consolas" w:hAnsi="Consolas" w:eastAsia="Consolas"/>
          <w:sz w:val="20"/>
        </w:rPr>
        <w:t>CM018502.1  566986250  A..T.GG........T..A.....T..T.T...T.........A.T...A....C.....  566986191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130        GAGAGATGA  138</w:t>
      </w:r>
    </w:p>
    <w:p>
      <w:r>
        <w:rPr>
          <w:rFonts w:ascii="Consolas" w:hAnsi="Consolas" w:eastAsia="Consolas"/>
          <w:sz w:val="20"/>
        </w:rPr>
        <w:t>CM018502.1  566986190  .........  566986182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GAATTTGACGAAGCCAGTTCACAGTCAGTGCAGCGGTTACTCTGGGAGGTGGAGGAAATG  60</w:t>
      </w:r>
    </w:p>
    <w:p>
      <w:r>
        <w:rPr>
          <w:rFonts w:ascii="Consolas" w:hAnsi="Consolas" w:eastAsia="Consolas"/>
          <w:sz w:val="20"/>
        </w:rPr>
        <w:t>CM018502.1  566983983  ..G......A........G.....AA........A...GT..........C.........  566983924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TTATTTGAAGGGAAAGTGAACCCTCAGACCCAGAGTCTGCTGGCCGAATGCGGGGAGTGG  120</w:t>
      </w:r>
    </w:p>
    <w:p>
      <w:r>
        <w:rPr>
          <w:rFonts w:ascii="Consolas" w:hAnsi="Consolas" w:eastAsia="Consolas"/>
          <w:sz w:val="20"/>
        </w:rPr>
        <w:t>CM018502.1  566983923  ..G..............A.G..............AC..C.A...T..G...C.T..A...  566983864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ACAAGAAGATCCCTCCATTTGAG  143</w:t>
      </w:r>
    </w:p>
    <w:p>
      <w:r>
        <w:rPr>
          <w:rFonts w:ascii="Consolas" w:hAnsi="Consolas" w:eastAsia="Consolas"/>
          <w:sz w:val="20"/>
        </w:rPr>
        <w:t>CM018502.1  566983863  G.GG.C..G.....G...C....  566983841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152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          TGTGCATTTCTGGCTCTCAAATAGTCCCAGCAGCACTCTCAGCCTCTGCCCTGCCAGGCC  62</w:t>
      </w:r>
    </w:p>
    <w:p>
      <w:r>
        <w:rPr>
          <w:rFonts w:ascii="Consolas" w:hAnsi="Consolas" w:eastAsia="Consolas"/>
          <w:sz w:val="20"/>
        </w:rPr>
        <w:t>CM018502.1  566980930  .......C..C.....G..G...A....G..T.TG.........C.CT......TG..T.  566980871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63         CTGATGACACAGGGGTTGCTGACCTAACGGCACGTTCATCCCTGGAAGAAGAGGTTTACC  122</w:t>
      </w:r>
    </w:p>
    <w:p>
      <w:r>
        <w:rPr>
          <w:rFonts w:ascii="Consolas" w:hAnsi="Consolas" w:eastAsia="Consolas"/>
          <w:sz w:val="20"/>
        </w:rPr>
        <w:t>CM018502.1  566980870  ......GT..CA...C..TG.....C.T......C..C..T................TTG  566980811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123        ATGTGGATGGAAAGATTGAGGAGTATTTCGCTTTTGACAGAAAA  166</w:t>
      </w:r>
    </w:p>
    <w:p>
      <w:r>
        <w:rPr>
          <w:rFonts w:ascii="Consolas" w:hAnsi="Consolas" w:eastAsia="Consolas"/>
          <w:sz w:val="20"/>
        </w:rPr>
        <w:t>CM018502.1  566980810  ...................A........T...............  566980767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142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TGATGATGAATGTCTTGAACAAAAACCAGCTCAGCCCGGTAGGAAATGGCGCAAACTCGG  60</w:t>
      </w:r>
    </w:p>
    <w:p>
      <w:r>
        <w:rPr>
          <w:rFonts w:ascii="Consolas" w:hAnsi="Consolas" w:eastAsia="Consolas"/>
          <w:sz w:val="20"/>
        </w:rPr>
        <w:t>CM018502.1  566980206  ...G..G..C.C...C................GT.GTC.CG...CGC....T..G.G...  566980147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ACTTCCTCCTGTTTCCCCGCGTGACTGTGTCAAAGATGCCGTGGCAGCAGAAGTGTTTGA  120</w:t>
      </w:r>
    </w:p>
    <w:p>
      <w:r>
        <w:rPr>
          <w:rFonts w:ascii="Consolas" w:hAnsi="Consolas" w:eastAsia="Consolas"/>
          <w:sz w:val="20"/>
        </w:rPr>
        <w:t>CM018502.1  566980146  .........C..G..G....AC.C....A...G...C..G.....T..C...........  566980087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TCACGTCTGGACAAATATGGTAGAACTTTTGGAAGAGCTGATTAGAAAACACTGGGAAAC  180</w:t>
      </w:r>
    </w:p>
    <w:p>
      <w:r>
        <w:rPr>
          <w:rFonts w:ascii="Consolas" w:hAnsi="Consolas" w:eastAsia="Consolas"/>
          <w:sz w:val="20"/>
        </w:rPr>
        <w:t>CM018502.1  566980086  C...........G.G.G....G..GG.G......A......CC......A.........T  566980027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TACACTCACAG  191</w:t>
      </w:r>
    </w:p>
    <w:p>
      <w:r>
        <w:rPr>
          <w:rFonts w:ascii="Consolas" w:hAnsi="Consolas" w:eastAsia="Consolas"/>
          <w:sz w:val="20"/>
        </w:rPr>
        <w:t>CM018502.1  566980026  ...C..T....  566980016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411637426880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ATTCATCACTTCTCCAGCAGTTTTTATAGTGACATGAATGGTGTCATGACAATTCAAGCA  60</w:t>
      </w:r>
    </w:p>
    <w:p>
      <w:r>
        <w:rPr>
          <w:rFonts w:ascii="Consolas" w:hAnsi="Consolas" w:eastAsia="Consolas"/>
          <w:sz w:val="20"/>
        </w:rPr>
        <w:t>CM018502.1  566976536  ..A....G........A..A.............T..........G...............  566976477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AAACCGCTTCAGCGGAGACCTGCCTATTTTGCTGACAGAACGCA  104</w:t>
      </w:r>
    </w:p>
    <w:p>
      <w:r>
        <w:rPr>
          <w:rFonts w:ascii="Consolas" w:hAnsi="Consolas" w:eastAsia="Consolas"/>
          <w:sz w:val="20"/>
        </w:rPr>
        <w:t>CM018502.1  566976476  .....A.....A.A.......AG.........A..T.....A..  566976433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GAATGAGAAGGAGGACAAAGCATCGGGTGGAGGGGCAGGTGCTCTCTCCTCCGCACCGCA  60</w:t>
      </w:r>
    </w:p>
    <w:p>
      <w:r>
        <w:rPr>
          <w:rFonts w:ascii="Consolas" w:hAnsi="Consolas" w:eastAsia="Consolas"/>
          <w:sz w:val="20"/>
        </w:rPr>
        <w:t>CM018502.1  566976017  ..G....C.......T...C..CT.....T...AT.CTC..T...T.....A..C...A.  566975958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CAGACTGGGACGGGCCTCAGACACTCATGGATTATCACCTTCTGCAAAGAAAACACCAGT  120</w:t>
      </w:r>
    </w:p>
    <w:p>
      <w:r>
        <w:rPr>
          <w:rFonts w:ascii="Consolas" w:hAnsi="Consolas" w:eastAsia="Consolas"/>
          <w:sz w:val="20"/>
        </w:rPr>
        <w:t>CM018502.1  566975957  .C.T....CC...AT.A.G..TG...G....CC.CAGA.C..C.............TG.C  566975898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GCCCTGGAGGCTGCCTTCTCTTGCTTCAGATTCACAGAGACTAAAAACTCCCAACATCTA  180</w:t>
      </w:r>
    </w:p>
    <w:p>
      <w:r>
        <w:rPr>
          <w:rFonts w:ascii="Consolas" w:hAnsi="Consolas" w:eastAsia="Consolas"/>
          <w:sz w:val="20"/>
        </w:rPr>
        <w:t>CM018502.1  566975897  A.ATA.................A.C.....C..G.............TC....G.G.G..  566975838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TAGTGACGAAGTTCTTCGGGGAACAAAACT  210</w:t>
      </w:r>
    </w:p>
    <w:p>
      <w:r>
        <w:rPr>
          <w:rFonts w:ascii="Consolas" w:hAnsi="Consolas" w:eastAsia="Consolas"/>
          <w:sz w:val="20"/>
        </w:rPr>
        <w:t>CM018502.1  566975837  C.....T.........A....G........  566975808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460519371322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234121120779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          CAGAGGAAGGCATCTACAAAACCGTGTGTTGAGTGCCATGCCTGACGGTACAGAACGATC  62</w:t>
      </w:r>
    </w:p>
    <w:p>
      <w:r>
        <w:rPr>
          <w:rFonts w:ascii="Consolas" w:hAnsi="Consolas" w:eastAsia="Consolas"/>
          <w:sz w:val="20"/>
        </w:rPr>
        <w:t>CM018502.1  566971693  .........A..G..........A..G.........AC.......T...GT......G..  566971634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63         GCGTCTTCGAGAAAGAACAGCCACCCTGGAACGGTTGTCAAGGCCCAGCACAACCCACAC  122</w:t>
      </w:r>
    </w:p>
    <w:p>
      <w:r>
        <w:rPr>
          <w:rFonts w:ascii="Consolas" w:hAnsi="Consolas" w:eastAsia="Consolas"/>
          <w:sz w:val="20"/>
        </w:rPr>
        <w:t>CM018502.1  566971633  A.C.............T.TCTA..GA....G.A...T..............C.....T..  566971574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123        GTTCCGG  129</w:t>
      </w:r>
    </w:p>
    <w:p>
      <w:r>
        <w:rPr>
          <w:rFonts w:ascii="Consolas" w:hAnsi="Consolas" w:eastAsia="Consolas"/>
          <w:sz w:val="20"/>
        </w:rPr>
        <w:t>CM018502.1  566971573  A..T...  566971567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128639261000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