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442523469812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TCCAAGAGGCCCAGAAGCAAACCTGGAGGTGAGACCCAAAGAAAGCTGGAACCATGCTGA  60</w:t>
      </w:r>
    </w:p>
    <w:p>
      <w:r>
        <w:rPr>
          <w:rFonts w:ascii="Consolas" w:hAnsi="Consolas" w:eastAsia="Consolas"/>
          <w:sz w:val="20"/>
        </w:rPr>
        <w:t>CM018501.1  521447843  ..........T..........G.........G.C.GTG......AG..............  521447784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CTTTGTACACTGTGAGGACACAGAGTCTGTTCCTGGAAAGCCCAGTGTC-AACGCAGATG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CM018501.1  521447783  .C.C..G.......GA..AGTT..C....CAT..AC...TT...-.CA.TGGT.......  521447725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120        AGGAAGTCGGAGGTCCCCAAATCTGCCGTGTATGTGGGGACAAGGCCACTGGCTATCACT  179</w:t>
      </w:r>
    </w:p>
    <w:p>
      <w:r>
        <w:rPr>
          <w:rFonts w:ascii="Consolas" w:hAnsi="Consolas" w:eastAsia="Consolas"/>
          <w:sz w:val="20"/>
        </w:rPr>
        <w:t>CM018501.1  521447724  ......AA.AG........G..T.............................T.......  521447665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180        TCAATGTCATGACATGTGAAGGATGCAAGGGCTTTTTCAG  219</w:t>
      </w:r>
    </w:p>
    <w:p>
      <w:r>
        <w:rPr>
          <w:rFonts w:ascii="Consolas" w:hAnsi="Consolas" w:eastAsia="Consolas"/>
          <w:sz w:val="20"/>
        </w:rPr>
        <w:t>CM018501.1  521447664  ........................................  521447625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491406876361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411649739360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635484285137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CM018501.1  521439800  ....C.......A................................C..T...T....C..  521439741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CM018501.1  521439740  G..............G...........A.....CA.G..............T........  521439681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CTACTGCTTGGAAGACACTGCAG  143</w:t>
      </w:r>
    </w:p>
    <w:p>
      <w:r>
        <w:rPr>
          <w:rFonts w:ascii="Consolas" w:hAnsi="Consolas" w:eastAsia="Consolas"/>
          <w:sz w:val="20"/>
        </w:rPr>
        <w:t>CM018501.1  521439680  ......TG........C......  521439658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295873250165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231555286980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203254085238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301018871907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