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159     4e-37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69         CCAGATCTGCCGTGTATGTGGGGACAAGGCCACTGGTTATCACTTCAATGTCATGACATG  128</w:t>
      </w:r>
    </w:p>
    <w:p>
      <w:r>
        <w:rPr>
          <w:rFonts w:ascii="Consolas" w:hAnsi="Consolas" w:eastAsia="Consolas"/>
          <w:sz w:val="20"/>
        </w:rPr>
        <w:t>CM018501.1  521447708  ......T.....................................................  521447649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129        TGAAGGATGCAAGGGCTTTTTCAG  152</w:t>
      </w:r>
    </w:p>
    <w:p>
      <w:r>
        <w:rPr>
          <w:rFonts w:ascii="Consolas" w:hAnsi="Consolas" w:eastAsia="Consolas"/>
          <w:sz w:val="20"/>
        </w:rPr>
        <w:t>CM018501.1  521447648  ........................  521447625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339638122428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168     4e-40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          AGGGCCATGAAACGCAACGCCCGGCTCCGGTGCCCCTTCCAGAAGGGCACCTGCGAGATC  61</w:t>
      </w:r>
    </w:p>
    <w:p>
      <w:r>
        <w:rPr>
          <w:rFonts w:ascii="Consolas" w:hAnsi="Consolas" w:eastAsia="Consolas"/>
          <w:sz w:val="20"/>
        </w:rPr>
        <w:t>CM018501.1  521444842  .................T.......C..............G............T......  521444783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62         ACCCGGAAGACCCGGCGGCAGTGCCAGGCTTGCCGCCTGCGCAAGTGCCTGGAGACCGGC  121</w:t>
      </w:r>
    </w:p>
    <w:p>
      <w:r>
        <w:rPr>
          <w:rFonts w:ascii="Consolas" w:hAnsi="Consolas" w:eastAsia="Consolas"/>
          <w:sz w:val="20"/>
        </w:rPr>
        <w:t>CM018501.1  521444782  ....A............C..A........C........T................G....  521444723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122        ATGAG  126</w:t>
      </w:r>
    </w:p>
    <w:p>
      <w:r>
        <w:rPr>
          <w:rFonts w:ascii="Consolas" w:hAnsi="Consolas" w:eastAsia="Consolas"/>
          <w:sz w:val="20"/>
        </w:rPr>
        <w:t>CM018501.1  521444722  .....  521444718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295899798950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198     6e-49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TGATCATGTCCGACGCGGCTGTGGAGGAGAGGCGGGCCTTGATCAGGAGGAAGAAGAGAG  60</w:t>
      </w:r>
    </w:p>
    <w:p>
      <w:r>
        <w:rPr>
          <w:rFonts w:ascii="Consolas" w:hAnsi="Consolas" w:eastAsia="Consolas"/>
          <w:sz w:val="20"/>
        </w:rPr>
        <w:t>CM018501.1  521443530  ..........T..T............C....A............................  521443471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AACAGTTTGAGACTCAGCGCGCTGGAGCCAAGGGTCTGACTGAAGAGCAGCAGACGATGA  120</w:t>
      </w:r>
    </w:p>
    <w:p>
      <w:r>
        <w:rPr>
          <w:rFonts w:ascii="Consolas" w:hAnsi="Consolas" w:eastAsia="Consolas"/>
          <w:sz w:val="20"/>
        </w:rPr>
        <w:t>CM018501.1  521443470  ...G.A....A.......C.C..A............................A.T.....  521443411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TCAGGGAGTTGATGACCGCTCAGATGAAAACCTTCGATAGCACCTTCACGCATTTCACGG  180</w:t>
      </w:r>
    </w:p>
    <w:p>
      <w:r>
        <w:rPr>
          <w:rFonts w:ascii="Consolas" w:hAnsi="Consolas" w:eastAsia="Consolas"/>
          <w:sz w:val="20"/>
        </w:rPr>
        <w:t>CM018501.1  521443410  ........C...C...T...........C.....T......G......TT.......A.A  521443351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ATTTCCGG  188</w:t>
      </w:r>
    </w:p>
    <w:p>
      <w:r>
        <w:rPr>
          <w:rFonts w:ascii="Consolas" w:hAnsi="Consolas" w:eastAsia="Consolas"/>
          <w:sz w:val="20"/>
        </w:rPr>
        <w:t>CM018501.1  521443350  ........  521443343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432266701272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379     5e-103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CTGCCAGAGGTGCTCAGCAGTGGCCTTGAGATTCCAGAGTCTCTGCAGACTCAGTCAAGG  60</w:t>
      </w:r>
    </w:p>
    <w:p>
      <w:r>
        <w:rPr>
          <w:rFonts w:ascii="Consolas" w:hAnsi="Consolas" w:eastAsia="Consolas"/>
          <w:sz w:val="20"/>
        </w:rPr>
        <w:t>CM018501.1  521442475  ........T................GCC...........C.........T......C...  521442416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GAAGAAGCTGCCAAGTGGAGCAAGATCAGGGAAGATCTGTGTTCAGTGAAGCTCTCCCTG  120</w:t>
      </w:r>
    </w:p>
    <w:p>
      <w:r>
        <w:rPr>
          <w:rFonts w:ascii="Consolas" w:hAnsi="Consolas" w:eastAsia="Consolas"/>
          <w:sz w:val="20"/>
        </w:rPr>
        <w:t>CM018501.1  521442415  ........C...........G...................C................T..  521442356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CAGCTGCGGGGGGAGGACGGCAGCATCTGGAACTACAAGCCCCCAGCCGACAACAGCGGG  180</w:t>
      </w:r>
    </w:p>
    <w:p>
      <w:r>
        <w:rPr>
          <w:rFonts w:ascii="Consolas" w:hAnsi="Consolas" w:eastAsia="Consolas"/>
          <w:sz w:val="20"/>
        </w:rPr>
        <w:t>CM018501.1  521442355  ..............A.........G............................TG.T...  521442296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 AAAGAGATCTTTTCCTTGTTGCCCCACATGGCTGACGTGTCAACCTACATGTTCAGAGGC  240</w:t>
      </w:r>
    </w:p>
    <w:p>
      <w:r>
        <w:rPr>
          <w:rFonts w:ascii="Consolas" w:hAnsi="Consolas" w:eastAsia="Consolas"/>
          <w:sz w:val="20"/>
        </w:rPr>
        <w:t>CM018501.1  521442295  ...............C.............A...........C.............A....  521442236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241        ATCATCAACTTTGCCAAAGTCATCTCCTATTTCAG  275</w:t>
      </w:r>
    </w:p>
    <w:p>
      <w:r>
        <w:rPr>
          <w:rFonts w:ascii="Consolas" w:hAnsi="Consolas" w:eastAsia="Consolas"/>
          <w:sz w:val="20"/>
        </w:rPr>
        <w:t>CM018501.1  521442235  .................G.................  521442201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656119100145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236     2e-60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GGACCTGCCCATCGAGGACCAGATCTCTCTGCTGAAGGGGGCCGCCTTTGAGCTGTGCCA  60</w:t>
      </w:r>
    </w:p>
    <w:p>
      <w:r>
        <w:rPr>
          <w:rFonts w:ascii="Consolas" w:hAnsi="Consolas" w:eastAsia="Consolas"/>
          <w:sz w:val="20"/>
        </w:rPr>
        <w:t>CM018501.1  521439800  ............A..............C........................T.......  521439741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GCTGAGATTCAACACGGTGTTCAACGCAGAGACCAGGACCTGGGAGTGTGGGCGGCTGTC  120</w:t>
      </w:r>
    </w:p>
    <w:p>
      <w:r>
        <w:rPr>
          <w:rFonts w:ascii="Consolas" w:hAnsi="Consolas" w:eastAsia="Consolas"/>
          <w:sz w:val="20"/>
        </w:rPr>
        <w:t>CM018501.1  521439740  ...................................................T........  521439681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CTACTGCTTGGAAGACCCTGCAG  143</w:t>
      </w:r>
    </w:p>
    <w:p>
      <w:r>
        <w:rPr>
          <w:rFonts w:ascii="Consolas" w:hAnsi="Consolas" w:eastAsia="Consolas"/>
          <w:sz w:val="20"/>
        </w:rPr>
        <w:t>CM018501.1  521439680  ......TG...............  521439658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319057174520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145     5e-33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GTGGCTTCCAGCAGCTTCTGCTGGAGCCTGTGCTGAAATTCCACTACATGCTGAAGAGGC  60</w:t>
      </w:r>
    </w:p>
    <w:p>
      <w:r>
        <w:rPr>
          <w:rFonts w:ascii="Consolas" w:hAnsi="Consolas" w:eastAsia="Consolas"/>
          <w:sz w:val="20"/>
        </w:rPr>
        <w:t>CM018501.1  521439455  .............A.....C........C.................T..........A.T  521439396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TGCAGCTGCATAAGGAGGAATATGTGCTGATGCAGGCCATCGCCCTTTTCTCTCCAG  117</w:t>
      </w:r>
    </w:p>
    <w:p>
      <w:r>
        <w:rPr>
          <w:rFonts w:ascii="Consolas" w:hAnsi="Consolas" w:eastAsia="Consolas"/>
          <w:sz w:val="20"/>
        </w:rPr>
        <w:t>CM018501.1  521439395  ...................G..C.....T...........TT...............  521439339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252158089540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107     9e-22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9          GGTGTGGTGCAGCGCCGCTTGGTGGACCAGCTGCAGGAGCGGTTCGCCGTTACCCTGAAG  68</w:t>
      </w:r>
    </w:p>
    <w:p>
      <w:r>
        <w:rPr>
          <w:rFonts w:ascii="Consolas" w:hAnsi="Consolas" w:eastAsia="Consolas"/>
          <w:sz w:val="20"/>
        </w:rPr>
        <w:t>CM018501.1  521439007  ................T.G....A..............A.........A.G.........  521438948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69         GCCTACATTGAGTGCAACCGGCCCCA  94</w:t>
      </w:r>
    </w:p>
    <w:p>
      <w:r>
        <w:rPr>
          <w:rFonts w:ascii="Consolas" w:hAnsi="Consolas" w:eastAsia="Consolas"/>
          <w:sz w:val="20"/>
        </w:rPr>
        <w:t>CM018501.1  521438947  ........C....T............  521438922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223854630510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GTTCCTGTTCCTGAAGATCATGGCTGTGCTCACCGAGCTGCGCAGCGTCAATGCCCAGCA  60</w:t>
      </w:r>
    </w:p>
    <w:p>
      <w:r>
        <w:rPr>
          <w:rFonts w:ascii="Consolas" w:hAnsi="Consolas" w:eastAsia="Consolas"/>
          <w:sz w:val="20"/>
        </w:rPr>
        <w:t>CM018501.1  521437775  ....T...................CA.A...........C......C...GC...G....  521437716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CACCCAGAAGCTGCTGCGCATCCAGGACGTCCACCCCTTTGCCACCCCGCTCATGCAGGA  120</w:t>
      </w:r>
    </w:p>
    <w:p>
      <w:r>
        <w:rPr>
          <w:rFonts w:ascii="Consolas" w:hAnsi="Consolas" w:eastAsia="Consolas"/>
          <w:sz w:val="20"/>
        </w:rPr>
        <w:t>CM018501.1  521437715  ......AC....A...........T.....T........C........A...........  521437656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GCT  123</w:t>
      </w:r>
    </w:p>
    <w:p>
      <w:r>
        <w:rPr>
          <w:rFonts w:ascii="Consolas" w:hAnsi="Consolas" w:eastAsia="Consolas"/>
          <w:sz w:val="20"/>
        </w:rPr>
        <w:t>CM018501.1  521437655  ...  521437653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321627009875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