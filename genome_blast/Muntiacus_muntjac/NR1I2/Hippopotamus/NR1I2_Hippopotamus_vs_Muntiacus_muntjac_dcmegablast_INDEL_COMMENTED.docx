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10         GAAGCAGACTCCACTTCTGCAAATTCCACCATCAATGCAGACCAGGGAAATGAGGATCTC  69</w:t>
      </w:r>
    </w:p>
    <w:p>
      <w:r>
        <w:rPr>
          <w:rFonts w:ascii="Consolas" w:hAnsi="Consolas" w:eastAsia="Consolas"/>
          <w:sz w:val="20"/>
        </w:rPr>
        <w:t>CM018501.1  521447767  ....TT.....TG.A...A.........T..CTGG......TG...A.G.A....G..C.  521447708</w:t>
      </w:r>
    </w:p>
    <w:p>
      <w:r>
        <w:rPr>
          <w:rFonts w:ascii="Consolas" w:hAnsi="Consolas" w:eastAsia="Consolas"/>
          <w:sz w:val="20"/>
        </w:rPr>
        <w:t>CM018501.1  238708582                                                             .  238708582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70         CAGATCTGCCGTGTATGTGGGGACAAGGCCACTGGTTATCACTTCAATGTCATGACATGT  129</w:t>
      </w:r>
    </w:p>
    <w:p>
      <w:r>
        <w:rPr>
          <w:rFonts w:ascii="Consolas" w:hAnsi="Consolas" w:eastAsia="Consolas"/>
          <w:sz w:val="20"/>
        </w:rPr>
        <w:t>CM018501.1  521447707  .....T......................................................  521447648</w:t>
      </w:r>
    </w:p>
    <w:p>
      <w:r>
        <w:rPr>
          <w:rFonts w:ascii="Consolas" w:hAnsi="Consolas" w:eastAsia="Consolas"/>
          <w:sz w:val="20"/>
        </w:rPr>
        <w:t>CM018501.1  238708581  .G.......G.G..G..C......CGC.....C..C.TC..T.....C.CT.....C..C  238708522</w:t>
      </w:r>
    </w:p>
    <w:p>
      <w:r>
        <w:rPr>
          <w:rFonts w:ascii="Consolas" w:hAnsi="Consolas" w:eastAsia="Consolas"/>
          <w:sz w:val="20"/>
        </w:rPr>
        <w:t>CM018501.1  746000309              ..G..............A..C..........A.CGCTG...C..T...  746000356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130        GAAGGATGCAAGGGCTTTTTCAG  152</w:t>
      </w:r>
    </w:p>
    <w:p>
      <w:r>
        <w:rPr>
          <w:rFonts w:ascii="Consolas" w:hAnsi="Consolas" w:eastAsia="Consolas"/>
          <w:sz w:val="20"/>
        </w:rPr>
        <w:t>CM018501.1  521447647  .......................  521447625</w:t>
      </w:r>
    </w:p>
    <w:p>
      <w:r>
        <w:rPr>
          <w:rFonts w:ascii="Consolas" w:hAnsi="Consolas" w:eastAsia="Consolas"/>
          <w:sz w:val="20"/>
        </w:rPr>
        <w:t>CM018501.1  238708521  .....C.....A.....C.....  238708499</w:t>
      </w:r>
    </w:p>
    <w:p>
      <w:r>
        <w:rPr>
          <w:rFonts w:ascii="Consolas" w:hAnsi="Consolas" w:eastAsia="Consolas"/>
          <w:sz w:val="20"/>
        </w:rPr>
        <w:t>CM018501.1  746000357  ..G..C.......            746000369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313876667418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183     2e-44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AGGGCCATGAAACGCAACGCCCGGCTCCGGTGCCCCTTCCAGAAGGGCACCTGCGAGATC  61</w:t>
      </w:r>
    </w:p>
    <w:p>
      <w:r>
        <w:rPr>
          <w:rFonts w:ascii="Consolas" w:hAnsi="Consolas" w:eastAsia="Consolas"/>
          <w:sz w:val="20"/>
        </w:rPr>
        <w:t>CM018501.1  521444842  .................T.......C..............G............T......  521444783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ACCCGGAAGACCCGGCGGCAGTGCCAGGCTTGCCGCCTGCGCAAGTGCCTGGAGACCGGC  121</w:t>
      </w:r>
    </w:p>
    <w:p>
      <w:r>
        <w:rPr>
          <w:rFonts w:ascii="Consolas" w:hAnsi="Consolas" w:eastAsia="Consolas"/>
          <w:sz w:val="20"/>
        </w:rPr>
        <w:t>CM018501.1  521444782  ....A............C..A........C........T................G....  521444723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122        ATGAGAAAAGA  132</w:t>
      </w:r>
    </w:p>
    <w:p>
      <w:r>
        <w:rPr>
          <w:rFonts w:ascii="Consolas" w:hAnsi="Consolas" w:eastAsia="Consolas"/>
          <w:sz w:val="20"/>
        </w:rPr>
        <w:t>CM018501.1  521444722  .....G..G..  521444712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267566995176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241     1e-61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TGATCATGTCCGACGCGGCTGTGGAGGAGAGGCGGGCCTTGATCAGGAGGAAGAAGAGAG  60</w:t>
      </w:r>
    </w:p>
    <w:p>
      <w:r>
        <w:rPr>
          <w:rFonts w:ascii="Consolas" w:hAnsi="Consolas" w:eastAsia="Consolas"/>
          <w:sz w:val="20"/>
        </w:rPr>
        <w:t>CM018501.1  521443530  ..........T..T............C....A............................  521443471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61         AACAGTTTGAGACTCAGCGCGCTGGAGCCAAGGGTCTGACTGAAGAGCAGCAGACGATGA  120</w:t>
      </w:r>
    </w:p>
    <w:p>
      <w:r>
        <w:rPr>
          <w:rFonts w:ascii="Consolas" w:hAnsi="Consolas" w:eastAsia="Consolas"/>
          <w:sz w:val="20"/>
        </w:rPr>
        <w:t>CM018501.1  521443470  ...G.A....A.......C.C..A............................A.T.....  521443411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121        TCAGGGAGTTGATGACCGCTCAGATGAAAACCTTCGATAGCACCTTCACGCATTTCACGG  180</w:t>
      </w:r>
    </w:p>
    <w:p>
      <w:r>
        <w:rPr>
          <w:rFonts w:ascii="Consolas" w:hAnsi="Consolas" w:eastAsia="Consolas"/>
          <w:sz w:val="20"/>
        </w:rPr>
        <w:t>CM018501.1  521443410  ........C...C...T...........C.....T......G......TT.......A.A  521443351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181        ATTTCCGG  188</w:t>
      </w:r>
    </w:p>
    <w:p>
      <w:r>
        <w:rPr>
          <w:rFonts w:ascii="Consolas" w:hAnsi="Consolas" w:eastAsia="Consolas"/>
          <w:sz w:val="20"/>
        </w:rPr>
        <w:t>CM018501.1  521443350  ........  521443343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403919225126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402     8e-110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CTGCCAGAGGTGCTCAGCAGTGGCCTTGAGATTCCAGAGTCTCTGCAGACTCAGTCAAGG  60</w:t>
      </w:r>
    </w:p>
    <w:p>
      <w:r>
        <w:rPr>
          <w:rFonts w:ascii="Consolas" w:hAnsi="Consolas" w:eastAsia="Consolas"/>
          <w:sz w:val="20"/>
        </w:rPr>
        <w:t>CM018501.1  521442475  ........T................GCC...........C.........T......C...  521442416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GAAGAAGCTGCCAAGTGGAGCAAGATCAGGGAAGATCTGTGTTCAGTGAAGCTCTCCCTG  120</w:t>
      </w:r>
    </w:p>
    <w:p>
      <w:r>
        <w:rPr>
          <w:rFonts w:ascii="Consolas" w:hAnsi="Consolas" w:eastAsia="Consolas"/>
          <w:sz w:val="20"/>
        </w:rPr>
        <w:t>CM018501.1  521442415  ........C...........G...................C................T..  521442356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CAGCTGCGGGGGGAGGACGGCAGCATCTGGAACTACAAGCCCCCAGCCGACAACAGCGGG  180</w:t>
      </w:r>
    </w:p>
    <w:p>
      <w:r>
        <w:rPr>
          <w:rFonts w:ascii="Consolas" w:hAnsi="Consolas" w:eastAsia="Consolas"/>
          <w:sz w:val="20"/>
        </w:rPr>
        <w:t>CM018501.1  521442355  ..............A.........G............................TG.T...  521442296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AAAGAGATCTTTTCCTTGTTGCCCCACATGGCTGACGTGTCAACCTACATGTTCAGAGGC  240</w:t>
      </w:r>
    </w:p>
    <w:p>
      <w:r>
        <w:rPr>
          <w:rFonts w:ascii="Consolas" w:hAnsi="Consolas" w:eastAsia="Consolas"/>
          <w:sz w:val="20"/>
        </w:rPr>
        <w:t>CM018501.1  521442295  ...............C.............A...........C.............A....  521442236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ATCATCAACTTTGCCAAAGTCATCTCCTATTTCAG  275</w:t>
      </w:r>
    </w:p>
    <w:p>
      <w:r>
        <w:rPr>
          <w:rFonts w:ascii="Consolas" w:hAnsi="Consolas" w:eastAsia="Consolas"/>
          <w:sz w:val="20"/>
        </w:rPr>
        <w:t>CM018501.1  521442235  .................G.................  521442201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627747075992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232     4e-59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GGACCTGCCCATCGAGGACCAGATCTCTCTGCTGAAGGGGGCCGCCTTTGAGCTGTGCCA  60</w:t>
      </w:r>
    </w:p>
    <w:p>
      <w:r>
        <w:rPr>
          <w:rFonts w:ascii="Consolas" w:hAnsi="Consolas" w:eastAsia="Consolas"/>
          <w:sz w:val="20"/>
        </w:rPr>
        <w:t>CM018501.1  521439800  ............A..............C........................T.......  521439741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GCTGAGATTCAACACGGTGTTCAACGCAGAGACCAGGACCTGGGAGTGTGGGCGGCTGTC  120</w:t>
      </w:r>
    </w:p>
    <w:p>
      <w:r>
        <w:rPr>
          <w:rFonts w:ascii="Consolas" w:hAnsi="Consolas" w:eastAsia="Consolas"/>
          <w:sz w:val="20"/>
        </w:rPr>
        <w:t>CM018501.1  521439740  ...................................................T........  521439681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121        CTACTGCTTGGAAGACCCTGCAG  143</w:t>
      </w:r>
    </w:p>
    <w:p>
      <w:r>
        <w:rPr>
          <w:rFonts w:ascii="Consolas" w:hAnsi="Consolas" w:eastAsia="Consolas"/>
          <w:sz w:val="20"/>
        </w:rPr>
        <w:t>CM018501.1  521439680  ......TG...............  521439658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290721831297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162     4e-38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GTGGCTTCCAGCAGCTTCTGCTGGAGCCTGTGCTGAAATTCCACTACATGCTGAAGAGGC  60</w:t>
      </w:r>
    </w:p>
    <w:p>
      <w:r>
        <w:rPr>
          <w:rFonts w:ascii="Consolas" w:hAnsi="Consolas" w:eastAsia="Consolas"/>
          <w:sz w:val="20"/>
        </w:rPr>
        <w:t>CM018501.1  521439455  .............A.....C........C.................T..........A.T  521439396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TGCAGCTGCATAAGGAGGAATATGTGCTGATGCAGGCCATCGCCCTTTTCTCTCCAG  117</w:t>
      </w:r>
    </w:p>
    <w:p>
      <w:r>
        <w:rPr>
          <w:rFonts w:ascii="Consolas" w:hAnsi="Consolas" w:eastAsia="Consolas"/>
          <w:sz w:val="20"/>
        </w:rPr>
        <w:t>CM018501.1  521439395  ...................G..C.....T...........TT...............  521439339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223830082503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126     3e-27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ACCGCCCGGGTGTGGTGCAGCGCCGCTTGGTGGACCAGCTGCAGGAGCGGTTCGCCGTTA  60</w:t>
      </w:r>
    </w:p>
    <w:p>
      <w:r>
        <w:rPr>
          <w:rFonts w:ascii="Consolas" w:hAnsi="Consolas" w:eastAsia="Consolas"/>
          <w:sz w:val="20"/>
        </w:rPr>
        <w:t>CM018501.1  521439015  ....T..A................T.G....A..............A.........A.G.  521438956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CCCTGAAGGCCTACATTGAGTGCAACCGGCCCCAACC  97</w:t>
      </w:r>
    </w:p>
    <w:p>
      <w:r>
        <w:rPr>
          <w:rFonts w:ascii="Consolas" w:hAnsi="Consolas" w:eastAsia="Consolas"/>
          <w:sz w:val="20"/>
        </w:rPr>
        <w:t>CM018501.1  521438955  ................C....T............G..  521438919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195529727244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159     7e-37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GTTCCTGTTCCTGAAGATCATGGCTGTGCTCACCGAGCTGCGCAGCGTCAATGCCCAGCA  60</w:t>
      </w:r>
    </w:p>
    <w:p>
      <w:r>
        <w:rPr>
          <w:rFonts w:ascii="Consolas" w:hAnsi="Consolas" w:eastAsia="Consolas"/>
          <w:sz w:val="20"/>
        </w:rPr>
        <w:t>CM018501.1  521437775  ....T...................CA.A...........C......C...GC...G....  521437716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CACCCAGAAGCTGCTGCGCATCCAGGACGTCCACCCCTTTGCCACCCCGCTCATGCAGGA  120</w:t>
      </w:r>
    </w:p>
    <w:p>
      <w:r>
        <w:rPr>
          <w:rFonts w:ascii="Consolas" w:hAnsi="Consolas" w:eastAsia="Consolas"/>
          <w:sz w:val="20"/>
        </w:rPr>
        <w:t>CM018501.1  521437715  ......AC....A...........T.....T........C........A...........  521437656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121        GCTGCTGAGCATCACGAACAGCTGA  145</w:t>
      </w:r>
    </w:p>
    <w:p>
      <w:r>
        <w:rPr>
          <w:rFonts w:ascii="Consolas" w:hAnsi="Consolas" w:eastAsia="Consolas"/>
          <w:sz w:val="20"/>
        </w:rPr>
        <w:t>CM018501.1  521437655  ...CT.C....C...A..TG.....  521437631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295867350435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