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434792032142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213     6e-53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TCCAAGAGGCCCAGAAGCAAACCTGGAGGTGAGACCCAAAGAAAGCTGGAACCATGCTGA  60</w:t>
      </w:r>
    </w:p>
    <w:p>
      <w:r>
        <w:rPr>
          <w:rFonts w:ascii="Consolas" w:hAnsi="Consolas" w:eastAsia="Consolas"/>
          <w:sz w:val="20"/>
        </w:rPr>
        <w:t>CM018501.1  521447843  ..........T..........G.........G.C.GTG......AG..............  521447784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CTTTGTACACTGTGAGGACACAGAGTCTGTTCCTGGAAAGCCCAGTGTCAACG---CAGA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CM018501.1  521447783  .C.C..G.......GA..AGTT..C....CAT..AC...TT...---...CT.GTG....  521447727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118        TGAGGAAGTCGGAGGTCCCCAAATCTGCCGTGTATGTGGGGACAAGGCCACTGGCTATCA  177</w:t>
      </w:r>
    </w:p>
    <w:p>
      <w:r>
        <w:rPr>
          <w:rFonts w:ascii="Consolas" w:hAnsi="Consolas" w:eastAsia="Consolas"/>
          <w:sz w:val="20"/>
        </w:rPr>
        <w:t>CM018501.1  521447726  ........AA.AG........G..T.............................T.....  521447667</w:t>
      </w:r>
    </w:p>
    <w:p>
      <w:r>
        <w:rPr>
          <w:rFonts w:ascii="Consolas" w:hAnsi="Consolas" w:eastAsia="Consolas"/>
          <w:sz w:val="20"/>
        </w:rPr>
        <w:t>CM018501.1  238708584                  ....GG......G.G..G..C......CGC.....C....TC..  238708541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178        CTTCAATGTCATGACATGTGAAGGATGCAAGGGCTTTTTCAG  219</w:t>
      </w:r>
    </w:p>
    <w:p>
      <w:r>
        <w:rPr>
          <w:rFonts w:ascii="Consolas" w:hAnsi="Consolas" w:eastAsia="Consolas"/>
          <w:sz w:val="20"/>
        </w:rPr>
        <w:t>CM018501.1  521447666  ..........................................  521447625</w:t>
      </w:r>
    </w:p>
    <w:p>
      <w:r>
        <w:rPr>
          <w:rFonts w:ascii="Consolas" w:hAnsi="Consolas" w:eastAsia="Consolas"/>
          <w:sz w:val="20"/>
        </w:rPr>
        <w:t>CM018501.1  238708540  T.....C.CT.....C..C.....C.....A.....C.....  238708499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483673976584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GAGGGCCATGAAACGCAACGCCCGGCTGAGGTGCCCCTTCCGGAAGGGCGCCTGCGAGAT  60</w:t>
      </w:r>
    </w:p>
    <w:p>
      <w:r>
        <w:rPr>
          <w:rFonts w:ascii="Consolas" w:hAnsi="Consolas" w:eastAsia="Consolas"/>
          <w:sz w:val="20"/>
        </w:rPr>
        <w:t>CM018501.1  521444843  ..................T.......CCC....................A....T.....  521444784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CACCCGGAAGACCCGGCGACAGTGCCAGGCCTGCCGCCTGCGCAAGTGCCTGGAGAGCGG  120</w:t>
      </w:r>
    </w:p>
    <w:p>
      <w:r>
        <w:rPr>
          <w:rFonts w:ascii="Consolas" w:hAnsi="Consolas" w:eastAsia="Consolas"/>
          <w:sz w:val="20"/>
        </w:rPr>
        <w:t>CM018501.1  521444783  .....A............C..A.................T....................  521444724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CATGAAGAAGGAGA  134</w:t>
      </w:r>
    </w:p>
    <w:p>
      <w:r>
        <w:rPr>
          <w:rFonts w:ascii="Consolas" w:hAnsi="Consolas" w:eastAsia="Consolas"/>
          <w:sz w:val="20"/>
        </w:rPr>
        <w:t>CM018501.1  521444723  .....G........  521444710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168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TGATCATGTCCGACGAGGCCGTGGAGGAGAGGCGGGCCTTGATCAAGCGGAAGAAAAGTG  60</w:t>
      </w:r>
    </w:p>
    <w:p>
      <w:r>
        <w:rPr>
          <w:rFonts w:ascii="Consolas" w:hAnsi="Consolas" w:eastAsia="Consolas"/>
          <w:sz w:val="20"/>
        </w:rPr>
        <w:t>CM018501.1  521443530  ..........T..T.C...T......C....A.............G.A.......G..A.  521443471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AACGGACAGGGACTCAGCCACTGGGAGTGCAGGGGCTGACAGAGGAGCAGCGGATGATGA  120</w:t>
      </w:r>
    </w:p>
    <w:p>
      <w:r>
        <w:rPr>
          <w:rFonts w:ascii="Consolas" w:hAnsi="Consolas" w:eastAsia="Consolas"/>
          <w:sz w:val="20"/>
        </w:rPr>
        <w:t>CM018501.1  521443470  ......TT.AA........C.CTA...CCA....T.....T..A.......AA.......  521443411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TCAGGGAGCTGATGGACGCTCAGATGAAAACCTTTGACACTACCTTCTCCCATTTCAAGA  180</w:t>
      </w:r>
    </w:p>
    <w:p>
      <w:r>
        <w:rPr>
          <w:rFonts w:ascii="Consolas" w:hAnsi="Consolas" w:eastAsia="Consolas"/>
          <w:sz w:val="20"/>
        </w:rPr>
        <w:t>CM018501.1  521443410  ............C.ACT...........C........T.GCG.....ATT..........  521443351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ATTTCCGG  188</w:t>
      </w:r>
    </w:p>
    <w:p>
      <w:r>
        <w:rPr>
          <w:rFonts w:ascii="Consolas" w:hAnsi="Consolas" w:eastAsia="Consolas"/>
          <w:sz w:val="20"/>
        </w:rPr>
        <w:t>CM018501.1  521443350  ........  521443343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403919225126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312     1e-82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CTGCCAGGGGTGCTTAGCAGTGGCTGCGAGTTGCCAGAGTCTCTGCAGGCCCCATCGAGG  60</w:t>
      </w:r>
    </w:p>
    <w:p>
      <w:r>
        <w:rPr>
          <w:rFonts w:ascii="Consolas" w:hAnsi="Consolas" w:eastAsia="Consolas"/>
          <w:sz w:val="20"/>
        </w:rPr>
        <w:t>CM018501.1  521442475  .......AT.....C.........C..C..A.T......C........ATT.AG..C...  521442416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GAAGAAGCTGCCAAGTGGAGCCAGGTCCGGAAAGATCTGTGCTCTTTGAAGGTCTCTCTG  120</w:t>
      </w:r>
    </w:p>
    <w:p>
      <w:r>
        <w:rPr>
          <w:rFonts w:ascii="Consolas" w:hAnsi="Consolas" w:eastAsia="Consolas"/>
          <w:sz w:val="20"/>
        </w:rPr>
        <w:t>CM018501.1  521442415  ........C...........GA..A..A..G.........CT..AG.....C....CT..  521442356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CAGCTGCGGGGGGAGGATGGCAGTGTCTGGAACTACAAACCCCCAGCCGACAGTGGCGGG  180</w:t>
      </w:r>
    </w:p>
    <w:p>
      <w:r>
        <w:rPr>
          <w:rFonts w:ascii="Consolas" w:hAnsi="Consolas" w:eastAsia="Consolas"/>
          <w:sz w:val="20"/>
        </w:rPr>
        <w:t>CM018501.1  521442355  ..............A..C.....C..............G.............A...T...  521442296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181        AAAGAGATCTTCTCCCTGCTGCCCCACATGGCTGACATGTCAACCTACATGTTCAAAGGC  240</w:t>
      </w:r>
    </w:p>
    <w:p>
      <w:r>
        <w:rPr>
          <w:rFonts w:ascii="Consolas" w:hAnsi="Consolas" w:eastAsia="Consolas"/>
          <w:sz w:val="20"/>
        </w:rPr>
        <w:t>CM018501.1  521442295  ...........T......T..........A......G....C..................  521442236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241        ATCATCAGCTTTGCCAAAGTCATCTCCTACTTCAG  275</w:t>
      </w:r>
    </w:p>
    <w:p>
      <w:r>
        <w:rPr>
          <w:rFonts w:ascii="Consolas" w:hAnsi="Consolas" w:eastAsia="Consolas"/>
          <w:sz w:val="20"/>
        </w:rPr>
        <w:t>CM018501.1  521442235  .......A.........G...........T.....  521442201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627747075992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CM018501.1  521439800  ....C.......A................................C..T...T....C..  521439741</w:t>
      </w:r>
    </w:p>
    <w:p>
      <w:r>
        <w:rPr>
          <w:rFonts w:ascii="Consolas" w:hAnsi="Consolas" w:eastAsia="Consolas"/>
          <w:sz w:val="20"/>
        </w:rPr>
        <w:t>CM018501.1  208087656     .........G.................T..C.....A..A..AA.A..AA.C.....  208087600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CM018501.1  521439740  G..............G...........A.....CA.G..............T........  521439681</w:t>
      </w:r>
    </w:p>
    <w:p>
      <w:r>
        <w:rPr>
          <w:rFonts w:ascii="Consolas" w:hAnsi="Consolas" w:eastAsia="Consolas"/>
          <w:sz w:val="20"/>
        </w:rPr>
        <w:t>CM018501.1  208087599  .                                                             208087599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CTACTGCTTGGAAGACACTGCAG  143</w:t>
      </w:r>
    </w:p>
    <w:p>
      <w:r>
        <w:rPr>
          <w:rFonts w:ascii="Consolas" w:hAnsi="Consolas" w:eastAsia="Consolas"/>
          <w:sz w:val="20"/>
        </w:rPr>
        <w:t>CM018501.1  521439680  ......TG........C......  521439658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CM018501.1  521439455  ...................C.........G................T............T  521439396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TGCAGCTGCATGAGGAGGAGTATGTGCTGATGCAGGCCATCTCCCTCTTCTCCCCAG  117</w:t>
      </w:r>
    </w:p>
    <w:p>
      <w:r>
        <w:rPr>
          <w:rFonts w:ascii="Consolas" w:hAnsi="Consolas" w:eastAsia="Consolas"/>
          <w:sz w:val="20"/>
        </w:rPr>
        <w:t>CM018501.1  521439395  ...........A..........C.....T...........T.....T.....T....  521439339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223830082503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108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ACCGCCCAGGTGTGCTGCAGCACCGCGTGGTGGACCAGCTGCAGGAGCAATTCGCCATTA  60</w:t>
      </w:r>
    </w:p>
    <w:p>
      <w:r>
        <w:rPr>
          <w:rFonts w:ascii="Consolas" w:hAnsi="Consolas" w:eastAsia="Consolas"/>
          <w:sz w:val="20"/>
        </w:rPr>
        <w:t>CM018501.1  521439015  ....T.........G......G..T......A..............A.GG........G.  521438956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CTCTGAAGTCCTACATTGAATGCAATCGGCCCCAGCC  97</w:t>
      </w:r>
    </w:p>
    <w:p>
      <w:r>
        <w:rPr>
          <w:rFonts w:ascii="Consolas" w:hAnsi="Consolas" w:eastAsia="Consolas"/>
          <w:sz w:val="20"/>
        </w:rPr>
        <w:t>CM018501.1  521438955  .C......G.......C..G.T...C...........  521438919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CM018501.1  521437775  ........................C..A..................C...GC..CG....  521437716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CM018501.1  521437715  ......A.A...A...........T...G.T........C..C..C..A...........  521437656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GTTGTTCGGCATCACAGGTAGCTGA  145</w:t>
      </w:r>
    </w:p>
    <w:p>
      <w:r>
        <w:rPr>
          <w:rFonts w:ascii="Consolas" w:hAnsi="Consolas" w:eastAsia="Consolas"/>
          <w:sz w:val="20"/>
        </w:rPr>
        <w:t>CM018501.1  521437655  .C.C...A...C....AA.G.....  521437631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295867350435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