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128639261000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185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         GGGAGAGACCAGGATCATCAAGGGGTTCGAGTGCAAGCCTCACTCCCAGCCCTGGCAGGC  70</w:t>
      </w:r>
    </w:p>
    <w:p>
      <w:r>
        <w:rPr>
          <w:rFonts w:ascii="Consolas" w:hAnsi="Consolas" w:eastAsia="Consolas"/>
          <w:sz w:val="20"/>
        </w:rPr>
        <w:t>CM018502.1  162446826  ...G........A...........C.A.......GCC.....T..A.............T  162446885</w:t>
      </w:r>
    </w:p>
    <w:p>
      <w:r>
        <w:rPr>
          <w:rFonts w:ascii="Consolas" w:hAnsi="Consolas" w:eastAsia="Consolas"/>
          <w:sz w:val="20"/>
        </w:rPr>
        <w:t>CM018502.1  162459745                                           ....G..............  162459763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71         AGCCCTGTTCGAGAAGACGCGGCTACTCTGTGGGGCGACGCTCATCGCCCCCAGATGGCT  130</w:t>
      </w:r>
    </w:p>
    <w:p>
      <w:r>
        <w:rPr>
          <w:rFonts w:ascii="Consolas" w:hAnsi="Consolas" w:eastAsia="Consolas"/>
          <w:sz w:val="20"/>
        </w:rPr>
        <w:t>CM018502.1  162446886  G..T......C........A....G.....C.....C.......................  162446945</w:t>
      </w:r>
    </w:p>
    <w:p>
      <w:r>
        <w:rPr>
          <w:rFonts w:ascii="Consolas" w:hAnsi="Consolas" w:eastAsia="Consolas"/>
          <w:sz w:val="20"/>
        </w:rPr>
        <w:t>CM018502.1  162459764  T.GG......T.CCTC..C.AC..CT....C........C......AGTGA.C.C.....  162459823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131        CCTGACAGCAGCCCACTGCCTCAAGCC  157</w:t>
      </w:r>
    </w:p>
    <w:p>
      <w:r>
        <w:rPr>
          <w:rFonts w:ascii="Consolas" w:hAnsi="Consolas" w:eastAsia="Consolas"/>
          <w:sz w:val="20"/>
        </w:rPr>
        <w:t>CM018502.1  162446946  ....................G......  162446972</w:t>
      </w:r>
    </w:p>
    <w:p>
      <w:r>
        <w:rPr>
          <w:rFonts w:ascii="Consolas" w:hAnsi="Consolas" w:eastAsia="Consolas"/>
          <w:sz w:val="20"/>
        </w:rPr>
        <w:t>CM018502.1  162459824  G..C.....T..........G...     162459847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326740465263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273     3e-71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CCGCTACATAGTTCACCTGGGGCAGCACAACCTCCAGAAGGAGGAGGGCTGTGAGCAGAC  60</w:t>
      </w:r>
    </w:p>
    <w:p>
      <w:r>
        <w:rPr>
          <w:rFonts w:ascii="Consolas" w:hAnsi="Consolas" w:eastAsia="Consolas"/>
          <w:sz w:val="20"/>
        </w:rPr>
        <w:t>CM018502.1  162447321  ...A...G.GA...........GC.....G.....G.CG.C....T..............  162447380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CCGGACAGCCACTGAGTCCTTCCCCCACCCCGGCTTCAACAACAGCCTCCCCAACAAAGA  120</w:t>
      </w:r>
    </w:p>
    <w:p>
      <w:r>
        <w:rPr>
          <w:rFonts w:ascii="Consolas" w:hAnsi="Consolas" w:eastAsia="Consolas"/>
          <w:sz w:val="20"/>
        </w:rPr>
        <w:t>CM018502.1  162447381  ...A..T.....C.C...............A.A...........................  162447440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CCACCGCAATGACATCATGCTGGTGAAGATGGCATCGCCAGTCTCCATCACCTGGGCTGT  180</w:t>
      </w:r>
    </w:p>
    <w:p>
      <w:r>
        <w:rPr>
          <w:rFonts w:ascii="Consolas" w:hAnsi="Consolas" w:eastAsia="Consolas"/>
          <w:sz w:val="20"/>
        </w:rPr>
        <w:t>CM018502.1  162447441  .........C.....................A.GA.C..G.C.CAGC..........C..  162447500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GCGACCCCTCACCCTCTCCTCACGCTGTGTCACTGCTGGCACCAGCTGCCTCATTTCCGG  240</w:t>
      </w:r>
    </w:p>
    <w:p>
      <w:r>
        <w:rPr>
          <w:rFonts w:ascii="Consolas" w:hAnsi="Consolas" w:eastAsia="Consolas"/>
          <w:sz w:val="20"/>
        </w:rPr>
        <w:t>CM018502.1  162447501  ............TG.G..ACGG.....C...C.A..G...G...A...............  162447560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CTGGGGCAGCACGTCCAGCCCCCAGT  266</w:t>
      </w:r>
    </w:p>
    <w:p>
      <w:r>
        <w:rPr>
          <w:rFonts w:ascii="Consolas" w:hAnsi="Consolas" w:eastAsia="Consolas"/>
          <w:sz w:val="20"/>
        </w:rPr>
        <w:t>CM018502.1  162447561  ........C.GT..............  162447586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604592470730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          CCTGCCTCACACCTTGCGATGCGCCAACATCACCATCATTGAGCACCAGAAGTGTGAGAA  64</w:t>
      </w:r>
    </w:p>
    <w:p>
      <w:r>
        <w:rPr>
          <w:rFonts w:ascii="Consolas" w:hAnsi="Consolas" w:eastAsia="Consolas"/>
          <w:sz w:val="20"/>
        </w:rPr>
        <w:t>CM018502.1  162448140  ......C.GT...........T.................CA.....G..G........G.  162448199</w:t>
      </w:r>
    </w:p>
    <w:p>
      <w:r>
        <w:rPr>
          <w:rFonts w:ascii="Consolas" w:hAnsi="Consolas" w:eastAsia="Consolas"/>
          <w:sz w:val="20"/>
        </w:rPr>
        <w:t>CM018502.1  162470559                                    ......CCC..GG..C..........  162470584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65         CGCCTACCCCGGCAACATCACAGACACCATGGTGTGTGCCAGCGTGCAGGAAGG-GGGCA  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CM018502.1  162448200  .....................G....................T..-.C.A....A.....  162448258</w:t>
      </w:r>
    </w:p>
    <w:p>
      <w:r>
        <w:rPr>
          <w:rFonts w:ascii="Consolas" w:hAnsi="Consolas" w:eastAsia="Consolas"/>
          <w:sz w:val="20"/>
        </w:rPr>
        <w:t>CM018502.1  162470585  A........A..GC.AG....G..T.G......C..........-A...C.GT.-....-  162470641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124        AGGACTCCTGCCAG  137</w:t>
      </w:r>
    </w:p>
    <w:p>
      <w:r>
        <w:rPr>
          <w:rFonts w:ascii="Consolas" w:hAnsi="Consolas" w:eastAsia="Consolas"/>
          <w:sz w:val="20"/>
        </w:rPr>
        <w:t>CM018502.1  162448259  ..............  162448272</w:t>
      </w:r>
    </w:p>
    <w:p>
      <w:r>
        <w:rPr>
          <w:rFonts w:ascii="Consolas" w:hAnsi="Consolas" w:eastAsia="Consolas"/>
          <w:sz w:val="20"/>
        </w:rPr>
        <w:t>CM018502.1  162470642  -T...A.G......  162470654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275285273883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200     2e-49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80.6    2e-13</w:t>
      </w:r>
    </w:p>
    <w:p>
      <w:r>
        <w:rPr>
          <w:rFonts w:ascii="Consolas" w:hAnsi="Consolas" w:eastAsia="Consolas"/>
          <w:sz w:val="20"/>
        </w:rPr>
        <w:t>VCEA01001603.1 Muntiacus muntjak isolate UTSW_UCB_Mm Sca1643, who...  74.3    3e-11</w:t>
      </w:r>
    </w:p>
    <w:p>
      <w:r>
        <w:rPr>
          <w:rFonts w:ascii="Consolas" w:hAnsi="Consolas" w:eastAsia="Consolas"/>
          <w:sz w:val="20"/>
        </w:rPr>
        <w:t>VCEA01001601.1 Muntiacus muntjak isolate UTSW_UCB_Mm Sca1641, who...  74.3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 GGTGACTCCGGGGGCCCTCTGGTCTGTAAC---CAGTCTCTT-CAAGGCATTATCTCCTG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CM018502.1      162448785  ........T.....................---GG.......-........C........  162448840</w:t>
      </w:r>
    </w:p>
    <w:p>
      <w:r>
        <w:rPr>
          <w:rFonts w:ascii="Consolas" w:hAnsi="Consolas" w:eastAsia="Consolas"/>
          <w:sz w:val="20"/>
        </w:rPr>
        <w:t>CM018502.1      162455119   .......T..T...............G..---G..A.C..G-..G.....CC.T..G..  162455173</w:t>
      </w:r>
    </w:p>
    <w:p>
      <w:r>
        <w:rPr>
          <w:rFonts w:ascii="Consolas" w:hAnsi="Consolas" w:eastAsia="Consolas"/>
          <w:sz w:val="20"/>
        </w:rPr>
        <w:t>CM018502.1      162429067  ..............T..C............---GGAA.A...-..T.....C........  162429122</w:t>
      </w:r>
    </w:p>
    <w:p>
      <w:r>
        <w:rPr>
          <w:rFonts w:ascii="Consolas" w:hAnsi="Consolas" w:eastAsia="Consolas"/>
          <w:sz w:val="20"/>
        </w:rPr>
        <w:t>CM018502.1      162483480  ........A.....A..A...A.G..C..A---G-..AC...G......C.GG.G.....  162483535</w:t>
      </w:r>
    </w:p>
    <w:p>
      <w:r>
        <w:rPr>
          <w:rFonts w:ascii="Consolas" w:hAnsi="Consolas" w:eastAsia="Consolas"/>
          <w:sz w:val="20"/>
        </w:rPr>
        <w:t>CM018503.1      282319527  ...........C......G...C...C.G.GGA...---...-..G......G.G.....  282319582</w:t>
      </w:r>
    </w:p>
    <w:p>
      <w:r>
        <w:rPr>
          <w:rFonts w:ascii="Consolas" w:hAnsi="Consolas" w:eastAsia="Consolas"/>
          <w:sz w:val="20"/>
        </w:rPr>
        <w:t>VCEA01001603.1  1425       ........T..C......G.......C...---GGAAAG..G-..G......G.G.....  1480</w:t>
      </w:r>
    </w:p>
    <w:p>
      <w:r>
        <w:rPr>
          <w:rFonts w:ascii="Consolas" w:hAnsi="Consolas" w:eastAsia="Consolas"/>
          <w:sz w:val="20"/>
        </w:rPr>
        <w:t>VCEA01001601.1  1421       ........T..C......G.......C...---GGAAAG..G-..G......G.G.....  1476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57         GGGCCAGGATCCGTGTGCGATCACCCGA--A--A--GCCTGGTGTCTACACGAAAGTCTG  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CM018502.1      162448841  ............A.....TG..T..AA.--.--.--.........T.....A..G.....  162448894</w:t>
      </w:r>
    </w:p>
    <w:p>
      <w:r>
        <w:rPr>
          <w:rFonts w:ascii="Consolas" w:hAnsi="Consolas" w:eastAsia="Consolas"/>
          <w:sz w:val="20"/>
        </w:rPr>
        <w:t>CM018502.1      162455174  ....GTTT.C..C....GCTC.G...AG--C--.--T..A.C..........C.GA....  162455227</w:t>
      </w:r>
    </w:p>
    <w:p>
      <w:r>
        <w:rPr>
          <w:rFonts w:ascii="Consolas" w:hAnsi="Consolas" w:eastAsia="Consolas"/>
          <w:sz w:val="20"/>
        </w:rPr>
        <w:t>CM018502.1      162429123  ...AG.CTTC.......G.--..G..C.--.--CCG...............CCG...T.C  162429176</w:t>
      </w:r>
    </w:p>
    <w:p>
      <w:r>
        <w:rPr>
          <w:rFonts w:ascii="Consolas" w:hAnsi="Consolas" w:eastAsia="Consolas"/>
          <w:sz w:val="20"/>
        </w:rPr>
        <w:t>CM018502.1      162483536  ...A-..TT...C.-....GC..A..C.--.CA.--C..A........T..CC.......  162483589</w:t>
      </w:r>
    </w:p>
    <w:p>
      <w:r>
        <w:rPr>
          <w:rFonts w:ascii="Consolas" w:hAnsi="Consolas" w:eastAsia="Consolas"/>
          <w:sz w:val="20"/>
        </w:rPr>
        <w:t>CM018503.1      282319583  ....T.-----..GC....CC..GAA.GGC.--.--......G........C..G.....  282319633</w:t>
      </w:r>
    </w:p>
    <w:p>
      <w:r>
        <w:rPr>
          <w:rFonts w:ascii="Consolas" w:hAnsi="Consolas" w:eastAsia="Consolas"/>
          <w:sz w:val="20"/>
        </w:rPr>
        <w:t>VCEA01001603.1  1481       ....-----.A..GC....CC..GAAA.AC.--.--......G........C..G.....  1531</w:t>
      </w:r>
    </w:p>
    <w:p>
      <w:r>
        <w:rPr>
          <w:rFonts w:ascii="Consolas" w:hAnsi="Consolas" w:eastAsia="Consolas"/>
          <w:sz w:val="20"/>
        </w:rPr>
        <w:t>VCEA01001601.1  1477       ....-----.A..GC....CC..GAAA.AC.--.--......G........C..G.....  1527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111        CAAATATGTGGACTGGATCCAGGAGACGATGAAGAACAATTAG  153</w:t>
      </w:r>
    </w:p>
    <w:p>
      <w:r>
        <w:rPr>
          <w:rFonts w:ascii="Consolas" w:hAnsi="Consolas" w:eastAsia="Consolas"/>
          <w:sz w:val="20"/>
        </w:rPr>
        <w:t>CM018502.1      162448895  ......................A....C...G.A.........  162448937</w:t>
      </w:r>
    </w:p>
    <w:p>
      <w:r>
        <w:rPr>
          <w:rFonts w:ascii="Consolas" w:hAnsi="Consolas" w:eastAsia="Consolas"/>
          <w:sz w:val="20"/>
        </w:rPr>
        <w:t>CM018502.1      162455228  ...G..                                       162455233</w:t>
      </w:r>
    </w:p>
    <w:p>
      <w:r>
        <w:rPr>
          <w:rFonts w:ascii="Consolas" w:hAnsi="Consolas" w:eastAsia="Consolas"/>
          <w:sz w:val="20"/>
        </w:rPr>
        <w:t>CM018502.1      162429177  TC.G.....TCCA........A..A..A..               162429206</w:t>
      </w:r>
    </w:p>
    <w:p>
      <w:r>
        <w:rPr>
          <w:rFonts w:ascii="Consolas" w:hAnsi="Consolas" w:eastAsia="Consolas"/>
          <w:sz w:val="20"/>
        </w:rPr>
        <w:t>CM018502.1      162483590  ...G.....C........AA.A.....C....             162483621</w:t>
      </w:r>
    </w:p>
    <w:p>
      <w:r>
        <w:rPr>
          <w:rFonts w:ascii="Consolas" w:hAnsi="Consolas" w:eastAsia="Consolas"/>
          <w:sz w:val="20"/>
        </w:rPr>
        <w:t>CM018503.1      282319634  ...C..C...AG......T........C..               282319663</w:t>
      </w:r>
    </w:p>
    <w:p>
      <w:r>
        <w:rPr>
          <w:rFonts w:ascii="Consolas" w:hAnsi="Consolas" w:eastAsia="Consolas"/>
          <w:sz w:val="20"/>
        </w:rPr>
        <w:t>VCEA01001603.1  1532       ...C..C...AG......T...C....C..               1561</w:t>
      </w:r>
    </w:p>
    <w:p>
      <w:r>
        <w:rPr>
          <w:rFonts w:ascii="Consolas" w:hAnsi="Consolas" w:eastAsia="Consolas"/>
          <w:sz w:val="20"/>
        </w:rPr>
        <w:t>VCEA01001601.1  1528       ...C..C...AG......T...C....C..               1557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316449426987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