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133787499144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         GGGGAGAGACCAGGATCATCAAGGGGTTCGAGTGCAAGCCTCACTCCCAGCCCTGGCAGG  69</w:t>
      </w:r>
    </w:p>
    <w:p>
      <w:r>
        <w:rPr>
          <w:rFonts w:ascii="Consolas" w:hAnsi="Consolas" w:eastAsia="Consolas"/>
          <w:sz w:val="20"/>
        </w:rPr>
        <w:t>CM018502.1  162446826  ....-........A...........C.A.......GCC.....T..A.............  162446884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70         CAGCCCTGTTCGAGAAGACGCGGCTACTCTGTGGGGCGACGCTCATCGCCCCCAGATGGC  129</w:t>
      </w:r>
    </w:p>
    <w:p>
      <w:r>
        <w:rPr>
          <w:rFonts w:ascii="Consolas" w:hAnsi="Consolas" w:eastAsia="Consolas"/>
          <w:sz w:val="20"/>
        </w:rPr>
        <w:t>CM018502.1  162446885  TG..T......C........A....G.....C.....C......................  162446944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130        TCCTGACAGCAGCCCACTGCCTCAAGCC  157</w:t>
      </w:r>
    </w:p>
    <w:p>
      <w:r>
        <w:rPr>
          <w:rFonts w:ascii="Consolas" w:hAnsi="Consolas" w:eastAsia="Consolas"/>
          <w:sz w:val="20"/>
        </w:rPr>
        <w:t>CM018502.1  162446945  .....................G......  162446972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331892602359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         TTCACCTGGGGCAGCACAACCTCCAGAAGGAGGAGGGCTGTGAGCAGACCCGGACAGCCA  71</w:t>
      </w:r>
    </w:p>
    <w:p>
      <w:r>
        <w:rPr>
          <w:rFonts w:ascii="Consolas" w:hAnsi="Consolas" w:eastAsia="Consolas"/>
          <w:sz w:val="20"/>
        </w:rPr>
        <w:t>CM018502.1  162447332  ...........GC.....G.....G.CG.C....T.................A..T....  162447391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         CTGAGTCCTTCCCCCACCCCGGCTTCAACAACAGCCTCCCCAACAAAGACCACCGCAATG  131</w:t>
      </w:r>
    </w:p>
    <w:p>
      <w:r>
        <w:rPr>
          <w:rFonts w:ascii="Consolas" w:hAnsi="Consolas" w:eastAsia="Consolas"/>
          <w:sz w:val="20"/>
        </w:rPr>
        <w:t>CM018502.1  162447392  .C.C...............A.A....................................C.  162447451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132        ACATCATGCTGGTGAAGATGGCATCGCCAGTCTCCA--TCACCTGGGCTGTGCGACCCCT  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CM018502.1  162447452  ....................A.GA.C..G.-.-...GC..........C...........  162447509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190        CACCCTCTCCTCACGCTGTGTCACTGCTGGCACCAGCTGCCTCATTTCCGGCTGGGGCAG  249</w:t>
      </w:r>
    </w:p>
    <w:p>
      <w:r>
        <w:rPr>
          <w:rFonts w:ascii="Consolas" w:hAnsi="Consolas" w:eastAsia="Consolas"/>
          <w:sz w:val="20"/>
        </w:rPr>
        <w:t>CM018502.1  162447510  ...TG.G..ACGG.....C...C.A..G...G...A.......................C  162447569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250        CACGTCCAGCCCCCAGT  266</w:t>
      </w:r>
    </w:p>
    <w:p>
      <w:r>
        <w:rPr>
          <w:rFonts w:ascii="Consolas" w:hAnsi="Consolas" w:eastAsia="Consolas"/>
          <w:sz w:val="20"/>
        </w:rPr>
        <w:t>CM018502.1  162447570  .GT..............  162447586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612328987298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283012017420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321601358875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