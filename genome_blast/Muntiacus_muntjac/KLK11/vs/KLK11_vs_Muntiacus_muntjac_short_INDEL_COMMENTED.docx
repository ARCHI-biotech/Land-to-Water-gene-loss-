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154382503800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GAACCTGGGGCCCGCTCCTCCCCC-CTCCAGGCCATGAGGATTCTGCAGTTAATCCTGCT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162446324  ............T..-........G..G..........T..C......A......A..T.  162446382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TGCTCTGG  69</w:t>
      </w:r>
    </w:p>
    <w:p>
      <w:r>
        <w:rPr>
          <w:rFonts w:ascii="Consolas" w:hAnsi="Consolas" w:eastAsia="Consolas"/>
          <w:sz w:val="20"/>
        </w:rPr>
        <w:t>CM018502.1  162446383  ........  162446390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15         GAGACCAGGATCATCAAGGGGTTCGAGTGCAAGCCTCACTCCCAGCCCTGGCAGGCAGCC  74</w:t>
      </w:r>
    </w:p>
    <w:p>
      <w:r>
        <w:rPr>
          <w:rFonts w:ascii="Consolas" w:hAnsi="Consolas" w:eastAsia="Consolas"/>
          <w:sz w:val="20"/>
        </w:rPr>
        <w:t>CM018502.1  162446830  ........A...........C.A.......GCC.....T..A.............TG..T  162446889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75         CTGTTCGAGAAGACGCGGCTACTCTGTGGGGCGACGCTCATCGCCCCCAGATGGCTCCTG  134</w:t>
      </w:r>
    </w:p>
    <w:p>
      <w:r>
        <w:rPr>
          <w:rFonts w:ascii="Consolas" w:hAnsi="Consolas" w:eastAsia="Consolas"/>
          <w:sz w:val="20"/>
        </w:rPr>
        <w:t>CM018502.1  162446890  ......C........A....G.....C.....C...........................  162446949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135        ACAGCAGCCCACTGCCTCAAGCC  157</w:t>
      </w:r>
    </w:p>
    <w:p>
      <w:r>
        <w:rPr>
          <w:rFonts w:ascii="Consolas" w:hAnsi="Consolas" w:eastAsia="Consolas"/>
          <w:sz w:val="20"/>
        </w:rPr>
        <w:t>CM018502.1  162446950  ................G......  162446972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5e-41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         TTCACCTGGGGCAGCACAACCTCCAGAAGGAGGAGGGCTGTGAGCAGACCCGGACAGCCA  71</w:t>
      </w:r>
    </w:p>
    <w:p>
      <w:r>
        <w:rPr>
          <w:rFonts w:ascii="Consolas" w:hAnsi="Consolas" w:eastAsia="Consolas"/>
          <w:sz w:val="20"/>
        </w:rPr>
        <w:t>CM018502.1  162447332  ...........GC.....G.....G.CG.C....T.................A..T....  162447391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         CTGAGTCCTTCCCCCACCCCGGCTTCAACAACAGCCTCCCCAACAAAGACCACCGCAATG  131</w:t>
      </w:r>
    </w:p>
    <w:p>
      <w:r>
        <w:rPr>
          <w:rFonts w:ascii="Consolas" w:hAnsi="Consolas" w:eastAsia="Consolas"/>
          <w:sz w:val="20"/>
        </w:rPr>
        <w:t>CM018502.1  162447392  .C.C...............A.A....................................C.  162447451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132        ACATCATGCTGGTGAAGATGGCATCGCCAGTCTCCATCACCTGGGCTGTGCGACCCCTCA  191</w:t>
      </w:r>
    </w:p>
    <w:p>
      <w:r>
        <w:rPr>
          <w:rFonts w:ascii="Consolas" w:hAnsi="Consolas" w:eastAsia="Consolas"/>
          <w:sz w:val="20"/>
        </w:rPr>
        <w:t>CM018502.1  162447452  ....................A.GA.C..G.C.CAGC..........C.............  162447511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192        CCCTCTCCTCACGCTGTGTCACTGCTGGCACCAGCTGCCTCATTTCCGGCTGGGGCAGCA  251</w:t>
      </w:r>
    </w:p>
    <w:p>
      <w:r>
        <w:rPr>
          <w:rFonts w:ascii="Consolas" w:hAnsi="Consolas" w:eastAsia="Consolas"/>
          <w:sz w:val="20"/>
        </w:rPr>
        <w:t>CM018502.1  162447512  .TG.G..ACGG.....C...C.A..G...G...A.......................C.G  162447571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252        CGTCCAGCCCCCAGT  266</w:t>
      </w:r>
    </w:p>
    <w:p>
      <w:r>
        <w:rPr>
          <w:rFonts w:ascii="Consolas" w:hAnsi="Consolas" w:eastAsia="Consolas"/>
          <w:sz w:val="20"/>
        </w:rPr>
        <w:t>CM018502.1  162447572  T..............  162447586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632961955434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15         ACCTTGCGATGCGCCAACATCACCATCATTGAGCACCAGAAGTGTGAGAACGCCTACCCC  74</w:t>
      </w:r>
    </w:p>
    <w:p>
      <w:r>
        <w:rPr>
          <w:rFonts w:ascii="Consolas" w:hAnsi="Consolas" w:eastAsia="Consolas"/>
          <w:sz w:val="20"/>
        </w:rPr>
        <w:t>CM018502.1  162448150  ...........T.................CA.....G..G........G...........  162448209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75         GGCAACATCACAGACACCATGGTGTGTGCCAGCGTGCAGGAAGG-GGGCAAGGACTCCTG  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CM018502.1  162448210  ...........G....................T..-.C.A....A...............  162448268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134        CCAG  137</w:t>
      </w:r>
    </w:p>
    <w:p>
      <w:r>
        <w:rPr>
          <w:rFonts w:ascii="Consolas" w:hAnsi="Consolas" w:eastAsia="Consolas"/>
          <w:sz w:val="20"/>
        </w:rPr>
        <w:t>CM018502.1  162448269  ....  162448272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303618924140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GGTGACTCCGGGGGCCCTCTGGTCTGTAACCAGTCTCTTCAAGGCATTATCTCCTGGGGC  60</w:t>
      </w:r>
    </w:p>
    <w:p>
      <w:r>
        <w:rPr>
          <w:rFonts w:ascii="Consolas" w:hAnsi="Consolas" w:eastAsia="Consolas"/>
          <w:sz w:val="20"/>
        </w:rPr>
        <w:t>CM018502.1  162448785  ........T.....................GG...............C............  162448844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CAGGATCCGTGTGCGATCACCCGAAAGCCTGGTGTCTACACGAAAGTCTGCAAATATGTG  120</w:t>
      </w:r>
    </w:p>
    <w:p>
      <w:r>
        <w:rPr>
          <w:rFonts w:ascii="Consolas" w:hAnsi="Consolas" w:eastAsia="Consolas"/>
          <w:sz w:val="20"/>
        </w:rPr>
        <w:t>CM018502.1  162448845  ........A.....TG..T..AA............T.....A..G...............  162448904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GACTGGATCCAGGAGACGATGAAGAACAATTAG  153</w:t>
      </w:r>
    </w:p>
    <w:p>
      <w:r>
        <w:rPr>
          <w:rFonts w:ascii="Consolas" w:hAnsi="Consolas" w:eastAsia="Consolas"/>
          <w:sz w:val="20"/>
        </w:rPr>
        <w:t>CM018502.1  162448905  ............A....C...G.A.........  162448937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