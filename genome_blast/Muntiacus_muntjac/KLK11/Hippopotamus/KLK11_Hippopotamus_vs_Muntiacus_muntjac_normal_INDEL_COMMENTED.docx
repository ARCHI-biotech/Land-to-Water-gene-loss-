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230     3e-58</w:t>
      </w:r>
    </w:p>
    <w:p/>
    <w:p/>
    <w:p/>
    <w:p>
      <w:r>
        <w:t>Query_1     2          TTTGGGGCCAGGGCTGGCTGCTGTCAGAACCCAGGCCTACTCCATGGTCTTGCTTCACAT  61</w:t>
      </w:r>
    </w:p>
    <w:p>
      <w:r>
        <w:t>CM018502.1  162444313  ..........A...............A......A.....TC..C.A..............  162444372</w:t>
      </w:r>
    </w:p>
    <w:p/>
    <w:p>
      <w:r>
        <w:t>Query_1     62         CTCATTAGGGGAGAGAGGAGGGCAAGACGGGAAAGAGATCTCACTGATAACCAACAAGCC  121</w:t>
      </w:r>
    </w:p>
    <w:p>
      <w:r>
        <w:t>CM018502.1  162444373  ............................-...GG.......A.G......TA.....A..  162444431</w:t>
      </w:r>
    </w:p>
    <w:p/>
    <w:p>
      <w:r>
        <w:t>Query_1     122        GGGAGAAGTAGGGATCGTCACTTGAGTTTTGCAGATGAGGAACCTGAAGTGGCTCAGGTT  181</w:t>
      </w:r>
    </w:p>
    <w:p>
      <w:r>
        <w:t>CM018502.1  162444432  C.C..............G.................G......G....GC........A..  162444491</w:t>
      </w:r>
    </w:p>
    <w:p/>
    <w:p>
      <w:r>
        <w:t>Query_1     182        CAGGAAGTCATCGGAACGAGATCACAGAG  210</w:t>
      </w:r>
    </w:p>
    <w:p>
      <w:r>
        <w:t>CM018502.1  162444492  .C.........T...C.T..G........  162444520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475970011135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123496153056</w:t>
      </w:r>
    </w:p>
    <w:p/>
    <w:p/>
    <w:p>
      <w:r>
        <w:t>Query= exon_3</w:t>
      </w:r>
    </w:p>
    <w:p/>
    <w:p>
      <w:r>
        <w:t>Length=157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331892602359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243     4e-62</w:t>
      </w:r>
    </w:p>
    <w:p/>
    <w:p/>
    <w:p/>
    <w:p>
      <w:r>
        <w:t>Query_4     1          CCGATATGTCGTTCATCTGGGAGAACACAACCTCCGGCAAAGGGATGGCTGTGAGCAGAT  60</w:t>
      </w:r>
    </w:p>
    <w:p>
      <w:r>
        <w:t>CM018502.1  162447321  ......C..GA....C.....G.CG....G........GGCA.................C  162447380</w:t>
      </w:r>
    </w:p>
    <w:p/>
    <w:p>
      <w:r>
        <w:t>Query_4     61         TCGAACAGCCACTGAGTCCTTCTCCCACCCACACTTCAACAACGGCGTCCCCAACAAAGA  120</w:t>
      </w:r>
    </w:p>
    <w:p>
      <w:r>
        <w:t>CM018502.1  162447381  C.....T.....C.C.......C........G...........A..C.............  162447440</w:t>
      </w:r>
    </w:p>
    <w:p/>
    <w:p>
      <w:r>
        <w:t>Query_4     121        CCACCGCAACGACATCATGCTGGTGAAAATGGCAACCCCAGCCTTGATCACCTGGGCTGT  180</w:t>
      </w:r>
    </w:p>
    <w:p>
      <w:r>
        <w:t>CM018502.1  162447441  ...........................G...A.G.....G...CA.C..........C..  162447500</w:t>
      </w:r>
    </w:p>
    <w:p/>
    <w:p>
      <w:r>
        <w:t>Query_4     181        GCGACCCCTCACCGTGTCATCGCACTGTGTCACTGCTGGCACCCGCTGCCTCATGTCTGG  240</w:t>
      </w:r>
    </w:p>
    <w:p>
      <w:r>
        <w:t>CM018502.1  162447501  ............T......CG..G...C...C.A..G...G..AA.........T..C..  162447560</w:t>
      </w:r>
    </w:p>
    <w:p/>
    <w:p>
      <w:r>
        <w:t>Query_4     241        CTGGGGCACCACGTCCAGCCCCAAGT  266</w:t>
      </w:r>
    </w:p>
    <w:p>
      <w:r>
        <w:t>CM018502.1  162447561  ..........GT..........C...  162447586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612328987298</w:t>
      </w:r>
    </w:p>
    <w:p/>
    <w:p/>
    <w:p>
      <w:r>
        <w:t>Query= exon_5</w:t>
      </w:r>
    </w:p>
    <w:p/>
    <w:p>
      <w:r>
        <w:t>Length=137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283012017420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486     3e-135</w:t>
      </w:r>
    </w:p>
    <w:p/>
    <w:p/>
    <w:p/>
    <w:p>
      <w:r>
        <w:t>Query_6     1          GGTGATTCTGGGGGCCCTCTGGTCTGTAACGGGTCTCTTCAGGGCATCATCTCCTGGGGC  60</w:t>
      </w:r>
    </w:p>
    <w:p>
      <w:r>
        <w:t>CM018502.1  162448785  .....C...................................A..................  162448844</w:t>
      </w:r>
    </w:p>
    <w:p/>
    <w:p>
      <w:r>
        <w:t>Query_6     61         CAGGACCCATGTTCTGTCAGCAGAAAGCCTGGTGTTTACACAAAGGTCTGCAAATATGTG  120</w:t>
      </w:r>
    </w:p>
    <w:p>
      <w:r>
        <w:t>CM018502.1  162448845  .....T......G.....TC..A.....................................  162448904</w:t>
      </w:r>
    </w:p>
    <w:p/>
    <w:p>
      <w:r>
        <w:t>Query_6     121        GACTGGATCCAGAAGACTATGGAGAGCAATTAGCCAGGACCAGCTCATCACAGCCCAATC  180</w:t>
      </w:r>
    </w:p>
    <w:p>
      <w:r>
        <w:t>CM018502.1  162448905  .................C.....A.A...................G..............  162448964</w:t>
      </w:r>
    </w:p>
    <w:p/>
    <w:p>
      <w:r>
        <w:t>Query_6     181        CCTTCATCCCTACTCGGGGCTGTGG-TTCCTGTTCATTCTGTTAGTAATGAAGCCTGATC  239   [1 indels / insertion / frameshift / exon_6]</w:t>
      </w:r>
    </w:p>
    <w:p>
      <w:r>
        <w:t>CM018502.1  162448965  ..C.A.......T.T........A.T..................A...G....T....G.  162449024</w:t>
      </w:r>
    </w:p>
    <w:p/>
    <w:p>
      <w:r>
        <w:t>Query_6     240        CAGGAC-CCCTTTATGTACCTTTCTGGG------GGCCTTCTTGACTATGAGAGATGCTG  292   [7 indels / insertion / frameshift / exon_6]</w:t>
      </w:r>
    </w:p>
    <w:p>
      <w:r>
        <w:t>CM018502.1  162449025  .....TT.....C......-...G....GGGAGA............C.C...........  162449083</w:t>
      </w:r>
    </w:p>
    <w:p/>
    <w:p>
      <w:r>
        <w:t>Query_6     293        -TAGCTTAATAATCC-----ATT--T--G---G-AG--------TTTGGAGTTAGGAGAC  330   [22 indels / insertion / frameshift / exon_6]</w:t>
      </w:r>
    </w:p>
    <w:p>
      <w:r>
        <w:t>CM018502.1  162449084  T..A....G.....AGTGTG...AC.TA.TAA.C..GGTTAGGA................  162449143</w:t>
      </w:r>
    </w:p>
    <w:p/>
    <w:p>
      <w:r>
        <w:t>Query_6     331        CTGGGCTCTACTCCTGCCTCATACGAACTTGTGACTCTGGGAGTGAAAATTGTTGTTTGG  390</w:t>
      </w:r>
    </w:p>
    <w:p>
      <w:r>
        <w:t>CM018502.1  162449144  .....T................T.T.........................A.C...C...  162449203</w:t>
      </w:r>
    </w:p>
    <w:p/>
    <w:p>
      <w:r>
        <w:t>Query_6     391        TTCACTGTTGTACCTCCAGTCCCAAACACAATTCCTGGCACACACCAAGGTTTCAATAAA  450</w:t>
      </w:r>
    </w:p>
    <w:p>
      <w:r>
        <w:t>CM018502.1  162449204  ...................CTG....TG.................T..............  162449263</w:t>
      </w:r>
    </w:p>
    <w:p/>
    <w:p>
      <w:r>
        <w:t>Query_6     451        TATTCACTAAACAAA  465</w:t>
      </w:r>
    </w:p>
    <w:p>
      <w:r>
        <w:t>CM018502.1  162449264  ....T..........  162449278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1121734355920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