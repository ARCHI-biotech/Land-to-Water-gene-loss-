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GCA_008782695.1_UCB_Mmun_1.0_genomic.fna</w:t>
      </w:r>
    </w:p>
    <w:p>
      <w:r>
        <w:t xml:space="preserve">           25,651 sequences; 2,573,529,099 total letters</w:t>
      </w:r>
    </w:p>
    <w:p/>
    <w:p/>
    <w:p/>
    <w:p>
      <w:r>
        <w:t>Query= exon_1</w:t>
      </w:r>
    </w:p>
    <w:p/>
    <w:p>
      <w:r>
        <w:t>Length=213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249     8e-64</w:t>
      </w:r>
    </w:p>
    <w:p/>
    <w:p/>
    <w:p/>
    <w:p>
      <w:r>
        <w:t>Query_1     2          TTTGGGGCCAGGGCTGGCTGCTGTCAGAACCCAGGCCTACTCCATGGTCTTGCTTCACAT  61</w:t>
      </w:r>
    </w:p>
    <w:p>
      <w:r>
        <w:t>CM018502.1  162444313  ..........A...............A......A.....TC..C.A..............  162444372</w:t>
      </w:r>
    </w:p>
    <w:p/>
    <w:p>
      <w:r>
        <w:t>Query_1     62         CTCATTAGGGGAGAGAGGAGGGCAAGACGGGAAAGAGATCTCACTGATAACCAACAAGCC  121</w:t>
      </w:r>
    </w:p>
    <w:p>
      <w:r>
        <w:t>CM018502.1  162444373  ............................-...GG.......A.G......TA.....A..  162444431</w:t>
      </w:r>
    </w:p>
    <w:p/>
    <w:p>
      <w:r>
        <w:t>Query_1     122        GGGAGAAGTAGGGATCGTCACTTGAGTTTTGCAGATGAGGAACCTGAAGTGGCTCAGGTT  181</w:t>
      </w:r>
    </w:p>
    <w:p>
      <w:r>
        <w:t>CM018502.1  162444432  C.C..............G.................G......G....GC........A..  162444491</w:t>
      </w:r>
    </w:p>
    <w:p/>
    <w:p>
      <w:r>
        <w:t>Query_1     182        CAGGAAGTCATCGGAACGAGATCACAGAGCGA  213</w:t>
      </w:r>
    </w:p>
    <w:p>
      <w:r>
        <w:t>CM018502.1  162444492  .C.........T...C.T..G........T..  162444523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468237573076</w:t>
      </w:r>
    </w:p>
    <w:p/>
    <w:p/>
    <w:p>
      <w:r>
        <w:t>Query= exon_2</w:t>
      </w:r>
    </w:p>
    <w:p/>
    <w:p>
      <w:r>
        <w:t>Length=75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118348120120</w:t>
      </w:r>
    </w:p>
    <w:p/>
    <w:p/>
    <w:p>
      <w:r>
        <w:t>Query= exon_3</w:t>
      </w:r>
    </w:p>
    <w:p/>
    <w:p>
      <w:r>
        <w:t>Length=157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189     5e-46</w:t>
      </w:r>
    </w:p>
    <w:p>
      <w:r>
        <w:t>CM018501.1 Muntiacus muntjak isolate UTSW_UCB_Mm chromosome 1, wh...  52.7    8e-05</w:t>
      </w:r>
    </w:p>
    <w:p/>
    <w:p/>
    <w:p/>
    <w:p>
      <w:r>
        <w:t>Query_3     1          GGCACGTAAGGGGAGAGACCAGGATCATCAAAGGCTACGCGTGCCCTCCTCATTCCCAGC  60</w:t>
      </w:r>
    </w:p>
    <w:p>
      <w:r>
        <w:t>CM018502.1  162446816  .......CGT...G........A........G.......A....G.C........A....  162446875</w:t>
      </w:r>
    </w:p>
    <w:p>
      <w:r>
        <w:t>CM018502.1  162459747                                                       ..G....  162459753</w:t>
      </w:r>
    </w:p>
    <w:p/>
    <w:p>
      <w:r>
        <w:t>Query_3     61         CCTGGCAGGCGGCTTTGTTCCAGAACACACGGCTGCTTTGTGGGGCAACCCTCATC---G  117   [3 indels / insertion / frame preservation / exon_3]</w:t>
      </w:r>
    </w:p>
    <w:p>
      <w:r>
        <w:t>CM018502.1  162446876  .........T....C..........G..GA.......C..C.....C..G......---.  162446932</w:t>
      </w:r>
    </w:p>
    <w:p>
      <w:r>
        <w:t>CM018502.1  162459754  ..........T.GGC.....T.CCT...C.AC..CT.C..C.....G.........AGT.  162459813</w:t>
      </w:r>
    </w:p>
    <w:p>
      <w:r>
        <w:t>CM018501.1  275915613                                        ....CA.G.........T---.  275915595</w:t>
      </w:r>
    </w:p>
    <w:p/>
    <w:p>
      <w:r>
        <w:t>Query_3     118        CCCCCAAATGGCTCCTGACTGCAGCCCACTGCCGCAAGCC  157</w:t>
      </w:r>
    </w:p>
    <w:p>
      <w:r>
        <w:t>CM018502.1  162446933  ......G............A....................  162446972</w:t>
      </w:r>
    </w:p>
    <w:p>
      <w:r>
        <w:t>CM018502.1  162459814  A..G.---.....G..C..A..T..............     162459847</w:t>
      </w:r>
    </w:p>
    <w:p>
      <w:r>
        <w:t>CM018501.1  275915594  ..T..G.G...G.G..................          275915563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326740465263</w:t>
      </w:r>
    </w:p>
    <w:p/>
    <w:p/>
    <w:p>
      <w:r>
        <w:t>Query= exon_4</w:t>
      </w:r>
    </w:p>
    <w:p/>
    <w:p>
      <w:r>
        <w:t>Length=266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278     2e-72</w:t>
      </w:r>
    </w:p>
    <w:p/>
    <w:p/>
    <w:p/>
    <w:p>
      <w:r>
        <w:t>Query_4     1          CCGATATGTCGTTCATCTGGGAGAACACAACCTCCGGCAAAGGGATGGCTGTGAGCAGAT  60</w:t>
      </w:r>
    </w:p>
    <w:p>
      <w:r>
        <w:t>CM018502.1  162447321  ......C..GA....C.....G.CG....G........GGCA.................C  162447380</w:t>
      </w:r>
    </w:p>
    <w:p/>
    <w:p>
      <w:r>
        <w:t>Query_4     61         TCGAACAGCCACTGAGTCCTTCTCCCACCCACACTTCAACAACGGCGTCCCCAACAAAGA  120</w:t>
      </w:r>
    </w:p>
    <w:p>
      <w:r>
        <w:t>CM018502.1  162447381  C.....T.....C.C.......C........G...........A..C.............  162447440</w:t>
      </w:r>
    </w:p>
    <w:p/>
    <w:p>
      <w:r>
        <w:t>Query_4     121        CCACCGCAACGACATCATGCTGGTGAAAATGGCAACCCCAGCCTTGATCACCTGGGCTGT  180</w:t>
      </w:r>
    </w:p>
    <w:p>
      <w:r>
        <w:t>CM018502.1  162447441  ...........................G...A.G.....G...CA.C..........C..  162447500</w:t>
      </w:r>
    </w:p>
    <w:p/>
    <w:p>
      <w:r>
        <w:t>Query_4     181        GCGACCCCTCACCGTGTCATCGCACTGTGTCACTGCTGGCACCCGCTGCCTCATGTCTGG  240</w:t>
      </w:r>
    </w:p>
    <w:p>
      <w:r>
        <w:t>CM018502.1  162447501  ............T......CG..G...C...C.A..G...G..AA.........T..C..  162447560</w:t>
      </w:r>
    </w:p>
    <w:p/>
    <w:p>
      <w:r>
        <w:t>Query_4     241        CTGGGGCACCACGTCCAGCCCCAAGT  266</w:t>
      </w:r>
    </w:p>
    <w:p>
      <w:r>
        <w:t>CM018502.1  162447561  ..........GT..........C...  162447586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604592470730</w:t>
      </w:r>
    </w:p>
    <w:p/>
    <w:p/>
    <w:p>
      <w:r>
        <w:t>Query= exon_5</w:t>
      </w:r>
    </w:p>
    <w:p/>
    <w:p>
      <w:r>
        <w:t>Length=137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181     6e-44</w:t>
      </w:r>
    </w:p>
    <w:p/>
    <w:p/>
    <w:p/>
    <w:p>
      <w:r>
        <w:t>Query_5     3          CACCTGCCCCATACCTTGCGATGTGCCAACATCTCCATCATTGGGCACAAAGAGTGTGAG  62</w:t>
      </w:r>
    </w:p>
    <w:p>
      <w:r>
        <w:t>CM018502.1  162448138  ..........G......................A.......CAA....G.G.........  162448197</w:t>
      </w:r>
    </w:p>
    <w:p/>
    <w:p>
      <w:r>
        <w:t>Query_5     63         GCCGCCTACCCCGGCAACATCACAGACACCATGGTGTGCGCCAGCGTTCGAGAAGAGGGC  122</w:t>
      </w:r>
    </w:p>
    <w:p>
      <w:r>
        <w:t>CM018502.1  162448198  .A.....................G..............T.....T..C...A.G......  162448257</w:t>
      </w:r>
    </w:p>
    <w:p/>
    <w:p>
      <w:r>
        <w:t>Query_5     123        AAGGACTCCTGCCAG  137</w:t>
      </w:r>
    </w:p>
    <w:p>
      <w:r>
        <w:t>CM018502.1  162448258  ...............  162448272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275285273883</w:t>
      </w:r>
    </w:p>
    <w:p/>
    <w:p/>
    <w:p>
      <w:r>
        <w:t>Query= exon_6</w:t>
      </w:r>
    </w:p>
    <w:p/>
    <w:p>
      <w:r>
        <w:t>Length=465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555     1e-155</w:t>
      </w:r>
    </w:p>
    <w:p>
      <w:r>
        <w:t>VCEA01001603.1 Muntiacus muntjak isolate UTSW_UCB_Mm Sca1643, who...  83.3    2e-13</w:t>
      </w:r>
    </w:p>
    <w:p>
      <w:r>
        <w:t>VCEA01001601.1 Muntiacus muntjak isolate UTSW_UCB_Mm Sca1641, who...  83.3    2e-13</w:t>
      </w:r>
    </w:p>
    <w:p>
      <w:r>
        <w:t>CM018503.1 Muntiacus muntjak isolate UTSW_UCB_Mm chromosome 3_X, ...  74.3    9e-11</w:t>
      </w:r>
    </w:p>
    <w:p/>
    <w:p/>
    <w:p/>
    <w:p>
      <w:r>
        <w:t>Query_6         1          GGTGATTCTGGGGGCCCTCTGGTCTGTA-ACGGGTCTCTTCAGGGCATCATCTCCTGGGG  59   [1 indels / insertion / frameshift / exon_6]</w:t>
      </w:r>
    </w:p>
    <w:p>
      <w:r>
        <w:t>CM018502.1      162448785  .....C......................-.............A.................  162448843</w:t>
      </w:r>
    </w:p>
    <w:p>
      <w:r>
        <w:t>CM018502.1      162540152  .....C..C........C........CC-.......C..G......C.TG.A....TT..  162540210</w:t>
      </w:r>
    </w:p>
    <w:p>
      <w:r>
        <w:t>CM018502.1      162429067  .....C..C.....T..C..........-....AA.A.....T.................  162429125</w:t>
      </w:r>
    </w:p>
    <w:p>
      <w:r>
        <w:t>CM018502.1      162443130  .....C..C.....T..C.....G...GG.G.....-........TC.GG.G........  162443188</w:t>
      </w:r>
    </w:p>
    <w:p>
      <w:r>
        <w:t>CM018502.1      162455119   ....C.....T...............G-...A.A.C..G.........C.T..G.....  162455176</w:t>
      </w:r>
    </w:p>
    <w:p>
      <w:r>
        <w:t>CM018502.1      162512469  ........C.........G.......C.-.T..T..C..G......C..G.G........  162512527</w:t>
      </w:r>
    </w:p>
    <w:p>
      <w:r>
        <w:t>VCEA01001603.1  1425       .....C.....C......G.......C.-....AAAG..G........TG.G........  1483</w:t>
      </w:r>
    </w:p>
    <w:p>
      <w:r>
        <w:t>VCEA01001601.1  1421       .....C.....C......G.......C.-....AAAG..G........TG.G........  1479</w:t>
      </w:r>
    </w:p>
    <w:p>
      <w:r>
        <w:t>CM018503.1      282319527  .....C..C..C......G...C...C.-G...ACAG...........TG.G........  282319585</w:t>
      </w:r>
    </w:p>
    <w:p/>
    <w:p>
      <w:r>
        <w:t>Query_6         60         ---CCAGGACCCATGTTCTGTCAGCAGA--A--AG--CCT----GGTGTTTACACAAAGG  106   [13 indels / insertion / frameshift / exon_6]</w:t>
      </w:r>
    </w:p>
    <w:p>
      <w:r>
        <w:t>CM018502.1      162448844  ---......T......G.....TC..A.--.--..--...----................  162448890</w:t>
      </w:r>
    </w:p>
    <w:p>
      <w:r>
        <w:t>CM018502.1      162540211  ---A..A.C..AG...G--.C..A.CTG--.--C.TG..A----A.C..C.....C..CC  162540257</w:t>
      </w:r>
    </w:p>
    <w:p>
      <w:r>
        <w:t>CM018502.1      162429126  ---AG.CTT...G...--G.G....CC.--.CCG.--...----.....C.....       162429167</w:t>
      </w:r>
    </w:p>
    <w:p>
      <w:r>
        <w:t>CM018502.1      162443189  ATC.GT..GG..T..--.G.A..--...--.--G.--.A.CCCA..G..C.....C..TA  162443238</w:t>
      </w:r>
    </w:p>
    <w:p>
      <w:r>
        <w:t>CM018502.1      162455177  ---.                                                          162455177</w:t>
      </w:r>
    </w:p>
    <w:p>
      <w:r>
        <w:t>VCEA01001603.1  1484       ---.T.C.G.-----.G.GCC...A.A.--.CA..--...----..G..C.....C....  1527</w:t>
      </w:r>
    </w:p>
    <w:p>
      <w:r>
        <w:t>VCEA01001601.1  1480       ---.T.C.G.-----.G.GCC...A.A.--.CA..--...----..G..C.....C....  1523</w:t>
      </w:r>
    </w:p>
    <w:p>
      <w:r>
        <w:t>CM018503.1      282319586  ---.T.C.G.-----.G.GCC...A..GGC.--..--...----..G..C.....C....  282319629</w:t>
      </w:r>
    </w:p>
    <w:p/>
    <w:p>
      <w:r>
        <w:t>Query_6         107        TCTGCAAATATGTGGACTGGATCCAGAAGACTATGGAGAGCAATTAGCCAGGACCAGCTC  166</w:t>
      </w:r>
    </w:p>
    <w:p>
      <w:r>
        <w:t>CM018502.1      162448891  ...............................C.....A.A...................G  162448950</w:t>
      </w:r>
    </w:p>
    <w:p>
      <w:r>
        <w:t>CM018502.1      162540258  .......G.TC.C.........A.....A..C..                            162540291</w:t>
      </w:r>
    </w:p>
    <w:p>
      <w:r>
        <w:t>CM018502.1      162443239  .T........C................C...C..A.G......                   162443281</w:t>
      </w:r>
    </w:p>
    <w:p>
      <w:r>
        <w:t>VCEA01001603.1  1528       .......C..C...AG......T...C....C..                            1561</w:t>
      </w:r>
    </w:p>
    <w:p>
      <w:r>
        <w:t>VCEA01001601.1  1524       .......C..C...AG......T...C....C..                            1557</w:t>
      </w:r>
    </w:p>
    <w:p>
      <w:r>
        <w:t>CM018503.1      282319630  .......C..C...AG......T...G....C..                            282319663</w:t>
      </w:r>
    </w:p>
    <w:p/>
    <w:p>
      <w:r>
        <w:t>Query_6         167        ATCACAGCCCAATCCCTTCATCCCTACTCGGGGCTGT-GGTTCCTGTTCATTCTGTTAGT  225   [1 indels / insertion / frameshift / exon_6]</w:t>
      </w:r>
    </w:p>
    <w:p>
      <w:r>
        <w:t>CM018502.1      162448951  ................C.A.......T.T........A.T..................A.  162449010</w:t>
      </w:r>
    </w:p>
    <w:p/>
    <w:p>
      <w:r>
        <w:t>Query_6         226        AATGAAGCCTGATCCAGGA-CCCCTTTATGTACCTTTCTGGG------GGCCTTCTTGAC  278   [7 indels / insertion / frameshift / exon_6]</w:t>
      </w:r>
    </w:p>
    <w:p>
      <w:r>
        <w:t>CM018502.1      162449011  ..G....T....G......TT.....C.....-....G....GGGAGA............  162449069</w:t>
      </w:r>
    </w:p>
    <w:p/>
    <w:p>
      <w:r>
        <w:t>Query_6         279        TATGAGAGATGCTG-TAGCTTAATAATC-------------------CA---TTTGGAGT  315   [23 indels / insertion / frameshift / exon_6]</w:t>
      </w:r>
    </w:p>
    <w:p>
      <w:r>
        <w:t>CM018502.1      162449070  C.C...........T..A....G.....AGTGTGATTACTTAGTAAG..GGG..A...-.  162449128</w:t>
      </w:r>
    </w:p>
    <w:p/>
    <w:p>
      <w:r>
        <w:t>Query_6         316        TTGGAGTTAGGAGACCTGGGCTCTACTCCTGCCTCATACGAACTTGTGACTCTGGGAGTG  375</w:t>
      </w:r>
    </w:p>
    <w:p>
      <w:r>
        <w:t>CM018502.1      162449129  ....................T................T.T....................  162449188</w:t>
      </w:r>
    </w:p>
    <w:p/>
    <w:p>
      <w:r>
        <w:t>Query_6         376        AAAATTGTTGTTTGGTTCACTGTTGTACCTCCAGTCCCAAACACAATTCCTGGCACACAC  435</w:t>
      </w:r>
    </w:p>
    <w:p>
      <w:r>
        <w:t>CM018502.1      162449189  .....A.C...C......................CTG....TG.................  162449248</w:t>
      </w:r>
    </w:p>
    <w:p>
      <w:r>
        <w:t>CM018503.1      99173391                                           .......G...........G  99173410</w:t>
      </w:r>
    </w:p>
    <w:p/>
    <w:p>
      <w:r>
        <w:t>Query_6         436        CAAGGTTTCAATAAATATTCACTAAACAAA  465</w:t>
      </w:r>
    </w:p>
    <w:p>
      <w:r>
        <w:t>CM018502.1      162449249  T..................T..........  162449278</w:t>
      </w:r>
    </w:p>
    <w:p>
      <w:r>
        <w:t>CM018503.1      99173411   .....G..........                99173426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1113982679611</w:t>
      </w:r>
    </w:p>
    <w:p/>
    <w:p/>
    <w:p>
      <w:r>
        <w:t xml:space="preserve">  Database: GCA_008782695.1_UCB_Mmun_1.0_genomic.fna</w:t>
      </w:r>
    </w:p>
    <w:p>
      <w:r>
        <w:t xml:space="preserve">    Posted date:  Feb 5, 2026  2:33 PM</w:t>
      </w:r>
    </w:p>
    <w:p>
      <w:r>
        <w:t xml:space="preserve">  Number of letters in database: 2,573,529,099</w:t>
      </w:r>
    </w:p>
    <w:p>
      <w:r>
        <w:t xml:space="preserve">  Number of sequences in database:  25,651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