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Length=90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162088700886</w:t>
      </w:r>
    </w:p>
    <w:p/>
    <w:p/>
    <w:p>
      <w:r>
        <w:t>Query= exon_2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228982450458</w:t>
      </w:r>
    </w:p>
    <w:p/>
    <w:p/>
    <w:p>
      <w:r>
        <w:t>Query= exon_3</w:t>
      </w:r>
    </w:p>
    <w:p/>
    <w:p>
      <w:r>
        <w:t>Length=201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445096280683</w:t>
      </w:r>
    </w:p>
    <w:p/>
    <w:p/>
    <w:p>
      <w:r>
        <w:t>Query= exon_4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218691104370</w:t>
      </w:r>
    </w:p>
    <w:p/>
    <w:p/>
    <w:p>
      <w:r>
        <w:t>Query= exon_5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159515864364</w:t>
      </w:r>
    </w:p>
    <w:p/>
    <w:p/>
    <w:p>
      <w:r>
        <w:t>Query= exon_6</w:t>
      </w:r>
    </w:p>
    <w:p/>
    <w:p>
      <w:r>
        <w:t>Length=92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167234373930</w:t>
      </w:r>
    </w:p>
    <w:p/>
    <w:p/>
    <w:p>
      <w:r>
        <w:t>Query= exon_7</w:t>
      </w:r>
    </w:p>
    <w:p/>
    <w:p>
      <w:r>
        <w:t>Length=184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401358495876</w:t>
      </w:r>
    </w:p>
    <w:p/>
    <w:p/>
    <w:p>
      <w:r>
        <w:t>Query= exon_8</w:t>
      </w:r>
    </w:p>
    <w:p/>
    <w:p>
      <w:r>
        <w:t>Length=142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293300439294</w:t>
      </w:r>
    </w:p>
    <w:p/>
    <w:p/>
    <w:p>
      <w:r>
        <w:t>Query= exon_9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223836777414</w:t>
      </w:r>
    </w:p>
    <w:p/>
    <w:p/>
    <w:p>
      <w:r>
        <w:t>Query= exon_10</w:t>
      </w:r>
    </w:p>
    <w:p/>
    <w:p>
      <w:r>
        <w:t>Length=78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131214662622</w:t>
      </w:r>
    </w:p>
    <w:p/>
    <w:p/>
    <w:p>
      <w:r>
        <w:t>Query= exon_11</w:t>
      </w:r>
    </w:p>
    <w:p/>
    <w:p>
      <w:r>
        <w:t>Length=81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138933172188</w:t>
      </w:r>
    </w:p>
    <w:p/>
    <w:p/>
    <w:p>
      <w:r>
        <w:t>Query= exon_12</w:t>
      </w:r>
    </w:p>
    <w:p/>
    <w:p>
      <w:r>
        <w:t>Length=81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138933172188</w:t>
      </w:r>
    </w:p>
    <w:p/>
    <w:p/>
    <w:p>
      <w:r>
        <w:t>Query= exon_13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183     1e-44</w:t>
      </w:r>
    </w:p>
    <w:p/>
    <w:p/>
    <w:p/>
    <w:p>
      <w:r>
        <w:t>Query_13    1          ACCGAGGCTCCATTACTGATCCGGCCCTACTTGGCAGACATGACACTCTCTGAAGTCCAC  60</w:t>
      </w:r>
    </w:p>
    <w:p>
      <w:r>
        <w:t>CM018502.1  519513086  ...........TC....C.....A..............................A.....  519513027</w:t>
      </w:r>
    </w:p>
    <w:p/>
    <w:p>
      <w:r>
        <w:t>Query_13    61         GTTGTCATGACCGGAGGTTACGCCACCATTGCTGGCAGCCTGCTGGGTGCCTACATCTCC  120</w:t>
      </w:r>
    </w:p>
    <w:p>
      <w:r>
        <w:t>CM018502.1  519513026  ...........T.....C.....T........C...........................  519512967</w:t>
      </w:r>
    </w:p>
    <w:p/>
    <w:p>
      <w:r>
        <w:t>Query_13    121        TTTGGG  126</w:t>
      </w:r>
    </w:p>
    <w:p>
      <w:r>
        <w:t>CM018502.1  519512966  ......  519512961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254710815678</w:t>
      </w:r>
    </w:p>
    <w:p/>
    <w:p/>
    <w:p>
      <w:r>
        <w:t>Query= exon_14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267574998288</w:t>
      </w:r>
    </w:p>
    <w:p/>
    <w:p/>
    <w:p>
      <w:r>
        <w:t>Query= exon_15</w:t>
      </w:r>
    </w:p>
    <w:p/>
    <w:p>
      <w:r>
        <w:t>Length=169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362766332811</w:t>
      </w:r>
    </w:p>
    <w:p/>
    <w:p/>
    <w:p>
      <w:r>
        <w:t>Query= exon_16</w:t>
      </w:r>
    </w:p>
    <w:p/>
    <w:p>
      <w:r>
        <w:t>Length=198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437377848070</w:t>
      </w:r>
    </w:p>
    <w:p/>
    <w:p/>
    <w:p>
      <w:r>
        <w:t>Query= exon_17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113     8e-24</w:t>
      </w:r>
    </w:p>
    <w:p/>
    <w:p/>
    <w:p/>
    <w:p>
      <w:r>
        <w:t>Query_17    1          GTCAGAGCTGAAGTCCTCACGACGTTTGCCCTCTGTGGATTTGCCAATTTCAGCTCCATT  60</w:t>
      </w:r>
    </w:p>
    <w:p>
      <w:r>
        <w:t>CM018502.1  519496499  ........A...A.......A....A...............C.....C............  519496440</w:t>
      </w:r>
    </w:p>
    <w:p/>
    <w:p>
      <w:r>
        <w:t>Query_17    61         GGGATCATGCTGGGAGGCTTGA  82</w:t>
      </w:r>
    </w:p>
    <w:p>
      <w:r>
        <w:t>CM018502.1  519496439  ..................C...  519496418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141506008710</w:t>
      </w:r>
    </w:p>
    <w:p/>
    <w:p/>
    <w:p>
      <w:r>
        <w:t>Query= exon_18</w:t>
      </w:r>
    </w:p>
    <w:p/>
    <w:p>
      <w:r>
        <w:t>Length=99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185244229584</w:t>
      </w:r>
    </w:p>
    <w:p/>
    <w:p/>
    <w:p>
      <w:r>
        <w:t>Query= exon_19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218691104370</w:t>
      </w:r>
    </w:p>
    <w:p/>
    <w:p/>
    <w:p>
      <w:r>
        <w:t>Query= exon_20</w:t>
      </w:r>
    </w:p>
    <w:p/>
    <w:p>
      <w:r>
        <w:t>Length=50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61748692152</w:t>
      </w:r>
    </w:p>
    <w:p/>
    <w:p/>
    <w:p>
      <w:r>
        <w:t>Query= exon_21</w:t>
      </w:r>
    </w:p>
    <w:p/>
    <w:p>
      <w:r>
        <w:t>Length=156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1.34    0.623     1.13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329319791488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