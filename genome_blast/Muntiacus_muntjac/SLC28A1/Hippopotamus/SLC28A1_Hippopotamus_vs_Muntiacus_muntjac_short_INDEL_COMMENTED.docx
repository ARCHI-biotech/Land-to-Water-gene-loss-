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182685962830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249585047810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50.1    4e-04</w:t>
      </w:r>
    </w:p>
    <w:p/>
    <w:p/>
    <w:p/>
    <w:p>
      <w:r>
        <w:t>Query_3     27         GGTGGCGCACGCCTGTAATCCCAACACTTTGGGAGGCTGAGGTGGGAGGACTGCTTGAGC  86</w:t>
      </w:r>
    </w:p>
    <w:p>
      <w:r>
        <w:t>CM018503.1  387667087  ........G..............G.TAC.C............CT......TC........  387667028</w:t>
      </w:r>
    </w:p>
    <w:p>
      <w:r>
        <w:t>CM018503.1  600610251  ........G..............G.TAC.C............CT......TC........  600610310</w:t>
      </w:r>
    </w:p>
    <w:p>
      <w:r>
        <w:t>CM018503.1  600780751  ........G..............G.TAC.C............CT......TC........  600780692</w:t>
      </w:r>
    </w:p>
    <w:p/>
    <w:p>
      <w:r>
        <w:t>Query_3     87         CCAGGAGTT  95</w:t>
      </w:r>
    </w:p>
    <w:p>
      <w:r>
        <w:t>CM018503.1  387667027  T........  387667019</w:t>
      </w:r>
    </w:p>
    <w:p>
      <w:r>
        <w:t>CM018503.1  600610311  T........  600610319</w:t>
      </w:r>
    </w:p>
    <w:p>
      <w:r>
        <w:t>CM018503.1  600780691  T........  600780683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465715910299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239292880890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180112921100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54.0    1e-05</w:t>
      </w:r>
    </w:p>
    <w:p/>
    <w:p/>
    <w:p/>
    <w:p>
      <w:r>
        <w:t>Query_6     8          CTGCAGCCAGCCCTGAGAGCCAGAAGCTTCTGCAGGGAGCACATGCAGCTGTTTCGATGG  67</w:t>
      </w:r>
    </w:p>
    <w:p>
      <w:r>
        <w:t>CM018502.1  519547953  .....A.............TG...CAG...............GCA........C..C...  519547894</w:t>
      </w:r>
    </w:p>
    <w:p/>
    <w:p>
      <w:r>
        <w:t>Query_6     68         ATCGGCACAGGCCTGCTCT  86</w:t>
      </w:r>
    </w:p>
    <w:p>
      <w:r>
        <w:t>CM018502.1  519547893  ...T...T...........  519547875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187832046290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123     3e-26</w:t>
      </w:r>
    </w:p>
    <w:p/>
    <w:p/>
    <w:p/>
    <w:p>
      <w:r>
        <w:t>Query_7     7          CTGCCTTCCTGCTGGTGGCCTGCCTCCTGGATTTCCAGAGGGCCCTGGCTCTGTTTGTCC  66</w:t>
      </w:r>
    </w:p>
    <w:p>
      <w:r>
        <w:t>CM018502.1  519543286  ..............ACC..T...A.....A...................A.....C....  519543227</w:t>
      </w:r>
    </w:p>
    <w:p/>
    <w:p>
      <w:r>
        <w:t>Query_7     67         TCACCTGTGTGGTCCTCACCTTCCTGGGCCACCGCCTGCTGAAACGGCTTCTGGGGCCAA  126</w:t>
      </w:r>
    </w:p>
    <w:p>
      <w:r>
        <w:t>CM018502.1  519543226  ................AGT........C....A.......C..G.....G..........  519543167</w:t>
      </w:r>
    </w:p>
    <w:p/>
    <w:p>
      <w:r>
        <w:t>Query_7     127        AGCTGAGGAGGTTTCTCAAGCCTCAGGGCCATCCCCGCCTGCTGCTCTGGTTTAAGAG  184</w:t>
      </w:r>
    </w:p>
    <w:p>
      <w:r>
        <w:t>CM018502.1  519543166  .A...CT.....G.G....A....TA..G......T.....AAA..............  519543109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421974636956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165     7e-39</w:t>
      </w:r>
    </w:p>
    <w:p/>
    <w:p/>
    <w:p/>
    <w:p>
      <w:r>
        <w:t>Query_8     1          GGGTCTAGCTCTTGCTGCTTTCCTGGGCCTGGTCCTGTGGCTGTCTCTGGACACCTCCCA  60</w:t>
      </w:r>
    </w:p>
    <w:p>
      <w:r>
        <w:t>CM018502.1  519534923  .........C........................T........G.C...........T..  519534864</w:t>
      </w:r>
    </w:p>
    <w:p/>
    <w:p>
      <w:r>
        <w:t>Query_8     61         GCGGCCTGAGCAACTGGTGTCCTTCGCAGGAATCTGCGTGTTCGTCGCTCTCCTCTTTGC  120</w:t>
      </w:r>
    </w:p>
    <w:p>
      <w:r>
        <w:t>CM018502.1  519534863  ............G...........T.GC.................T.GC...........  519534804</w:t>
      </w:r>
    </w:p>
    <w:p/>
    <w:p>
      <w:r>
        <w:t>Query_8     121        CTGCTCAAAGCATCA  135</w:t>
      </w:r>
    </w:p>
    <w:p>
      <w:r>
        <w:t>CM018502.1  519534803  ..T............  519534789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316484132790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111     7e-23</w:t>
      </w:r>
    </w:p>
    <w:p/>
    <w:p/>
    <w:p/>
    <w:p>
      <w:r>
        <w:t>Query_9     1          GTGTCCTGGAGGGCCGTGTCTTGGGGACTTGGACTGCAGTTTGTACTTGGACTCCTCGTC  60</w:t>
      </w:r>
    </w:p>
    <w:p>
      <w:r>
        <w:t>CM018502.1  519534157  .........C....T....TC.....T...........A........C......A.....  519534098</w:t>
      </w:r>
    </w:p>
    <w:p/>
    <w:p>
      <w:r>
        <w:t>Query_9     61         ATCAGAACAGAACCAGGATTCATTGCGTTCGAGTGGCTGGGCGAGCAGATCC  112</w:t>
      </w:r>
    </w:p>
    <w:p>
      <w:r>
        <w:t>CM018502.1  519534097  .................G..T.....A..TC.............C.......  519534046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244438964350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97.6    6e-19</w:t>
      </w:r>
    </w:p>
    <w:p/>
    <w:p/>
    <w:p/>
    <w:p>
      <w:r>
        <w:t>Query_10    2          TCTTCCTGAGCTACACGAAGGCTGGCTCCAGCTTCGTGTTTGGGGAGGCGCTGGTCAAGG  61</w:t>
      </w:r>
    </w:p>
    <w:p>
      <w:r>
        <w:t>CM018502.1  519532260  ................TG..T.C..T.......................T...A......  519532201</w:t>
      </w:r>
    </w:p>
    <w:p/>
    <w:p>
      <w:r>
        <w:t>Query_10    62         ATGTCTTTGCCTTTCAG  78</w:t>
      </w:r>
    </w:p>
    <w:p>
      <w:r>
        <w:t>CM018502.1  519532200  .................  519532184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151809462070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83.8    1e-14</w:t>
      </w:r>
    </w:p>
    <w:p/>
    <w:p/>
    <w:p/>
    <w:p>
      <w:r>
        <w:t>Query_11    5          TGCCCATCATTGTCTTTTTCAGCTGTGTCATATCCGTTCTCTACCACGTGGGCCTCATGC  64</w:t>
      </w:r>
    </w:p>
    <w:p>
      <w:r>
        <w:t>CM018502.1  519517920  .............T..C..........C...G..A.........T.T.............  519517861</w:t>
      </w:r>
    </w:p>
    <w:p/>
    <w:p>
      <w:r>
        <w:t>Query_11    65         AGTGGGTGAT  74</w:t>
      </w:r>
    </w:p>
    <w:p>
      <w:r>
        <w:t>CM018502.1  519517860  ..........  519517851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159528587260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113     1e-23</w:t>
      </w:r>
    </w:p>
    <w:p>
      <w:r>
        <w:t>CM018503.1 Muntiacus muntjak isolate UTSW_UCB_Mm chromosome 3_X, ...  77.8    6e-13</w:t>
      </w:r>
    </w:p>
    <w:p/>
    <w:p/>
    <w:p/>
    <w:p>
      <w:r>
        <w:t>Query_12    1          ATTGCCTGGCTGATGCAAGTCACCATGGGCACCACAGCCACTGAGACCCTGAGTGTGGCT  60</w:t>
      </w:r>
    </w:p>
    <w:p>
      <w:r>
        <w:t>CM018502.1  519515713      .............GA................G.....A..................  519515658</w:t>
      </w:r>
    </w:p>
    <w:p>
      <w:r>
        <w:t>CM018503.1  621564135  .........T.TT.....A................T.....A.........GC......A  621564076</w:t>
      </w:r>
    </w:p>
    <w:p/>
    <w:p>
      <w:r>
        <w:t>Query_12    61         GGAAACATCTTTGTGAGCCAG  81</w:t>
      </w:r>
    </w:p>
    <w:p>
      <w:r>
        <w:t>CM018502.1  519515657  ..G..................  519515637</w:t>
      </w:r>
    </w:p>
    <w:p>
      <w:r>
        <w:t>CM018503.1  621564075  ...............        621564061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159528587260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178     4e-43</w:t>
      </w:r>
    </w:p>
    <w:p/>
    <w:p/>
    <w:p/>
    <w:p>
      <w:r>
        <w:t>Query_13    1          ACCGAGGCTCCATTACTGATCCGGCCCTACTTGGCAGACATGACACTCTCTGAAGTCCAC  60</w:t>
      </w:r>
    </w:p>
    <w:p>
      <w:r>
        <w:t>CM018502.1  519513086  ...........TC....C.....A..............................A.....  519513027</w:t>
      </w:r>
    </w:p>
    <w:p/>
    <w:p>
      <w:r>
        <w:t>Query_13    61         GTTGTCATGACCGGAGGTTACGCCACCATTGCTGGCAGCCTGCTGGGTGCCTACATCTCC  120</w:t>
      </w:r>
    </w:p>
    <w:p>
      <w:r>
        <w:t>CM018502.1  519513026  ...........T.....C.....T........C...........................  519512967</w:t>
      </w:r>
    </w:p>
    <w:p/>
    <w:p>
      <w:r>
        <w:t>Query_13    121        TTTGGG  126</w:t>
      </w:r>
    </w:p>
    <w:p>
      <w:r>
        <w:t>CM018502.1  519512966  ......  519512961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275315465110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135     5e-30</w:t>
      </w:r>
    </w:p>
    <w:p>
      <w:r>
        <w:t>CM018503.1 Muntiacus muntjak isolate UTSW_UCB_Mm chromosome 3_X, ...  61.9    6e-08</w:t>
      </w:r>
    </w:p>
    <w:p/>
    <w:p/>
    <w:p/>
    <w:p>
      <w:r>
        <w:t>Query_14    1          ATCGATGCCACCTCGTTGATTGCAGCCTCTGTGATGGCTGCCCCTTGTGCCTTGGCCCTC  60</w:t>
      </w:r>
    </w:p>
    <w:p>
      <w:r>
        <w:t>CM018502.1  519502099  ........TG....C........G.....C...........T.....C..G..A......  519502040</w:t>
      </w:r>
    </w:p>
    <w:p>
      <w:r>
        <w:t>CM018503.1  621562591                 ......T.T......................C...TC.T..TT.G  621562547</w:t>
      </w:r>
    </w:p>
    <w:p/>
    <w:p>
      <w:r>
        <w:t>Query_14    61         TCCAAGCTGGTCTACCCGGAGGTGGAGGAGTCCAAGTTTAGGAGGGAGGAAGGAGTGAAA  120</w:t>
      </w:r>
    </w:p>
    <w:p>
      <w:r>
        <w:t>CM018502.1  519502039  .................A....................C..A..TA.......C......  519501980</w:t>
      </w:r>
    </w:p>
    <w:p>
      <w:r>
        <w:t>CM018503.1  621562546  ..A........A..T.....A.................                        621562509</w:t>
      </w:r>
    </w:p>
    <w:p/>
    <w:p>
      <w:r>
        <w:t>Query_14    121        CTGACCTA  128</w:t>
      </w:r>
    </w:p>
    <w:p>
      <w:r>
        <w:t>CM018502.1  519501979  ........  519501972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288180673760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184     9e-45</w:t>
      </w:r>
    </w:p>
    <w:p>
      <w:r>
        <w:t>CM018503.1 Muntiacus muntjak isolate UTSW_UCB_Mm chromosome 3_X, ...  65.9    6e-09</w:t>
      </w:r>
    </w:p>
    <w:p/>
    <w:p/>
    <w:p/>
    <w:p>
      <w:r>
        <w:t>Query_15    1          AGATGCTCAGAACCTCATAGAAGCAGCCAGCACTGGGGCCGCCATCTCCGTGAAGGTGGT  60</w:t>
      </w:r>
    </w:p>
    <w:p>
      <w:r>
        <w:t>CM018502.1  519500410  .........A......T..........T....G......T...T.G...........C..  519500351</w:t>
      </w:r>
    </w:p>
    <w:p/>
    <w:p>
      <w:r>
        <w:t>Query_15    61         CGCCAACATCGCTGCCAACCTGATTGCGTTCCTGGCTGTGCTGGACTTTATCAATGCTGC  120</w:t>
      </w:r>
    </w:p>
    <w:p>
      <w:r>
        <w:t>CM018502.1  519500350  GA..........G..............C..T.................C.....C.....  519500291</w:t>
      </w:r>
    </w:p>
    <w:p>
      <w:r>
        <w:t>CM018503.1  621561980               ..............C..TT....C...T...C...C...........  621561934</w:t>
      </w:r>
    </w:p>
    <w:p/>
    <w:p>
      <w:r>
        <w:t>Query_15    121        CCTCTCCTGGCTGGGAGACATGGTGGACATCCAAGGGCTCAGCTTCCAG  169</w:t>
      </w:r>
    </w:p>
    <w:p>
      <w:r>
        <w:t>CM018502.1  519500290  ...T............A........A.......G...............  519500242</w:t>
      </w:r>
    </w:p>
    <w:p>
      <w:r>
        <w:t>CM018503.1  621561933  ............A..G..A.....A.....                     621561904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383379395771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194     1e-47</w:t>
      </w:r>
    </w:p>
    <w:p/>
    <w:p/>
    <w:p/>
    <w:p>
      <w:r>
        <w:t>Query_16    1          CTCATCTGCTCCTACATCCTGCGGCCTGTAGCCTTCTTGATGGGTGTGGCGTGGGAGGAC  60</w:t>
      </w:r>
    </w:p>
    <w:p>
      <w:r>
        <w:t>CM018502.1  519500124  ..........................G..G......C.......C.....C.........  519500065</w:t>
      </w:r>
    </w:p>
    <w:p/>
    <w:p>
      <w:r>
        <w:t>Query_16    61         TGCCCAGTGGTAGCTGAGCTGCTGGGGATCAAGCTGTTTCTGAACGAGTTTGTGGCCTAT  120</w:t>
      </w:r>
    </w:p>
    <w:p>
      <w:r>
        <w:t>CM018502.1  519500064  ...T.G.....G..G..............G....................C.........  519500005</w:t>
      </w:r>
    </w:p>
    <w:p/>
    <w:p>
      <w:r>
        <w:t>Query_16    121        CAAGACCTCTCCAAGTACAAGCAACGCCGCCTGGCAGGGGCCGAGGAGTGGGTCGGCGAC  180</w:t>
      </w:r>
    </w:p>
    <w:p>
      <w:r>
        <w:t>CM018502.1  519500004  ..G.GA......G..........G........T..G..CA.T...............TC.  519499945</w:t>
      </w:r>
    </w:p>
    <w:p/>
    <w:p>
      <w:r>
        <w:t>Query_16    181        AGGAAGCAGTGGATCTCC  198</w:t>
      </w:r>
    </w:p>
    <w:p>
      <w:r>
        <w:t>CM018502.1  519499944  .AA...............  519499927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457996862062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107     7e-22</w:t>
      </w:r>
    </w:p>
    <w:p>
      <w:r>
        <w:t>CM018503.1 Muntiacus muntjak isolate UTSW_UCB_Mm chromosome 3_X, ...  54.0    9e-06</w:t>
      </w:r>
    </w:p>
    <w:p/>
    <w:p/>
    <w:p/>
    <w:p>
      <w:r>
        <w:t>Query_17    1          GTCAGAGCTGAAGTCCTCACGACGTTTGCCCTCTGTGGATTTGCCAATTTCAGCTCCATT  60</w:t>
      </w:r>
    </w:p>
    <w:p>
      <w:r>
        <w:t>CM018502.1  519496499  ........A...A.......A....A...............C.....C............  519496440</w:t>
      </w:r>
    </w:p>
    <w:p>
      <w:r>
        <w:t>CM018503.1  621561034     .........A..A.T..A......T.A..................C.T..T.....A  621560978</w:t>
      </w:r>
    </w:p>
    <w:p/>
    <w:p>
      <w:r>
        <w:t>Query_17    61         GGGATCATGCTGGGAGGCTTGA  82</w:t>
      </w:r>
    </w:p>
    <w:p>
      <w:r>
        <w:t>CM018502.1  519496439  ..................      519496422</w:t>
      </w:r>
    </w:p>
    <w:p>
      <w:r>
        <w:t>CM018503.1  621560977  ..A....CA.............  621560956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162101628990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121     6e-26</w:t>
      </w:r>
    </w:p>
    <w:p/>
    <w:p/>
    <w:p/>
    <w:p>
      <w:r>
        <w:t>Query_18    1          CCTCCATGGTCCCCCAACGGAAGAGCGACTTCTCCCAGATAGTGCTCCGGGCGCTCTTCA  60</w:t>
      </w:r>
    </w:p>
    <w:p>
      <w:r>
        <w:t>CM018502.1  519495411  .........CT.....G.......................C................G..  519495352</w:t>
      </w:r>
    </w:p>
    <w:p/>
    <w:p>
      <w:r>
        <w:t>Query_18    61         CGGGAGCCTGTGTGTCCCTGGTGAACGCCTGTATGGC  97</w:t>
      </w:r>
    </w:p>
    <w:p>
      <w:r>
        <w:t>CM018502.1  519495351  ....G...........T........T......G....  519495315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205843338400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95.6    4e-18</w:t>
      </w:r>
    </w:p>
    <w:p/>
    <w:p/>
    <w:p/>
    <w:p>
      <w:r>
        <w:t>Query_19    1          GGATCCTCTACATGCCCAGGGGGGCTGAAGTTGACTGCATGTCCCTCTTGAACACGACCC  60</w:t>
      </w:r>
    </w:p>
    <w:p>
      <w:r>
        <w:t>CM018502.1  519495175  ......................CC...CG..G.....TG........C............  519495116</w:t>
      </w:r>
    </w:p>
    <w:p/>
    <w:p>
      <w:r>
        <w:t>Query_19    61         TCAGCAGCAGTAGCTTTGAGATTTACCAGTGCTGCC  96</w:t>
      </w:r>
    </w:p>
    <w:p>
      <w:r>
        <w:t>CM018502.1  519495115  ...A......C.........G.G.............  519495080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239292880890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82338156192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1.38    0.712     1.31</w:t>
      </w:r>
    </w:p>
    <w:p/>
    <w:p>
      <w:r>
        <w:t>Gapped</w:t>
      </w:r>
    </w:p>
    <w:p>
      <w:r>
        <w:t>Lambda      K        H</w:t>
      </w:r>
    </w:p>
    <w:p>
      <w:r>
        <w:t xml:space="preserve">    1.38    0.712     1.31</w:t>
      </w:r>
    </w:p>
    <w:p/>
    <w:p>
      <w:r>
        <w:t>Effective search space used: 349930186744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