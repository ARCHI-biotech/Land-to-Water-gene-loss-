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156939898420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76.1    1e-11</w:t>
      </w:r>
    </w:p>
    <w:p>
      <w:r>
        <w:t>CM018501.1 Muntiacus muntjak isolate UTSW_UCB_Mm chromosome 1, wh...  59.9    8e-07</w:t>
      </w:r>
    </w:p>
    <w:p/>
    <w:p/>
    <w:p/>
    <w:p>
      <w:r>
        <w:t>Query_3     22         GGGGTGGTGGCGCACGCCTGTAATCCCAACACTTTGGGAGGCTGAGGTGGGAGGACTGCT  81</w:t>
      </w:r>
    </w:p>
    <w:p>
      <w:r>
        <w:t>CM018502.1  94960467   ..A..........G........G.....G.TAC.C............CT.......C...  94960526</w:t>
      </w:r>
    </w:p>
    <w:p>
      <w:r>
        <w:t>CM018502.1  517235156        ..A....G..............G.TTC...............C..T...       517235108</w:t>
      </w:r>
    </w:p>
    <w:p>
      <w:r>
        <w:t>CM018501.1  853857660       ........G..............G.TTC...............C..C...       853857611</w:t>
      </w:r>
    </w:p>
    <w:p/>
    <w:p>
      <w:r>
        <w:t>Query_3     82         TGAGCCCAGGAGTT  95</w:t>
      </w:r>
    </w:p>
    <w:p>
      <w:r>
        <w:t>CM018502.1  94960527   ...A.T........  94960540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437364766060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99.6    4e-19</w:t>
      </w:r>
    </w:p>
    <w:p/>
    <w:p/>
    <w:p/>
    <w:p>
      <w:r>
        <w:t>Query_4     1          CTGGAAGGTCTGGGACATGGAGAACGACCCCTCGAGACGAAGAGAGTCCATCTCTCTCAC  60</w:t>
      </w:r>
    </w:p>
    <w:p>
      <w:r>
        <w:t>CM018502.1  519552460  ...C.........CT.......G.....A.AC.C..GG...........C........G.  519552401</w:t>
      </w:r>
    </w:p>
    <w:p/>
    <w:p>
      <w:r>
        <w:t>Query_4     61         ACCTGTGGCCAAGGGTCTGGAGAACATGGGGGCTGATTTCTTGGAAAGCCTG  112</w:t>
      </w:r>
    </w:p>
    <w:p>
      <w:r>
        <w:t>CM018502.1  519552400  CT.A........C...T....C....A.........GC.G........T...  519552349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210966284658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154367113200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162085468860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191     2e-46</w:t>
      </w:r>
    </w:p>
    <w:p/>
    <w:p/>
    <w:p/>
    <w:p>
      <w:r>
        <w:t>Query_7     7          CTGCCTTCCTGCTGGTGGCCTGCCTCCTGGATTTCCAGAGGGCCCTGGCTCTGTTTGTCC  66</w:t>
      </w:r>
    </w:p>
    <w:p>
      <w:r>
        <w:t>CM018502.1  519543286  ..............ACC..T...A.....A...................A.....C....  519543227</w:t>
      </w:r>
    </w:p>
    <w:p/>
    <w:p>
      <w:r>
        <w:t>Query_7     67         TCACCTGTGTGGTCCTCACCTTCCTGGGCCACCGCCTGCTGAAACGGCTTCTGGGGCCAA  126</w:t>
      </w:r>
    </w:p>
    <w:p>
      <w:r>
        <w:t>CM018502.1  519543226  ................AGT........C....A.......C..G.....G..........  519543167</w:t>
      </w:r>
    </w:p>
    <w:p/>
    <w:p>
      <w:r>
        <w:t>Query_7     127        AGCTGAGGAGGTTTCTCAAGCCTCAGGGCCATCCCCGCCTGCTGCTCTGGTTTAAGAG  184</w:t>
      </w:r>
    </w:p>
    <w:p>
      <w:r>
        <w:t>CM018502.1  519543166  .A...CT.....G.G....A....TA..G......T.....AAA..............  519543109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393628289454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189     4e-46</w:t>
      </w:r>
    </w:p>
    <w:p>
      <w:r>
        <w:t>CM018503.1 Muntiacus muntjak isolate UTSW_UCB_Mm chromosome 3_X, ...  96.0    7e-18</w:t>
      </w:r>
    </w:p>
    <w:p/>
    <w:p/>
    <w:p/>
    <w:p>
      <w:r>
        <w:t>Query_8     1          GGGTCTAGCTCTTGCTGCTTTCCTGGGCCTGGTCCTGTGGCTGTCTCTGGACACCTCCCA  60</w:t>
      </w:r>
    </w:p>
    <w:p>
      <w:r>
        <w:t>CM018502.1  519534923  .........C........................T........G.C...........T..  519534864</w:t>
      </w:r>
    </w:p>
    <w:p>
      <w:r>
        <w:t>CM018503.1  621566348                   ....GA.T.....TA..T........G..........AG....  621566306</w:t>
      </w:r>
    </w:p>
    <w:p/>
    <w:p>
      <w:r>
        <w:t>Query_8     61         GCGGCCTGAGCAACTGGTGTCCTTCGCAGGAATCTGCGTGTTCGTCGCTCTCCTCTTTGC  120</w:t>
      </w:r>
    </w:p>
    <w:p>
      <w:r>
        <w:t>CM018502.1  519534863  ............G...........T.GC.................T.GC...........  519534804</w:t>
      </w:r>
    </w:p>
    <w:p>
      <w:r>
        <w:t>CM018503.1  621566305  AA....A.....GT..A.C.....T.TG.........A.....A..ATCA..........  621566246</w:t>
      </w:r>
    </w:p>
    <w:p/>
    <w:p>
      <w:r>
        <w:t>Query_8     121        CTGCTCAAAGCATCATTGCGCA  142</w:t>
      </w:r>
    </w:p>
    <w:p>
      <w:r>
        <w:t>CM018502.1  519534803  ..T............CC.....  519534782</w:t>
      </w:r>
    </w:p>
    <w:p>
      <w:r>
        <w:t>CM018503.1  621566245  ......C..A..C...A.....  621566224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288149071728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140     1e-31</w:t>
      </w:r>
    </w:p>
    <w:p>
      <w:r>
        <w:t>CM018503.1 Muntiacus muntjak isolate UTSW_UCB_Mm chromosome 3_X, ...  87.8    8e-16</w:t>
      </w:r>
    </w:p>
    <w:p/>
    <w:p/>
    <w:p/>
    <w:p>
      <w:r>
        <w:t>Query_9     1          GTGTCCTGGAGGGCCGTGTCTTGGGGACTTGGACTGCAGTTTGTACTTGGACTCCTCGTC  60</w:t>
      </w:r>
    </w:p>
    <w:p>
      <w:r>
        <w:t>CM018502.1  519534157  .........C....T....TC.....T...........A........C......A.....  519534098</w:t>
      </w:r>
    </w:p>
    <w:p>
      <w:r>
        <w:t>CM018502.1  614228486       .......C.T..C.T.......A....GT.A......C.T.....G..TT.GA.A  614228540</w:t>
      </w:r>
    </w:p>
    <w:p>
      <w:r>
        <w:t>CM018503.1  621565621  ..............A...CT......C..A..T..T........CT....GA..T.G...  621565562</w:t>
      </w:r>
    </w:p>
    <w:p/>
    <w:p>
      <w:r>
        <w:t>Query_9     61         ATCAGAACAGAACCAGGATTCATTGCGTTCGAGTGGCTGGGCGAGCAGATCC  112</w:t>
      </w:r>
    </w:p>
    <w:p>
      <w:r>
        <w:t>CM018502.1  519534097  .................G..T.....A..TC.............C.......  519534046</w:t>
      </w:r>
    </w:p>
    <w:p>
      <w:r>
        <w:t>CM018502.1  614228541  C.A..G........T.....T..G..T..T..T...T.....            614228582</w:t>
      </w:r>
    </w:p>
    <w:p>
      <w:r>
        <w:t>CM018503.1  621565561  ........T..C..T.....T.A...A..TCG.........A..A...      621565514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216111803796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108     5e-22</w:t>
      </w:r>
    </w:p>
    <w:p>
      <w:r>
        <w:t>CM018503.1 Muntiacus muntjak isolate UTSW_UCB_Mm chromosome 3_X, ...  74.3    1e-11</w:t>
      </w:r>
    </w:p>
    <w:p/>
    <w:p/>
    <w:p/>
    <w:p>
      <w:r>
        <w:t>Query_10    1          ATCTTCCTGAGCTACACGAAGGCTGGCTCCAGCTTCGTGTTTGGGGAGGCGCTGGTCAAG  60</w:t>
      </w:r>
    </w:p>
    <w:p>
      <w:r>
        <w:t>CM018502.1  519532260   ................TG..T.C..T.......................T...A.....  519532202</w:t>
      </w:r>
    </w:p>
    <w:p>
      <w:r>
        <w:t>CM018503.1  621565165  ..T.....C.....T..AGT............T..T..T........T.TT........A  621565106</w:t>
      </w:r>
    </w:p>
    <w:p/>
    <w:p>
      <w:r>
        <w:t>Query_10    61         GATGTCTTTGCCTTTCAG  78</w:t>
      </w:r>
    </w:p>
    <w:p>
      <w:r>
        <w:t>CM018502.1  519532201  ..................  519532184</w:t>
      </w:r>
    </w:p>
    <w:p>
      <w:r>
        <w:t>CM018503.1  621565105  ........C..T......  621565088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126066475780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102     2e-20</w:t>
      </w:r>
    </w:p>
    <w:p/>
    <w:p/>
    <w:p/>
    <w:p>
      <w:r>
        <w:t>Query_11    1          GTTCTGCCCATCATTGTCTTTTTCAGCTGTGTCATATCCGTTCTCTACCACGTGGGCCTC  60</w:t>
      </w:r>
    </w:p>
    <w:p>
      <w:r>
        <w:t>CM018502.1  519517924  ...T.............T..C..........C...G..A.........T.T.........  519517865</w:t>
      </w:r>
    </w:p>
    <w:p/>
    <w:p>
      <w:r>
        <w:t>Query_11    61         ATGCAGTGGGTGATCCTGAAG  81</w:t>
      </w:r>
    </w:p>
    <w:p>
      <w:r>
        <w:t>CM018502.1  519517864  ..............AA.....  519517844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133784831440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117     1e-24</w:t>
      </w:r>
    </w:p>
    <w:p>
      <w:r>
        <w:t>CM018503.1 Muntiacus muntjak isolate UTSW_UCB_Mm chromosome 3_X, ...  96.0    3e-18</w:t>
      </w:r>
    </w:p>
    <w:p/>
    <w:p/>
    <w:p/>
    <w:p>
      <w:r>
        <w:t>Query_12    1          ATTGCCTGGCTGATGCAAGTCACCATGGGCACCACAGCCACTGAGACCCTGAGTGTGGCT  60</w:t>
      </w:r>
    </w:p>
    <w:p>
      <w:r>
        <w:t>CM018502.1  519515713      .............GA................G.....A..................  519515658</w:t>
      </w:r>
    </w:p>
    <w:p>
      <w:r>
        <w:t>CM018503.1  621564135  .........T.TT.....A................T.....A.........GC......A  621564076</w:t>
      </w:r>
    </w:p>
    <w:p/>
    <w:p>
      <w:r>
        <w:t>Query_12    61         GGAAACATCTTTGTGAGCCAG  81</w:t>
      </w:r>
    </w:p>
    <w:p>
      <w:r>
        <w:t>CM018502.1  519515657  ..G..................  519515637</w:t>
      </w:r>
    </w:p>
    <w:p>
      <w:r>
        <w:t>CM018503.1  621564075  ...............        621564061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133784831440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187     1e-45</w:t>
      </w:r>
    </w:p>
    <w:p>
      <w:r>
        <w:t>CM018503.1 Muntiacus muntjak isolate UTSW_UCB_Mm chromosome 3_X, ...  97.8    2e-18</w:t>
      </w:r>
    </w:p>
    <w:p/>
    <w:p/>
    <w:p/>
    <w:p>
      <w:r>
        <w:t>Query_13    1          ACCGAGGCTCCATTACTGATCCGGCCCTACTTGGCAGACATGACACTCTCTGAAGTCCAC  60</w:t>
      </w:r>
    </w:p>
    <w:p>
      <w:r>
        <w:t>CM018502.1  519513086  ...........TC....C.....A..............................A.....  519513027</w:t>
      </w:r>
    </w:p>
    <w:p>
      <w:r>
        <w:t>CM018503.1  621562814  ..G.....A..TC.G..C.....T..A...C.T...........G.........A....T  621562755</w:t>
      </w:r>
    </w:p>
    <w:p/>
    <w:p>
      <w:r>
        <w:t>Query_13    61         GTTGTCATGACCGGAGGTTACGCCACCATTGCTGGCAGCCTGCTGGGTGCCTACATCTCC  120</w:t>
      </w:r>
    </w:p>
    <w:p>
      <w:r>
        <w:t>CM018502.1  519513026  ...........T.....C.....T........C...........................  519512967</w:t>
      </w:r>
    </w:p>
    <w:p>
      <w:r>
        <w:t>CM018503.1  621562754  .CA..G.....T.....G.TT.........T.A....CTG..T....A....T...A...  621562695</w:t>
      </w:r>
    </w:p>
    <w:p/>
    <w:p>
      <w:r>
        <w:t>Query_13    121        TTTGGG  126</w:t>
      </w:r>
    </w:p>
    <w:p>
      <w:r>
        <w:t>CM018502.1  519512966  ......  519512961</w:t>
      </w:r>
    </w:p>
    <w:p>
      <w:r>
        <w:t>CM018503.1  621562694  ......  621562689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246984918624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165     4e-39</w:t>
      </w:r>
    </w:p>
    <w:p>
      <w:r>
        <w:t>CM018503.1 Muntiacus muntjak isolate UTSW_UCB_Mm chromosome 3_X, ...  96.9    2e-18</w:t>
      </w:r>
    </w:p>
    <w:p/>
    <w:p/>
    <w:p/>
    <w:p>
      <w:r>
        <w:t>Query_14    1          ATCGATGCCACCTCGTTGATTGCAGCCTCTGTGATGGCTGCCCCTTGTGCCTTGGCCCTC  60</w:t>
      </w:r>
    </w:p>
    <w:p>
      <w:r>
        <w:t>CM018502.1  519502099  ........TG....C........G.....C...........T.....C..G..A......  519502040</w:t>
      </w:r>
    </w:p>
    <w:p>
      <w:r>
        <w:t>CM018503.1  621562606  ..T.....AT.A..C......T.T......................C...TC.T..TT.G  621562547</w:t>
      </w:r>
    </w:p>
    <w:p/>
    <w:p>
      <w:r>
        <w:t>Query_14    61         TCCAAGCTGGTCTACCCGGAGGTGGAGGAGTCCAAGTTTAGGAGGGAGGAAGGAGTGAAA  120</w:t>
      </w:r>
    </w:p>
    <w:p>
      <w:r>
        <w:t>CM018502.1  519502039  .................A....................C..A..TA.......C......  519501980</w:t>
      </w:r>
    </w:p>
    <w:p>
      <w:r>
        <w:t>CM018503.1  621562546  ..A........A..T.....A.................                        621562509</w:t>
      </w:r>
    </w:p>
    <w:p/>
    <w:p>
      <w:r>
        <w:t>Query_14    121        CTGACCTATGG  131</w:t>
      </w:r>
    </w:p>
    <w:p>
      <w:r>
        <w:t>CM018502.1  519501979  ........C..  519501969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259848716469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220     3e-55</w:t>
      </w:r>
    </w:p>
    <w:p>
      <w:r>
        <w:t>CM018503.1 Muntiacus muntjak isolate UTSW_UCB_Mm chromosome 3_X, ...  100     2e-19</w:t>
      </w:r>
    </w:p>
    <w:p/>
    <w:p/>
    <w:p/>
    <w:p>
      <w:r>
        <w:t>Query_15    1          AGATGCTCAGAACCTCATAGAAGCAGCCAGCACTGGGGCCGCCATCTCCGTGAAGGTGGT  60</w:t>
      </w:r>
    </w:p>
    <w:p>
      <w:r>
        <w:t>CM018502.1  519500410  .........A......T..........T....G......T...T.G...........C..  519500351</w:t>
      </w:r>
    </w:p>
    <w:p>
      <w:r>
        <w:t>CM018502.1  614242029                                                          ....  614242032</w:t>
      </w:r>
    </w:p>
    <w:p/>
    <w:p>
      <w:r>
        <w:t>Query_15    61         CGCCAACATCGCTGCCAACCTGATTGCGTTCCTGGCTGTGCTGGACTTTATCAATGCTGC  120</w:t>
      </w:r>
    </w:p>
    <w:p>
      <w:r>
        <w:t>CM018502.1  519500350  GA..........G..............C..T.................C.....C.....  519500291</w:t>
      </w:r>
    </w:p>
    <w:p>
      <w:r>
        <w:t>CM018502.1  614242033  G..G........C.TG..TT.......C........CC.....TCT.....G...T.A..  614242092</w:t>
      </w:r>
    </w:p>
    <w:p>
      <w:r>
        <w:t>CM018503.1  621561989      ...G.A..A..............C..TT....C...T...C...C...........  621561934</w:t>
      </w:r>
    </w:p>
    <w:p/>
    <w:p>
      <w:r>
        <w:t>Query_15    121        CCTCTCCTGGCTGGGAGACATGGTGGACATCCAAGGGCTCAGCTTCCAG  169</w:t>
      </w:r>
    </w:p>
    <w:p>
      <w:r>
        <w:t>CM018502.1  519500290  ...T............A........A.......G...............  519500242</w:t>
      </w:r>
    </w:p>
    <w:p>
      <w:r>
        <w:t>CM018502.1  614242093  ...G......T.....A.....T.T...                       614242120</w:t>
      </w:r>
    </w:p>
    <w:p>
      <w:r>
        <w:t>CM018503.1  621561933  ............A..G..A.....A.....A..G..A....CT..T...  621561885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357613580091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245     9e-63</w:t>
      </w:r>
    </w:p>
    <w:p/>
    <w:p/>
    <w:p/>
    <w:p>
      <w:r>
        <w:t>Query_16    1          CTCATCTGCTCCTACATCCTGCGGCCTGTAGCCTTCTTGATGGGTGTGGCGTGGGAGGAC  60</w:t>
      </w:r>
    </w:p>
    <w:p>
      <w:r>
        <w:t>CM018502.1  519500124  ..........................G..G......C.......C.....C.........  519500065</w:t>
      </w:r>
    </w:p>
    <w:p/>
    <w:p>
      <w:r>
        <w:t>Query_16    61         TGCCCAGTGGTAGCTGAGCTGCTGGGGATCAAGCTGTTTCTGAACGAGTTTGTGGCCTAT  120</w:t>
      </w:r>
    </w:p>
    <w:p>
      <w:r>
        <w:t>CM018502.1  519500064  ...T.G.....G..G..............G....................C.........  519500005</w:t>
      </w:r>
    </w:p>
    <w:p/>
    <w:p>
      <w:r>
        <w:t>Query_16    121        CAAGACCTCTCCAAGTACAAGCAACGCCGCCTGGCAGGGGCCGAGGAGTGGGTCGGCGAC  180</w:t>
      </w:r>
    </w:p>
    <w:p>
      <w:r>
        <w:t>CM018502.1  519500004  ..G.GA......G..........G........T..G..CA.T...............TC.  519499945</w:t>
      </w:r>
    </w:p>
    <w:p/>
    <w:p>
      <w:r>
        <w:t>Query_16    181        AGGAAGCAGTGGATCTCC  198</w:t>
      </w:r>
    </w:p>
    <w:p>
      <w:r>
        <w:t>CM018502.1  519499944  .AA...............  519499927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429646564306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117     1e-24</w:t>
      </w:r>
    </w:p>
    <w:p>
      <w:r>
        <w:t>CM018503.1 Muntiacus muntjak isolate UTSW_UCB_Mm chromosome 3_X, ...  86.0    2e-15</w:t>
      </w:r>
    </w:p>
    <w:p/>
    <w:p/>
    <w:p/>
    <w:p>
      <w:r>
        <w:t>Query_17    1          GTCAGAGCTGAAGTCCTCACGACGTTTGCCCTCTGTGGATTTGCCAATTTCAGCTCCATT  60</w:t>
      </w:r>
    </w:p>
    <w:p>
      <w:r>
        <w:t>CM018502.1  519496499  ........A...A.......A....A...............C.....C............  519496440</w:t>
      </w:r>
    </w:p>
    <w:p>
      <w:r>
        <w:t>CM018503.1  621561037  ..G.........A..A.T..A......T.A..................C.T..T.....A  621560978</w:t>
      </w:r>
    </w:p>
    <w:p/>
    <w:p>
      <w:r>
        <w:t>Query_17    61         GGGATCATGCTGGGAGGCTTGA  82</w:t>
      </w:r>
    </w:p>
    <w:p>
      <w:r>
        <w:t>CM018502.1  519496439  ..................C...  519496418</w:t>
      </w:r>
    </w:p>
    <w:p>
      <w:r>
        <w:t>CM018503.1  621560977  ..A....CA.............  621560956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136357616660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135     5e-30</w:t>
      </w:r>
    </w:p>
    <w:p/>
    <w:p/>
    <w:p/>
    <w:p>
      <w:r>
        <w:t>Query_18    1          CCTCCATGGTCCCCCAACGGAAGAGCGACTTCTCCCAGATAGTGCTCCGGGCGCTCTTCA  60</w:t>
      </w:r>
    </w:p>
    <w:p>
      <w:r>
        <w:t>CM018502.1  519495411  .........CT.....G.......................C................G..  519495352</w:t>
      </w:r>
    </w:p>
    <w:p/>
    <w:p>
      <w:r>
        <w:t>Query_18    61         CGGGAGCCTGTGTGTCCCTGGTGAACGCCTGTATGGC  97</w:t>
      </w:r>
    </w:p>
    <w:p>
      <w:r>
        <w:t>CM018502.1  519495351  ....G...........T........T......G....  519495315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177520410261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131     7e-29</w:t>
      </w:r>
    </w:p>
    <w:p/>
    <w:p/>
    <w:p/>
    <w:p>
      <w:r>
        <w:t>Query_19    1          GGATCCTCTACATGCCCAGGGGGGCTGAAGTTGACTGCATGTCCCTCTTGAACACGACCC  60</w:t>
      </w:r>
    </w:p>
    <w:p>
      <w:r>
        <w:t>CM018502.1  519495175  ......................CC...CG..G.....TG........C............  519495116</w:t>
      </w:r>
    </w:p>
    <w:p/>
    <w:p>
      <w:r>
        <w:t>Query_19    61         TCAGCAGCAGTAGCTTTGAGATTTACCAGTGCTGCCGTGAGGCCTTCCAGAG  112</w:t>
      </w:r>
    </w:p>
    <w:p>
      <w:r>
        <w:t>CM018502.1  519495115  ...A......C.........G.G.............ACC...T.........  519495064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210966284658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56601839162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324167705694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