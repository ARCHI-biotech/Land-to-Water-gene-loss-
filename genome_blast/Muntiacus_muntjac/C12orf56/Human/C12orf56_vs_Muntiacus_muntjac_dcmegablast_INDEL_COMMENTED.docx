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252     8e-65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31         GCGCGCAGGAACAGCCGCCTGGATGTGTTCCTGCGGCGGCATCTGCCGCCCGAGGTCTAC  90</w:t>
      </w:r>
    </w:p>
    <w:p>
      <w:r>
        <w:rPr>
          <w:rFonts w:ascii="Consolas" w:hAnsi="Consolas" w:eastAsia="Consolas"/>
          <w:sz w:val="20"/>
        </w:rPr>
        <w:t>CM018501.1  223387633  .......A...T......T....C.CC.........A...............C.......  223387574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91         GACGCGGTCCGCGCCTACGAGCCATGCATCGTGGTGTCCAACTCTGAGAACCACATCCTC  150</w:t>
      </w:r>
    </w:p>
    <w:p>
      <w:r>
        <w:rPr>
          <w:rFonts w:ascii="Consolas" w:hAnsi="Consolas" w:eastAsia="Consolas"/>
          <w:sz w:val="20"/>
        </w:rPr>
        <w:t>CM018501.1  223387573  .....C................TG...........A..TG.G..G.....A....C.G.A  223387514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151        AAGTATGTGGTGCTAAGCGACCGGCTCGTCTACCTAACCGAGAACCCGCCCAAGTCCATC  210</w:t>
      </w:r>
    </w:p>
    <w:p>
      <w:r>
        <w:rPr>
          <w:rFonts w:ascii="Consolas" w:hAnsi="Consolas" w:eastAsia="Consolas"/>
          <w:sz w:val="20"/>
        </w:rPr>
        <w:t>CM018501.1  223387513  .....C.C......C.C..........A.......G........................  223387454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211        CGGCGGGTAGTGGCTCTGCGGGACGTCGTGGCCATTGACCTG  252</w:t>
      </w:r>
    </w:p>
    <w:p>
      <w:r>
        <w:rPr>
          <w:rFonts w:ascii="Consolas" w:hAnsi="Consolas" w:eastAsia="Consolas"/>
          <w:sz w:val="20"/>
        </w:rPr>
        <w:t>CM018501.1  223387453  ..A..A..C.....G.........A..A.A............  223387412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568574195878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205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ATTGATGATTACCCGGAATTTTTGAGTTCGCCAGATAGAGAAATCAGCCAACACATTCGT  60</w:t>
      </w:r>
    </w:p>
    <w:p>
      <w:r>
        <w:rPr>
          <w:rFonts w:ascii="Consolas" w:hAnsi="Consolas" w:eastAsia="Consolas"/>
          <w:sz w:val="20"/>
        </w:rPr>
        <w:t>CM018501.1  223360140  ..............A......C.A...C.A.............C..A.............  223360081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ATCATCTATTCTTCAACCGTTTTGAAAAAAGAGTGTAAAAAGTCAAACAGTGTCAGGAAA  120</w:t>
      </w:r>
    </w:p>
    <w:p>
      <w:r>
        <w:rPr>
          <w:rFonts w:ascii="Consolas" w:hAnsi="Consolas" w:eastAsia="Consolas"/>
          <w:sz w:val="20"/>
        </w:rPr>
        <w:t>CM018501.1  223360080  ..T.......A......T.....T............G....A.....AG...........  223360021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TTCCTATTTCCATTTCATCATACTAAAGCTAACAACAAGAAAG  163</w:t>
      </w:r>
    </w:p>
    <w:p>
      <w:r>
        <w:rPr>
          <w:rFonts w:ascii="Consolas" w:hAnsi="Consolas" w:eastAsia="Consolas"/>
          <w:sz w:val="20"/>
        </w:rPr>
        <w:t>CM018501.1  223360020  ...T.................G.C..T...........A....  223359978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407     3e-111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          ACCAGCAGGAGAGCAGTACACCATCCAAGGACTCAACTCTCTGTCCTCGTCCAGGCCTCA  62</w:t>
      </w:r>
    </w:p>
    <w:p>
      <w:r>
        <w:rPr>
          <w:rFonts w:ascii="Consolas" w:hAnsi="Consolas" w:eastAsia="Consolas"/>
          <w:sz w:val="20"/>
        </w:rPr>
        <w:t>CM018501.1  223345678  ....C.G.........C..CG....................G.C....C.T...A..GG.  223345619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         AAAAGCTGTCCCTTCATGGCCAAGGTGCCTTTCGACCCCTACCTTCCCCCTCCAGGAGGA  122</w:t>
      </w:r>
    </w:p>
    <w:p>
      <w:r>
        <w:rPr>
          <w:rFonts w:ascii="Consolas" w:hAnsi="Consolas" w:eastAsia="Consolas"/>
          <w:sz w:val="20"/>
        </w:rPr>
        <w:t>CM018501.1  223345618  .G..............C.....GA.A....G.G.....T.....G.............A.  223345559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123        GCTCTCAGTCTGCACCAACAACTGGCAAGGCTGTCAGCGAGCCATCTTGCACAACAAACA  182</w:t>
      </w:r>
    </w:p>
    <w:p>
      <w:r>
        <w:rPr>
          <w:rFonts w:ascii="Consolas" w:hAnsi="Consolas" w:eastAsia="Consolas"/>
          <w:sz w:val="20"/>
        </w:rPr>
        <w:t>CM018501.1  223345558  ...G....CTCA..T.TC.C...A.........---.T.G.....--..----...G...  223345508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183        CAAAAGAACCCCAGGGACTTCCAGATCACAA---CTCCATAAGTGAAATTCCTTTCAAGT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CM018501.1  223345507  ............G...G...T..........AGA...TC..........C.......G..  223345448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240        GCAATGGGAATGGAAATGAGTTTTACTTAGGAAATTCC-CTCTTAGATTCCCCTTCACAG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223345447  ..........C.........C.................A....G-.C........TC...  223345389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299        AGCAACTCAAATTTAGAGAAAAAGGAGTCAGAACTTCATTTGTATGTTATTTCCACAACC  358</w:t>
      </w:r>
    </w:p>
    <w:p>
      <w:r>
        <w:rPr>
          <w:rFonts w:ascii="Consolas" w:hAnsi="Consolas" w:eastAsia="Consolas"/>
          <w:sz w:val="20"/>
        </w:rPr>
        <w:t>CM018501.1  223345388  ......C....CC.............A.................C..............G  223345329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359        TCATCAATATTTCTGCACTTAAAAAGTTCATGGAACAATTATATTATA  406</w:t>
      </w:r>
    </w:p>
    <w:p>
      <w:r>
        <w:rPr>
          <w:rFonts w:ascii="Consolas" w:hAnsi="Consolas" w:eastAsia="Consolas"/>
          <w:sz w:val="20"/>
        </w:rPr>
        <w:t>CM018501.1  223345328  ....................G.......................G...  223345281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962192891858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115775334900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205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CM018501.1  223331081  .......................TG....G.............................C  223331022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CM018501.1  223331021  A.A................G.C..A.C.C...............................  223330962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122        ATTCTGAAAAGGCTTTTCTGGAA  144</w:t>
      </w:r>
    </w:p>
    <w:p>
      <w:r>
        <w:rPr>
          <w:rFonts w:ascii="Consolas" w:hAnsi="Consolas" w:eastAsia="Consolas"/>
          <w:sz w:val="20"/>
        </w:rPr>
        <w:t>CM018501.1  223330961  ...........A...........  223330939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CM018501.1  223326129  .....................C....G..............A........A.........  223326070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GATAAGAATGCACTACAAAATCAAAGCCAAAGGGTTGATGAGCTGGT  107</w:t>
      </w:r>
    </w:p>
    <w:p>
      <w:r>
        <w:rPr>
          <w:rFonts w:ascii="Consolas" w:hAnsi="Consolas" w:eastAsia="Consolas"/>
          <w:sz w:val="20"/>
        </w:rPr>
        <w:t>CM018501.1  223326069  ..............T..C...AG...........C............  223326023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111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          TGCATTGAAATTATACAGACCCTAGTATTGATGTTCAGAGAAACAGAAACCGAGTCATCA  64</w:t>
      </w:r>
    </w:p>
    <w:p>
      <w:r>
        <w:rPr>
          <w:rFonts w:ascii="Consolas" w:hAnsi="Consolas" w:eastAsia="Consolas"/>
          <w:sz w:val="20"/>
        </w:rPr>
        <w:t>CM018501.1  223325394  ....................T..G.G..G...............G.....T.......TG  223325335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65         CGCCTGAACACATTGGCAGCTAAGAA  90</w:t>
      </w:r>
    </w:p>
    <w:p>
      <w:r>
        <w:rPr>
          <w:rFonts w:ascii="Consolas" w:hAnsi="Consolas" w:eastAsia="Consolas"/>
          <w:sz w:val="20"/>
        </w:rPr>
        <w:t>CM018501.1  223325334  ..........T...A...........  223325309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156939898420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GGGAGCACTATTTAATCTCTTGGTAATTTTAATTAGTGAGCCTCAGATTCCAAAATCTTG  60</w:t>
      </w:r>
    </w:p>
    <w:p>
      <w:r>
        <w:rPr>
          <w:rFonts w:ascii="Consolas" w:hAnsi="Consolas" w:eastAsia="Consolas"/>
          <w:sz w:val="20"/>
        </w:rPr>
        <w:t>CM018501.1  223318518  ....A..........C..T........C...........A.................A..  223318459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TCCTGTGTTTGATATCCAGTTGGTGGCTGATTCAGCTTTAGTCAGAATGTCTTTTGACGC  120</w:t>
      </w:r>
    </w:p>
    <w:p>
      <w:r>
        <w:rPr>
          <w:rFonts w:ascii="Consolas" w:hAnsi="Consolas" w:eastAsia="Consolas"/>
          <w:sz w:val="20"/>
        </w:rPr>
        <w:t>CM018501.1  223318458  ............C.................C...A.......TGAG...........T..  223318399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TGAG  124</w:t>
      </w:r>
    </w:p>
    <w:p>
      <w:r>
        <w:rPr>
          <w:rFonts w:ascii="Consolas" w:hAnsi="Consolas" w:eastAsia="Consolas"/>
          <w:sz w:val="20"/>
        </w:rPr>
        <w:t>CM018501.1  223318398  ....  223318395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241839399486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100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CM018501.1  223316381  ...........A..C.....A......G.C..A..............G............  223316322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CTGGTCTTTCAGCAG  75</w:t>
      </w:r>
    </w:p>
    <w:p>
      <w:r>
        <w:rPr>
          <w:rFonts w:ascii="Consolas" w:hAnsi="Consolas" w:eastAsia="Consolas"/>
          <w:sz w:val="20"/>
        </w:rPr>
        <w:t>CM018501.1  223316321  ..T............  223316307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CM018501.1  223315786  ........T.......AG......C......................A............  223315727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AGCTGTCCTCCCAT  74</w:t>
      </w:r>
    </w:p>
    <w:p>
      <w:r>
        <w:rPr>
          <w:rFonts w:ascii="Consolas" w:hAnsi="Consolas" w:eastAsia="Consolas"/>
          <w:sz w:val="20"/>
        </w:rPr>
        <w:t>CM018501.1  223315726  ..T...........  223315713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242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CM018501.1  223312881  ........C............................A...C............C.....  223312822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CM018501.1  223312821  ..T........TG..AG.......T.............G....................C  223312762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CM018501.1  223312761  ....AAT......A....T...................C....................  223312703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383341175781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142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CM018501.1  223309587  .....................A...G.A..............A........T..T..C..  223309528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ACCTACCATTCAACTTTTTCATGAAGTTCTGAAATTGGTTGAATAG  106</w:t>
      </w:r>
    </w:p>
    <w:p>
      <w:r>
        <w:rPr>
          <w:rFonts w:ascii="Consolas" w:hAnsi="Consolas" w:eastAsia="Consolas"/>
          <w:sz w:val="20"/>
        </w:rPr>
        <w:t>CM018501.1  223309527  .....T..C.......C..........................C..  223309482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