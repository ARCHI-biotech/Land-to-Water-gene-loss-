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         GCGCGCAGGAACAGCCGCCTGGATGTGTTCCTGCGGCGGCATCTGCCGCCCGAGGTCTAC  90</w:t>
      </w:r>
    </w:p>
    <w:p>
      <w:r>
        <w:rPr>
          <w:rFonts w:ascii="Consolas" w:hAnsi="Consolas" w:eastAsia="Consolas"/>
          <w:sz w:val="20"/>
        </w:rPr>
        <w:t>CM018501.1  223387633  .......A...T......T....C.CC.........A...............C.......  223387574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91         GACGCGGTCCGCGCCTACGAGCCATGCATCGTGGTGTCCAACTCTGAGAACCACATCCTC  150</w:t>
      </w:r>
    </w:p>
    <w:p>
      <w:r>
        <w:rPr>
          <w:rFonts w:ascii="Consolas" w:hAnsi="Consolas" w:eastAsia="Consolas"/>
          <w:sz w:val="20"/>
        </w:rPr>
        <w:t>CM018501.1  223387573  .....C................TG...........A..TG.G..G.....A....C.G.A  223387514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151        AAGTATGTGGTGCTAAGCGACCGGCTCGTCTACCTAACCGAGAACCCGCCCAAGTCCATC  210</w:t>
      </w:r>
    </w:p>
    <w:p>
      <w:r>
        <w:rPr>
          <w:rFonts w:ascii="Consolas" w:hAnsi="Consolas" w:eastAsia="Consolas"/>
          <w:sz w:val="20"/>
        </w:rPr>
        <w:t>CM018501.1  223387513  .....C.C......C.C..........A.......G........................  223387454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211        CGGCGGGTAGTGGCTCTGCGGGACGTCGTGGCCATTGACCTG  252</w:t>
      </w:r>
    </w:p>
    <w:p>
      <w:r>
        <w:rPr>
          <w:rFonts w:ascii="Consolas" w:hAnsi="Consolas" w:eastAsia="Consolas"/>
          <w:sz w:val="20"/>
        </w:rPr>
        <w:t>CM018501.1  223387453  ..A..A..C.....G.........A..A.A............  223387412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596939730328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8e-39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ATTGATGATTACCCGGAATTTTTGAGTTCGCCAGATAGAGAAATCAGCCAACACATTCGT  60</w:t>
      </w:r>
    </w:p>
    <w:p>
      <w:r>
        <w:rPr>
          <w:rFonts w:ascii="Consolas" w:hAnsi="Consolas" w:eastAsia="Consolas"/>
          <w:sz w:val="20"/>
        </w:rPr>
        <w:t>CM018501.1  223360140  ..............A......C.A...C.A.............C..A.............  223360081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ATCATCTATTCTTCAACCGTTTTGAAAAAAGAGTGTAAAAAGTCAAACAGTGTCAGGAAA  120</w:t>
      </w:r>
    </w:p>
    <w:p>
      <w:r>
        <w:rPr>
          <w:rFonts w:ascii="Consolas" w:hAnsi="Consolas" w:eastAsia="Consolas"/>
          <w:sz w:val="20"/>
        </w:rPr>
        <w:t>CM018501.1  223360080  ..T.......A......T.....T............G....A.....AG...........  223360021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TTCCTATTTCCATTTCATCATACTAAAGCTAACAACAAGAAAG  163</w:t>
      </w:r>
    </w:p>
    <w:p>
      <w:r>
        <w:rPr>
          <w:rFonts w:ascii="Consolas" w:hAnsi="Consolas" w:eastAsia="Consolas"/>
          <w:sz w:val="20"/>
        </w:rPr>
        <w:t>CM018501.1  223360020  ...T.................G.C..T...........A....  223359978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         GGAGAGCAGTACACCATCCAAGGACTCAACTCTCTGTCCTCGTCCAGGCCTCAAAAAGCT  69</w:t>
      </w:r>
    </w:p>
    <w:p>
      <w:r>
        <w:rPr>
          <w:rFonts w:ascii="Consolas" w:hAnsi="Consolas" w:eastAsia="Consolas"/>
          <w:sz w:val="20"/>
        </w:rPr>
        <w:t>CM018501.1  223345671  .........C..CG....................G.C....C.T...A..GG..G.....  223345612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70         GTCCCTTCATGGCCAAGGTGCCTTTCGACCCCTACCTTCCCCCTCCAGGAGGAGCTCTCA  129</w:t>
      </w:r>
    </w:p>
    <w:p>
      <w:r>
        <w:rPr>
          <w:rFonts w:ascii="Consolas" w:hAnsi="Consolas" w:eastAsia="Consolas"/>
          <w:sz w:val="20"/>
        </w:rPr>
        <w:t>CM018501.1  223345611  .........C.....GA.A....G.G.....T.....G.............A....G...  223345552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130        GTCTGCACCAACAACTGGCAAGGCTGTCAGCGAGCCATCTTGCACAACAAACACAAAAGA  189</w:t>
      </w:r>
    </w:p>
    <w:p>
      <w:r>
        <w:rPr>
          <w:rFonts w:ascii="Consolas" w:hAnsi="Consolas" w:eastAsia="Consolas"/>
          <w:sz w:val="20"/>
        </w:rPr>
        <w:t>CM018501.1  223345551  .                                                             223345551</w:t>
      </w:r>
    </w:p>
    <w:p>
      <w:r>
        <w:rPr>
          <w:rFonts w:ascii="Consolas" w:hAnsi="Consolas" w:eastAsia="Consolas"/>
          <w:sz w:val="20"/>
        </w:rPr>
        <w:t>CM018501.1  223345510                                                    ..........  223345501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190        ACCCCAGGGACTTCCAGATCACAA---CTCCATAAGTGAAATTCCTTTCAAGTGCAATGG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223345500  .....G...G...T..........AGA...TC..........C.......G.........  223345441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247        GAATGGAAATGAGTTTTACTTAGGAAATTCC-CTCTTAGATTCCCCTTCACAGAGCAACT  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223345440  ...C.........C.................A....G-.C........TC.........C  223345382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306        CAAATTTAGAGAAAAAGGAGTCAGAACTTCATTTGTATGTTATTTCCACAACCTCATCAA  365</w:t>
      </w:r>
    </w:p>
    <w:p>
      <w:r>
        <w:rPr>
          <w:rFonts w:ascii="Consolas" w:hAnsi="Consolas" w:eastAsia="Consolas"/>
          <w:sz w:val="20"/>
        </w:rPr>
        <w:t>CM018501.1  223345381  ....CC.............A.................C..............G.......  223345322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366        TATTTCTGCACTTAAAAAGTTCATGGAACAATTATAT  402</w:t>
      </w:r>
    </w:p>
    <w:p>
      <w:r>
        <w:rPr>
          <w:rFonts w:ascii="Consolas" w:hAnsi="Consolas" w:eastAsia="Consolas"/>
          <w:sz w:val="20"/>
        </w:rPr>
        <w:t>CM018501.1  223345321  .............G.......................  223345285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993184206494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83.8    9e-15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CM018501.1  223341579  ........................C.A....T...C...C....C.......C.....A.  223341520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CAAAAGCCATATAG  74</w:t>
      </w:r>
    </w:p>
    <w:p>
      <w:r>
        <w:rPr>
          <w:rFonts w:ascii="Consolas" w:hAnsi="Consolas" w:eastAsia="Consolas"/>
          <w:sz w:val="20"/>
        </w:rPr>
        <w:t>CM018501.1  223341519  ..............  223341506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141517295150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CM018501.1  223331081  .......................TG....G.............................C  223331022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CM018501.1  223331021  A.A................G.C..A.C.C...............................  223330962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        ATTCTGAAAAGGCTTTTCTGGAA  144</w:t>
      </w:r>
    </w:p>
    <w:p>
      <w:r>
        <w:rPr>
          <w:rFonts w:ascii="Consolas" w:hAnsi="Consolas" w:eastAsia="Consolas"/>
          <w:sz w:val="20"/>
        </w:rPr>
        <w:t>CM018501.1  223330961  ...........A...........  223330939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CM018501.1  223326129  .....................C....G..............A........A.........  223326070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GATAAGAATGCACTACAAAATCAAAGCCAAAGGGTTGATGAGCTGGT  107</w:t>
      </w:r>
    </w:p>
    <w:p>
      <w:r>
        <w:rPr>
          <w:rFonts w:ascii="Consolas" w:hAnsi="Consolas" w:eastAsia="Consolas"/>
          <w:sz w:val="20"/>
        </w:rPr>
        <w:t>CM018501.1  223326069  ..............T..C...AG...........C............  223326023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          TGCATTGAAATTATACAGACCCTAGTATTGATGTTCAGAGAAACAGAAACCGAGTCATCA  64</w:t>
      </w:r>
    </w:p>
    <w:p>
      <w:r>
        <w:rPr>
          <w:rFonts w:ascii="Consolas" w:hAnsi="Consolas" w:eastAsia="Consolas"/>
          <w:sz w:val="20"/>
        </w:rPr>
        <w:t>CM018501.1  223325394  ....................T..G.G..G...............G.....T.......TG  223325335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CGCCTGAACACATTGGCAGCTAAGAA  90</w:t>
      </w:r>
    </w:p>
    <w:p>
      <w:r>
        <w:rPr>
          <w:rFonts w:ascii="Consolas" w:hAnsi="Consolas" w:eastAsia="Consolas"/>
          <w:sz w:val="20"/>
        </w:rPr>
        <w:t>CM018501.1  223325334  ..........T...A...........  223325309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182685962830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CM018501.1  223318518  ....A..........C..T........C...........A.................A..  223318459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CM018501.1  223318458  ............C.................C...A.......TGAG...........T..  223318399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TGAG  124</w:t>
      </w:r>
    </w:p>
    <w:p>
      <w:r>
        <w:rPr>
          <w:rFonts w:ascii="Consolas" w:hAnsi="Consolas" w:eastAsia="Consolas"/>
          <w:sz w:val="20"/>
        </w:rPr>
        <w:t>CM018501.1  223318398  ....  223318395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270169381650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CM018501.1  223316381  ...........A..C.....A......G.C..A..............G............  223316322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CTGGTCTTTCAGCAG  75</w:t>
      </w:r>
    </w:p>
    <w:p>
      <w:r>
        <w:rPr>
          <w:rFonts w:ascii="Consolas" w:hAnsi="Consolas" w:eastAsia="Consolas"/>
          <w:sz w:val="20"/>
        </w:rPr>
        <w:t>CM018501.1  223316321  ..T............  223316307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CM018501.1  223315786  ........T.......AG......C......................A............  223315727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AGCTGTCCTCCCAT  74</w:t>
      </w:r>
    </w:p>
    <w:p>
      <w:r>
        <w:rPr>
          <w:rFonts w:ascii="Consolas" w:hAnsi="Consolas" w:eastAsia="Consolas"/>
          <w:sz w:val="20"/>
        </w:rPr>
        <w:t>CM018501.1  223315726  ..T...........  223315713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........C............................A...C............C.....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CM018501.1  223312821  ..T........TG..AG.......T.............G....................C  223312762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CM018501.1  223312761  ....AAT......A....T...................C....................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409109556561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CM018501.1  223309587  .....................A...G.A..............A........T..T..C..  223309528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ACCTACCATTCAACTTTTTCATGAAGTTCTGAAATTGGTTGAA  103</w:t>
      </w:r>
    </w:p>
    <w:p>
      <w:r>
        <w:rPr>
          <w:rFonts w:ascii="Consolas" w:hAnsi="Consolas" w:eastAsia="Consolas"/>
          <w:sz w:val="20"/>
        </w:rPr>
        <w:t>CM018501.1  223309527  .....T..C.......C..........................  223309485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