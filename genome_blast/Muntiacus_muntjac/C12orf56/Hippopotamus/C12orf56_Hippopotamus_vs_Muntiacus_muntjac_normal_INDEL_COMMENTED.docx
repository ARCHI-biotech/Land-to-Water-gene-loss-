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300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22         GGCCT-CCCCGCGCGCAGCAACAGCCGCCTGGACGCTTTCCTGCGGAGGCATTTGCCGCC  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223387643  .....G..AG.......AG..T......T.......C...............C.......  223387584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81         CGAGGTCTACGACAGCATCCGCGCCTACGAGCTGTGCGTCGTGGTATCCGACTCGGAGAA  140</w:t>
      </w:r>
    </w:p>
    <w:p>
      <w:r>
        <w:rPr>
          <w:rFonts w:ascii="Consolas" w:hAnsi="Consolas" w:eastAsia="Consolas"/>
          <w:sz w:val="20"/>
        </w:rPr>
        <w:t>CM018501.1  223387583  ..C..........GC.G....................A..........T..G........  223387524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141        ACACGCCGTAAAGTACGTGGTGCTCAGTGACCGGCTCATCTACCTGACCGAGAACCCGCC  200</w:t>
      </w:r>
    </w:p>
    <w:p>
      <w:r>
        <w:rPr>
          <w:rFonts w:ascii="Consolas" w:hAnsi="Consolas" w:eastAsia="Consolas"/>
          <w:sz w:val="20"/>
        </w:rPr>
        <w:t>CM018501.1  223387523  ....A............C........CC................................  223387464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201        CAAGTCCATCCGGCGAGTCGTGGCGCTGCGGGACATCGTGGCCATTGACCTG  252</w:t>
      </w:r>
    </w:p>
    <w:p>
      <w:r>
        <w:rPr>
          <w:rFonts w:ascii="Consolas" w:hAnsi="Consolas" w:eastAsia="Consolas"/>
          <w:sz w:val="20"/>
        </w:rPr>
        <w:t>CM018501.1  223387463  ............A........................A.A............  223387412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576309635104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ATTGATGATTACCCAGAGTTTTTGAGTTCACCAGATAGAGAAACCAACCAACACATTCGT  60</w:t>
      </w:r>
    </w:p>
    <w:p>
      <w:r>
        <w:rPr>
          <w:rFonts w:ascii="Consolas" w:hAnsi="Consolas" w:eastAsia="Consolas"/>
          <w:sz w:val="20"/>
        </w:rPr>
        <w:t>CM018501.1  223360140  .................A...C.A...C................................  223360081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ATCATCTATTATTCAACTGTTTTAAAAAGAGAGTGTGAAAAATCAAAAGATGTCAGGAAA  120</w:t>
      </w:r>
    </w:p>
    <w:p>
      <w:r>
        <w:rPr>
          <w:rFonts w:ascii="Consolas" w:hAnsi="Consolas" w:eastAsia="Consolas"/>
          <w:sz w:val="20"/>
        </w:rPr>
        <w:t>CM018501.1  223360080  ..T....................T....A....................G..........  223360021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TTCTTATTTCCATTTCAGCATGCCAATGCTAACAGCAAAAAAG  163</w:t>
      </w:r>
    </w:p>
    <w:p>
      <w:r>
        <w:rPr>
          <w:rFonts w:ascii="Consolas" w:hAnsi="Consolas" w:eastAsia="Consolas"/>
          <w:sz w:val="20"/>
        </w:rPr>
        <w:t>CM018501.1  223360020  .................T................A........  223359978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119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TCAAAGAAGAGAATAGTGGCCCTGTCTTTTGGAGAGGCAAAAAGTCTAAAAGTCTGAATG  60</w:t>
      </w:r>
    </w:p>
    <w:p>
      <w:r>
        <w:rPr>
          <w:rFonts w:ascii="Consolas" w:hAnsi="Consolas" w:eastAsia="Consolas"/>
          <w:sz w:val="20"/>
        </w:rPr>
        <w:t>CM018501.1  223353446  ...............A...G...........C............................  223353387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AATCCTTTTTCAG  73</w:t>
      </w:r>
    </w:p>
    <w:p>
      <w:r>
        <w:rPr>
          <w:rFonts w:ascii="Consolas" w:hAnsi="Consolas" w:eastAsia="Consolas"/>
          <w:sz w:val="20"/>
        </w:rPr>
        <w:t>CM018501.1  223353386  .............  223353374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977658383600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123497384304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219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CM018501.1  223331082  ........................T.....G.............................  223331023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CM018501.1  223331022  C..A.......G..........C....C.C..............................  223330963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CATTCTGAAAAGGCTTTTCTGGAAA  145</w:t>
      </w:r>
    </w:p>
    <w:p>
      <w:r>
        <w:rPr>
          <w:rFonts w:ascii="Consolas" w:hAnsi="Consolas" w:eastAsia="Consolas"/>
          <w:sz w:val="20"/>
        </w:rPr>
        <w:t>CM018501.1  223330962  ............A............  223330938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301018871907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CM018501.1  223326129  .........................................A...........G......  223326070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GATAAGAATGCACTTCAAAATAAAAGCCAAAGGGCTGATGAGCTGGT  107</w:t>
      </w:r>
    </w:p>
    <w:p>
      <w:r>
        <w:rPr>
          <w:rFonts w:ascii="Consolas" w:hAnsi="Consolas" w:eastAsia="Consolas"/>
          <w:sz w:val="20"/>
        </w:rPr>
        <w:t>CM018501.1  223326069  .................C....G........................  223326023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205826921760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162088700886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CM018501.1  223318518  ..................T.....A..C........T..A.................A..  223318459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CM018501.1  223318458  ..............................C..........T..................  223318399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TGAG  124</w:t>
      </w:r>
    </w:p>
    <w:p>
      <w:r>
        <w:rPr>
          <w:rFonts w:ascii="Consolas" w:hAnsi="Consolas" w:eastAsia="Consolas"/>
          <w:sz w:val="20"/>
        </w:rPr>
        <w:t>CM018501.1  223318398  ....  223318395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249565142634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123496153056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123496153056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270     1e-70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CM018501.1  223312881  ........C................................C............C.....  223312822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CM018501.1  223312821  ..T............AG.......T....G..............................  223312762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CM018501.1  223312761  .....A................................CA...................  223312703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388494441521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257283652200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