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1654432845204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81.8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284        GGGGCCGGGGAGGGCCCTGGGGAGGAGCCTGGCCTGGGGAAGCCGGACTTCCGTGACACA  343</w:t>
      </w:r>
    </w:p>
    <w:p>
      <w:r>
        <w:rPr>
          <w:rFonts w:ascii="Consolas" w:hAnsi="Consolas" w:eastAsia="Consolas"/>
          <w:sz w:val="20"/>
        </w:rPr>
        <w:t>CM018501.1  240404131                                                ..............  240404144</w:t>
      </w:r>
    </w:p>
    <w:p>
      <w:r>
        <w:rPr>
          <w:rFonts w:ascii="Consolas" w:hAnsi="Consolas" w:eastAsia="Consolas"/>
          <w:sz w:val="20"/>
        </w:rPr>
        <w:t>CM018501.1  63118227   ......T......................                                 63118199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344        ACAGACACA-AAAGACAAAGTCCATTTGGATGGAAGTGGGAGCAGGGCGAGACGGGCCAT  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240404145  G..A....TG..............C..................G.AAT....G.......  240404204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403        TTTCACTCTGTGGTCAAAGGAAATGACTGGTCTG  436</w:t>
      </w:r>
    </w:p>
    <w:p>
      <w:r>
        <w:rPr>
          <w:rFonts w:ascii="Consolas" w:hAnsi="Consolas" w:eastAsia="Consolas"/>
          <w:sz w:val="20"/>
        </w:rPr>
        <w:t>CM018501.1  240404205  ...G.--..................T...A....  240404236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1137273106918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841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CM018501.1  240404936  ............................T.......T.........                240404981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CM018501.1  240405048                                           ...............A...  240405066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CM018501.1  240405067  .....A....T..C..............A..............T................  240405126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TGGGAAGGGACAGCCACGCCCTGCTCTGGATGCTGACCCTGGGGGGAGGTGGGCTGGGCT  240</w:t>
      </w:r>
    </w:p>
    <w:p>
      <w:r>
        <w:rPr>
          <w:rFonts w:ascii="Consolas" w:hAnsi="Consolas" w:eastAsia="Consolas"/>
          <w:sz w:val="20"/>
        </w:rPr>
        <w:t>CM018501.1  240405127  .....C..........T..A..............T...........T.....T..A....  240405186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241        GGCTCTGGGAGTTCTGGAAGCTCCCAAGCTTTGTAGCTCAGGCCAACAGAGCCCAGGGAC  300</w:t>
      </w:r>
    </w:p>
    <w:p>
      <w:r>
        <w:rPr>
          <w:rFonts w:ascii="Consolas" w:hAnsi="Consolas" w:eastAsia="Consolas"/>
          <w:sz w:val="20"/>
        </w:rPr>
        <w:t>CM018501.1  240405187  ..........A.......................T......................AG.  240405246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301        AGAGGCAGAGCCCCAGAGGGGTGACACCCCCTCTGAGTCCCATTCGCTTTGCTGCCCAGG  360</w:t>
      </w:r>
    </w:p>
    <w:p>
      <w:r>
        <w:rPr>
          <w:rFonts w:ascii="Consolas" w:hAnsi="Consolas" w:eastAsia="Consolas"/>
          <w:sz w:val="20"/>
        </w:rPr>
        <w:t>CM018501.1  240405247  ...........T.AG..A...G..T...T.....A....T...........T.......A  240405306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361        TGATAGTTGGCATCTATTTTGGCCTTGTGGCACTGATTAGCCTTTCTTCCATGGTCAACT  420</w:t>
      </w:r>
    </w:p>
    <w:p>
      <w:r>
        <w:rPr>
          <w:rFonts w:ascii="Consolas" w:hAnsi="Consolas" w:eastAsia="Consolas"/>
          <w:sz w:val="20"/>
        </w:rPr>
        <w:t>CM018501.1  240405307  ..G....G.......................T..C...........C.T.....C..G..  240405366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421        TCTATATTGTGGCCCTCCCACTGGCAGTTGGCTTAGGGGTCTTGCTGGTGGCTGCTGTTG  480</w:t>
      </w:r>
    </w:p>
    <w:p>
      <w:r>
        <w:rPr>
          <w:rFonts w:ascii="Consolas" w:hAnsi="Consolas" w:eastAsia="Consolas"/>
          <w:sz w:val="20"/>
        </w:rPr>
        <w:t>CM018501.1  240405367  ............G......T...................................CA...  240405426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481        GCAACCAGACCTCAGACTTTAAGAACACTCTGGGGTCAGCATTTCTCACTTCACCTATCT  540</w:t>
      </w:r>
    </w:p>
    <w:p>
      <w:r>
        <w:rPr>
          <w:rFonts w:ascii="Consolas" w:hAnsi="Consolas" w:eastAsia="Consolas"/>
          <w:sz w:val="20"/>
        </w:rPr>
        <w:t>CM018501.1  240405427  ..........A........A...........A...G.C..C.....T.............  240405486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541        TCTATGGCCGCCCCATAGCCATACTGCCCATTAGCGTGGCCGCCAGCATTACAGCTCAGA  600</w:t>
      </w:r>
    </w:p>
    <w:p>
      <w:r>
        <w:rPr>
          <w:rFonts w:ascii="Consolas" w:hAnsi="Consolas" w:eastAsia="Consolas"/>
          <w:sz w:val="20"/>
        </w:rPr>
        <w:t>CM018501.1  240405487  ......................C........C...T....T........C.....C....  240405546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601        GGCATCGCCGCTACAAAGCTTTGGTGGCATCAGAGCCGCTCAGTGTGCGGCTCTATCGTC  660</w:t>
      </w:r>
    </w:p>
    <w:p>
      <w:r>
        <w:rPr>
          <w:rFonts w:ascii="Consolas" w:hAnsi="Consolas" w:eastAsia="Consolas"/>
          <w:sz w:val="20"/>
        </w:rPr>
        <w:t>CM018501.1  240405547  A................C...CA.CT.GG......A.......C...........C..C.  240405606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661        TGGGCTTGGCTTACCTTGCTTTCACAGGCCCACTGGCATACAGTGCCCTCTGCAACACAG  720</w:t>
      </w:r>
    </w:p>
    <w:p>
      <w:r>
        <w:rPr>
          <w:rFonts w:ascii="Consolas" w:hAnsi="Consolas" w:eastAsia="Consolas"/>
          <w:sz w:val="20"/>
        </w:rPr>
        <w:t>CM018501.1  240405607  ...............................GT.A.T.......................  240405666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721        CTGCCACCCTCAGCTATGTGGCAGAAACCTTTGGCTCCTTCTTGAATTGGTTCAGCTTCT  780</w:t>
      </w:r>
    </w:p>
    <w:p>
      <w:r>
        <w:rPr>
          <w:rFonts w:ascii="Consolas" w:hAnsi="Consolas" w:eastAsia="Consolas"/>
          <w:sz w:val="20"/>
        </w:rPr>
        <w:t>CM018501.1  240405667  ...TGG...................T..TC.......TG......GG.............  240405726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781        TCCCCCTTCTTGGCCGCCTCATGGAGTTTGTCCTCCTTCTGCCTTACCGGATCTGGAGGC  840</w:t>
      </w:r>
    </w:p>
    <w:p>
      <w:r>
        <w:rPr>
          <w:rFonts w:ascii="Consolas" w:hAnsi="Consolas" w:eastAsia="Consolas"/>
          <w:sz w:val="20"/>
        </w:rPr>
        <w:t>CM018501.1  240405727  .......C.....G.....TT......C............A....T...AGC.....A..  240405786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841        TACTGATGGGGGAGACTGGCTTCAACAGCAGCTGCTTTCAGGAGTGGGCGAAGCTCTATG  900</w:t>
      </w:r>
    </w:p>
    <w:p>
      <w:r>
        <w:rPr>
          <w:rFonts w:ascii="Consolas" w:hAnsi="Consolas" w:eastAsia="Consolas"/>
          <w:sz w:val="20"/>
        </w:rPr>
        <w:t>CM018501.1  240405787  .G...G.A..A..TCA....A...G........A...C..A..............T....  240405846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901        AGTTTGTTCACAGTTTTCAGGATGAGAAGCGTCAGCTGGCT  941</w:t>
      </w:r>
    </w:p>
    <w:p>
      <w:r>
        <w:rPr>
          <w:rFonts w:ascii="Consolas" w:hAnsi="Consolas" w:eastAsia="Consolas"/>
          <w:sz w:val="20"/>
        </w:rPr>
        <w:t>CM018501.1  240405847  ...........G.............................  240405887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2382589136328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115786877850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54034415001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36022943334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