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1631129566746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1114016000260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1016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GGTCTAAGGATAACTCTGGGGCCATGACAGCCATGAGTCTCACAGAGGACCCCGAGACTT  60</w:t>
      </w:r>
    </w:p>
    <w:p>
      <w:r>
        <w:rPr>
          <w:rFonts w:ascii="Consolas" w:hAnsi="Consolas" w:eastAsia="Consolas"/>
          <w:sz w:val="20"/>
        </w:rPr>
        <w:t>CM018501.1  240404936  ............................T.......T.........C...T..-...T..  240404994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CTG---T----GC--TGCGA-GT--AACCGGACTTGTTCTGAGACCTTTGCCCTAGAGGA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exon_3]</w:t>
      </w:r>
    </w:p>
    <w:p>
      <w:r>
        <w:rPr>
          <w:rFonts w:ascii="Consolas" w:hAnsi="Consolas" w:eastAsia="Consolas"/>
          <w:sz w:val="20"/>
        </w:rPr>
        <w:t>CM018501.1  240404995  ...CAT.CCAG..AA..GC.G..GCC..T......AC.G.......G..TT.T.......  240405054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109        TGGCCAAGGGGCTCCTGGTGACCTATGCCCTCTGGGCTGTGGGGGGCCCTGCTGGGCTCC  168</w:t>
      </w:r>
    </w:p>
    <w:p>
      <w:r>
        <w:rPr>
          <w:rFonts w:ascii="Consolas" w:hAnsi="Consolas" w:eastAsia="Consolas"/>
          <w:sz w:val="20"/>
        </w:rPr>
        <w:t>CM018501.1  240405055  ........A........A....T..C..............A..............T....  240405114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169        ACCACCTGTACCTGGGAAGGGACAGCCACGCCCTGCTCTGGATGCTGACCCTGGGGGGAG  228</w:t>
      </w:r>
    </w:p>
    <w:p>
      <w:r>
        <w:rPr>
          <w:rFonts w:ascii="Consolas" w:hAnsi="Consolas" w:eastAsia="Consolas"/>
          <w:sz w:val="20"/>
        </w:rPr>
        <w:t>CM018501.1  240405115  .................C..........T..A..............T...........T.  240405174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229        GTGGGCTGGGCTGGCTCTGGGAGTTCTGGAAGCTCCCAAGCTTTGTAGCTCAGGCCAACA  288</w:t>
      </w:r>
    </w:p>
    <w:p>
      <w:r>
        <w:rPr>
          <w:rFonts w:ascii="Consolas" w:hAnsi="Consolas" w:eastAsia="Consolas"/>
          <w:sz w:val="20"/>
        </w:rPr>
        <w:t>CM018501.1  240405175  ....T..A..............A.......................T.............  240405234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289        GAGCCCAGGGACAGAGGCAGAGCCCCAGAGGGGTGACACCCCCTCTGAGTCCCATTCGCT  348</w:t>
      </w:r>
    </w:p>
    <w:p>
      <w:r>
        <w:rPr>
          <w:rFonts w:ascii="Consolas" w:hAnsi="Consolas" w:eastAsia="Consolas"/>
          <w:sz w:val="20"/>
        </w:rPr>
        <w:t>CM018501.1  240405235  .........AG............T.AG..A...G..T...T.....A....T........  240405294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349        TTGCTGCCCAGGTGATAGTTGGCATCTATTTTGGCCTTGTGGCACTGATTAGCCTTTCTT  408</w:t>
      </w:r>
    </w:p>
    <w:p>
      <w:r>
        <w:rPr>
          <w:rFonts w:ascii="Consolas" w:hAnsi="Consolas" w:eastAsia="Consolas"/>
          <w:sz w:val="20"/>
        </w:rPr>
        <w:t>CM018501.1  240405295  ...T.......A..G....G.......................T..C...........C.  240405354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409        CCATGGTCAACTTCTATATTGTGGCCCTCCCACTGGCAGTTGGCTTAGGGGTCTTGCTGG  468</w:t>
      </w:r>
    </w:p>
    <w:p>
      <w:r>
        <w:rPr>
          <w:rFonts w:ascii="Consolas" w:hAnsi="Consolas" w:eastAsia="Consolas"/>
          <w:sz w:val="20"/>
        </w:rPr>
        <w:t>CM018501.1  240405355  T.....C..G..............G......T............................  240405414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469        TGGCTGCTGTTGGCAACCAGACCTCAGACTTTAAGAACACTCTGGGGTCAGCATTTCTCA  528</w:t>
      </w:r>
    </w:p>
    <w:p>
      <w:r>
        <w:rPr>
          <w:rFonts w:ascii="Consolas" w:hAnsi="Consolas" w:eastAsia="Consolas"/>
          <w:sz w:val="20"/>
        </w:rPr>
        <w:t>CM018501.1  240405415  .......CA.............A........A...........A...G.C..C.....T.  240405474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529        CTTCACCTATCTTCTATGGCCGCCCCATAGCCATACTGCCCATTAGCGTGGCCGCCAGCA  588</w:t>
      </w:r>
    </w:p>
    <w:p>
      <w:r>
        <w:rPr>
          <w:rFonts w:ascii="Consolas" w:hAnsi="Consolas" w:eastAsia="Consolas"/>
          <w:sz w:val="20"/>
        </w:rPr>
        <w:t>CM018501.1  240405475  ..................................C........C...T....T.......  240405534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589        TTACAGCTCAGAGGCATCGCCGCTACAAAGCTTTGG-TGGCATCAGAGCCGCTCAGTGTG  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CM018501.1  240405535  .C.....C....A................C...CA.C...G-......A.......C...  240405593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648        CGGCTCTATCGTCTGGGCTTGGCTTACCTTGCTTTCACAGGCCCACTGGCATACAGTGCC  707</w:t>
      </w:r>
    </w:p>
    <w:p>
      <w:r>
        <w:rPr>
          <w:rFonts w:ascii="Consolas" w:hAnsi="Consolas" w:eastAsia="Consolas"/>
          <w:sz w:val="20"/>
        </w:rPr>
        <w:t>CM018501.1  240405594  ........C..C................................GT.A.T..........  240405653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708        CTCTGCAACACAGCTGCCACCCTCAGCTATGTGGCAGAAACCTTTGGCTCCTTCTTGAAT  767</w:t>
      </w:r>
    </w:p>
    <w:p>
      <w:r>
        <w:rPr>
          <w:rFonts w:ascii="Consolas" w:hAnsi="Consolas" w:eastAsia="Consolas"/>
          <w:sz w:val="20"/>
        </w:rPr>
        <w:t>CM018501.1  240405654  ................TGG...................T..TC.......TG......GG  240405713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768        TGGTTCAGCTTCTTCCCCCTTCTTGGCCGCCTCATGGAGTTTGTCCTCCTTCTGCCTTAC  827</w:t>
      </w:r>
    </w:p>
    <w:p>
      <w:r>
        <w:rPr>
          <w:rFonts w:ascii="Consolas" w:hAnsi="Consolas" w:eastAsia="Consolas"/>
          <w:sz w:val="20"/>
        </w:rPr>
        <w:t>CM018501.1  240405714  ....................C.....G.....TT......C............A....T.  240405773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828        CGGATCTGGAGGCTACTGATGGGGGAGACTGGCTTCAACAGCAGCTGCTTTCAGGAGTGG  887</w:t>
      </w:r>
    </w:p>
    <w:p>
      <w:r>
        <w:rPr>
          <w:rFonts w:ascii="Consolas" w:hAnsi="Consolas" w:eastAsia="Consolas"/>
          <w:sz w:val="20"/>
        </w:rPr>
        <w:t>CM018501.1  240405774  ..AGC.....A...G...G.A..A..TCA....A...G........A...C..A......  240405833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888        GCGAAGCTCTATGAGTTTGTTCACAGTTTTCAGGATGAGAAGCGTCAGCTGGCT  941</w:t>
      </w:r>
    </w:p>
    <w:p>
      <w:r>
        <w:rPr>
          <w:rFonts w:ascii="Consolas" w:hAnsi="Consolas" w:eastAsia="Consolas"/>
          <w:sz w:val="20"/>
        </w:rPr>
        <w:t>CM018501.1  240405834  ........T...............G.............................  240405887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2359220524773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97768762574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36020429536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20583307800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