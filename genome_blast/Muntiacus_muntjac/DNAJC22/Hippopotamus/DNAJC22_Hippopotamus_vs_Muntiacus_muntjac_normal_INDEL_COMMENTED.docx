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599464932943</w:t>
      </w:r>
    </w:p>
    <w:p/>
    <w:p/>
    <w:p>
      <w:r>
        <w:t>Query= exon_2</w:t>
      </w:r>
    </w:p>
    <w:p/>
    <w:p>
      <w:r>
        <w:t>Length=958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1343    0.0</w:t>
      </w:r>
    </w:p>
    <w:p/>
    <w:p/>
    <w:p/>
    <w:p>
      <w:r>
        <w:t>Query_2     1          GGTCTGAGGATAACTCTGGGGCCATGACTGCCATGATTCTCACAGAGGA-TCCAAGATTT  59   [1 indels / insertion / frameshift / exon_2]</w:t>
      </w:r>
    </w:p>
    <w:p>
      <w:r>
        <w:t>CM018501.1  240404936  .....A........................................C..C...-......  240404994</w:t>
      </w:r>
    </w:p>
    <w:p/>
    <w:p>
      <w:r>
        <w:t>Query_2     60         CTTCATTCTGAGCAATGGCAGGTGCCACTGGACTTGTTCTGAGACCCTTTTCCTAGAGAA  119</w:t>
      </w:r>
    </w:p>
    <w:p>
      <w:r>
        <w:t>CM018501.1  240404995  ..G.....CAG........................AC.G.......G.....T.....G.  240405054</w:t>
      </w:r>
    </w:p>
    <w:p/>
    <w:p>
      <w:r>
        <w:t>Query_2     120        TGGCCAAAGGGCTCCTGATGACCTATGCCCTCTGGGCTGTAGGGGGCCCTGCTGGGCTCC  179</w:t>
      </w:r>
    </w:p>
    <w:p>
      <w:r>
        <w:t>CM018501.1  240405055  .......GA.............T..C.............................T....  240405114</w:t>
      </w:r>
    </w:p>
    <w:p/>
    <w:p>
      <w:r>
        <w:t>Query_2     180        ACCACCTGTACCTGGGGCGGGACAGCCACGCACTGCTCTGGATGCTTACCCTGGGTGGTG  239</w:t>
      </w:r>
    </w:p>
    <w:p>
      <w:r>
        <w:t>CM018501.1  240405115  ................A...........T..........................G....  240405174</w:t>
      </w:r>
    </w:p>
    <w:p/>
    <w:p>
      <w:r>
        <w:t>Query_2     240        GTGGTCTAGGCTGGCTCTGGGAATTCTGGAAGCTCCCAAGCTTTGTTGCTCAGGCCAACA  299</w:t>
      </w:r>
    </w:p>
    <w:p>
      <w:r>
        <w:t>CM018501.1  240405175  ............................................................  240405234</w:t>
      </w:r>
    </w:p>
    <w:p/>
    <w:p>
      <w:r>
        <w:t>Query_2     300        GAGCCCAGGGACAGAGGCAGAGCTCAGGAGGGGGGACACCTCCTCTGAGTCCCATTCGCT  359</w:t>
      </w:r>
    </w:p>
    <w:p>
      <w:r>
        <w:t>CM018501.1  240405235  .........AG..................A......T.........A....T........  240405294</w:t>
      </w:r>
    </w:p>
    <w:p/>
    <w:p>
      <w:r>
        <w:t>Query_2     360        TTGCTGCACAGATGATAGTGGGCATCTATTTTGGCCTTGTGGCTCTCATTAGCCTTTCCT  419</w:t>
      </w:r>
    </w:p>
    <w:p>
      <w:r>
        <w:t>CM018501.1  240405295  ...T...C......G.............................................  240405354</w:t>
      </w:r>
    </w:p>
    <w:p/>
    <w:p>
      <w:r>
        <w:t>Query_2     420        TCATGGCAAGCTTCTATATTGTGGGCCTCCCACTGGCAGTTGGCTTAGGGGTCTTGCTGG  479</w:t>
      </w:r>
    </w:p>
    <w:p>
      <w:r>
        <w:t>CM018501.1  240405355  .......C.......................T............................  240405414</w:t>
      </w:r>
    </w:p>
    <w:p/>
    <w:p>
      <w:r>
        <w:t>Query_2     480        TGGCTGCTATTGGCAACCAGACCTCAGACTTTAAGAACACTCTAGGGGCGGCATTTCTTA  539</w:t>
      </w:r>
    </w:p>
    <w:p>
      <w:r>
        <w:t>CM018501.1  240405415  .......C..............A........A.................C..C.......  240405474</w:t>
      </w:r>
    </w:p>
    <w:p/>
    <w:p>
      <w:r>
        <w:t>Query_2     540        CCTCCCCTATCTTCTATGGCCGCCCCATAGCCATCCTGCCCATCAGCTTGGCTGCCAGCA  599</w:t>
      </w:r>
    </w:p>
    <w:p>
      <w:r>
        <w:t>CM018501.1  240405475  .T..A.......................................................  240405534</w:t>
      </w:r>
    </w:p>
    <w:p/>
    <w:p>
      <w:r>
        <w:t>Query_2     600        TCACAGCCCAGAAGCATCGCTGCTACAAATCTTTAGTTGGATCAGAGACACTCAGTGTGC  659</w:t>
      </w:r>
    </w:p>
    <w:p>
      <w:r>
        <w:t>CM018501.1  240405535  ....................C........C...C..C...G........G.....C....  240405594</w:t>
      </w:r>
    </w:p>
    <w:p/>
    <w:p>
      <w:r>
        <w:t>Query_2     660        GGCTCTTCCGCCTGGGCTTGGCTTACCTTGCTTTCACAGGCCCGCTGGCGTACAGCACCC  719</w:t>
      </w:r>
    </w:p>
    <w:p>
      <w:r>
        <w:t>CM018501.1  240405595  ......A.....................................T.A.TA.....TG...  240405654</w:t>
      </w:r>
    </w:p>
    <w:p/>
    <w:p>
      <w:r>
        <w:t>Query_2     720        TCAGCAACACAGCTGCCACCCTCAGCTATGTGGCAGAGACCCTTGGCTCCTTCTTGAGTT  779</w:t>
      </w:r>
    </w:p>
    <w:p>
      <w:r>
        <w:t>CM018501.1  240405655  ..T............TGG...................T..T........TG.......G.  240405714</w:t>
      </w:r>
    </w:p>
    <w:p/>
    <w:p>
      <w:r>
        <w:t>Query_2     780        GGTTCAGCTTCTTCCCCCTCCTTGGGCGCCTGATGGAATCTGTCCTCCTTCTGCCTTACC  839</w:t>
      </w:r>
    </w:p>
    <w:p>
      <w:r>
        <w:t>CM018501.1  240405715  ...............................TT....G..............A....T..  240405774</w:t>
      </w:r>
    </w:p>
    <w:p/>
    <w:p>
      <w:r>
        <w:t>Query_2     840        GAGTCTGGAAGCTGCTGGTGGGAGATCATGGCTTCAGCAGCAGCTACTTCCAAGAGTGGG  899</w:t>
      </w:r>
    </w:p>
    <w:p>
      <w:r>
        <w:t>CM018501.1  240405775  ...C...............A............A...........................  240405834</w:t>
      </w:r>
    </w:p>
    <w:p/>
    <w:p>
      <w:r>
        <w:t>Query_2     900        AGAAGCTCTATGAGTTTGTTCACAGTTTTCAGGATGAGAAGCATCAGCTGGCT  952</w:t>
      </w:r>
    </w:p>
    <w:p>
      <w:r>
        <w:t>CM018501.1  240405835  C......T...............G..................G..........  240405887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2387520880032</w:t>
      </w:r>
    </w:p>
    <w:p/>
    <w:p/>
    <w:p>
      <w:r>
        <w:t>Query= exon_3</w:t>
      </w:r>
    </w:p>
    <w:p/>
    <w:p>
      <w:r>
        <w:t>Length=182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396212874134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135     3e-30</w:t>
      </w:r>
    </w:p>
    <w:p>
      <w:r>
        <w:t>CM018503.1 Muntiacus muntjak isolate UTSW_UCB_Mm chromosome 3_X, ...  132     3e-29</w:t>
      </w:r>
    </w:p>
    <w:p>
      <w:r>
        <w:t>CM018501.1 Muntiacus muntjak isolate UTSW_UCB_Mm chromosome 1, wh...  128     4e-28</w:t>
      </w:r>
    </w:p>
    <w:p>
      <w:r>
        <w:t>VCEA01000412.1 Muntiacus muntjak isolate UTSW_UCB_Mm Sca413, whol...  111     4e-23</w:t>
      </w:r>
    </w:p>
    <w:p>
      <w:r>
        <w:t>VCEA01001014.1 Muntiacus muntjak isolate UTSW_UCB_Mm Sca1032, who...  106     2e-21</w:t>
      </w:r>
    </w:p>
    <w:p>
      <w:r>
        <w:t>VCEA01000156.1 Muntiacus muntjak isolate UTSW_UCB_Mm Sca155, whol...  102     3e-20</w:t>
      </w:r>
    </w:p>
    <w:p>
      <w:r>
        <w:t>VCEA01000155.1 Muntiacus muntjak isolate UTSW_UCB_Mm Sca154, whol...  102     3e-20</w:t>
      </w:r>
    </w:p>
    <w:p>
      <w:r>
        <w:t>VCEA01000154.1 Muntiacus muntjak isolate UTSW_UCB_Mm Sca153, whol...  102     3e-20</w:t>
      </w:r>
    </w:p>
    <w:p>
      <w:r>
        <w:t>VCEA01000153.1 Muntiacus muntjak isolate UTSW_UCB_Mm Sca152, whol...  102     3e-20</w:t>
      </w:r>
    </w:p>
    <w:p>
      <w:r>
        <w:t>VCEA01001834.1 Muntiacus muntjak isolate UTSW_UCB_Mm Sca1884, who...  86.1    3e-15</w:t>
      </w:r>
    </w:p>
    <w:p>
      <w:r>
        <w:t>VCEA01002278.1 Muntiacus muntjak isolate UTSW_UCB_Mm Sca2344, who...  80.5    1e-13</w:t>
      </w:r>
    </w:p>
    <w:p>
      <w:r>
        <w:t>VCEA01001440.1 Muntiacus muntjak isolate UTSW_UCB_Mm Sca1472, who...  76.8    2e-12</w:t>
      </w:r>
    </w:p>
    <w:p>
      <w:r>
        <w:t>VCEA01002237.1 Muntiacus muntjak isolate UTSW_UCB_Mm Sca2301, who...  63.9    1e-08</w:t>
      </w:r>
    </w:p>
    <w:p/>
    <w:p/>
    <w:p/>
    <w:p>
      <w:r>
        <w:t>Query_4         1           ATAT-T-T-T-T-G--G-G-A-C-T-T-C-C-T-A-G-G-T-G-G-CGC--A-G-T-GG-  32   [28 indels / insertion / frameshift / exon_4]</w:t>
      </w:r>
    </w:p>
    <w:p>
      <w:r>
        <w:t>CM018502.1      126348335          .-.-G-.--.-.-.-.-.-C-.-.-C-T-.-.-.-A-.-.C.--.-.-.-..-  126348361</w:t>
      </w:r>
    </w:p>
    <w:p>
      <w:r>
        <w:t>CM018502.1      231031382        .-.-.-G-.--.-.-.-.-C-.-.-.-C-C-A-.-.-.-.-.A.--.-.-.-..-  231031409</w:t>
      </w:r>
    </w:p>
    <w:p>
      <w:r>
        <w:t>CM018502.1      224577006            .-.-.--.-.-.-.-.-.-.-.-C-T-.-.-.-.-.-TA.--.-.-.-..-  224576981</w:t>
      </w:r>
    </w:p>
    <w:p>
      <w:r>
        <w:t>CM018502.1      128310846              .-.--.-.-.-.-.-.-.-.-C-G-.-.-.-.-.-...--.-.-C-A.-  128310822</w:t>
      </w:r>
    </w:p>
    <w:p>
      <w:r>
        <w:t>CM018502.1      615906961              .-.--.-.-.-.-.-.-.-.-.-T-.-.-.-.-.-TC.--.-.-.-..-  615906937</w:t>
      </w:r>
    </w:p>
    <w:p>
      <w:r>
        <w:t>CM018502.1      621969928              .-.--.-.-G-.-.-.-.-.-C-T-.-.-.-.-.-TC.--.-.-.-..-  621969952</w:t>
      </w:r>
    </w:p>
    <w:p>
      <w:r>
        <w:t>CM018502.1      226704240              .-.--.-.-G-.-.-.-.-.-C-T-.-.-.-.-.-TC.--.-.-.-..-  226704216</w:t>
      </w:r>
    </w:p>
    <w:p>
      <w:r>
        <w:t>CM018502.1      670346013                .--.-.-.-.-.-.-.-.-C-C-.-.-.-.-.-...--G-.-.-A.-  670346036</w:t>
      </w:r>
    </w:p>
    <w:p>
      <w:r>
        <w:t>CM018502.1      230998307              .-.--.-T-.-.-.-.-.-.-C-T-.-.-.-.-A-.A.--.-.-.-..-  230998331</w:t>
      </w:r>
    </w:p>
    <w:p>
      <w:r>
        <w:t>CM018502.1      206427498                .--.-.-.-G-.-.-.-.-C-T-.-A-.-.-.-.A.--.-.-.-..-  206427521</w:t>
      </w:r>
    </w:p>
    <w:p>
      <w:r>
        <w:t>CM018502.1      274538733                .--.-.-.-.-.-.-.-.-C-T-.-.-A-.-.-.T.--C-T-.-..-  274538756</w:t>
      </w:r>
    </w:p>
    <w:p>
      <w:r>
        <w:t>CM018502.1      509219266                .--.-.-.-.-.-.-.-.-.-T-.-.-.-.-.-TC.--.-.-.-..-  509219243</w:t>
      </w:r>
    </w:p>
    <w:p>
      <w:r>
        <w:t>CM018502.1      596293376                .--.-.-.-.-A-.-.-.-C-T-.-.-.-.-.-.C.--.-.-.-..-  596293399</w:t>
      </w:r>
    </w:p>
    <w:p>
      <w:r>
        <w:t>CM018502.1      673440881                .--.-.-.-.-.-.-.-.-C-T-.-.-.-.-.-TC.--.-.-.-..-  673440858</w:t>
      </w:r>
    </w:p>
    <w:p>
      <w:r>
        <w:t>CM018502.1      269313595                .--.-.-.-.-.-.-.-.-C-T-.-.-.-.-.-TC.--.-.-.-..-  269313572</w:t>
      </w:r>
    </w:p>
    <w:p>
      <w:r>
        <w:t>CM018502.1      244890896                   .-.-.-.-.-.-.-.-C-T-.-.-.-.-.-TC.--.-.-.-..-  244890918</w:t>
      </w:r>
    </w:p>
    <w:p>
      <w:r>
        <w:t>CM018502.1      189305218                   .-.-.-.-.-.-.-.-C-T-.-.-.-A-.-.C.--.-.-.-..-  189305196</w:t>
      </w:r>
    </w:p>
    <w:p>
      <w:r>
        <w:t>CM018502.1      522894851      .-.-.-.-.----.-.-.-.-.-.-.-.-C-T-.-.-.-.-.-TCT--.-.-.-..-  522894824</w:t>
      </w:r>
    </w:p>
    <w:p>
      <w:r>
        <w:t>CM018502.1      169875536                   .-.-.-.-.-.-.-.-C-T-.-.-.-.-.-T..--.-.-.-..-  169875514</w:t>
      </w:r>
    </w:p>
    <w:p>
      <w:r>
        <w:t>CM018502.1      165083894                   .-.-.-.-.-.-.-.-C-T-.-.-.-.-.-TC.--C-.-.-..-  165083916</w:t>
      </w:r>
    </w:p>
    <w:p>
      <w:r>
        <w:t>CM018502.1      223222995                   .-.-.-.-.-.-.-.-C-T-.-.-.-.-A-TAT--.-.-.-..-  223223017</w:t>
      </w:r>
    </w:p>
    <w:p>
      <w:r>
        <w:t>CM018502.1      191240475              .-.--.-.-.-.-.-.-.-.-C-T-.-T-.-.-.-TC.--.-.-.-..-  191240499</w:t>
      </w:r>
    </w:p>
    <w:p>
      <w:r>
        <w:t>CM018502.1      102224900                .--.-.-G-.-.-.-.-.-C-T-.-.-.-A-A-.T.--.-.-.-..-  102224923</w:t>
      </w:r>
    </w:p>
    <w:p>
      <w:r>
        <w:t>CM018502.1      124826212                       .-.-.-.-.-.-.-T-T-.-.-.-.-.A.--.-.-.-..-  124826192</w:t>
      </w:r>
    </w:p>
    <w:p>
      <w:r>
        <w:t>CM018502.1      320442805                       .-.-.-.-.-.-C-T-.-.-.-.-.-TCT--.-.-.-..-  320442785</w:t>
      </w:r>
    </w:p>
    <w:p>
      <w:r>
        <w:t>CM018502.1      497606035              .-.--.-.---.-.-.-.-.-C-T-.-.-.-.-.-...--.-.-.-..-  497606012</w:t>
      </w:r>
    </w:p>
    <w:p>
      <w:r>
        <w:t>CM018502.1      286389236                .--.-.---.-.-.-.-T-.-T-.-.-.-.-.-TC.--.-.-.-..-  286389214</w:t>
      </w:r>
    </w:p>
    <w:p>
      <w:r>
        <w:t>CM018502.1      63852771         .-.-.-.-.--.-.-.-.-.-.-.-.-C-T-.-.-.-.-A-T..--.-.-.-.A-  63852744</w:t>
      </w:r>
    </w:p>
    <w:p>
      <w:r>
        <w:t>CM018502.1      598210549                         .-.-.-.-.-C-T-.-.-.-.-.-TT.--.-.-.-A.-  598210568</w:t>
      </w:r>
    </w:p>
    <w:p>
      <w:r>
        <w:t>CM018502.1      42304123               .-.--.-.---.-.-.-.-.-C-T-.-.-.-.-.-TC.--.-C-.-..-  42304100</w:t>
      </w:r>
    </w:p>
    <w:p>
      <w:r>
        <w:t>CM018502.1      121784511                         .-.-.-.-.-C-T-.-.-.-.-.-TC.--.-T-.-A.-  121784492</w:t>
      </w:r>
    </w:p>
    <w:p>
      <w:r>
        <w:t>CM018502.1      483946949                .--.-.-.-.-.-.-.-.-C-C-.-C-.-.-.-TC.--.-A-.-..-  483946972</w:t>
      </w:r>
    </w:p>
    <w:p>
      <w:r>
        <w:t>CM018502.1      293012147                   .-.-.-.-.-.-.-.-C-C-A-.-.-.-.-TC.--.-.-.-..-  293012169</w:t>
      </w:r>
    </w:p>
    <w:p>
      <w:r>
        <w:t>CM018502.1      635488872                .--.-.-T-.-.-.-.-.-.-G-T-.-.-.-.-TC.--.-.-.-..-  635488849</w:t>
      </w:r>
    </w:p>
    <w:p>
      <w:r>
        <w:t>CM018502.1      320333197          .-.-.-A--.-.-.-.-.-.-.-.-C-T-.-.-.-.-.-TC.--.-.-.-..-  320333223</w:t>
      </w:r>
    </w:p>
    <w:p>
      <w:r>
        <w:t>CM018502.1      366005991              .-.--.-.-.-.-.-.-.-.-.-T-.-A-.-.-T-TA.--G-.-.-..-  366005967</w:t>
      </w:r>
    </w:p>
    <w:p>
      <w:r>
        <w:t>CM018502.1      164909846                   .-.-.-.-.-.-.-.-.-T-.-.-.-.-A-TC.--.-.-.-..-  164909824</w:t>
      </w:r>
    </w:p>
    <w:p>
      <w:r>
        <w:t>CM018502.1      269799027                     .-.-.-.-.-.-.-C-T-.-.-.-.-.-TC.--.-.-.-..-  269799006</w:t>
      </w:r>
    </w:p>
    <w:p>
      <w:r>
        <w:t>CM018502.1      445009180                                       .-.-.-.-.-TT.--.-.-.-..-  445009168</w:t>
      </w:r>
    </w:p>
    <w:p>
      <w:r>
        <w:t>CM018502.1      123053121                     .-.-.T.-.-.-.-.---.-.-.-.-.-TC.--.-.-.-..-  123053142</w:t>
      </w:r>
    </w:p>
    <w:p>
      <w:r>
        <w:t>CM018502.1      508678700                     .-.-.-A-.-.T.-.---.-.-.-.-.-.C.--.-.-.-..-  508678721</w:t>
      </w:r>
    </w:p>
    <w:p>
      <w:r>
        <w:t>CM018502.1      314404089                           .-.-.-.-.---.-.-.-.-.-TC.--.-.-.-..-  314404106</w:t>
      </w:r>
    </w:p>
    <w:p>
      <w:r>
        <w:t>CM018502.1      185274847                .--.-.-.-.-.-.-.-.-C-T-.-.-.-T-.-TC.--G-.-G-..-  185274870</w:t>
      </w:r>
    </w:p>
    <w:p>
      <w:r>
        <w:t>CM018502.1      240036394                                       .-.-.-.-.-T..--.-.-.-..-  240036382</w:t>
      </w:r>
    </w:p>
    <w:p>
      <w:r>
        <w:t>CM018502.1      225491738                   .-.-.-.T.-.-.-.-.---.-.-.-.-.-TC.--.-.-.-..-  225491716</w:t>
      </w:r>
    </w:p>
    <w:p>
      <w:r>
        <w:t>CM018502.1      172906569              .-.--.-.-.-.T.-.-.-.-.---.-.-.-.-.-TC.--.-.-C-..-  172906593</w:t>
      </w:r>
    </w:p>
    <w:p>
      <w:r>
        <w:t>CM018502.1      159076065                               .-.-.---.-.-.-.-.-T.T--.-.-.-..-  159076050</w:t>
      </w:r>
    </w:p>
    <w:p>
      <w:r>
        <w:t>CM018502.1      174590234                           .-.-.-.-.-.---.-A-.-.-.T.--.-.-.-..-  174590251</w:t>
      </w:r>
    </w:p>
    <w:p>
      <w:r>
        <w:t>CM018502.1      238304782                   .-.-.-.-.-.-.-.-.-T-.-.-.-A-.-TC.--.-.-.-..-  238304804</w:t>
      </w:r>
    </w:p>
    <w:p>
      <w:r>
        <w:t>CM018502.1      470820110                       .-.-.-.C.-.-.-.---.-.-.-.-TA.--.-.-.-A.-  470820130</w:t>
      </w:r>
    </w:p>
    <w:p>
      <w:r>
        <w:t>CM018502.1      349310960              .-.--.-.-.-.-.-.-.-.-.-T-.-.-.-.-.-TC.--.-.-.-..-  349310936</w:t>
      </w:r>
    </w:p>
    <w:p>
      <w:r>
        <w:t>CM018502.1      329994340                   .-.-.-.-.-.-.A.-.---.-.-.-.-.-TC.--.-.-.-..-  329994318</w:t>
      </w:r>
    </w:p>
    <w:p>
      <w:r>
        <w:t>CM018502.1      51335991                    .-.-.-.-.-.C.-.-.-.---.-.-.-.-TC.--.-.-.-..-  51335969</w:t>
      </w:r>
    </w:p>
    <w:p>
      <w:r>
        <w:t>CM018502.1      257578047                               .-.-.---.-.-.-.-A-.C.--.-.-.-..-  257578062</w:t>
      </w:r>
    </w:p>
    <w:p>
      <w:r>
        <w:t>CM018502.1      231038588                   .-.-.-.-.-.C.-.-.-.---.-.-.-A-TC.--.-.-.-..-  231038566</w:t>
      </w:r>
    </w:p>
    <w:p>
      <w:r>
        <w:t>CM018502.1      252961084                .--.-.-.-.-G-.-.-.-C-T-.-.-.-.-.-TC.--.-.-.-..-  252961061</w:t>
      </w:r>
    </w:p>
    <w:p>
      <w:r>
        <w:t>CM018502.1      464949632              .-.--.-.-C-.-.-.-.-.-.---.-.-C-.-.-.TT--.-.-.-.T-  464949655</w:t>
      </w:r>
    </w:p>
    <w:p>
      <w:r>
        <w:t>CM018502.1      545982235                   .-.-.-.-.-.-.-.-C-T-.-.-.-.-.-TC.--.-A-.-.T-  545982257</w:t>
      </w:r>
    </w:p>
    <w:p>
      <w:r>
        <w:t>CM018502.1      339786902              .-.--.-.-.-.-.-.-.-.-C-.-.---.-.-.-TC.--.-.-.-..-  339786879</w:t>
      </w:r>
    </w:p>
    <w:p>
      <w:r>
        <w:t>CM018502.1      2044956                     .-.-.-.-.-.-G-.-.-T-.-.-.-.-.-TC.--.-.-.-..-  2044934</w:t>
      </w:r>
    </w:p>
    <w:p>
      <w:r>
        <w:t>CM018502.1      250694250              .-.--.-.---.-.-.C.-.-.-.---.-.-.-.-.T.--.-.-.-..-  250694273</w:t>
      </w:r>
    </w:p>
    <w:p>
      <w:r>
        <w:t>CM018502.1      151930115                   .-.-.-.-.-.-.-.-C-T-.-.-.-.-.-TA.--.-.-.-..-  151930093</w:t>
      </w:r>
    </w:p>
    <w:p>
      <w:r>
        <w:t>CM018502.1      221905633                   .-.-.-.-.-.-.-.-C-T-.-.-.-.-.-TC.--.-.-A-..-  221905611</w:t>
      </w:r>
    </w:p>
    <w:p>
      <w:r>
        <w:t>CM018502.1      164423216                .--.-.-C-.-.-.C.-.-.-.---.-.-.-.-.A.--.-.-.-..-  164423193</w:t>
      </w:r>
    </w:p>
    <w:p>
      <w:r>
        <w:t>CM018502.1      311163298                   .-.-.-.-.-.-.-.-C-T-.-T-.-.-.-TC.--.-.-.-..-  311163320</w:t>
      </w:r>
    </w:p>
    <w:p>
      <w:r>
        <w:t>CM018502.1      219884364                .--.-.-.-.-.-.-.-.-C-T-.-.-.G.-.-TC.--G-.-.-..-  219884388</w:t>
      </w:r>
    </w:p>
    <w:p>
      <w:r>
        <w:t>CM018502.1      241360118                .--.-.---.-.-.-.-.-C-C-.-C-.-.-.-.T.--.-.-C-..-  241360140</w:t>
      </w:r>
    </w:p>
    <w:p>
      <w:r>
        <w:t>CM018502.1      674761897                .--.-.---.-.-.-.-.-C-T-.-.-.-.-.-T..--.-.-.-..-  674761875</w:t>
      </w:r>
    </w:p>
    <w:p>
      <w:r>
        <w:t>CM018502.1      168520389                                                   .--.-.-.-..-  168520394</w:t>
      </w:r>
    </w:p>
    <w:p>
      <w:r>
        <w:t>CM018502.1      91968264                                                    .--.-.-.-.T-  91968259</w:t>
      </w:r>
    </w:p>
    <w:p>
      <w:r>
        <w:t>CM018502.1      419283392                                                      .-.-.-..-  419283396</w:t>
      </w:r>
    </w:p>
    <w:p>
      <w:r>
        <w:t>CM018502.1      388102656                   .-.-.-.-.-.-.-.-.-T-.-.-.-.-.-T..--.-.-.-..-  388102678</w:t>
      </w:r>
    </w:p>
    <w:p>
      <w:r>
        <w:t>CM018502.1      125323780                                                   .--.-.-.-T.-  125323775</w:t>
      </w:r>
    </w:p>
    <w:p>
      <w:r>
        <w:t>CM018502.1      98835887                                                       .-.-.-.C-  98835883</w:t>
      </w:r>
    </w:p>
    <w:p>
      <w:r>
        <w:t>CM018502.1      174640296                     .-.-.-.-.-.-.-C-T-.-.-.-T-.-TC.--.-.-.-..-  174640275</w:t>
      </w:r>
    </w:p>
    <w:p>
      <w:r>
        <w:t>CM018502.1      288129220                     .-.-.A.-.-.-.-.---.-.-.-.-.-TA.--.-.-.-..-  288129199</w:t>
      </w:r>
    </w:p>
    <w:p>
      <w:r>
        <w:t>CM018502.1      465702150                                                      .-.-.-..-  465702146</w:t>
      </w:r>
    </w:p>
    <w:p>
      <w:r>
        <w:t>CM018502.1      649720126                   .-.-.-.T.-.-.-.-.---.-.-.-.-.-TC.--.-.-.-..-  649720148</w:t>
      </w:r>
    </w:p>
    <w:p>
      <w:r>
        <w:t>CM018502.1      181891193            .-.-.--.-.-G-.-.-.-.-.-C-T-.-.-.-.-.-.T.--.-.-.-..-  181891218</w:t>
      </w:r>
    </w:p>
    <w:p>
      <w:r>
        <w:t>CM018502.1      649044771                                                          .-..-  649044769</w:t>
      </w:r>
    </w:p>
    <w:p>
      <w:r>
        <w:t>CM018502.1      219665321                                                        .-.-..-  219665324</w:t>
      </w:r>
    </w:p>
    <w:p>
      <w:r>
        <w:t>CM018502.1      123370107                   .-.-.T.-.-C-.-.-.---.-.-.-.-.-TC.--.-.-.-..-  123370085</w:t>
      </w:r>
    </w:p>
    <w:p>
      <w:r>
        <w:t>CM018502.1      162576467                                                        .-.-..-  162576470</w:t>
      </w:r>
    </w:p>
    <w:p>
      <w:r>
        <w:t>CM018502.1      476902338          .-.-.-A--.-.-.-.-.-.-.-.-C-T-.-.-.-.-.-TC.--.-.-.--.-  476902313</w:t>
      </w:r>
    </w:p>
    <w:p>
      <w:r>
        <w:t>CM018502.1      5181764                                 .-.-.---.-.-.-.-.-TA.--.-.-.-..-  5181779</w:t>
      </w:r>
    </w:p>
    <w:p>
      <w:r>
        <w:t>CM018502.1      416320738            .-.-.--.-.-.-.-.-.-.-.-C-T-.-.-.-.-.-TC.--.-.-.-..-  416320713</w:t>
      </w:r>
    </w:p>
    <w:p>
      <w:r>
        <w:t>CM018502.1      511001817                   .-.-.-T-.-.-.A.-.---.-.-.-.-.-TA.--.-.-.-..-  511001839</w:t>
      </w:r>
    </w:p>
    <w:p>
      <w:r>
        <w:t>CM018502.1      217512244                .--.-.-.-.-.-.-.-.-C-T-.-.-.-C-.-TC.--.-A-.-..-  217512221</w:t>
      </w:r>
    </w:p>
    <w:p>
      <w:r>
        <w:t>CM018502.1      212654166                .--.-.-.-.-.-.-.-.-C-T-.-.-.-.-.-TC.--.-.-.-..-  212654143</w:t>
      </w:r>
    </w:p>
    <w:p>
      <w:r>
        <w:t>CM018502.1      213964660                     .-.-.-.-.-.-.-C-T-.-.-.-.-C-TA.--.-.-.-..-  213964639</w:t>
      </w:r>
    </w:p>
    <w:p>
      <w:r>
        <w:t>CM018502.1      92961031             .-.-.--.-.---.-.-.-.-.-.-T-.A.-.-.-.-.T.--.-.-.-C.-  92961056</w:t>
      </w:r>
    </w:p>
    <w:p>
      <w:r>
        <w:t>CM018502.1      122810296                .--.-.---.-.-.-.-.-C-T-.-.-.-.-.-TC.--.-.-.-..-  122810274</w:t>
      </w:r>
    </w:p>
    <w:p>
      <w:r>
        <w:t>CM018502.1      78635749                                                    .--.-.-.-..-  78635744</w:t>
      </w:r>
    </w:p>
    <w:p>
      <w:r>
        <w:t>CM018502.1      264444890     ..-.-A-.-.-.--.-.---.-.-.-.-.-C-T-.-.-.-.-.-...--.-.-.-..-  264444862</w:t>
      </w:r>
    </w:p>
    <w:p>
      <w:r>
        <w:t>CM018502.1      170684514                                                      .-.-.-..-  170684518</w:t>
      </w:r>
    </w:p>
    <w:p>
      <w:r>
        <w:t>CM018502.1      118421809                   .-.-.-.-.-.-.T.-.---.-A-.-.-.-.C.A-.-.-.-..-  118421786</w:t>
      </w:r>
    </w:p>
    <w:p>
      <w:r>
        <w:t>CM018502.1      390558728                                                   .--.-.-.-..-  390558723</w:t>
      </w:r>
    </w:p>
    <w:p>
      <w:r>
        <w:t>CM018502.1      542680992                                 .-.-C-.-.-.-.-.-.T.--.-.-.-..-  542681007</w:t>
      </w:r>
    </w:p>
    <w:p>
      <w:r>
        <w:t>CM018502.1      563598750                         .-.-.-.T.-.-.---.-.-.-.--T.----.-.-..-  563598767</w:t>
      </w:r>
    </w:p>
    <w:p>
      <w:r>
        <w:t>CM018502.1      305472289                   .-.-.-.-.-.-.-.-C-T-.-.-.-.-.-TA.--.-.-.-..-  305472311</w:t>
      </w:r>
    </w:p>
    <w:p>
      <w:r>
        <w:t>CM018502.1      605674984        .-.-A-.-.--.-.-.-.-.-.-.-.-C-T-.-.---.-.-TCT--.-.-.-..-  605675010</w:t>
      </w:r>
    </w:p>
    <w:p>
      <w:r>
        <w:t>CM018502.1      666978026                     .-.-.-.-.-.-.-.-T-.-.-.-.-.-.A.--.-.-.-..-  666978005</w:t>
      </w:r>
    </w:p>
    <w:p>
      <w:r>
        <w:t>CM018502.1      368729149                     .-.-.-.-G-.-.-.-.---.-.-.-.-TCT--.-.-.-..-  368729169</w:t>
      </w:r>
    </w:p>
    <w:p>
      <w:r>
        <w:t>CM018502.1      623769935                       .-.-.-C-.-.-.---.-.-.-.-.-TC.--.-.-.-..-  623769916</w:t>
      </w:r>
    </w:p>
    <w:p>
      <w:r>
        <w:t>CM018502.1      527799237        .-.-.-.-C--.-.-.-.-.-.-.-.-C-T-.-.-.-.A.-.-.--.-.-C-C.-  527799264</w:t>
      </w:r>
    </w:p>
    <w:p>
      <w:r>
        <w:t>CM018502.1      122744456                .--.-.-.-.-C-.-.-.G.-.---.-.-.-.-TC.--.-.-.-..-  122744479</w:t>
      </w:r>
    </w:p>
    <w:p>
      <w:r>
        <w:t>CM018502.1      249750695                   .-.-.-.-.-.-.T.-C-.---.-.-.-.-TC.--.-.-.-..-  249750717</w:t>
      </w:r>
    </w:p>
    <w:p>
      <w:r>
        <w:t>CM018502.1      602472350                   .-.-.-.-.-.C.-.-.-.---T-.-.-.-TC.--.-A-.--.-  602472329</w:t>
      </w:r>
    </w:p>
    <w:p>
      <w:r>
        <w:t>CM018502.1      384257878          .-.-.-.A-.-.-.-.-.-.-.-.-C-T-.-.-.-A-.-TC.--.-.-.-..-  384257905</w:t>
      </w:r>
    </w:p>
    <w:p>
      <w:r>
        <w:t>CM018502.1      661003818                                                      .-.-.-..-  661003814</w:t>
      </w:r>
    </w:p>
    <w:p>
      <w:r>
        <w:t>CM018502.1      226082285                .--.-.-G-.-.-.-.-.-C-T-.-.-C-.-T-.T.--.-.-.-..-  226082308</w:t>
      </w:r>
    </w:p>
    <w:p>
      <w:r>
        <w:t>CM018502.1      524294545                                                             .-  524294545</w:t>
      </w:r>
    </w:p>
    <w:p>
      <w:r>
        <w:t>CM018502.1      342954165                                                   .--.-.-.-A.-  342954160</w:t>
      </w:r>
    </w:p>
    <w:p>
      <w:r>
        <w:t>CM018502.1      342956246                                                   .--.-.-.-A.-  342956251</w:t>
      </w:r>
    </w:p>
    <w:p>
      <w:r>
        <w:t>CM018502.1      48314464                                .-.-.---.-.-.-.-.-TC.--.-.-.-..-  48314479</w:t>
      </w:r>
    </w:p>
    <w:p>
      <w:r>
        <w:t>CM018502.1      475203793                                                          .-..-  475203795</w:t>
      </w:r>
    </w:p>
    <w:p>
      <w:r>
        <w:t>CM018502.1      515456349                   .-.-.-.-.-.G.-.-.---.-.-.-.-.-TCT--.-.-.-..-  515456371</w:t>
      </w:r>
    </w:p>
    <w:p>
      <w:r>
        <w:t>CM018502.1      156396585                   .-.-.-.-.-.-.-.-C-T-.-.-.-.-.-T..--.-.---..-  156396564</w:t>
      </w:r>
    </w:p>
    <w:p>
      <w:r>
        <w:t>CM018502.1      133661830            .-.-.--.-.-G-.-.-.-.-.-C-T-.-.-.-.-.-TC.--.-.-.-..-  133661805</w:t>
      </w:r>
    </w:p>
    <w:p>
      <w:r>
        <w:t>CM018502.1      113141457                                                   .--.-.-.-..-  113141462</w:t>
      </w:r>
    </w:p>
    <w:p>
      <w:r>
        <w:t>CM018502.1      619197164                                                          .-..-  619197162</w:t>
      </w:r>
    </w:p>
    <w:p>
      <w:r>
        <w:t>CM018502.1      90191746                 .--.-.-G-.-.-.-.-.-C-T-.-.-.-.-.-TC.--.-.-.-..-  90191723</w:t>
      </w:r>
    </w:p>
    <w:p>
      <w:r>
        <w:t>CM018502.1      94616444                                          .-.-.-.-.T.--.-.-.-.A-  94616433</w:t>
      </w:r>
    </w:p>
    <w:p>
      <w:r>
        <w:t>CM018502.1      584097567                   .-.-.-.-.-.-.-.-C-T-.-.-.-.-.-TC.--.-.-.-..-  584097589</w:t>
      </w:r>
    </w:p>
    <w:p>
      <w:r>
        <w:t>CM018502.1      470467919                   .-.-.-.-.-.-.-.-C-T-.-.-G-.-.-AC.--.-.-.-..-  470467941</w:t>
      </w:r>
    </w:p>
    <w:p>
      <w:r>
        <w:t>CM018502.1      566377451                   .-.-.-.-.-.-.-.-C-T-.-.-.-.-.-TCT--G-.-.-..-  566377473</w:t>
      </w:r>
    </w:p>
    <w:p>
      <w:r>
        <w:t>CM018502.1      163905625                   .-.-.-.-.-.-.-.-C-T-.-.-.-.-.-TC.--.-.-A-..-  163905603</w:t>
      </w:r>
    </w:p>
    <w:p>
      <w:r>
        <w:t>CM018502.1      661670911                   .-.-.-.-.-.-.-.-C-C-.-.-.-.-.-TC.--.-.-.-..-  661670933</w:t>
      </w:r>
    </w:p>
    <w:p>
      <w:r>
        <w:t>CM018502.1      89560570                      .-.-.-.-.-.-.-C-C-.-.-.-.-.-TCT--.-.-.-..-  89560549</w:t>
      </w:r>
    </w:p>
    <w:p>
      <w:r>
        <w:t>CM018502.1      489570073                   .-.-.-.-.-.-.-.-C-T-.-.-.-.-.-TC.--.-.-.-..-  489570095</w:t>
      </w:r>
    </w:p>
    <w:p>
      <w:r>
        <w:t>CM018502.1      54683421               .-.--.-.-G-.-.-.-.-.-C-T-.-.-.-.-.-TT.--.-.-.-..-  54683397</w:t>
      </w:r>
    </w:p>
    <w:p>
      <w:r>
        <w:t>CM018502.1      157960294                   .-.-.-.-.-.-.-.---C-.-C-.-.-.-TC.--C-.-.-..-  157960273</w:t>
      </w:r>
    </w:p>
    <w:p>
      <w:r>
        <w:t>CM018502.1      162627154                .--.-.-.-.-.-.-.-.-C-T-.-.-.-.-.-TC.--.-.-.-..-  162627131</w:t>
      </w:r>
    </w:p>
    <w:p>
      <w:r>
        <w:t>CM018502.1      677841002                .--.-.-.-.-.-.G.-.-.---T-.-.-.-.-TC.--.-.-.-..-  677840979</w:t>
      </w:r>
    </w:p>
    <w:p>
      <w:r>
        <w:t>CM018502.1      193688225     ..-.-C-.-.-.--.-.-.-.-.-.A.-.-.-.---.-.-.-.-.C.--.-.-.-..-  193688254</w:t>
      </w:r>
    </w:p>
    <w:p>
      <w:r>
        <w:t>CM018502.1      339159208                .--.-.---.-.-.-.-.-C-.-.-.-.-.-.-.C.--.-.-.-..-  339159230</w:t>
      </w:r>
    </w:p>
    <w:p>
      <w:r>
        <w:t>CM018502.1      496332095                                           .-.-.-.T.--.-.-.-..-  496332085</w:t>
      </w:r>
    </w:p>
    <w:p>
      <w:r>
        <w:t>CM018502.1      662421322            .-.-.--.-.-.-T-.-.-.-.-C-T-.-.-.-.-.-TAT--.-.-.-..-  662421347</w:t>
      </w:r>
    </w:p>
    <w:p>
      <w:r>
        <w:t>CM018502.1      515859223              .-.--.-.-G-.-.-.-.-.-C-C-A-.-.-.-.-TC.--.-.-.-..-  515859247</w:t>
      </w:r>
    </w:p>
    <w:p>
      <w:r>
        <w:t>CM018502.1      92357778                 .--.-.-.-.-.-.-.-.-C-T-.-.-.-.-.-TC.--.-.-.-..-  92357801</w:t>
      </w:r>
    </w:p>
    <w:p>
      <w:r>
        <w:t>CM018502.1      622995305                .--.-.-G-.-.-.-.-.-C-T-.-A-.-.-.-TC.--.-.-.-..-  622995328</w:t>
      </w:r>
    </w:p>
    <w:p>
      <w:r>
        <w:t>CM018502.1      455410809                   .-.-.-.-.-.-.T.-.---.-.-.-.-.-.TG--.-.-.-..-  455410831</w:t>
      </w:r>
    </w:p>
    <w:p>
      <w:r>
        <w:t>CM018502.1      646853435              .-.--.-.-C-T-.-.-.-.-.---.-.-.-.-.-TC.--.-.-.-..-  646853458</w:t>
      </w:r>
    </w:p>
    <w:p>
      <w:r>
        <w:t>CM018502.1      270325918                   .-.-.-.-.-.-.T.-.---.-.-.-.-.-.A.--.-.-.-A.-  270325896</w:t>
      </w:r>
    </w:p>
    <w:p>
      <w:r>
        <w:t>CM018502.1      557845221                .--.-.-.---.-.-.-.-C-.-.-.-.-.-.-T..--.-.-.-..-  557845243</w:t>
      </w:r>
    </w:p>
    <w:p>
      <w:r>
        <w:t>CM018502.1      229972092                                                   .--.-.-.-..-  229972097</w:t>
      </w:r>
    </w:p>
    <w:p>
      <w:r>
        <w:t>CM018502.1      323625253                .--.-.-.-.T.-.-.-.-.---.-.-.-.-.-.T.--.-.-.-..-  323625230</w:t>
      </w:r>
    </w:p>
    <w:p>
      <w:r>
        <w:t>CM018502.1      193360612                                         .-.-.-.-TC.--.-.-.-..-  193360623</w:t>
      </w:r>
    </w:p>
    <w:p>
      <w:r>
        <w:t>CM018502.1      669419735                                                        .-.-..-  669419738</w:t>
      </w:r>
    </w:p>
    <w:p>
      <w:r>
        <w:t>CM018502.1      525760005                           .-.-.-.-.---.-.-.-.-.-TC.--.-.-.-..-  525759988</w:t>
      </w:r>
    </w:p>
    <w:p>
      <w:r>
        <w:t>CM018502.1      165485262                   .-.-.C.-.-C-.-.-.-.-.-T-.-.-T-.-.--.-.-.-..-  165485284</w:t>
      </w:r>
    </w:p>
    <w:p>
      <w:r>
        <w:t>CM018502.1      81872175                      .-.-.T.-.-.-.-.---.-.-.-.-.-TT.--.-.-.-..-  81872196</w:t>
      </w:r>
    </w:p>
    <w:p>
      <w:r>
        <w:t>CM018502.1      230934521              .-.--.-.---.-.-.-.-.-C-T-.-.-.-.-.-TC.--G-.-.-..-  230934498</w:t>
      </w:r>
    </w:p>
    <w:p>
      <w:r>
        <w:t>CM018502.1      653497498                   .-.-.-.-.-.-.T.-.-.---.-.-.-.-TC.--.-.-.-..-  653497520</w:t>
      </w:r>
    </w:p>
    <w:p>
      <w:r>
        <w:t>CM018502.1      682235740              .-.--.-.-G-.-.-.-.-T-.-.-.-.-.-A-.-T..--.-.-.-..-  682235764</w:t>
      </w:r>
    </w:p>
    <w:p>
      <w:r>
        <w:t>CM018502.1      268914630                .--.-.-.-.-.-.-.-.-C-T-.-.-.-.-T-.-.--.-.-C-C.-  268914652</w:t>
      </w:r>
    </w:p>
    <w:p>
      <w:r>
        <w:t>CM018502.1      437159410                                         .-.-.-.-TC.--.-.-.-..-  437159421</w:t>
      </w:r>
    </w:p>
    <w:p>
      <w:r>
        <w:t>CM018502.1      675322762                .--.-.-.-.-.-.-.-.-C-T-.-T-.-.-.-.T.--.-C-.--.-  675322740</w:t>
      </w:r>
    </w:p>
    <w:p>
      <w:r>
        <w:t>CM018502.1      268074024                                     .-.-.-.-.-.-...--.-.-.-..-  268074037</w:t>
      </w:r>
    </w:p>
    <w:p>
      <w:r>
        <w:t>CM018502.1      267174774                     .-.-.-.-.-.-.-C-T-.-.-.-.AT-.T.----.-.-..-  267174795</w:t>
      </w:r>
    </w:p>
    <w:p>
      <w:r>
        <w:t>CM018502.1      53504684                                                    .--.-.-.-..-  53504689</w:t>
      </w:r>
    </w:p>
    <w:p>
      <w:r>
        <w:t>CM018502.1      14183335             .-.-.--.-.-G-.-.-.-.-.-C-T-.-A-.-.-.T.T.--.-.-.-..-  14183361</w:t>
      </w:r>
    </w:p>
    <w:p>
      <w:r>
        <w:t>CM018502.1      110582129                                                             .-  110582129</w:t>
      </w:r>
    </w:p>
    <w:p>
      <w:r>
        <w:t>CM018503.1      578630117              .-.--.-.-.-.-.-.-.-.-C-T-.-.-.-.-.-TC.--.-.-.-..-  578630093</w:t>
      </w:r>
    </w:p>
    <w:p>
      <w:r>
        <w:t>CM018503.1      297990444              .-.--.-.-T-.-.-.-.-.-C-T-.-.-.-.-.-TC.--.-.-.-..-  297990420</w:t>
      </w:r>
    </w:p>
    <w:p>
      <w:r>
        <w:t>CM018503.1      637486262              .-.--.-.-.-.-.-.-.-.-C-T-.-.-.-.-.-TA.--.-.-.-..-  637486286</w:t>
      </w:r>
    </w:p>
    <w:p>
      <w:r>
        <w:t>CM018503.1      616431761                .--.-.-.-.-.-.-.-.-C-T-.-.-.-.-.-TC.--.-.-.-..-  616431738</w:t>
      </w:r>
    </w:p>
    <w:p>
      <w:r>
        <w:t>CM018503.1      128336793                .--.-.-G-.-.-.-.-.-.-T-.-.-.-.-.-TCT--.-.-.-..-  128336770</w:t>
      </w:r>
    </w:p>
    <w:p>
      <w:r>
        <w:t>CM018503.1      384726204              .-.--.-.-.-.-.-.-.-.-C-T-.-.-.-.-.-TC.--.-.-.-..-  384726180</w:t>
      </w:r>
    </w:p>
    <w:p>
      <w:r>
        <w:t>CM018503.1      279484560                .--.-.-.-.-.-.-.-.-C-T-.-A-.-.-.-TT.--.-.-.-..-  279484537</w:t>
      </w:r>
    </w:p>
    <w:p>
      <w:r>
        <w:t>CM018503.1      116883807                   .-.-.-.-.-.-.-.-C-T-.-.-.-.-.-TC.--.-.-.-..-  116883785</w:t>
      </w:r>
    </w:p>
    <w:p>
      <w:r>
        <w:t>CM018503.1      199648499                .--.-.-.-.-.-.-.-.-.-T-A-.-.-.-.-.C.--.-.-.-..-  199648476</w:t>
      </w:r>
    </w:p>
    <w:p>
      <w:r>
        <w:t>CM018503.1      241254183                .--.-.-.-.-.-.-.-.-C-T-.-.-.-.-.-TC.--.-.-.-..-  241254160</w:t>
      </w:r>
    </w:p>
    <w:p>
      <w:r>
        <w:t>CM018503.1      574181672                   .-.-.-.-.-.-.-.-C-T-.-.-.-.-A-.C.--.-.-.-..-  574181650</w:t>
      </w:r>
    </w:p>
    <w:p>
      <w:r>
        <w:t>CM018503.1      332490072                   .-.-.-.-.-.-.-.-C-T-.-.-.-T-.-TCT--.-.-.-..-  332490094</w:t>
      </w:r>
    </w:p>
    <w:p>
      <w:r>
        <w:t>CM018503.1      335797767              .-.--.-.-.-.-.-.-.-.-C-T-.-C-.-.-.-.C.--.-C-.-..-  335797791</w:t>
      </w:r>
    </w:p>
    <w:p>
      <w:r>
        <w:t>CM018503.1      116133273          .-.-.----.-.-.-.-.-.-.-.-.-T-.-.-.-.-.-TC.--.-.-.-..-  116133248</w:t>
      </w:r>
    </w:p>
    <w:p>
      <w:r>
        <w:t>CM018503.1      355955696                   .-.-.-.-.-.-.-.-C-T-.-.-.-.-.-TCT--.-.-.-.A-  355955674</w:t>
      </w:r>
    </w:p>
    <w:p>
      <w:r>
        <w:t>CM018503.1      603521750                   .-.-.-.-.-.-.-.-C-T-.-.-.-.-.-TC.--.-A-.-..-  603521728</w:t>
      </w:r>
    </w:p>
    <w:p>
      <w:r>
        <w:t>CM018503.1      36487110             .-.-.A-.-.-.-.-.-.-.-.-C-T-.-C-.-.-.-TAT--.-.-.-..-  36487084</w:t>
      </w:r>
    </w:p>
    <w:p>
      <w:r>
        <w:t>CM018503.1      345968379                   .-.-.-.-.-.-.-.-C-T-.-.-.-.-.-TC.--.-.-.-..-  345968401</w:t>
      </w:r>
    </w:p>
    <w:p>
      <w:r>
        <w:t>CM018503.1      577189155                   .-.-.-.-.-.-.-.-C-T-.-.-.-.-.-TC.--.-.-.-..-  577189177</w:t>
      </w:r>
    </w:p>
    <w:p>
      <w:r>
        <w:t>CM018503.1      37122029                    .-.-.-.-.-.-.-.-C-.-.-.-.-.-.-TC.--.-.-.-T.-  37122051</w:t>
      </w:r>
    </w:p>
    <w:p>
      <w:r>
        <w:t>CM018503.1      63197428                      .-.-.-.-.-.-.-C-T-.-.-A-.-.-TT.--.-.-.-.A-  63197449</w:t>
      </w:r>
    </w:p>
    <w:p>
      <w:r>
        <w:t>CM018503.1      84836324                    .-.-.-.-.-.-.-.-C-T-.-.-.-.-.-.A.--.-.-.-..-  84836346</w:t>
      </w:r>
    </w:p>
    <w:p>
      <w:r>
        <w:t>CM018503.1      477974952                .--.-.---.-.-.-.-.-C-T-.-.-.-.-.-.TT--.-.-.-.A-  477974930</w:t>
      </w:r>
    </w:p>
    <w:p>
      <w:r>
        <w:t>CM018503.1      60904940                      .-.-.-.-.-.-.-.-T-.-.-.-.-.-TA.--.-.-.-..-  60904961</w:t>
      </w:r>
    </w:p>
    <w:p>
      <w:r>
        <w:t>CM018503.1      304775285                .--.-.-.G.-.-.-.-.-C-T-.-.-.-.-.-.T.--.-.-.-..-  304775309</w:t>
      </w:r>
    </w:p>
    <w:p>
      <w:r>
        <w:t>CM018503.1      510319908                         .-.-.-.-.-C-T-.-.-.-.-.-TC.--.-.-.-..-  510319927</w:t>
      </w:r>
    </w:p>
    <w:p>
      <w:r>
        <w:t>CM018503.1      577523407              .-.--.-.-G-.-.-.-.-.-C-T-.-.-.-.-.-TC.--.-.-.-..-  577523431</w:t>
      </w:r>
    </w:p>
    <w:p>
      <w:r>
        <w:t>CM018503.1      121474192                   .-.-.-.-.-.A.-.-.---.-A-.-.-.-A..--.-.-.-..-  121474214</w:t>
      </w:r>
    </w:p>
    <w:p>
      <w:r>
        <w:t>CM018503.1      629393473                               .-.-.---.-.-.-.-.-TT.--.-.-.-..-  629393458</w:t>
      </w:r>
    </w:p>
    <w:p>
      <w:r>
        <w:t>CM018503.1      40799606                    .-.-.-.-.-.C.-.-.-.---.-.-.-.-.A.--.-.-.-..-  40799584</w:t>
      </w:r>
    </w:p>
    <w:p>
      <w:r>
        <w:t>CM018503.1      281371032                .--.-.-.-.-.-.-.T.-.---.-.-.-.-.-.C.--.-.-.-CA-  281371055</w:t>
      </w:r>
    </w:p>
    <w:p>
      <w:r>
        <w:t>CM018503.1      640927504                   .-.-.-.-.-.A.-.-.---.-.-.-.-.-.AA--.-.-.-..-  640927482</w:t>
      </w:r>
    </w:p>
    <w:p>
      <w:r>
        <w:t>CM018503.1      315892025                   .-.-.-.T.-.-.-.-.---.-.-.-.-.-.A.--.-.-.-..-  315892047</w:t>
      </w:r>
    </w:p>
    <w:p>
      <w:r>
        <w:t>CM018503.1      356065326                .--.-.-C-.-.-.A.-.-.---.-.-.-.-.-TCA--.-.-.-T.-  356065349</w:t>
      </w:r>
    </w:p>
    <w:p>
      <w:r>
        <w:t>CM018503.1      127822589                   .-.-.-.-.-.G.-.-.-.---.-.-.-.-TC.--.-.-.-..-  127822567</w:t>
      </w:r>
    </w:p>
    <w:p>
      <w:r>
        <w:t>CM018503.1      340294298                   .-.-.-.-C-.-.-.-C-T-.-.-.-.-.-TC.--.-.-.-..-  340294320</w:t>
      </w:r>
    </w:p>
    <w:p>
      <w:r>
        <w:t>CM018503.1      191046409                                         .-.-.-.-TC.--.-.-.-T.-  191046420</w:t>
      </w:r>
    </w:p>
    <w:p>
      <w:r>
        <w:t>CM018503.1      9469131                     .-.-.-.-.-.-.-.-C-T-.-.-.-.-.-T..--.-.-.-..-  9469153</w:t>
      </w:r>
    </w:p>
    <w:p>
      <w:r>
        <w:t>CM018503.1      544639210                   .-.-.-.-.-.-.G.-.---.-.-.-.-.-TC.--.-T-.-..-  544639232</w:t>
      </w:r>
    </w:p>
    <w:p>
      <w:r>
        <w:t>CM018503.1      21564334         .-.-.-G-.--.-.T.-.-.-.-.-.-C-T-.-.-.-.-A-.C.--.-.-.-..-  21564362</w:t>
      </w:r>
    </w:p>
    <w:p>
      <w:r>
        <w:t>CM018503.1      7684786                     .-.-.-.-.-.-.-.-.-G-.-.-.-.-.-TA.--.-.-.-..-  7684808</w:t>
      </w:r>
    </w:p>
    <w:p>
      <w:r>
        <w:t>CM018503.1      117063546                   .-.-.-.-.-.-.-.-C-T-.-A-.-.-.-TC.--.-.-.-A.-  117063524</w:t>
      </w:r>
    </w:p>
    <w:p>
      <w:r>
        <w:t>CM018503.1      446325126                   .-.-.-.-.-.-.-.-C-C-A-.-A-.-.-.C.--.-.-.-..-  446325104</w:t>
      </w:r>
    </w:p>
    <w:p>
      <w:r>
        <w:t>CM018503.1      616440355                       .-.-.-.-.-.-C-T-.-.-.-.-.-T..--.-.-A-..-  616440335</w:t>
      </w:r>
    </w:p>
    <w:p>
      <w:r>
        <w:t>CM018503.1      591471115              .-.--.-.-.-.-.-.-.-.-.-T-.-.-.-.-.-TC.--.-.-.-..-  591471139</w:t>
      </w:r>
    </w:p>
    <w:p>
      <w:r>
        <w:t>CM018503.1      290395738                                                   .--.-.-.-..-  290395743</w:t>
      </w:r>
    </w:p>
    <w:p>
      <w:r>
        <w:t>CM018503.1      22552578                                .-.-.-T-.-.-.-.-.-TC.--.-.-.-..-  22552562</w:t>
      </w:r>
    </w:p>
    <w:p>
      <w:r>
        <w:t>CM018503.1      340305782                     .-.-.-.-.-.-.-C-T-.-.-.-.-.-TC.--.-.-.-..-  340305761</w:t>
      </w:r>
    </w:p>
    <w:p>
      <w:r>
        <w:t>CM018503.1      587684966                .--.-.-.-.-.-.-.G.-.-G-.-C-A-.-T-.-.--.-.-.-..-  587684989</w:t>
      </w:r>
    </w:p>
    <w:p>
      <w:r>
        <w:t>CM018503.1      289874222                                                   .--.-.-G-..-  289874217</w:t>
      </w:r>
    </w:p>
    <w:p>
      <w:r>
        <w:t>CM018503.1      396297743              .-.--.-.-G-.-.-.-.-.-.-.-.-.-.-.-A-.T.--T-.-.-..-  396297719</w:t>
      </w:r>
    </w:p>
    <w:p>
      <w:r>
        <w:t>CM018503.1      641610396                .--.-.-.-.-.-.-.-.-C-T-.-.-.---.-.T.T-.-.-.-..-  641610419</w:t>
      </w:r>
    </w:p>
    <w:p>
      <w:r>
        <w:t>CM018503.1      99824679                                                       .-.-.-..-  99824675</w:t>
      </w:r>
    </w:p>
    <w:p>
      <w:r>
        <w:t>CM018503.1      544093193                             .-.-.-.-T-.-.-.-.-.-TC.--.-.-.-..-  544093210</w:t>
      </w:r>
    </w:p>
    <w:p>
      <w:r>
        <w:t>CM018503.1      28923959                    .-.-.-.-.-.G.-.-.---.-.-.-.-.-.A.----T-.-..-  28923980</w:t>
      </w:r>
    </w:p>
    <w:p>
      <w:r>
        <w:t>CM018503.1      212843278                                                        .-.-..-  212843281</w:t>
      </w:r>
    </w:p>
    <w:p>
      <w:r>
        <w:t>CM018503.1      269009124                                                          .-..-  269009126</w:t>
      </w:r>
    </w:p>
    <w:p>
      <w:r>
        <w:t>CM018503.1      608889013                                           .-.-.-.T.--.-.CA-..-  608889002</w:t>
      </w:r>
    </w:p>
    <w:p>
      <w:r>
        <w:t>CM018503.1      543911534                               .-.-.---.-.-.-.-.-TT.--.-.-.-..-  543911549</w:t>
      </w:r>
    </w:p>
    <w:p>
      <w:r>
        <w:t>CM018503.1      3095120                                                            .-..-  3095122</w:t>
      </w:r>
    </w:p>
    <w:p>
      <w:r>
        <w:t>CM018503.1      386889345                                                             .-  386889345</w:t>
      </w:r>
    </w:p>
    <w:p>
      <w:r>
        <w:t>CM018503.1      390761423                .--.-.---.-.-.-.-.-C-T-.-.-.-.-.-TC.--.-.-.-..T  390761400</w:t>
      </w:r>
    </w:p>
    <w:p>
      <w:r>
        <w:t>CM018503.1      461494171              .-.--.-.-.-.-.-.G.-.-.---T-.-.-.-T-TC.--.-.-.-..-  461494147</w:t>
      </w:r>
    </w:p>
    <w:p>
      <w:r>
        <w:t>CM018503.1      640819972                   .-.-.-.-.-.-.-.-C-T-.-C-.-.-.-TC.--.-A-C-..-  640819994</w:t>
      </w:r>
    </w:p>
    <w:p>
      <w:r>
        <w:t>CM018503.1      19584975                                .-.-.---.-.-.-.-.-T..--.-.-.-..-  19584990</w:t>
      </w:r>
    </w:p>
    <w:p>
      <w:r>
        <w:t>CM018503.1      368406502                               .-.-.---.-.-.-.-.-TC.--.-A-.-C.-  368406487</w:t>
      </w:r>
    </w:p>
    <w:p>
      <w:r>
        <w:t>CM018503.1      401439694                .--.-.-.-.-.-A-.-.-C-T-.-.-.-.-.-TC.--.-.-.-..-  401439717</w:t>
      </w:r>
    </w:p>
    <w:p>
      <w:r>
        <w:t>CM018503.1      244598962                                                             .-  244598962</w:t>
      </w:r>
    </w:p>
    <w:p>
      <w:r>
        <w:t>CM018503.1      398664481                   .-.-.-.-.-.C.-.-.-.---.-.-.-.-TT.--.-.-.-..-  398664459</w:t>
      </w:r>
    </w:p>
    <w:p>
      <w:r>
        <w:t>CM018503.1      5904495                                             .-.-.-.T.--G-.-.-..-  5904485</w:t>
      </w:r>
    </w:p>
    <w:p>
      <w:r>
        <w:t>CM018503.1      223115439                                                   .--.-.-.-..-  223115434</w:t>
      </w:r>
    </w:p>
    <w:p>
      <w:r>
        <w:t>CM018503.1      281275551                   .-.-.-.-.-.C.-.-C-.-.-.---.-.-GT.T-.-.-G-..-  281275528</w:t>
      </w:r>
    </w:p>
    <w:p>
      <w:r>
        <w:t>CM018503.1      338593284                                                   .--.-.-.-A.-  338593279</w:t>
      </w:r>
    </w:p>
    <w:p>
      <w:r>
        <w:t>CM018503.1      475695739                .--.-.-.-.-.-.-.-.-C-T-.-.-C-.-.-T..--.-.-.-..-  475695762</w:t>
      </w:r>
    </w:p>
    <w:p>
      <w:r>
        <w:t>CM018503.1      398654851                .--.-.-.-.-.-.-.-.-C-T-.-.-C-A-.-.A.--G-.-.-..-  398654828</w:t>
      </w:r>
    </w:p>
    <w:p>
      <w:r>
        <w:t>CM018503.1      511751133                                                        .-.-..-  511751136</w:t>
      </w:r>
    </w:p>
    <w:p>
      <w:r>
        <w:t>CM018503.1      543611243                .--.-.-.-.-.-.-.-.-C-T-.-A-.-.-.-TC.--.-.-C-.A-  543611266</w:t>
      </w:r>
    </w:p>
    <w:p>
      <w:r>
        <w:t>CM018503.1      335149375     ..-.-.-.-.-.CA.-.-.-.-.-.-.-.-C-T-.-.-.-.-.-TC.--.-.-.-..-  335149406</w:t>
      </w:r>
    </w:p>
    <w:p>
      <w:r>
        <w:t>CM018503.1      354156113                                           .-.-.-.T.--.-.-.-..-  354156103</w:t>
      </w:r>
    </w:p>
    <w:p>
      <w:r>
        <w:t>CM018503.1      324332625                   .-.-.-.-.-.-.-.-C-T-.-.-.-.-.-T..--.-.-.-.C-  324332603</w:t>
      </w:r>
    </w:p>
    <w:p>
      <w:r>
        <w:t>CM018503.1      179612220                       .-.-.-.-.-.-C-T-.-.-.-.-.-TC.--.-.-.-..-  179612240</w:t>
      </w:r>
    </w:p>
    <w:p>
      <w:r>
        <w:t>CM018503.1      582393111                   .-.-.-.-.-.-.-.-C-T-.-.-.-.-.-TC.--.-.-.-..-  582393133</w:t>
      </w:r>
    </w:p>
    <w:p>
      <w:r>
        <w:t>CM018503.1      11215476                 .--.-.-.-.-.-.-.-.-C-T-.-.-.-.-.-T.G--.-.-.-..-  11215499</w:t>
      </w:r>
    </w:p>
    <w:p>
      <w:r>
        <w:t>CM018503.1      579803575            .-.-.--.-.-.-.-.-.-.-.-C-T-.-.-.-.-.-TC.--.-.-.-.T-  579803550</w:t>
      </w:r>
    </w:p>
    <w:p>
      <w:r>
        <w:t>CM018503.1      101899577                .--.-.-.-.-.-.-.-.-.-T-.-.-.-.-.-TC.--.-A-C-..-  101899554</w:t>
      </w:r>
    </w:p>
    <w:p>
      <w:r>
        <w:t>CM018503.1      181461838                .--.-.-.-.-.-.C.-.-C-T-.-.-.-.-.-.A.--.-.-.-..-  181461814</w:t>
      </w:r>
    </w:p>
    <w:p>
      <w:r>
        <w:t>CM018503.1      643939629              .-.--.-.-G-.-.-.-.-.-C-T-.-.-.-.-.-TC.--.-.-.-..-  643939605</w:t>
      </w:r>
    </w:p>
    <w:p>
      <w:r>
        <w:t>CM018503.1      381316340                   .-.-.-.-.-.-.-.-.-T-.-T-.-.-.-T..--.-.-C-..-  381316318</w:t>
      </w:r>
    </w:p>
    <w:p>
      <w:r>
        <w:t>CM018503.1      358083269            .-.-.--.-.---T-.-.-.-.-C-.-.-.-.-.-.-GT.--.-.-.-..-  358083293</w:t>
      </w:r>
    </w:p>
    <w:p>
      <w:r>
        <w:t>CM018503.1      596047353                           .-.-.-.-.---.-.-C-.-A-.T.--.-.-.-..-  596047370</w:t>
      </w:r>
    </w:p>
    <w:p>
      <w:r>
        <w:t>CM018503.1      196456195   ....C.C.-.-.-.--.-.-G-.-.-.-.-.-C-T-.-.-.-.-.-TA.--.-.-.-..-  196456228</w:t>
      </w:r>
    </w:p>
    <w:p>
      <w:r>
        <w:t>CM018503.1      393561353                           .-.-.-.-.---.-.-.-.-.-TC.--.-.-.-..-  393561336</w:t>
      </w:r>
    </w:p>
    <w:p>
      <w:r>
        <w:t>CM018503.1      206579977      .-.-.G.-.-.--.-.-G-.-.-.-.-.-C-T-.-A-.-.-.-TT.--.-.-.-..-  206580006</w:t>
      </w:r>
    </w:p>
    <w:p>
      <w:r>
        <w:t>CM018503.1      198713751                .--.-.---.-.-.-.-.-C-C-.-.-.-.-.-.T.--.-C-.-..-  198713773</w:t>
      </w:r>
    </w:p>
    <w:p>
      <w:r>
        <w:t>CM018503.1      182259249                     .-.-.-.-.-.-.-.-T-.-.-.-.-T-TA.--.-A-.-..-  182259228</w:t>
      </w:r>
    </w:p>
    <w:p>
      <w:r>
        <w:t>CM018503.1      308006650                   .-.-.-.-.-.-.-.-C-.-.-.-.-.-.-.T.--.-.-.-..-  308006628</w:t>
      </w:r>
    </w:p>
    <w:p>
      <w:r>
        <w:t>CM018503.1      135702375                   .-.-.-.-.-.-.-.-C-T-.-.-.-.-.-TC.--.-.-.-A.-  135702397</w:t>
      </w:r>
    </w:p>
    <w:p>
      <w:r>
        <w:t>CM018503.1      354473381                                       .-.-.-.-.-TC.--.-.-.-..-  354473369</w:t>
      </w:r>
    </w:p>
    <w:p>
      <w:r>
        <w:t>CM018503.1      113000125                   .-.-.-.-.-.-.-.-C-T-.-.-.-.-.-TC.--.-.-.-T.-  113000103</w:t>
      </w:r>
    </w:p>
    <w:p>
      <w:r>
        <w:t>CM018503.1      517033170                   .-.-.-.-.-.-.-.-.---.-.-.-.-.-TC.--T-.-.-..-  517033191</w:t>
      </w:r>
    </w:p>
    <w:p>
      <w:r>
        <w:t>CM018503.1      638461285                               .-.-.---.-.-.-.-.-TC.--.-.-.-..-  638461270</w:t>
      </w:r>
    </w:p>
    <w:p>
      <w:r>
        <w:t>CM018503.1      547655750                               .-.-.---.-.-.-.-.-TC.--.-.-.-..-  547655765</w:t>
      </w:r>
    </w:p>
    <w:p>
      <w:r>
        <w:t>CM018503.1      655787139              .-.--.-.---.-.-.-.-.-C-.-A-.-.-.-.-.C.--.-.-.-..-  655787116</w:t>
      </w:r>
    </w:p>
    <w:p>
      <w:r>
        <w:t>CM018503.1      541647374                   .-.-.-.-.-.C.-.-.-.---.-C-.-.-TC.--.-.-.-..-  541647352</w:t>
      </w:r>
    </w:p>
    <w:p>
      <w:r>
        <w:t>CM018503.1      616277863                     .-.-.-.-.-.-.-C-.-.-.-.-.-.-.A.--C-A-.-..-  616277884</w:t>
      </w:r>
    </w:p>
    <w:p>
      <w:r>
        <w:t>CM018503.1      607384632                                       .-.-.-.-.-.T.--.-.-.-..-  607384620</w:t>
      </w:r>
    </w:p>
    <w:p>
      <w:r>
        <w:t>CM018503.1      633155484                                                   .--.-.-C-..-  633155489</w:t>
      </w:r>
    </w:p>
    <w:p>
      <w:r>
        <w:t>CM018503.1      63418625                 .--.-.---.-.-.-.-.-C-.-.-.-.-.-.-T..T-.-.-.-..-  63418648</w:t>
      </w:r>
    </w:p>
    <w:p>
      <w:r>
        <w:t>CM018503.1      654979819                                                          .-..-  654979821</w:t>
      </w:r>
    </w:p>
    <w:p>
      <w:r>
        <w:t>CM018503.1      494066959                                                      .-.-.-..-  494066963</w:t>
      </w:r>
    </w:p>
    <w:p>
      <w:r>
        <w:t>CM018501.1      410732166     ..-A-.-.-.-.--.-.-.-.-.-.-.-.-C-T-.-.-.-.-.-..T--.-.-.-A.-  410732195</w:t>
      </w:r>
    </w:p>
    <w:p>
      <w:r>
        <w:t>CM018501.1      189270720        .-.-.-.-C--T-.-.-.-.-.-.-.-C-T-.-A-.-.-.-.A.--.-.-.-..-  189270747</w:t>
      </w:r>
    </w:p>
    <w:p>
      <w:r>
        <w:t>CM018501.1      812164284        .-.-.-C-.--A-.-.-.-.-.-.-.-C-T-.-.-.-.-.-T..--.-.-.-A.-  812164311</w:t>
      </w:r>
    </w:p>
    <w:p>
      <w:r>
        <w:t>CM018501.1      787272555          .-.-A-.--.-.-.-.-.-.-.-.-C-T-.-.-.-.-.-TA.--.-.-.-A.-  787272581</w:t>
      </w:r>
    </w:p>
    <w:p>
      <w:r>
        <w:t>CM018501.1      528169906          .-.-A-.--.-.-G-.-.-.-.-.-C-T-.-.-.-A-.-.T.--.-.-.-..-  528169932</w:t>
      </w:r>
    </w:p>
    <w:p>
      <w:r>
        <w:t>CM018501.1      911614212            .-.-.--A-.-.-.-.-.-.-.-C-T-.-.-.-.-.-.C.--.-.-.-A.-  911614237</w:t>
      </w:r>
    </w:p>
    <w:p>
      <w:r>
        <w:t>CM018501.1      725700206              .-.--.-.-G-.-.-.-.-.-C-T-.-.-.-.-.-GT.--.-.-.-..-  725700182</w:t>
      </w:r>
    </w:p>
    <w:p>
      <w:r>
        <w:t>CM018501.1      202342760                .--.-A-.-.-.-.-.-.-C-T-.-A-.-.-.-.C.--.-.-.-..-  202342783</w:t>
      </w:r>
    </w:p>
    <w:p>
      <w:r>
        <w:t>CM018501.1      572791930                .--.-.-.-.-.-.-.-.-C-T-.-.-.-.-.-.A.--.-.-.-..-  572791907</w:t>
      </w:r>
    </w:p>
    <w:p>
      <w:r>
        <w:t>CM018501.1      723370014                .--.-.-.-.-A-.-.-.-C-T-.-.-.-.-.-TC.--.-.-.-..-  723369991</w:t>
      </w:r>
    </w:p>
    <w:p>
      <w:r>
        <w:t>CM018501.1      835229473            .-.-.--.-.-.-.-.-.-.-.-C-T-.-.-.-.-.-TC.--.-.-.-..-  835229448</w:t>
      </w:r>
    </w:p>
    <w:p>
      <w:r>
        <w:t>CM018501.1      409773098                .--.-.-.-.-.-.-.-.-C-T-T-.-.-.-.-TCT--.-A-.-..-  409773121</w:t>
      </w:r>
    </w:p>
    <w:p>
      <w:r>
        <w:t>CM018501.1      730625010                   .-.-.-.-.-.-.-.-C-T-.-.-.-.-.-TC.--.-.-.-..-  730625032</w:t>
      </w:r>
    </w:p>
    <w:p>
      <w:r>
        <w:t>CM018501.1      841028174                .--.-.-.-.-.-.-.-.-C-T-.-.-.-.-A-TC.--.-.-.-.A-  841028197</w:t>
      </w:r>
    </w:p>
    <w:p>
      <w:r>
        <w:t>CM018501.1      886190402                .--.-.-.-.-.-.-.-.-C-T-.-.-.-.-.-TC.--.-.-.-..-  886190379</w:t>
      </w:r>
    </w:p>
    <w:p>
      <w:r>
        <w:t>CM018501.1      897549606                .--.-.-.-.-.-.-.-.-C-T-.-.-.-.-.-TC.--.-A-.-..-  897549583</w:t>
      </w:r>
    </w:p>
    <w:p>
      <w:r>
        <w:t>CM018501.1      351058096                   .-.-.-.-.-.-.-.-C-T-.-.-.-.-A-TA.--.-.-.-..-  351058074</w:t>
      </w:r>
    </w:p>
    <w:p>
      <w:r>
        <w:t>CM018501.1      719536989                   .-.-.-.-.-.-.-.-C-T-.-.-.-.-.-T..--.-.-.-..-  719536967</w:t>
      </w:r>
    </w:p>
    <w:p>
      <w:r>
        <w:t>CM018501.1      814524394            .-.-.T-.-.-.-.-.-.-.-.-C-T-.-.-.-.-.-TC.--.-.-.-..-  814524368</w:t>
      </w:r>
    </w:p>
    <w:p>
      <w:r>
        <w:t>CM018501.1      1026429726                  .-.-.-.-.-.-.-.-C-T-.-.-.-.-.-TC.--.-.-.-..-  1026429704</w:t>
      </w:r>
    </w:p>
    <w:p>
      <w:r>
        <w:t>CM018501.1      68017723                    .-.-.-.-.-.-.-.-C-T-.-.-.-A-.-TC.--.-A-.-..-  68017745</w:t>
      </w:r>
    </w:p>
    <w:p>
      <w:r>
        <w:t>CM018501.1      348208841                   .-.-.-.-.-.-.-.-C-T-.-.-.-.-.-TA.--.-.-.-..-  348208819</w:t>
      </w:r>
    </w:p>
    <w:p>
      <w:r>
        <w:t>CM018501.1      481587757              .-.--.-.-.-.-.-.-.-.-C-T-.-.-.-.-.-A..--.-A-.-..-  481587781</w:t>
      </w:r>
    </w:p>
    <w:p>
      <w:r>
        <w:t>CM018501.1      728973049                   .-.-.-.-.-.-.-.-C-T-.-.-.-.-.-TC.--.-.-.-..-  728973071</w:t>
      </w:r>
    </w:p>
    <w:p>
      <w:r>
        <w:t>CM018501.1      122663479                   .-.-.-.-.-.-.-.-C-T-.-.-.-.-.-.A.--.-A-.-..-  122663457</w:t>
      </w:r>
    </w:p>
    <w:p>
      <w:r>
        <w:t>CM018501.1      380354995                   .-.-.-.-.-.-.-.-C-T-.-.-.-.-.-TC.--.-.-.-..-  380355017</w:t>
      </w:r>
    </w:p>
    <w:p>
      <w:r>
        <w:t>CM018501.1      1009896232    ..-.-.-C-.----.-.-.-.-.-.-.-.-C-T-.-.-.-T-.-TC.--.-.-.-..-  1009896204</w:t>
      </w:r>
    </w:p>
    <w:p>
      <w:r>
        <w:t>CM018501.1      34423209                    .-.-.-.-.-.-.-T-.-G-.-.-.-.-.-TC.--.-A-.-..-  34423231</w:t>
      </w:r>
    </w:p>
    <w:p>
      <w:r>
        <w:t>CM018501.1      476270508                   .-.-.-T-.-.-.-.-C-T-.-.-.-.-.-TC.--.-.-.-..-  476270486</w:t>
      </w:r>
    </w:p>
    <w:p>
      <w:r>
        <w:t>CM018501.1      223029226                   .-.-.-.-.-.-.-.-C-T-.-C-.-.-A-.AG--.-.-.-..-  223029248</w:t>
      </w:r>
    </w:p>
    <w:p>
      <w:r>
        <w:t>CM018501.1      347350982                   .-.-.-.-.-.-.-.-.-T-.-.-.-.-.-TC.--.-.-.-..-  347351004</w:t>
      </w:r>
    </w:p>
    <w:p>
      <w:r>
        <w:t>CM018501.1      367000251                   .-.-.-.-.-.-.-.-C-T-.-.-.-A-.-TA.--.-.-.-..-  367000229</w:t>
      </w:r>
    </w:p>
    <w:p>
      <w:r>
        <w:t>CM018501.1      748421334                     .-.-.-.-.-.-.-C-T-.-.-.-A-.-TC.--.-T-.-..-  748421313</w:t>
      </w:r>
    </w:p>
    <w:p>
      <w:r>
        <w:t>CM018501.1      839144793        .-.-.-.-.A-.-.-G-.-.-.-.-.-C-T-.-.-C-A-.-.T.--.-T-.-..-  839144821</w:t>
      </w:r>
    </w:p>
    <w:p>
      <w:r>
        <w:t>CM018501.1      594595330                   .-.-.-.-.-.-.-.-C-T-.-.-.-.-.-.C.--C-.-.-..-  594595352</w:t>
      </w:r>
    </w:p>
    <w:p>
      <w:r>
        <w:t>CM018501.1      992755707            .-.-.T-.-.-.-.-.-.-.-.-C-T-.-.-.-T-.-T..--.-.-.-..-  992755733</w:t>
      </w:r>
    </w:p>
    <w:p>
      <w:r>
        <w:t>CM018501.1      802502362                   .-.-.-.-.-.-.-.-C-T-.-.-.-A-.-TA.--.-.-.-..-  802502384</w:t>
      </w:r>
    </w:p>
    <w:p>
      <w:r>
        <w:t>CM018501.1      670197366                     .-.-.-.-.-.-.-C-C-A-.-.-.-.-T..--.-.-.-..-  670197345</w:t>
      </w:r>
    </w:p>
    <w:p>
      <w:r>
        <w:t>CM018501.1      729971390              .-.--.-.---.-.-.-.-.-.-T-.-.-.-.-.-.C.--.-.-A-A.-  729971367</w:t>
      </w:r>
    </w:p>
    <w:p>
      <w:r>
        <w:t>CM018501.1      1099220864             .-.--.-.---.-.-.-.-.-C-T-T-.-.-.-.-.A.--.-.-.-..-  1099220841</w:t>
      </w:r>
    </w:p>
    <w:p>
      <w:r>
        <w:t>CM018501.1      1000987010               .--.-.---.-.-.-.-.-C-T-.-.-.-.-.-TC.--.-.-.-..-  1000986988</w:t>
      </w:r>
    </w:p>
    <w:p>
      <w:r>
        <w:t>CM018501.1      200717057              .-.--.-.---.-.-.-.-.-C-T-.-.-.-.-A-.A.--.-.-.-..-  200717034</w:t>
      </w:r>
    </w:p>
    <w:p>
      <w:r>
        <w:t>CM018501.1      1058534144                        .-.-.-.-.-C-T-.-.-.-.-.-TA.--.-.-.-..-  1058534163</w:t>
      </w:r>
    </w:p>
    <w:p>
      <w:r>
        <w:t>CM018501.1      812099779                         .-.-.-.-.-.-T-.-.-.-.-.-.C.--.-.-.-..-  812099760</w:t>
      </w:r>
    </w:p>
    <w:p>
      <w:r>
        <w:t>CM018501.1      961043186              .-.--.-.---.-.-.-.-.-C-T-.-.-.-.-.-...--.-.-.-..-  961043163</w:t>
      </w:r>
    </w:p>
    <w:p>
      <w:r>
        <w:t>CM018501.1      716866051              .-.--.-.-G-.-.-.-.-.-C-T-.-.-.-.-.-.TT--.-A-.-..-  716866075</w:t>
      </w:r>
    </w:p>
    <w:p>
      <w:r>
        <w:t>CM018501.1      47821997      ..-.-.-C-.-A--.-.-.-T-.-.-.-.-C-T-.-.-.-.-.-TC.--.-.-.-..-  47822026</w:t>
      </w:r>
    </w:p>
    <w:p>
      <w:r>
        <w:t>CM018501.1      505635895                     .-.-.-.-.-.-.-C-T-.-.-.-.-.-.A.--.-.-.-T.-  505635874</w:t>
      </w:r>
    </w:p>
    <w:p>
      <w:r>
        <w:t>CM018501.1      1050191639             .-.--.-.---.-.-.-.-.-C-T-.-.-.-.-.-TA.--.-.-C-.A-  1050191662</w:t>
      </w:r>
    </w:p>
    <w:p>
      <w:r>
        <w:t>CM018501.1      207681080              .-.--.-.-.-.-.-.-.-.-C-T-.-.-.-.-.-TC.--.-.-.-..-  207681104</w:t>
      </w:r>
    </w:p>
    <w:p>
      <w:r>
        <w:t>CM018501.1      1084301734               .--.-.-.-.-.-.-.-.-C-T-.-A-.-.-.-TCT--.-.-.-..-  1084301711</w:t>
      </w:r>
    </w:p>
    <w:p>
      <w:r>
        <w:t>CM018501.1      322874670                .--.-.-.-.-.-.-.-.-C-T-.-.-.-.-.-.T.--.-.-.-..-  322874647</w:t>
      </w:r>
    </w:p>
    <w:p>
      <w:r>
        <w:t>CM018501.1      553140580                .--.-.-.-.-.-.-.-.-C-T-.-.-.-.-.-TC.--.-.-.-..-  553140603</w:t>
      </w:r>
    </w:p>
    <w:p>
      <w:r>
        <w:t>CM018501.1      330407023                   .-.-.-.-.-.-.-.-C-C-A-.-.-.-.-TC.--.-.-C-A.-  330407001</w:t>
      </w:r>
    </w:p>
    <w:p>
      <w:r>
        <w:t>CM018501.1      751221885                     .-.-.-.-.-.-.-C-T-.-.-.-.-.-.T.--.-C-.-A.-  751221864</w:t>
      </w:r>
    </w:p>
    <w:p>
      <w:r>
        <w:t>CM018501.1      610399277                   .-.-.-.T.-.-.-.-.---.-.-A-.-.-T..--.-.-.-..-  610399255</w:t>
      </w:r>
    </w:p>
    <w:p>
      <w:r>
        <w:t>CM018501.1      1062994448             .-.--.-.---.-.-.-.T.-.---.-.-.-.-.-.T.--.-.-.-..-  1062994425</w:t>
      </w:r>
    </w:p>
    <w:p>
      <w:r>
        <w:t>CM018501.1      720487179                                       .-.-.-.-.-TC.--.-.-.-..-  720487167</w:t>
      </w:r>
    </w:p>
    <w:p>
      <w:r>
        <w:t>CM018501.1      439652436        .-.-.-G-.--.-.-C-.-.-.-.-.-.---.-.-.-.-.-.T.--.-.-A-..-  439652462</w:t>
      </w:r>
    </w:p>
    <w:p>
      <w:r>
        <w:t>CM018501.1      1032342429         .-.-.-A--.-.-.-.-.-.-.A.-.---.-.-.-.-.-TT.--.-.-A-..-  1032342455</w:t>
      </w:r>
    </w:p>
    <w:p>
      <w:r>
        <w:t>CM018501.1      318335370                     .-.-.-.-.-.T.-.---.-.-.-.-.-TC.--.-.-.-..-  318335349</w:t>
      </w:r>
    </w:p>
    <w:p>
      <w:r>
        <w:t>CM018501.1      998048044                                       .-.-.-.-.-GC.--.-.-.-..-  998048032</w:t>
      </w:r>
    </w:p>
    <w:p>
      <w:r>
        <w:t>CM018501.1      90822015                 .--.-.-.-.-.-.-.T.-.---.-.-.-.-.-TC.--.-.-C-..-  90822038</w:t>
      </w:r>
    </w:p>
    <w:p>
      <w:r>
        <w:t>CM018501.1      553839908                .--.-.-.-.T.-.-.-.-.---.-.-.-.-.-TA.--.-.-.-..-  553839885</w:t>
      </w:r>
    </w:p>
    <w:p>
      <w:r>
        <w:t>CM018501.1      835744723                               .-.-.---.-.-.-.-.-.C.--T-C-.-..-  835744708</w:t>
      </w:r>
    </w:p>
    <w:p>
      <w:r>
        <w:t>CM018501.1      71693860                                .-.-.---.-.-.-.-.-.AT--.-.-.-..-  71693845</w:t>
      </w:r>
    </w:p>
    <w:p>
      <w:r>
        <w:t>CM018501.1      221996844      .-.-.-C-.-.--T-.-.-.-.-.G.-.-.-.---.-.-.-.-TAG--.-.-.-..-  221996816</w:t>
      </w:r>
    </w:p>
    <w:p>
      <w:r>
        <w:t>CM018501.1      757817713                   .-.-.-.-.-.-.T.-.---.-.-.-.-.-TC.--.-.-.-..-  757817691</w:t>
      </w:r>
    </w:p>
    <w:p>
      <w:r>
        <w:t>CM018501.1      844592065              .-.--A-.-.-.-.-.-.-.-C-T-.-.-.-A-.-TC.--.-.-.-..-  844592089</w:t>
      </w:r>
    </w:p>
    <w:p>
      <w:r>
        <w:t>CM018501.1      168065137                .--.-.-.-.-.-.-.-.-C-T---.-.-.-.-TA.--.-.-.-..-  168065115</w:t>
      </w:r>
    </w:p>
    <w:p>
      <w:r>
        <w:t>CM018501.1      272759055          .-.-.-.--.-.-.-.-.-.-.T.-.---.-.-.-.-.-TCT--.-A-.-..-  272759029</w:t>
      </w:r>
    </w:p>
    <w:p>
      <w:r>
        <w:t>CM018501.1      1034242199                      .-.-.-.G.-.-.---.-.-.-A-.-.AT--.-.-A-..-  1034242179</w:t>
      </w:r>
    </w:p>
    <w:p>
      <w:r>
        <w:t>CM018501.1      128045667                                           .-.-.-T..--.-.-.-..-  128045677</w:t>
      </w:r>
    </w:p>
    <w:p>
      <w:r>
        <w:t>CM018501.1      202720911                   .-.-.-.-.-.-.-.-C-T-.-.-G-.-.-TC.--.-.-.-..-  202720889</w:t>
      </w:r>
    </w:p>
    <w:p>
      <w:r>
        <w:t>CM018501.1      91170305                      .-.-.-.-.-.T.-.---.-A-.-.-.-.TT--.-.-.-..-  91170326</w:t>
      </w:r>
    </w:p>
    <w:p>
      <w:r>
        <w:t>CM018501.1      745044610                .--.-.---.-.-.-.-.-C-T-.-.T.-.-.-.T.--.-.-G-..-  745044633</w:t>
      </w:r>
    </w:p>
    <w:p>
      <w:r>
        <w:t>CM018501.1      528687557                .--.-.-.-.-.-.-.-.-C-T-.-.-G-.-.-TA.--.-C-.-..-  528687580</w:t>
      </w:r>
    </w:p>
    <w:p>
      <w:r>
        <w:t>CM018501.1      623901444          .-.-.----.-.-.-.-.-.-.-.-C-T-.-.-.-.-.-.C.--.-.-.-.C-  623901469</w:t>
      </w:r>
    </w:p>
    <w:p>
      <w:r>
        <w:t>CM018501.1      724662785                .--.-.-.-.-.-.C.-.-.-T-.-.---.-.-TC.--.-.-.-..-  724662762</w:t>
      </w:r>
    </w:p>
    <w:p>
      <w:r>
        <w:t>CM018501.1      288074383                               .-.-.---.-.-.-.-.-.TT--G-.-.-..-  288074398</w:t>
      </w:r>
    </w:p>
    <w:p>
      <w:r>
        <w:t>CM018501.1      725269693                               .-.-.-.-.-.---.-.-TC.--.-A-.-..-  725269678</w:t>
      </w:r>
    </w:p>
    <w:p>
      <w:r>
        <w:t>CM018501.1      1035229609                    .-.-.-.-.-.-.-C-T-.-.-.-.-.-TA.--.-.-.-..-  1035229630</w:t>
      </w:r>
    </w:p>
    <w:p>
      <w:r>
        <w:t>CM018501.1      88826541                 .--.-.-.-.-.-.-.-.-C-T-.-.-.-.-.-.A.--.-.-C-A.-  88826518</w:t>
      </w:r>
    </w:p>
    <w:p>
      <w:r>
        <w:t>CM018501.1      341931414                     .-.-.-.-.-.-.-C-T-.-.-.-.-.-T..--.-.-.-..-  341931435</w:t>
      </w:r>
    </w:p>
    <w:p>
      <w:r>
        <w:t>CM018501.1      712328631                   .-.-.-.-C-.-.-.-.-T-.-.-.-.-.-.C.--.-.-G-..-  712328653</w:t>
      </w:r>
    </w:p>
    <w:p>
      <w:r>
        <w:t>CM018501.1      1084454115         .-.-.----.-.-.-.-.-.-.-.-C-T-.-.-.-.-.-TC.--.-.-.-..-  1084454090</w:t>
      </w:r>
    </w:p>
    <w:p>
      <w:r>
        <w:t>CM018501.1      1048407855                  .-.-.-.-.-.-.-.-C-.-.-.-.-.-.-.C.--.-T-.-CA-  1048407877</w:t>
      </w:r>
    </w:p>
    <w:p>
      <w:r>
        <w:t>CM018501.1      369465985                   .-.-.-.-.-.-.-.-C-T-.-.-.-.-.-TCT--.-.-.-..-  369465963</w:t>
      </w:r>
    </w:p>
    <w:p>
      <w:r>
        <w:t>CM018501.1      1101695668             .-.--.-.-.-.-.-.C.-.-.-.---C-.-A-.-TC.--.-A-.-..-  1101695644</w:t>
      </w:r>
    </w:p>
    <w:p>
      <w:r>
        <w:t>CM018501.1      355494425                   .-.-.-.-.-.-.-.-C-T-.-.-.-.-.-TC.--.-.-.-..-  355494403</w:t>
      </w:r>
    </w:p>
    <w:p>
      <w:r>
        <w:t>CM018501.1      90446712             .-.-.--.-.A.-.-.-.-.-.-C-T-.-.-.-.-.-TC.--T-.-.-..-  90446738</w:t>
      </w:r>
    </w:p>
    <w:p>
      <w:r>
        <w:t>CM018501.1      41335136               .-.--.-.-C-.-.-C-.-.-.-----.-.-.-.-.T.--.-.-.-..-  41335158</w:t>
      </w:r>
    </w:p>
    <w:p>
      <w:r>
        <w:t>CM018501.1      85288668                    .-.-.-.-.-.-.-.-C-T-.-.-.-.-.-TC.--.-.-.-..-  85288646</w:t>
      </w:r>
    </w:p>
    <w:p>
      <w:r>
        <w:t>CM018501.1      295790228                   .-.-.-.-.-.-.-.-.-T-.-T-.-.-.-T..--.-.-.-..-  295790206</w:t>
      </w:r>
    </w:p>
    <w:p>
      <w:r>
        <w:t>CM018501.1      1099238264                    .-.-.-.-.-.-.-C-C-.-.-.-.-.-TC.--.-.-.-..-  1099238243</w:t>
      </w:r>
    </w:p>
    <w:p>
      <w:r>
        <w:t>CM018501.1      516752529          .-.-.-.--.-.---.-.-.-.-.-C-T-.-.-.-.-.-TTG--.-.-.-A.-  516752504</w:t>
      </w:r>
    </w:p>
    <w:p>
      <w:r>
        <w:t>CM018501.1      733226083              .-.--.-.---.-.-.-.-.-C-T-.-.-.-.-.-TCT--.-.-.-..-  733226060</w:t>
      </w:r>
    </w:p>
    <w:p>
      <w:r>
        <w:t>CM018501.1      834340226                                                   .--.-.-.-..-  834340231</w:t>
      </w:r>
    </w:p>
    <w:p>
      <w:r>
        <w:t>CM018501.1      730143318                .--.-.-.G.-.-.-.-.-C-T-.-.-.-.-.-TC.--.-.-.-..-  730143294</w:t>
      </w:r>
    </w:p>
    <w:p>
      <w:r>
        <w:t>CM018501.1      1020066805                                                  .--.-.-.-..-  1020066800</w:t>
      </w:r>
    </w:p>
    <w:p>
      <w:r>
        <w:t>CM018501.1      1096362082                                                  .--.-.-.-..-  1096362077</w:t>
      </w:r>
    </w:p>
    <w:p>
      <w:r>
        <w:t>CM018501.1      724293158                   .-.-.-.-.-.-.-.-.-C-A-T-.-.-T-.-.--.-.-A-..-  724293137</w:t>
      </w:r>
    </w:p>
    <w:p>
      <w:r>
        <w:t>CM018501.1      1053027089                  .-.-.-.-.-.-.-.-C-T-.-.-.-.-.-TC.--.-.-.-A.-  1053027111</w:t>
      </w:r>
    </w:p>
    <w:p>
      <w:r>
        <w:t>CM018501.1      96842416                                                    .--.-.-.-..-  96842421</w:t>
      </w:r>
    </w:p>
    <w:p>
      <w:r>
        <w:t>CM018501.1      198324988                   .-.-.-.-.-.-.-.-.-T-.-A-.-.-.-TC.--.-.-.-..-  198325010</w:t>
      </w:r>
    </w:p>
    <w:p>
      <w:r>
        <w:t>CM018501.1      347895994                                                      .-.-.-..-  347895990</w:t>
      </w:r>
    </w:p>
    <w:p>
      <w:r>
        <w:t>CM018501.1      822033793                .--.-.-.-.T.-.-.-.-.---.-.-.-.-.-TCT--.-.-.-..-  822033770</w:t>
      </w:r>
    </w:p>
    <w:p>
      <w:r>
        <w:t>CM018501.1      617948388                               .-.-.---.-.-.-.-.-TC.--.-.-.-..-  617948373</w:t>
      </w:r>
    </w:p>
    <w:p>
      <w:r>
        <w:t>CM018501.1      589115421                   .-.-.-.-.-.-.T.-.---.-.-G-.-.-.A.--.-.-.-.A-  589115443</w:t>
      </w:r>
    </w:p>
    <w:p>
      <w:r>
        <w:t>CM018501.1      493314864                                                  ..--.-.-.-..-  493314858</w:t>
      </w:r>
    </w:p>
    <w:p>
      <w:r>
        <w:t>CM018501.1      728078541              .-.--.-.-.-.T.-.-.-.-C-T-.-.-.-.-A-TC.--.-.-G-..-  728078516</w:t>
      </w:r>
    </w:p>
    <w:p>
      <w:r>
        <w:t>CM018501.1      732716545     ..-.-.-.C.-T--.-A-.-.-.-.---.-.-.CA-.-.-.-.-TC.--.-.-.-.C-  732716515</w:t>
      </w:r>
    </w:p>
    <w:p>
      <w:r>
        <w:t>CM018501.1      603515204                                                        .-.-..-  603515207</w:t>
      </w:r>
    </w:p>
    <w:p>
      <w:r>
        <w:t>CM018501.1      715161065                .--.-.---.-.-.-.-.-C-T-.-.-.-.-.-T..--.-.-.-..-  715161087</w:t>
      </w:r>
    </w:p>
    <w:p>
      <w:r>
        <w:t>CM018501.1      841359197                   .-.-.-.T.-.-.-.-.---.-.-.-.-.-TC.--.-.-.-..-  841359219</w:t>
      </w:r>
    </w:p>
    <w:p>
      <w:r>
        <w:t>CM018501.1      618782099                   .-.-.-.T.-.-.-.-.---.-.-.-.-.-TA.--.-.-.-.A-  618782077</w:t>
      </w:r>
    </w:p>
    <w:p>
      <w:r>
        <w:t>CM018501.1      741341314                .--.-.-.-.-.-.-.-.-C-T-.-.-.-.-.-.A.--.-.-.-..-  741341337</w:t>
      </w:r>
    </w:p>
    <w:p>
      <w:r>
        <w:t>CM018501.1      1011830135                                                  .--.-.-.-..-  1011830140</w:t>
      </w:r>
    </w:p>
    <w:p>
      <w:r>
        <w:t>CM018501.1      1030053394                              .-.-.---.-.-.-.-.-.A.--.-.-.-..-  1030053409</w:t>
      </w:r>
    </w:p>
    <w:p>
      <w:r>
        <w:t>CM018501.1      340269943                                                      .-.-.-..-  340269947</w:t>
      </w:r>
    </w:p>
    <w:p>
      <w:r>
        <w:t>CM018501.1      765762277                                                   .--.-.-.-..-  765762282</w:t>
      </w:r>
    </w:p>
    <w:p>
      <w:r>
        <w:t>CM018501.1      601769173        .-.-.-A-.--.-.-.-T-.-.-.-.-C-T-.-.-.-.-A-.A.G-.-.---..-  601769146</w:t>
      </w:r>
    </w:p>
    <w:p>
      <w:r>
        <w:t>CM018501.1      1063669581                                                           ..-  1063669580</w:t>
      </w:r>
    </w:p>
    <w:p>
      <w:r>
        <w:t>CM018501.1      330744960                                                   .--.-.-.-A.-  330744965</w:t>
      </w:r>
    </w:p>
    <w:p>
      <w:r>
        <w:t>CM018501.1      910090369                   .-.-.-.-.-.-.T.-.---.-.-.-.-.-TC.--.-.-.-..-  910090391</w:t>
      </w:r>
    </w:p>
    <w:p>
      <w:r>
        <w:t>CM018501.1      811268925                           .-.-.-.-.---.-.-.-.-C-TC.--.-.-.-..-  811268908</w:t>
      </w:r>
    </w:p>
    <w:p>
      <w:r>
        <w:t>CM018501.1      841901289                   .-.-.-.-.-.-.-.-C-T-T-.-.-.-.-TC.--.-.-.-..-  841901267</w:t>
      </w:r>
    </w:p>
    <w:p>
      <w:r>
        <w:t>CM018501.1      896504807                   .-.-.-.-.-.-.-.-C-T-.-.-.-A-.-TC.--.-.-.-..-  896504785</w:t>
      </w:r>
    </w:p>
    <w:p>
      <w:r>
        <w:t>CM018501.1      765687456                   .-.-.-T-.-.-.G.-.---.-.-.-.-.-TC.--.-.-.-..-  765687434</w:t>
      </w:r>
    </w:p>
    <w:p>
      <w:r>
        <w:t>CM018501.1      189640060                   .-.-.-.-.-.C.-.-.-.---.-.-.-A-AA.--.-.-.-..-  189640082</w:t>
      </w:r>
    </w:p>
    <w:p>
      <w:r>
        <w:t>CM018501.1      86230438                    .-.-.-.-C-.-.-.-G-T-.-.-.-.-.-.C.--.-.-.-..-  86230416</w:t>
      </w:r>
    </w:p>
    <w:p>
      <w:r>
        <w:t>CM018501.1      402071724        .-.-C-.-.--.-A-.-.-.-.-.A.-.---.-.-.-.-.-T..--.-.-.-..-  402071751</w:t>
      </w:r>
    </w:p>
    <w:p>
      <w:r>
        <w:t>CM018501.1      519397379     ..-.-A-.-.-.--.-.-C-T-.-.-.-.-.---.-.-.-.-A-.C.--.-.-.-..-  519397407</w:t>
      </w:r>
    </w:p>
    <w:p>
      <w:r>
        <w:t>CM018501.1      618065204                .--.-.-.-.T.-.-.-.-.-.---.-.-.-.-TC.--.-.-.-..-  618065181</w:t>
      </w:r>
    </w:p>
    <w:p>
      <w:r>
        <w:t>CM018501.1      619393299                                                   .--.-.-.-..-  619393304</w:t>
      </w:r>
    </w:p>
    <w:p>
      <w:r>
        <w:t>CM018501.1      762387890              .-.--.-.---.-.-.-.-.-C-T-.-.-.-.-.-TC.--.-.-G-..-  762387867</w:t>
      </w:r>
    </w:p>
    <w:p>
      <w:r>
        <w:t>CM018501.1      275058027                                                   .--.-.-.-..-  275058022</w:t>
      </w:r>
    </w:p>
    <w:p>
      <w:r>
        <w:t>CM018501.1      1094056502                                                  .--.-.-.-..-  1094056497</w:t>
      </w:r>
    </w:p>
    <w:p>
      <w:r>
        <w:t>CM018501.1      244036230                                                        .-.-..-  244036233</w:t>
      </w:r>
    </w:p>
    <w:p>
      <w:r>
        <w:t>CM018501.1      749379685                   .-.-.-.-.-.-.-.-C-T-.-.-.-.-.-TC.--.-.-.-..-  749379663</w:t>
      </w:r>
    </w:p>
    <w:p>
      <w:r>
        <w:t>CM018501.1      1003185240                        .-.-.-.-.-C-T-.-.-.-.-.-TC.--.-.-.-..-  1003185259</w:t>
      </w:r>
    </w:p>
    <w:p>
      <w:r>
        <w:t>CM018501.1      813050480                               .-.-.---.-.-.-.-.-.A.--.-.-.-AA-  813050465</w:t>
      </w:r>
    </w:p>
    <w:p>
      <w:r>
        <w:t>CM018501.1      92285380                                                    .--.-.-.-..-  92285375</w:t>
      </w:r>
    </w:p>
    <w:p>
      <w:r>
        <w:t>CM018501.1      821704970                .--.-.-G-.-.-.-.-.-C-T-.-.-.-.-.-AC.--.-.-.-..-  821704993</w:t>
      </w:r>
    </w:p>
    <w:p>
      <w:r>
        <w:t>CM018501.1      349693032                               .-.-.---.-.-.-.-.-TC.--.-.-.-..-  349693017</w:t>
      </w:r>
    </w:p>
    <w:p>
      <w:r>
        <w:t>CM018501.1      1099180740                                      .-.-.-.-.-TC.--.-.-.-..-  1099180752</w:t>
      </w:r>
    </w:p>
    <w:p>
      <w:r>
        <w:t>CM018501.1      605475765                .--.-.-.-.A.-.-.-.-.---.-.-.-.-.-TC.--.-.-.-..-  605475742</w:t>
      </w:r>
    </w:p>
    <w:p>
      <w:r>
        <w:t>CM018501.1      670512364                                                      .-.-.-..-  670512368</w:t>
      </w:r>
    </w:p>
    <w:p>
      <w:r>
        <w:t>CM018501.1      473278189                                                   .--.-.-.-.A-  473278184</w:t>
      </w:r>
    </w:p>
    <w:p>
      <w:r>
        <w:t>CM018501.1      520925682                                                   .--.-.-.-..-  520925687</w:t>
      </w:r>
    </w:p>
    <w:p>
      <w:r>
        <w:t>CM018501.1      700507480                                                  ..--.-.-.-A.-  700507486</w:t>
      </w:r>
    </w:p>
    <w:p>
      <w:r>
        <w:t>CM018501.1      352257777                .--.-.-.-.-.-.-.-.-C-T-.-.-.-.-.-TC.--.-A-.-..-  352257800</w:t>
      </w:r>
    </w:p>
    <w:p>
      <w:r>
        <w:t>CM018501.1      852619986     ..-.-.-.-.----.-.-.-.-.-.-.-.-C-T-.-T-.-.-.-TC.--.-.-.-..-  852620014</w:t>
      </w:r>
    </w:p>
    <w:p>
      <w:r>
        <w:t>CM018501.1      836683329                                                            ..-  836683328</w:t>
      </w:r>
    </w:p>
    <w:p>
      <w:r>
        <w:t>CM018501.1      123378910                .--.-.-.-.T.-.-.-.-.---.-.-.-.-.-TC.--.-.-.-A.-  123378887</w:t>
      </w:r>
    </w:p>
    <w:p>
      <w:r>
        <w:t>CM018501.1      610429088                                       .-.-.-.-.-TC.--.-.-.-..-  610429100</w:t>
      </w:r>
    </w:p>
    <w:p>
      <w:r>
        <w:t>CM018501.1      122153706                   .-.-.-.-.-.-.-.-C-T-.-.-.-.-.-TC.--G-.-.-..-  122153684</w:t>
      </w:r>
    </w:p>
    <w:p>
      <w:r>
        <w:t>CM018501.1      314930137                                                            ..-  314930138</w:t>
      </w:r>
    </w:p>
    <w:p>
      <w:r>
        <w:t>CM018501.1      91850760                                                           .-..-  91850758</w:t>
      </w:r>
    </w:p>
    <w:p>
      <w:r>
        <w:t>CM018501.1      1024354277             .-.--.-.-G-.T.-.-.-.-C-T-.-.-.-.-.-TC.--.-.-.-..-  1024354252</w:t>
      </w:r>
    </w:p>
    <w:p>
      <w:r>
        <w:t>CM018501.1      598950895                   .-.-.-.-.-.-.-.-C-T-.-.-G-.-.-TC.--.-.-.-.C-  598950917</w:t>
      </w:r>
    </w:p>
    <w:p>
      <w:r>
        <w:t>CM018501.1      286995298                .--.-.-G-.-.-.-.-.-C-T-.-.-.-.-.-TC.--.-.-.-..-  286995321</w:t>
      </w:r>
    </w:p>
    <w:p>
      <w:r>
        <w:t>CM018501.1      269084527                                                   .--.-.-.-..-  269084532</w:t>
      </w:r>
    </w:p>
    <w:p>
      <w:r>
        <w:t>CM018501.1      771822852                   .-.-.-T-.-.-.-.-C-.-.-.-.-.-A-...--.-C-.-..-  771822830</w:t>
      </w:r>
    </w:p>
    <w:p>
      <w:r>
        <w:t>CM018501.1      1053114917                                                       .-.-..-  1053114914</w:t>
      </w:r>
    </w:p>
    <w:p>
      <w:r>
        <w:t>CM018501.1      161824247                   .-.-.-.-.-.-.-.-C-T-.-.-.-.-C-.A.--.-A-.-..-  161824269</w:t>
      </w:r>
    </w:p>
    <w:p>
      <w:r>
        <w:t>CM018501.1      521030028                     .-.-.-.-.-.-.-G-T-.-.-.-.-.-.C.--.-.-.-..-  521030007</w:t>
      </w:r>
    </w:p>
    <w:p>
      <w:r>
        <w:t>CM018501.1      266524646                   .-.-.-.-.-.C.-.-.-T-.-.-.-.-T-.-T--.-.-.-..-  266524624</w:t>
      </w:r>
    </w:p>
    <w:p>
      <w:r>
        <w:t>CM018501.1      483110533                   .-.-.-.-.-.-.-.-C-C-A-.-.-.-.-TC.--.-.-.-..-  483110511</w:t>
      </w:r>
    </w:p>
    <w:p>
      <w:r>
        <w:t>CM018501.1      985762935                   .-.-.-.-.-.-.-.-.-T-.-.C.-.-T-.-.--.-.-.-A.-  985762957</w:t>
      </w:r>
    </w:p>
    <w:p>
      <w:r>
        <w:t>CM018501.1      1001457709                          .-.-.-.-.---.-.-.-.-.-TC.--.-.-C-A.-  1001457692</w:t>
      </w:r>
    </w:p>
    <w:p>
      <w:r>
        <w:t>CM018501.1      135600083                         .-.-.-.-.-C-T-.-.-.-.-.-TC.--.-.-.-..-  135600064</w:t>
      </w:r>
    </w:p>
    <w:p>
      <w:r>
        <w:t>CM018501.1      504141690                   .-.-.-.-.-.-.-.-C-.-A-.-.-.-A-.C.--.-T-.-A.-  504141668</w:t>
      </w:r>
    </w:p>
    <w:p>
      <w:r>
        <w:t>CM018501.1      534182554                .--.-.-.-.-.-.-.-.-C-T-.-.-.-.-.-TC.--.-.-.-..-  534182531</w:t>
      </w:r>
    </w:p>
    <w:p>
      <w:r>
        <w:t>CM018501.1      573555694                   .-.-.-.---.-.-.-.CT-.-.-.-.-.-.T.--.-.-.-..-  573555672</w:t>
      </w:r>
    </w:p>
    <w:p>
      <w:r>
        <w:t>CM018501.1      279781166          .-.-G-.--.-.-.-.-.-.-.-.-C-T-.-.-.-.-.-TA.--.-.-.-..-  279781192</w:t>
      </w:r>
    </w:p>
    <w:p>
      <w:r>
        <w:t>CM018501.1      98939999                 .--.-A-.-.-.-.C.-.-.-.---.-.-.-A-TA.--.-.-.-..-  98940022</w:t>
      </w:r>
    </w:p>
    <w:p>
      <w:r>
        <w:t>CM018501.1      88328993               .-.--.-.-G-.-.-.-.-.-C-T-.-.-.-.-.-.C.--.-.-.-..-  88329017</w:t>
      </w:r>
    </w:p>
    <w:p>
      <w:r>
        <w:t>CM018501.1      1102908608                                                         .-..-  1102908606</w:t>
      </w:r>
    </w:p>
    <w:p>
      <w:r>
        <w:t>CM018501.1      426844892                   .-.-.-A-.-.-.-.-C-T-.-.-.-.-.-TC.--.-.-.-A.-  426844914</w:t>
      </w:r>
    </w:p>
    <w:p>
      <w:r>
        <w:t>CM018501.1      535861544        .-.-A-.-.--.-.---.-.-.-.-.-C-T-.-.-.-.-.-TC.--.-.-G-..-  535861570</w:t>
      </w:r>
    </w:p>
    <w:p>
      <w:r>
        <w:t>CM018501.1      891046471                   .-.-.-.-.-.-.-.-C-T-.-.-.-.-.-TCA--.-.-.-..-  891046449</w:t>
      </w:r>
    </w:p>
    <w:p>
      <w:r>
        <w:t>CM018501.1      331980569                .--.-.-.-.-.-.-.-.-C-T-.-.-.-.-.-TC.--.-.-.-..-  331980546</w:t>
      </w:r>
    </w:p>
    <w:p>
      <w:r>
        <w:t>CM018501.1      976559831                                                   .--.-A-.-.A-  976559836</w:t>
      </w:r>
    </w:p>
    <w:p>
      <w:r>
        <w:t>CM018501.1      1034364824               .--.-.-.-.-.-.-.G.-.---.-.-.-.-.-.-.--.-.-.-..-  1034364846</w:t>
      </w:r>
    </w:p>
    <w:p>
      <w:r>
        <w:t>CM018501.1      761593471                                                        .-.-..-  761593468</w:t>
      </w:r>
    </w:p>
    <w:p>
      <w:r>
        <w:t>CM018501.1      600350347                   .-.-.-.-.-.-.-.-C-T-.-.-.-.-.-AA.--.-C-.-..-  600350369</w:t>
      </w:r>
    </w:p>
    <w:p>
      <w:r>
        <w:t>CM018501.1      741736237                               .-.-.---.-.-.-.-.-.A.--.-.-A-..-  741736252</w:t>
      </w:r>
    </w:p>
    <w:p>
      <w:r>
        <w:t>CM018501.1      274657574                   .-.-.-.-.-.-.-.-C-T-.-.-.-.-.-TC.--.-.-.-..-  274657552</w:t>
      </w:r>
    </w:p>
    <w:p>
      <w:r>
        <w:t>CM018501.1      836270706    ...A.-.-.-A-.--.-.-.-.-.-.-.-.-C-T-.-.-.-.-A-GT.--.-.-.-..-  836270737</w:t>
      </w:r>
    </w:p>
    <w:p>
      <w:r>
        <w:t>CM018501.1      723420230                       .-.-.-.-.-.-C-T-.-.-.-.-.-TC.--.-.-.-..-  723420250</w:t>
      </w:r>
    </w:p>
    <w:p>
      <w:r>
        <w:t>CM018501.1      223704968              .-.--.A.-.-.-.-.-.-.-C-T-.-.-.-.-.-T..--.-.-.-..-  223704943</w:t>
      </w:r>
    </w:p>
    <w:p>
      <w:r>
        <w:t>CM018501.1      295249192                               .-.-.---.-.-.-.-.-TC.--.-.-A-..-  295249207</w:t>
      </w:r>
    </w:p>
    <w:p>
      <w:r>
        <w:t>CM018501.1      320239226              .-.--.-.-.-.-.-.-.-.-C-T-.-.-.-.-.-.C.--.-.-.-..-  320239202</w:t>
      </w:r>
    </w:p>
    <w:p>
      <w:r>
        <w:t>CM018501.1      351239405    ...-.-.-.-.CC--A-.-.-T-.-.-.-.-C-T-.-.-.-.-.-.T.--.-.-.-.C-  351239436</w:t>
      </w:r>
    </w:p>
    <w:p>
      <w:r>
        <w:t>CM018501.1      841588863                .--.-C-.-.-.-.-.-.-.---.-.-.-.-.-GC.--.-T-.-..-  841588885</w:t>
      </w:r>
    </w:p>
    <w:p>
      <w:r>
        <w:t>CM018501.1      503527787                   .-.-.-.-.-.-.-.-C-T-.-.-.-.-A-TC.--.-.-.-..-  503527765</w:t>
      </w:r>
    </w:p>
    <w:p>
      <w:r>
        <w:t>CM018501.1      544051931                               .-.-.---.-.-.-.-.-.T.--.-.-.-..-  544051946</w:t>
      </w:r>
    </w:p>
    <w:p>
      <w:r>
        <w:t>CM018501.1      409730784                .--.-.-.-T-.-.-.T.-.---.-.-.-.-.-TC.--.-A-.-..-  409730807</w:t>
      </w:r>
    </w:p>
    <w:p>
      <w:r>
        <w:t>CM018501.1      322819522              .-.--.-.---.-.-.-.-A-.-T-.-.-.-.-.-TT.--.-C-.-..-  322819545</w:t>
      </w:r>
    </w:p>
    <w:p>
      <w:r>
        <w:t>CM018501.1      125408436          .-.-.-.A-.-.-.-.-.-.-.-.-C-T-.-.-C-A-.-.C.--.-.-.-..-  125408463</w:t>
      </w:r>
    </w:p>
    <w:p>
      <w:r>
        <w:t>CM018501.1      71133996                                                    .--.-.-.-A.-  71134001</w:t>
      </w:r>
    </w:p>
    <w:p>
      <w:r>
        <w:t>CM018501.1      175910841                         .-.-.-.-.-C-T-.-.-.-.-.-TC.--.-.-.-..-  175910822</w:t>
      </w:r>
    </w:p>
    <w:p>
      <w:r>
        <w:t>CM018501.1      282273347                   .-.-.-.-.-.-.-.-C-T-.-.-.-.-.-TT.--.-A-.-..-  282273325</w:t>
      </w:r>
    </w:p>
    <w:p>
      <w:r>
        <w:t>CM018501.1      691131117                   .-.-.G.-.-.-.-.-C-T-.-.-.-.-.-TC.--.-.-.-..-  691131140</w:t>
      </w:r>
    </w:p>
    <w:p>
      <w:r>
        <w:t>CM018501.1      370226559        .-.-.-G-.--.-.-G-.-.-.-.-.-C-.-.-.-.-.-.-...--.-.-.-..-  370226586</w:t>
      </w:r>
    </w:p>
    <w:p>
      <w:r>
        <w:t>CM018501.1      97573125                    .-.-.-.-.-C-.-.-.-T-.-T-.-.-.-.A.--T-.-.-..-  97573103</w:t>
      </w:r>
    </w:p>
    <w:p>
      <w:r>
        <w:t>CM018501.1      934395242                   .-.-.-.-.-.-.-T-.-T-.-A-.-.-A-.C.--.-.-.-..-  934395220</w:t>
      </w:r>
    </w:p>
    <w:p>
      <w:r>
        <w:t>CM018501.1      698954232                               .-.-.---.-.-.-.-.-.C.--.-.-.-..-  698954217</w:t>
      </w:r>
    </w:p>
    <w:p>
      <w:r>
        <w:t>CM018501.1      796799266                .--.-.---.-.-.-.T.-.---.-.-.-.-.-T.A--.-.-.-..-  796799244</w:t>
      </w:r>
    </w:p>
    <w:p>
      <w:r>
        <w:t>CM018501.1      556831295            .-.-.--.-.-.-.-.-.-.-.-C-T-T-.-.-.-.-TC.--.-.-A-..-  556831270</w:t>
      </w:r>
    </w:p>
    <w:p>
      <w:r>
        <w:t>CM018501.1      982247536                               .-.-.---.-.-.-.-.-TC.--.-.-.-..-  982247521</w:t>
      </w:r>
    </w:p>
    <w:p>
      <w:r>
        <w:t>CM018501.1      407116770            .-.-A--.-.-.-.-.-.-.-.-C-T-.-A-.-.-.-TC.--.-.-.-..-  407116795</w:t>
      </w:r>
    </w:p>
    <w:p>
      <w:r>
        <w:t>CM018501.1      887990224                .--.-.---.-.-.-.-.-C-.-.-.-.-.-.-...--.-.-.-..-  887990202</w:t>
      </w:r>
    </w:p>
    <w:p>
      <w:r>
        <w:t>CM018501.1      48667315             .-.-.--.-.-.-.-.-.-.-.-C-T-.-.-.-.-C-TC.--.-.-.-..-  48667290</w:t>
      </w:r>
    </w:p>
    <w:p>
      <w:r>
        <w:t>CM018501.1      940212190                .--.-.---.-.-.-.-.-C-T-.-.-.-.-.-.T.--.-.-.-A.-  940212212</w:t>
      </w:r>
    </w:p>
    <w:p>
      <w:r>
        <w:t>CM018501.1      731612537    ...-.-C-.-.-.--.-.-.-.-.-.T.-.-.---.-.-.-.-.-...--.-A-.-..-  731612507</w:t>
      </w:r>
    </w:p>
    <w:p>
      <w:r>
        <w:t>CM018501.1      448029279                     .-.-.-.-.-.-.-C-T-.-.-.-.-.-.A.--.-.-.-..-  448029258</w:t>
      </w:r>
    </w:p>
    <w:p>
      <w:r>
        <w:t>CM018501.1      41938207                                .-.-.---.-.-G-.-.-.T.--.-A-.-..-  41938192</w:t>
      </w:r>
    </w:p>
    <w:p>
      <w:r>
        <w:t>CM018501.1      720410770                   .-.-.-.-.-.-.-.-C-T-.-.-C-.-.-TC.--.-.-.-..-  720410792</w:t>
      </w:r>
    </w:p>
    <w:p>
      <w:r>
        <w:t>CM018501.1      983614297                                                   .--.-.-.-..-  983614292</w:t>
      </w:r>
    </w:p>
    <w:p>
      <w:r>
        <w:t>CM018501.1      505252988                         .-.-.-.-T-.-T-.-.-.-.-.-GC.--.-.-.-..-  505253007</w:t>
      </w:r>
    </w:p>
    <w:p>
      <w:r>
        <w:t>CM018501.1      1010493670                                      .-.-.-.-.-TC.--.-.-.-..-  1010493658</w:t>
      </w:r>
    </w:p>
    <w:p>
      <w:r>
        <w:t>CM018501.1      748892669                     .-.-.-.C.-.-.-.---.-.-.-.-.-TC.--.-.-.-..-  748892648</w:t>
      </w:r>
    </w:p>
    <w:p>
      <w:r>
        <w:t>CM018501.1      602357185                               .-.-.---.-.-.-.-.-TC.--.-.-C-..-  602357170</w:t>
      </w:r>
    </w:p>
    <w:p>
      <w:r>
        <w:t>CM018501.1      1103781245                                                  .--.-.-.-..-  1103781240</w:t>
      </w:r>
    </w:p>
    <w:p>
      <w:r>
        <w:t>CM018501.1      614876051                .--.-.---.-.-.-.-.-C-.-.-.-.-.-.-TA.--.-.-.-.A-  614876073</w:t>
      </w:r>
    </w:p>
    <w:p>
      <w:r>
        <w:t>CM018501.1      676855483                               .-.-C-.-.-.-.-.-A-T..--.-.-.-..-  676855499</w:t>
      </w:r>
    </w:p>
    <w:p>
      <w:r>
        <w:t>CM018501.1      594131243                       .-.-.-.G.-.-.---.-.-.-.-.-GC.--.-.-.-..-  594131223</w:t>
      </w:r>
    </w:p>
    <w:p>
      <w:r>
        <w:t>CM018501.1      933485593                                                      .-.-.-..-  933485597</w:t>
      </w:r>
    </w:p>
    <w:p>
      <w:r>
        <w:t>CM018501.1      991802213              .-.--.-.-.-.-.-.-.-.-.-T-.-A-.-.-.-TC.--.-.-.-..-  991802237</w:t>
      </w:r>
    </w:p>
    <w:p>
      <w:r>
        <w:t>CM018501.1      466538601                .--.-.-.-.-.-.-.-.-C-T-.-.-.-.-.-TC.--.-T-.-..-  466538624</w:t>
      </w:r>
    </w:p>
    <w:p>
      <w:r>
        <w:t>CM018501.1      868388573                                                          .-..-  868388575</w:t>
      </w:r>
    </w:p>
    <w:p>
      <w:r>
        <w:t>CM018501.1      720292438              .-.--.-.-.-.-.-.-T-.-.-G-.-.-G-.-T-.-.--.-.-.-..-  720292461</w:t>
      </w:r>
    </w:p>
    <w:p>
      <w:r>
        <w:t>CM018501.1      472684894                .--.-.-.-.T.-.-.-.-.---.-.-.-.-.-TC.--.-.-.-..-  472684871</w:t>
      </w:r>
    </w:p>
    <w:p>
      <w:r>
        <w:t>CM018501.1      49842998         .-.-.-C-.--.-.-G-.T.-.-.-.-.---.-.-.-.-.T.T.--.---.-T.-  49843025</w:t>
      </w:r>
    </w:p>
    <w:p>
      <w:r>
        <w:t>CM018501.1      1105307062                                          .-.-.-.A.--.-.-.-..-  1105307072</w:t>
      </w:r>
    </w:p>
    <w:p>
      <w:r>
        <w:t>CM018501.1      62474640               .-.--.-.-G-.-.-.-.-.-.-C-A-A-.-.-.-.T.--.-.-.CC.-  62474665</w:t>
      </w:r>
    </w:p>
    <w:p>
      <w:r>
        <w:t>CM018501.1      1069293382                                                  .--.-.-.-..-  1069293377</w:t>
      </w:r>
    </w:p>
    <w:p>
      <w:r>
        <w:t>CM018501.1      588271521              .-.--.-.-.-.-.-.C.-.-.-.-.-C-A-.-T-.-.--.-.-.-.A-  588271497</w:t>
      </w:r>
    </w:p>
    <w:p>
      <w:r>
        <w:t>CM018501.1      543466836                                                   .--.-.-.-..-  543466831</w:t>
      </w:r>
    </w:p>
    <w:p>
      <w:r>
        <w:t>CM018501.1      209763713                         .-.-.-.-.-.-.-.-.-.-.-.-.A.TA.-.-.-..-  209763692</w:t>
      </w:r>
    </w:p>
    <w:p>
      <w:r>
        <w:t>CM018501.1      339867308                         .-.-.-.-.-C-.-.-A-.-.-.-T..T-.-.-.-..-  339867328</w:t>
      </w:r>
    </w:p>
    <w:p>
      <w:r>
        <w:t>CM018501.1      535079589                   .-.-.-.-.-.-.-.-C-.-A-.-.-.-.-...T-.-.-.-..-  535079612</w:t>
      </w:r>
    </w:p>
    <w:p>
      <w:r>
        <w:t>CM018501.1      1012654314               .--.-.-G-.-.-.G.-.-.-.---.-.-.-.-.T.--.-.-.-..-  1012654291</w:t>
      </w:r>
    </w:p>
    <w:p>
      <w:r>
        <w:t>CM018501.1      572656617                                                          .-..-  572656615</w:t>
      </w:r>
    </w:p>
    <w:p>
      <w:r>
        <w:t>VCEA01000412.1  24053                    .--.-.-.-.-.-.---.-.-G-T-.A.-.-.-T..--.-.-.-..-  24030</w:t>
      </w:r>
    </w:p>
    <w:p>
      <w:r>
        <w:t>VCEA01001014.1  8210                     .--.-.---.-.-.-.-.-C-T-.-.-.-.-.-.TT--.-.-.-..-  8188</w:t>
      </w:r>
    </w:p>
    <w:p>
      <w:r>
        <w:t>VCEA01000156.1  10346                       .-.-.-.-.-.-.-.-C-T-.-.-.-.-.-.C.--.-.-C-..-  10324</w:t>
      </w:r>
    </w:p>
    <w:p>
      <w:r>
        <w:t>VCEA01000155.1  34462                       .-.-.-.-.-.-.-.-C-T-.-.-.-.-.-.C.--.-.-C-..-  34484</w:t>
      </w:r>
    </w:p>
    <w:p>
      <w:r>
        <w:t>VCEA01000154.1  10350                       .-.-.-.-.-.-.-.-C-T-.-.-.-.-.-.C.--.-.-C-..-  10328</w:t>
      </w:r>
    </w:p>
    <w:p>
      <w:r>
        <w:t>VCEA01000153.1  34481                       .-.-.-.-.-.-.-.-C-T-.-.-.-.-.-.C.--.-.-C-..-  34503</w:t>
      </w:r>
    </w:p>
    <w:p>
      <w:r>
        <w:t>VCEA01001834.1  11613            .-.-.-G-.--.-.-C-.-.-.-G-.-C-.-.-.-.-.-.-.T.--.G.-.-..-  11641</w:t>
      </w:r>
    </w:p>
    <w:p>
      <w:r>
        <w:t>VCEA01002278.1  1792                   .-.--.-.-G-.-.-.-.T.-.---.-.-.-.-.-TT.--.-.-.-..-  1768</w:t>
      </w:r>
    </w:p>
    <w:p>
      <w:r>
        <w:t>VCEA01001440.1  11063                           .-.-.-.-.G.-.---.-.-.-.-.-..T--G-.-.-..-  11043</w:t>
      </w:r>
    </w:p>
    <w:p>
      <w:r>
        <w:t>VCEA01002237.1  1853                     .--.-.---.-.-.-.-.-C-T-.-.-.-T-.-.T.--.-.-.-..-  1875</w:t>
      </w:r>
    </w:p>
    <w:p/>
    <w:p>
      <w:r>
        <w:t>Query_4         33          T-TAA-GA-A-T-CCGCCTGCCAA-T----GCA--GGGG--AC--A-C---G--G-G-TT  68   [24 indels / insertion / frame preservation / exon_4]</w:t>
      </w:r>
    </w:p>
    <w:p>
      <w:r>
        <w:t>CM018502.1      126348362   A-.G.-..-.-.-.T.........-.----...--....--..--.-.---.--.-.-..  126348397</w:t>
      </w:r>
    </w:p>
    <w:p>
      <w:r>
        <w:t>CM018502.1      231031410   A-...-..-.-.-...........-.----...--....--..--.-T---A--.-.-..  231031445</w:t>
      </w:r>
    </w:p>
    <w:p>
      <w:r>
        <w:t>CM018502.1      224576980   A-...-..-.-.-...........-.----...--....--..--.-.---A--.-.-..  224576945</w:t>
      </w:r>
    </w:p>
    <w:p>
      <w:r>
        <w:t>CM018502.1      128310821   G-...-..-.-.-.T.........-.----...--....--..--.-T---.--.-A-..  128310786</w:t>
      </w:r>
    </w:p>
    <w:p>
      <w:r>
        <w:t>CM018502.1      615906936   .-...-..-.-.-.TC........-.----...--....--..--.-.---.--.-.-..  615906901</w:t>
      </w:r>
    </w:p>
    <w:p>
      <w:r>
        <w:t>CM018502.1      621969953   .-...-..-.-.-...........-.----...--....--..--.-T---.--.-.-..  621969988</w:t>
      </w:r>
    </w:p>
    <w:p>
      <w:r>
        <w:t>CM018502.1      226704215   .-.G.-..-.-.-...........-.----...--....--..--.-.---A--.-.-..  226704180</w:t>
      </w:r>
    </w:p>
    <w:p>
      <w:r>
        <w:t>CM018502.1      670346037   A-...-..-.-.-...........-.----...--....--..--.-.---.--.-.-..  670346072</w:t>
      </w:r>
    </w:p>
    <w:p>
      <w:r>
        <w:t>CM018502.1      230998332   A-...-..-.-.-.T.........-.----...--....--..--.-.---.--.-.-..  230998367</w:t>
      </w:r>
    </w:p>
    <w:p>
      <w:r>
        <w:t>CM018502.1      206427522   A-.G.-..-.-.-.T.........-.----...--....--..--.-.---.--.-.-..  206427557</w:t>
      </w:r>
    </w:p>
    <w:p>
      <w:r>
        <w:t>CM018502.1      274538757   .-...-..-.-A-...........-.----...--....--..--.-.---.--.-.-..  274538792</w:t>
      </w:r>
    </w:p>
    <w:p>
      <w:r>
        <w:t>CM018502.1      509219242   .-...-..-.-.-...........-.----...--...A--..--.-G---T--A-.-..  509219207</w:t>
      </w:r>
    </w:p>
    <w:p>
      <w:r>
        <w:t>CM018502.1      596293400   .-...-..-.-.-...........-.----...--....--..--G-G---.--.-.-..  596293435</w:t>
      </w:r>
    </w:p>
    <w:p>
      <w:r>
        <w:t>CM018502.1      673440857   .-...-..-.-.-...........-.----...--....--..--G-A---.--.-.-..  673440822</w:t>
      </w:r>
    </w:p>
    <w:p>
      <w:r>
        <w:t>CM018502.1      269313571   .-...-..-.-.-...........-.----...--...A--..--.-.---A--.-.-..  269313536</w:t>
      </w:r>
    </w:p>
    <w:p>
      <w:r>
        <w:t>CM018502.1      244890919   .-...-..-.-.-...........-.----...--....--..--.-.---.--.-.-..  244890954</w:t>
      </w:r>
    </w:p>
    <w:p>
      <w:r>
        <w:t>CM018502.1      189305195   .-...-..-.-.-TT........G-.----...--....--..--.-T---.--T-A-..  189305160</w:t>
      </w:r>
    </w:p>
    <w:p>
      <w:r>
        <w:t>CM018502.1      522894823   .-...-..-.-.-...........-.----...--.A..--..--.-.---A--A-.-..  522894788</w:t>
      </w:r>
    </w:p>
    <w:p>
      <w:r>
        <w:t>CM018502.1      169875513   A-...-..-.-.-.T.........-.----...--....--..--.-.---.--.-.-..  169875478</w:t>
      </w:r>
    </w:p>
    <w:p>
      <w:r>
        <w:t>CM018502.1      165083917   .-...-..-.-.-...........-.----...--.A..--..--.-T---.--.-.-..  165083952</w:t>
      </w:r>
    </w:p>
    <w:p>
      <w:r>
        <w:t>CM018502.1      223223018   A-.GG-..-.-.-..........T-.----...--C...--.A--.-T---.--.-.-..  223223053</w:t>
      </w:r>
    </w:p>
    <w:p>
      <w:r>
        <w:t>CM018502.1      191240500   .-A..-..-.-.-...........-.----...--....--..--.-T---.--.-C-..  191240535</w:t>
      </w:r>
    </w:p>
    <w:p>
      <w:r>
        <w:t>CM018502.1      102224924   .-A..-..-.-.-..ATT..T...-G----...--..A.--..--C-A---.--.-.-C.  102224959</w:t>
      </w:r>
    </w:p>
    <w:p>
      <w:r>
        <w:t>CM018502.1      124826191   A-...-..-.-.-...........-.----...--....--..--.-T---.--.-.-..  124826156</w:t>
      </w:r>
    </w:p>
    <w:p>
      <w:r>
        <w:t>CM018502.1      320442784   .-C..-..-.-.-AT.........-.----...--....--..--.-.---.--.-.-..  320442749</w:t>
      </w:r>
    </w:p>
    <w:p>
      <w:r>
        <w:t>CM018502.1      497606011   .-...-..-.-.-..........G-.----...--....--..--.-.---A--.-.-..  497605976</w:t>
      </w:r>
    </w:p>
    <w:p>
      <w:r>
        <w:t>CM018502.1      286389213   .-...-..-.-.-...........-.----...--..A.--..--.-T---.--.-.-..  286389178</w:t>
      </w:r>
    </w:p>
    <w:p>
      <w:r>
        <w:t>CM018502.1      63852743    .-..G-..-G-C-...........-.----...--....--..--.-.---.--.-.-..  63852708</w:t>
      </w:r>
    </w:p>
    <w:p>
      <w:r>
        <w:t>CM018502.1      598210569   .-GG.-..-.-.-.T.........-.----...--..A.--..--.-T---A--.-.-.A  598210604</w:t>
      </w:r>
    </w:p>
    <w:p>
      <w:r>
        <w:t>CM018502.1      42304099    .-AG.-..-.-.-.T.........-.----...--....--..--.-.---.--.-.-..  42304064</w:t>
      </w:r>
    </w:p>
    <w:p>
      <w:r>
        <w:t>CM018502.1      121784491   .-G..-..-.-G-..A........-.----...--....--..--.-.---.--.-.-..  121784456</w:t>
      </w:r>
    </w:p>
    <w:p>
      <w:r>
        <w:t>CM018502.1      483946973   .-G..-..-.-.-...........-.----...--....--..--.-T---.--.-.-..  483947008</w:t>
      </w:r>
    </w:p>
    <w:p>
      <w:r>
        <w:t>CM018502.1      293012170   .-...-..-.-.-...........-.----...--A...--..--.-T---A--.-.-..  293012205</w:t>
      </w:r>
    </w:p>
    <w:p>
      <w:r>
        <w:t>CM018502.1      635488848   .-AG.-..-.-.-TT.........-.----...--....--..--.-.---.--.-.-..  635488813</w:t>
      </w:r>
    </w:p>
    <w:p>
      <w:r>
        <w:t>CM018502.1      320333224   .-...-..-.-.-...........-.----...--...A--..--.-T---.--.-.-..  320333259</w:t>
      </w:r>
    </w:p>
    <w:p>
      <w:r>
        <w:t>CM018502.1      366005966   .-...-..-.-.-...........-.----...--....--..--.-.---A--T-.-..  366005931</w:t>
      </w:r>
    </w:p>
    <w:p>
      <w:r>
        <w:t>CM018502.1      164909823   .-...-..-.-.-......TG...-.----...--....--..--.-.---.--.-.-..  164909788</w:t>
      </w:r>
    </w:p>
    <w:p>
      <w:r>
        <w:t>CM018502.1      269799005   .-A..-..-.-.-...........-.----...--....--..--.-.---A--.-.-..  269798970</w:t>
      </w:r>
    </w:p>
    <w:p>
      <w:r>
        <w:t>CM018502.1      445009167   .-...-..-.-.-...........-.----...--...T--G.--.-T---.--.-.-CA  445009132</w:t>
      </w:r>
    </w:p>
    <w:p>
      <w:r>
        <w:t>CM018502.1      123053143   .-...-T.-.-.-..A........-.----...--....--..--.-.---.--.-.-..  123053178</w:t>
      </w:r>
    </w:p>
    <w:p>
      <w:r>
        <w:t>CM018502.1      508678722   .-...-..-.-.-.T.........-.----...--....--..--.-.---.--.-.-..  508678757</w:t>
      </w:r>
    </w:p>
    <w:p>
      <w:r>
        <w:t>CM018502.1      314404107   .-...-..-G-G-..AT.......-.----...--....--..--.-.---A--.-.-..  314404142</w:t>
      </w:r>
    </w:p>
    <w:p>
      <w:r>
        <w:t>CM018502.1      185274871   .-.G.-..-.-.-.T.........-.----...--....--..--.-.---.--.-.-..  185274906</w:t>
      </w:r>
    </w:p>
    <w:p>
      <w:r>
        <w:t>CM018502.1      240036381   A-...-..-.-.-...........-.----...--....--..--G-T---.--.-.-..  240036346</w:t>
      </w:r>
    </w:p>
    <w:p>
      <w:r>
        <w:t>CM018502.1      225491715   .-...-..-.-.-...........-.----...--....--..--.-T---.--.-.-..  225491680</w:t>
      </w:r>
    </w:p>
    <w:p>
      <w:r>
        <w:t>CM018502.1      172906594   .-...-..-.-.-...........-.----...--....--.T--G-.---T--.-.-..  172906629</w:t>
      </w:r>
    </w:p>
    <w:p>
      <w:r>
        <w:t>CM018502.1      159076049   G-...-..-.-.-...........-.----...--....--..--.-T---.--.-.-..  159076014</w:t>
      </w:r>
    </w:p>
    <w:p>
      <w:r>
        <w:t>CM018502.1      174590252   .-A..-..-.-.-...........-.----...--....--..--.-.---T--.-.-..  174590287</w:t>
      </w:r>
    </w:p>
    <w:p>
      <w:r>
        <w:t>CM018502.1      238304805   .-...-..-.-.-.T.........-.----...--....--..--.-.---.--.-.-..  238304840</w:t>
      </w:r>
    </w:p>
    <w:p>
      <w:r>
        <w:t>CM018502.1      470820131   A-...-..-.-.-.T........G-.----...--....--..--.-T---.--.-.-..  470820166</w:t>
      </w:r>
    </w:p>
    <w:p>
      <w:r>
        <w:t>CM018502.1      349310935   .-...-.G-.-.-.T.........-.----...--....--..--.-.---.--.-.-..  349310900</w:t>
      </w:r>
    </w:p>
    <w:p>
      <w:r>
        <w:t>CM018502.1      329994317   .-...-..-.-.-ATA........-.----AA.--A...--.T--G-.---A--.-.-..  329994282</w:t>
      </w:r>
    </w:p>
    <w:p>
      <w:r>
        <w:t>CM018502.1      51335968    .-...-..-.-.-...........-.----...--....--..--.-T---A--.-.-..  51335933</w:t>
      </w:r>
    </w:p>
    <w:p>
      <w:r>
        <w:t>CM018502.1      257578063   .-G..-..-.-.-...........-.----...--....--..--.-.---.--.-.-..  257578098</w:t>
      </w:r>
    </w:p>
    <w:p>
      <w:r>
        <w:t>CM018502.1      231038565   .-...-..-.-.-...........-.----...--A.A.--..--.-T---.--A-.-..  231038530</w:t>
      </w:r>
    </w:p>
    <w:p>
      <w:r>
        <w:t>CM018502.1      252961060   .-...-..-.-.-...........-.----...--..A.--..--.-.---A--.-.-..  252961025</w:t>
      </w:r>
    </w:p>
    <w:p>
      <w:r>
        <w:t>CM018502.1      464949656   G-...-..-.-.-...........-.----...--....--..--.-.---T--.-.-G.  464949691</w:t>
      </w:r>
    </w:p>
    <w:p>
      <w:r>
        <w:t>CM018502.1      545982258   .-...-..-.-.-...........-.----...--....--..--.-.---.--.-.-.G  545982293</w:t>
      </w:r>
    </w:p>
    <w:p>
      <w:r>
        <w:t>CM018502.1      339786878   .-C..-..-G-.-...........-C----...--.T..--.G--.-.---A--.-.-..  339786843</w:t>
      </w:r>
    </w:p>
    <w:p>
      <w:r>
        <w:t>CM018502.1      2044933     .-...-..-.-.-.T.........-.----...--....--..--.-.---.--.-.-..  2044898</w:t>
      </w:r>
    </w:p>
    <w:p>
      <w:r>
        <w:t>CM018502.1      250694274   .-A..-..-.-.-..A..C.....-.----.T.--..A.--..--.-T---.--.-.-..  250694309</w:t>
      </w:r>
    </w:p>
    <w:p>
      <w:r>
        <w:t>CM018502.1      151930092   .-...-..-.-.-...........-.----...--....--..--.-.---A--A-.-..  151930057</w:t>
      </w:r>
    </w:p>
    <w:p>
      <w:r>
        <w:t>CM018502.1      221905610   .-...-..-.-.-...........-.----...--....--..--.-.---A--.-.-..  221905575</w:t>
      </w:r>
    </w:p>
    <w:p>
      <w:r>
        <w:t>CM018502.1      164423192   .-A..-..-.-.-...........-.----...--....--..--.-G---.--.-.-..  164423157</w:t>
      </w:r>
    </w:p>
    <w:p>
      <w:r>
        <w:t>CM018502.1      311163321   .-...-..-.-.-...........-.----...--..T.--..--.-T---.--.-.-..  311163356</w:t>
      </w:r>
    </w:p>
    <w:p>
      <w:r>
        <w:t>CM018502.1      219884389   .-...-..-.-.-...........-.----...--....--..--C-.---A--.-.-..  219884424</w:t>
      </w:r>
    </w:p>
    <w:p>
      <w:r>
        <w:t>CM018502.1      241360141   .-AC.-..-.-.-...........-.----...--....--..--.-.---.--.-.-..  241360176</w:t>
      </w:r>
    </w:p>
    <w:p>
      <w:r>
        <w:t>CM018502.1      674761874   A-...-..-.-.-..A........-.----...--....--..--.-.---.--.-.-..  674761839</w:t>
      </w:r>
    </w:p>
    <w:p>
      <w:r>
        <w:t>CM018502.1      168520395   .-...-..-.-.-...........-.----...--....--..--.-.---A--A-.-..  168520430</w:t>
      </w:r>
    </w:p>
    <w:p>
      <w:r>
        <w:t>CM018502.1      91968258    .-...-..-.-.-...........-.----...--....--..--.-T---.--.-A-..  91968223</w:t>
      </w:r>
    </w:p>
    <w:p>
      <w:r>
        <w:t>CM018502.1      419283397   A-...-..-.-.-...........-.----...--....--..--.-.---A--A-.-..  419283432</w:t>
      </w:r>
    </w:p>
    <w:p>
      <w:r>
        <w:t>CM018502.1      388102679   A-..G-..-.-.-...........-.----...--....--..--.-.---.--.-.-..  388102714</w:t>
      </w:r>
    </w:p>
    <w:p>
      <w:r>
        <w:t>CM018502.1      125323774   .-...-..-.-.-...........-.----...--....--..--.-.---A--.-.-..  125323739</w:t>
      </w:r>
    </w:p>
    <w:p>
      <w:r>
        <w:t>CM018502.1      98835882    .-...-..-.-.-...........-.----...--....--..--.-.---.--.-.-..  98835847</w:t>
      </w:r>
    </w:p>
    <w:p>
      <w:r>
        <w:t>CM018502.1      174640274   .-...-..-.-.-...........-.----...--..A.--..--.-.---A--.-.-..  174640239</w:t>
      </w:r>
    </w:p>
    <w:p>
      <w:r>
        <w:t>CM018502.1      288129198   A-...-..-.-.-...........-.----...--....--..--.-.---.--.-.-..  288129163</w:t>
      </w:r>
    </w:p>
    <w:p>
      <w:r>
        <w:t>CM018502.1      465702145   .-...-..-.-.-...........-.----...--.A..--..--.-.---.--.-.-A.  465702110</w:t>
      </w:r>
    </w:p>
    <w:p>
      <w:r>
        <w:t>CM018502.1      649720149   .-...-..-.-.-.TATG..T...-.----...--....--..--.-.---T--.-.-C.  649720184</w:t>
      </w:r>
    </w:p>
    <w:p>
      <w:r>
        <w:t>CM018502.1      181891219   .-...-..-.-.-...........-.----...--..AA--..--.-A---.--.-.-..  181891254</w:t>
      </w:r>
    </w:p>
    <w:p>
      <w:r>
        <w:t>CM018502.1      649044768   .-...-..-.-.-...........-.----...--....--..--.-T---.--.-A-..  649044733</w:t>
      </w:r>
    </w:p>
    <w:p>
      <w:r>
        <w:t>CM018502.1      219665325   A-...-..-.-.-...........-.----...--....--..--.-.---C--.-.-..  219665360</w:t>
      </w:r>
    </w:p>
    <w:p>
      <w:r>
        <w:t>CM018502.1      123370084   .-.C.-A.-.-.-..A........-.----...--....--..--.-.---.--.-.-..  123370049</w:t>
      </w:r>
    </w:p>
    <w:p>
      <w:r>
        <w:t>CM018502.1      162576471   .-C..-..-.-.-...........-.----...--....--..--.-T---.--.-.-..  162576506</w:t>
      </w:r>
    </w:p>
    <w:p>
      <w:r>
        <w:t>CM018502.1      476902312   .-...-..-.-.-...........-.----...--....--G.--.-.---.--.-.-..  476902277</w:t>
      </w:r>
    </w:p>
    <w:p>
      <w:r>
        <w:t>CM018502.1      5181780     A-...-..-.-.-...........-.----...--....--..--.-.---A--.-.-..  5181815</w:t>
      </w:r>
    </w:p>
    <w:p>
      <w:r>
        <w:t>CM018502.1      416320712   .-...-..-.-.-...........-.----...--..A.--T.--.-.---A--.-.-..  416320677</w:t>
      </w:r>
    </w:p>
    <w:p>
      <w:r>
        <w:t>CM018502.1      47974479    .-...-..-.-A-.T.....T...-.----...--.A..--..--T-T---.--.-.-..  47974444</w:t>
      </w:r>
    </w:p>
    <w:p>
      <w:r>
        <w:t>CM018502.1      511001840   A-.G.-..-G-.-.T.........-.----...--....--..--.-.---.--.-.-..  511001875</w:t>
      </w:r>
    </w:p>
    <w:p>
      <w:r>
        <w:t>CM018502.1      658690918     ...-..-.-.-.T......TCC-.----...--....--..--.-T---.--.-.-..  658690884</w:t>
      </w:r>
    </w:p>
    <w:p>
      <w:r>
        <w:t>CM018502.1      217512220   .-...-..-.-.-...........-.----...--..A.--..--.-T---.--.-.-.C  217512185</w:t>
      </w:r>
    </w:p>
    <w:p>
      <w:r>
        <w:t>CM018502.1      212654142   .-...-..-.-.-...........-.----...--....--GT--G-T---.--.-.-C.  212654107</w:t>
      </w:r>
    </w:p>
    <w:p>
      <w:r>
        <w:t>CM018502.1      213964638   A-...-..-.-.-...........-.----...--....--..--.-T---.--.-.-..  213964603</w:t>
      </w:r>
    </w:p>
    <w:p>
      <w:r>
        <w:t>CM018502.1      442888832      ..-..-.-.-...........-.----...--....--..--.-.---.--.-.-..  442888865</w:t>
      </w:r>
    </w:p>
    <w:p>
      <w:r>
        <w:t>CM018502.1      92961057    G-...-..-.-.-...........-.----...--....--..--G-T---.--.-.-..  92961092</w:t>
      </w:r>
    </w:p>
    <w:p>
      <w:r>
        <w:t>CM018502.1      122810273   .-...-..-.-.-...........-.----...--....--.T--.-.---A--A-.-..  122810238</w:t>
      </w:r>
    </w:p>
    <w:p>
      <w:r>
        <w:t>CM018502.1      621997402      ..-..-.-.-...........-.----...--....--..--.-.---A--.-A-..  621997369</w:t>
      </w:r>
    </w:p>
    <w:p>
      <w:r>
        <w:t>CM018502.1      78635743    .-...-..-.-.-...........-.----...--....--..--G-T---.--.-.-..  78635708</w:t>
      </w:r>
    </w:p>
    <w:p>
      <w:r>
        <w:t>CM018502.1      542521766     ...G..-.-.-...........-.----...--....--..--.-.---.--.-.-C.  542521731</w:t>
      </w:r>
    </w:p>
    <w:p>
      <w:r>
        <w:t>CM018502.1      264444861   A-...-..-.AC-...........-.----...--....--..--.-.---.--.-.-..  264444825</w:t>
      </w:r>
    </w:p>
    <w:p>
      <w:r>
        <w:t>CM018502.1      170684519   .-...-..-.-.-..A........-.----...--....--..--.-.---.--.-.-..  170684554</w:t>
      </w:r>
    </w:p>
    <w:p>
      <w:r>
        <w:t>CM018502.1      118421785   .-G..-..-.-.-...........-.----...--....--..--.-A---.--.-.-A.  118421750</w:t>
      </w:r>
    </w:p>
    <w:p>
      <w:r>
        <w:t>CM018502.1      390558722   .-...-..-.-.-...........-.----...--....--..--.-T---A--.-A-..  390558687</w:t>
      </w:r>
    </w:p>
    <w:p>
      <w:r>
        <w:t>CM018502.1      542681008   C-...-..-.-.-...........-.----...--....--..--.-.---.--C-.-..  542681043</w:t>
      </w:r>
    </w:p>
    <w:p>
      <w:r>
        <w:t>CM018502.1      563598768   .-...-..-.-.-...........-.----...--..A.--..--.-T---.--.-.-..  563598803</w:t>
      </w:r>
    </w:p>
    <w:p>
      <w:r>
        <w:t>CM018502.1      305472312   A-...-..-.-.C..A.......G-.----.T.--...A--..--.-T---.--.-.-..  305472348</w:t>
      </w:r>
    </w:p>
    <w:p>
      <w:r>
        <w:t>CM018502.1      605675011   .-...-..-.-.-...........-.----...--....--..--G-T---.--.-.-..  605675046</w:t>
      </w:r>
    </w:p>
    <w:p>
      <w:r>
        <w:t>CM018502.1      666978004   A-...-..-.-.-...........-.----...--....--..--G-.---.--.-.-..  666977969</w:t>
      </w:r>
    </w:p>
    <w:p>
      <w:r>
        <w:t>CM018502.1      368729170   .-...-..-.-.-...........-.----...--....--C.--.-T---.--.-.-..  368729205</w:t>
      </w:r>
    </w:p>
    <w:p>
      <w:r>
        <w:t>CM018502.1      623769915   .-...-..-.-.-...........-.----...--AA..--..--.-A---.--.-.-..  623769880</w:t>
      </w:r>
    </w:p>
    <w:p>
      <w:r>
        <w:t>CM018502.1      527799265   .-...-..-.-.-T..........-.----...--....--..--.-.---.--.-.-..  527799300</w:t>
      </w:r>
    </w:p>
    <w:p>
      <w:r>
        <w:t>CM018502.1      122744480   .-...-..-.-.-...........-.----...--....--..--.-.---A--.-.-..  122744515</w:t>
      </w:r>
    </w:p>
    <w:p>
      <w:r>
        <w:t>CM018502.1      249750718   .-...-..-.-.-...........-.----...--.AA.--..--.-.---A--.-.-..  249750753</w:t>
      </w:r>
    </w:p>
    <w:p>
      <w:r>
        <w:t>CM018502.1      602472328   .-...-..-.-.-.T.........-.----...--....--..--.-.---.--.-.-..  602472293</w:t>
      </w:r>
    </w:p>
    <w:p>
      <w:r>
        <w:t>CM018502.1      384257906   .-...-..-.-.-...........-.----...--....--..--.-.---A--.-.-..  384257941</w:t>
      </w:r>
    </w:p>
    <w:p>
      <w:r>
        <w:t>CM018502.1      661003813   .-...-..-.-.-...........-.----...--.CA.--..--.-.---.--.-.-..  661003778</w:t>
      </w:r>
    </w:p>
    <w:p>
      <w:r>
        <w:t>CM018502.1      226082309   .-A..-..-.-.-...........-.----...--....--..--.-.---A--.-.-..  226082344</w:t>
      </w:r>
    </w:p>
    <w:p>
      <w:r>
        <w:t>CM018502.1      524294546   .-A..-..-.-.-...........-.----...--....--..--.-.---A--.-.-.C  524294581</w:t>
      </w:r>
    </w:p>
    <w:p>
      <w:r>
        <w:t>CM018502.1      342954159   .-...-..-.-.-...........-.----...--....--..--.-.---A--.-.-..  342954124</w:t>
      </w:r>
    </w:p>
    <w:p>
      <w:r>
        <w:t>CM018502.1      342956252   .-...-..-.-.-...........-.----...--....--..--.-.---A--.-.-..  342956287</w:t>
      </w:r>
    </w:p>
    <w:p>
      <w:r>
        <w:t>CM018502.1      48314480    .-.G.-..-G-.-.T.........-.----...--....--..--.-.---.--.-.-..  48314515</w:t>
      </w:r>
    </w:p>
    <w:p>
      <w:r>
        <w:t>CM018502.1      475203796   .-A..-..-.-.-...........-.----...--....--..--.-.---.--.-.-C.  475203831</w:t>
      </w:r>
    </w:p>
    <w:p>
      <w:r>
        <w:t>CM018502.1      515456372   .-...-..-.-.-...........-.----...--..A.--..--.-.---A--.-A-..  515456407</w:t>
      </w:r>
    </w:p>
    <w:p>
      <w:r>
        <w:t>CM018502.1      156396563   .A.C.-..-G-.-..A........-.----...--....--..--.-.---.--.-.-..  156396527</w:t>
      </w:r>
    </w:p>
    <w:p>
      <w:r>
        <w:t>CM018502.1      133661804   .-...-..-.-.-...........-.----...--....--..--.-.---A--.-.-..  133661769</w:t>
      </w:r>
    </w:p>
    <w:p>
      <w:r>
        <w:t>CM018502.1      113141463   .-...-..-.-.-...........-.----...--..A.--.T--.-T---.--.-.-..  113141498</w:t>
      </w:r>
    </w:p>
    <w:p>
      <w:r>
        <w:t>CM018502.1      619197161   .-...-..-.-.-.TA........-.----...--....--..--.-.---.--.-.-..  619197126</w:t>
      </w:r>
    </w:p>
    <w:p>
      <w:r>
        <w:t>CM018502.1      90191722    .-...-..-.-.-...........-.----...--....--..--.-.---A--.-.-..  90191687</w:t>
      </w:r>
    </w:p>
    <w:p>
      <w:r>
        <w:t>CM018502.1      94616432    A-.G.-..-.-.-.T.......C.-.----...--....--..--.-T---.--.-.-..  94616397</w:t>
      </w:r>
    </w:p>
    <w:p>
      <w:r>
        <w:t>CM018502.1      584097590   A-...-..-.-.-...........-.----...--....--..--.-.---.--.-.-..  584097625</w:t>
      </w:r>
    </w:p>
    <w:p>
      <w:r>
        <w:t>CM018502.1      470467942   .-A..-..-.-.-...........-.----...--....--..--.-T---.--.-.-..  470467977</w:t>
      </w:r>
    </w:p>
    <w:p>
      <w:r>
        <w:t>CM018502.1      566377474   .-...-..-.-.-...........-.----...--...C--..--.-A---.--.-.-.C  566377509</w:t>
      </w:r>
    </w:p>
    <w:p>
      <w:r>
        <w:t>CM018502.1      163905602   .-...-..-C-.-.....A.....-.----...--...A--..--.-T---.--.-.-..  163905567</w:t>
      </w:r>
    </w:p>
    <w:p>
      <w:r>
        <w:t>CM018502.1      661670934   .-.G.-..-.-.-...........-.----...--....--..--.-.---A--.-.-..  661670969</w:t>
      </w:r>
    </w:p>
    <w:p>
      <w:r>
        <w:t>CM018502.1      89560548    .-...-..-.-.-...........-.----...--...A--..--G-.---.--.-.-..  89560513</w:t>
      </w:r>
    </w:p>
    <w:p>
      <w:r>
        <w:t>CM018502.1      489570096   .-...-..-.-.-...........-.----...--....--..--.-.---A--.-.-..  489570131</w:t>
      </w:r>
    </w:p>
    <w:p>
      <w:r>
        <w:t>CM018502.1      54683396    .-...-..-.-.-...........-.----...--....--..--.-.---A--.---..  54683362</w:t>
      </w:r>
    </w:p>
    <w:p>
      <w:r>
        <w:t>CM018502.1      157960272   A-...-..-.-.-...........-.----...--....--..--.-T---.--.-.-..  157960237</w:t>
      </w:r>
    </w:p>
    <w:p>
      <w:r>
        <w:t>CM018502.1      162627130   .-...-..-.-.-...........-.----...--....--..--.-.---A--.---..  162627096</w:t>
      </w:r>
    </w:p>
    <w:p>
      <w:r>
        <w:t>CM018502.1      677840978   .-...-..-.-.-...........-.----...--....--..--.-T---.--.-.-..  677840943</w:t>
      </w:r>
    </w:p>
    <w:p>
      <w:r>
        <w:t>CM018502.1      193688255   .-...-..-.-.-...........-.----...--..A.--..--.-T---.--.-.-..  193688290</w:t>
      </w:r>
    </w:p>
    <w:p>
      <w:r>
        <w:t>CM018502.1      339159231   .-...-..-.-.-...........-.----...--..A.--CT--.-.---.--.-C-G.  339159266</w:t>
      </w:r>
    </w:p>
    <w:p>
      <w:r>
        <w:t>CM018502.1      496332084   .-A..-..-.-.-.T.........-.----...--....--..--.-.---.--.-.-..  496332049</w:t>
      </w:r>
    </w:p>
    <w:p>
      <w:r>
        <w:t>CM018502.1      662421348   A-...-..-.-.-...........-.----...--....--..--T----------.-..  662421380</w:t>
      </w:r>
    </w:p>
    <w:p>
      <w:r>
        <w:t>CM018502.1      515859248   .-...-..-.-.-...........-.----...---...--..--.-.---C--A-.-..  515859282</w:t>
      </w:r>
    </w:p>
    <w:p>
      <w:r>
        <w:t>CM018502.1      92357802    .-...-..-.-.-...........-.----...--..A.--..--.-.              92357832</w:t>
      </w:r>
    </w:p>
    <w:p>
      <w:r>
        <w:t>CM018502.1      622995329   .-...-..-.-.-...........-.----...--....--..--.                622995358</w:t>
      </w:r>
    </w:p>
    <w:p>
      <w:r>
        <w:t>CM018502.1      455410832   A-...-..-.-.-...........-.----...--....--..--.-.---.--.-.-..  455410867</w:t>
      </w:r>
    </w:p>
    <w:p>
      <w:r>
        <w:t>CM018502.1      646853459   .-..G-..-.-.-.T.........-.----...--....--..--.-.---.--.-.-..  646853494</w:t>
      </w:r>
    </w:p>
    <w:p>
      <w:r>
        <w:t>CM018502.1      270325895   A-..G-..-.-.-...........-.----...--....--..--.-.---.--.-.-..  270325860</w:t>
      </w:r>
    </w:p>
    <w:p>
      <w:r>
        <w:t>CM018502.1      557845244   .-A..-..-.-.-...........-.----...--....--..--.-.              557845274</w:t>
      </w:r>
    </w:p>
    <w:p>
      <w:r>
        <w:t>CM018502.1      229972098   .-...-..-.-.-...........-.----...--A...--.T--G-T---.--.-.-C.  229972133</w:t>
      </w:r>
    </w:p>
    <w:p>
      <w:r>
        <w:t>CM018502.1      323625229   A-...-..-.-.-.T.........-.----...--...A--..--.-----.--.-.-..  323625195</w:t>
      </w:r>
    </w:p>
    <w:p>
      <w:r>
        <w:t>CM018502.1      193360624   .-...-..-.-.-...........-.----...--....--..--.-T---.--.-.-..  193360659</w:t>
      </w:r>
    </w:p>
    <w:p>
      <w:r>
        <w:t>CM018502.1      669419739   .-...-..-.-.-...........-.----...--....--..--T-.---A--.-.-..  669419774</w:t>
      </w:r>
    </w:p>
    <w:p>
      <w:r>
        <w:t>CM018502.1      525759987   .-.GG-..-C-.-..A........-C----...--....--T.----.---C--T-.-..  525759953</w:t>
      </w:r>
    </w:p>
    <w:p>
      <w:r>
        <w:t>CM018502.1      165485285   .-...-..-.-.-...........-.----...--....--..--.-.---A--.-.-..  165485320</w:t>
      </w:r>
    </w:p>
    <w:p>
      <w:r>
        <w:t>CM018502.1      81872197    .-...-..-.-.-...........-.----...--.AA.--..--.-A---T--.A.T..  81872234</w:t>
      </w:r>
    </w:p>
    <w:p>
      <w:r>
        <w:t>CM018502.1      230934497   .-...-..-.-.-...........-.----...--...--------------------..  230934470</w:t>
      </w:r>
    </w:p>
    <w:p>
      <w:r>
        <w:t>CM018502.1      653497521   .-...-..-.-.-..A...AT...-.----...--....--..--.-.---AT-.-.-CA  653497557</w:t>
      </w:r>
    </w:p>
    <w:p>
      <w:r>
        <w:t>CM018502.1      682235765   A-...-..-.-.-...........-------.------.---.--.-----.--.-.-..  682235792</w:t>
      </w:r>
    </w:p>
    <w:p>
      <w:r>
        <w:t>CM018502.1      268914653   .-...-..-.-.-...........-.----...--....--..--.-T---.--.-.-..  268914688</w:t>
      </w:r>
    </w:p>
    <w:p>
      <w:r>
        <w:t>CM018502.1      437159422   .-...-..-.-.-...........-.----...--..A.--..--T--------.-.-..  437159455</w:t>
      </w:r>
    </w:p>
    <w:p>
      <w:r>
        <w:t>CM018502.1      675322739   A-...-..-.-.-.T.A....TG.-.----...--...A--..--.-.---A--.-.-..  675322704</w:t>
      </w:r>
    </w:p>
    <w:p>
      <w:r>
        <w:t>CM018502.1      227459471     ...-..-.-.-..AT.C.....-.----...--...A--..--.-T---.--C-.-C.  227459437</w:t>
      </w:r>
    </w:p>
    <w:p>
      <w:r>
        <w:t>CM018502.1      268074038   .-...-..-.-.-........T..-.----...--.                          268074061</w:t>
      </w:r>
    </w:p>
    <w:p>
      <w:r>
        <w:t>CM018502.1      93459712      ...-..-.-.-...........-.----...--....--..--.-.---A--.-.-..  93459678</w:t>
      </w:r>
    </w:p>
    <w:p>
      <w:r>
        <w:t>CM018502.1      267174796   .-...-..-.-.-...........-.----...--....--..--.-T---.--.---..  267174830</w:t>
      </w:r>
    </w:p>
    <w:p>
      <w:r>
        <w:t>CM018502.1      53504690    .-...-..-.-.-...........-.----...---...--..--.-T---.--.-.-..  53504724</w:t>
      </w:r>
    </w:p>
    <w:p>
      <w:r>
        <w:t>CM018502.1      14183362    .-...-..-.-.-...........-.----..                              14183383</w:t>
      </w:r>
    </w:p>
    <w:p>
      <w:r>
        <w:t>CM018502.1      669973727         ..-.-.-...........-.----...--....--..--.-.---.--.       669973699</w:t>
      </w:r>
    </w:p>
    <w:p>
      <w:r>
        <w:t>CM018502.1      110582130   .-...-..-.-.-...........-.----...--....                       110582156</w:t>
      </w:r>
    </w:p>
    <w:p>
      <w:r>
        <w:t>CM018503.1      578630092   .-...-..-.-.-.T.........-.----...--....--..--.-.---.--.-.-..  578630057</w:t>
      </w:r>
    </w:p>
    <w:p>
      <w:r>
        <w:t>CM018503.1      297990419   .-...-..-.-.-...........-.----...--...C--..--.-T---.--A-.-.C  297990384</w:t>
      </w:r>
    </w:p>
    <w:p>
      <w:r>
        <w:t>CM018503.1      637486287   A-...-..-.-.-...........-.----...--....--..--.-.---A--.-.-..  637486322</w:t>
      </w:r>
    </w:p>
    <w:p>
      <w:r>
        <w:t>CM018503.1      616431737   .-...-..-.-.-..A........-.----...--....--..--.-.---.--.-.-..  616431702</w:t>
      </w:r>
    </w:p>
    <w:p>
      <w:r>
        <w:t>CM018503.1      128336769   .-...-..-.-.-...........-.----...--.A..--..--.-.---C--A-.-..  128336734</w:t>
      </w:r>
    </w:p>
    <w:p>
      <w:r>
        <w:t>CM018503.1      384726179   .-...-..-.-.-...........-.----...--....--..--.-.---A--A-.-..  384726144</w:t>
      </w:r>
    </w:p>
    <w:p>
      <w:r>
        <w:t>CM018503.1      279484536   .-A..-..-.-.-...........-.----...--....--..--.-T---.--.-.-..  279484501</w:t>
      </w:r>
    </w:p>
    <w:p>
      <w:r>
        <w:t>CM018503.1      116883784   .-...-A.-.-G-...........-.----...--....--..--.-.---.--.-.-..  116883749</w:t>
      </w:r>
    </w:p>
    <w:p>
      <w:r>
        <w:t>CM018503.1      199648475   .-.G.-A.-G-.-.T.........-.----...--....--..--.-G---A--.-.-..  199648440</w:t>
      </w:r>
    </w:p>
    <w:p>
      <w:r>
        <w:t>CM018503.1      241254159   .-...-..-.-.-.T.........-.----...--....--..--.-.---.--.-.-..  241254124</w:t>
      </w:r>
    </w:p>
    <w:p>
      <w:r>
        <w:t>CM018503.1      574181649   .-...-..-.-.-...........-.----...--....--..--T-.---A--.-.-C.  574181614</w:t>
      </w:r>
    </w:p>
    <w:p>
      <w:r>
        <w:t>CM018503.1      332490095   .-...-..-.-.-.T.........-.----...--....--..--.-.---.--.-.-..  332490130</w:t>
      </w:r>
    </w:p>
    <w:p>
      <w:r>
        <w:t>CM018503.1      335797792   .-.G.-..-G-.-GT...C.....-.----...--....--..--.-.---.--.-.-..  335797827</w:t>
      </w:r>
    </w:p>
    <w:p>
      <w:r>
        <w:t>CM018503.1      116133247   .-...-..-.-.-...........-.----...--....--.A--.-A---.--.-.-..  116133212</w:t>
      </w:r>
    </w:p>
    <w:p>
      <w:r>
        <w:t>CM018503.1      355955673   C-.T.-..-.-.-..A........-.----..C--T...--..--.-.---A--.-.-..  355955638</w:t>
      </w:r>
    </w:p>
    <w:p>
      <w:r>
        <w:t>CM018503.1      603521727   .-A..-..-.-.-...........-.----...--....--..--.-.---C--A-.-..  603521692</w:t>
      </w:r>
    </w:p>
    <w:p>
      <w:r>
        <w:t>CM018503.1      36487083    .-...-..-.-.-...........-.----...--..A.--..--.-.---A--.-.-..  36487048</w:t>
      </w:r>
    </w:p>
    <w:p>
      <w:r>
        <w:t>CM018503.1      345968402   .-...-..-.-.-...........-.----...--CA..--..--.-G---.--.-.-..  345968437</w:t>
      </w:r>
    </w:p>
    <w:p>
      <w:r>
        <w:t>CM018503.1      577189178   .-.G.-..-.-.-...........-.----...--....--..--.-.---.--.-.-..  577189213</w:t>
      </w:r>
    </w:p>
    <w:p>
      <w:r>
        <w:t>CM018503.1      37122052    .-.G.-..-.-.-...........-.----...--....--..--.-.---A--.-.-..  37122087</w:t>
      </w:r>
    </w:p>
    <w:p>
      <w:r>
        <w:t>CM018503.1      63197450    .-...-C.-C-.-.T.....T...-.----...--A...--..--.-.---A--.-.-C.  63197485</w:t>
      </w:r>
    </w:p>
    <w:p>
      <w:r>
        <w:t>CM018503.1      84836347    A-..G-..-.-.-..A........-.----...--....--..--.-.---.--.-.-..  84836382</w:t>
      </w:r>
    </w:p>
    <w:p>
      <w:r>
        <w:t>CM018503.1      477974929   .-A..-..-G-.-..........G-.----...--.AA.--..--.-.---.--.-.-..  477974894</w:t>
      </w:r>
    </w:p>
    <w:p>
      <w:r>
        <w:t>CM018503.1      60904962    A-..G-..-.-A-T.ATG.....G-.----...--....--..--.-G---.--.-.-..  60904997</w:t>
      </w:r>
    </w:p>
    <w:p>
      <w:r>
        <w:t>CM018503.1      304775310   .-G..-..-.-.-....T..A...-.----...--AAA.--..--.-T---.--.-.-..  304775345</w:t>
      </w:r>
    </w:p>
    <w:p>
      <w:r>
        <w:t>CM018503.1      510319928   .-...-..-.-.-...........-.----...--.T..--..--G-G---.--.-.-.C  510319963</w:t>
      </w:r>
    </w:p>
    <w:p>
      <w:r>
        <w:t>CM018503.1      577523432   .-...-..-.-.-...........-.----..G--....--C.--.-T---.--.-A-.G  577523467</w:t>
      </w:r>
    </w:p>
    <w:p>
      <w:r>
        <w:t>CM018503.1      121474215   A-...-..-.-.-..........G-.----...--....--..--.-A---.--.-.-..  121474250</w:t>
      </w:r>
    </w:p>
    <w:p>
      <w:r>
        <w:t>CM018503.1      629393457   A-...-..-.-.-...........-.----...--....--..--.-T---.--.-.-..  629393422</w:t>
      </w:r>
    </w:p>
    <w:p>
      <w:r>
        <w:t>CM018503.1      40799583    A-...-..-.-.-...........-.----...--....--..--.-T---.--.-.-..  40799548</w:t>
      </w:r>
    </w:p>
    <w:p>
      <w:r>
        <w:t>CM018503.1      281371056   .-..T-..-.-.-...........-.----...--....--..--.-.---.--.-.-..  281371091</w:t>
      </w:r>
    </w:p>
    <w:p>
      <w:r>
        <w:t>CM018503.1      640927481   C-...-..-.-.-...........-.----...--....--..--.-A---.--.-A-..  640927446</w:t>
      </w:r>
    </w:p>
    <w:p>
      <w:r>
        <w:t>CM018503.1      315892048   A-..G-..-.-.-...........-.----...--....--..--.-.---.--.-.-..  315892083</w:t>
      </w:r>
    </w:p>
    <w:p>
      <w:r>
        <w:t>CM018503.1      356065350   .-...-..-C-.-...........-.----...--....--..--.-.---.--.-.-..  356065385</w:t>
      </w:r>
    </w:p>
    <w:p>
      <w:r>
        <w:t>CM018503.1      127822566   .-...-..-.-.-...........-.----...--....--..--.-.---A--.-.-..  127822531</w:t>
      </w:r>
    </w:p>
    <w:p>
      <w:r>
        <w:t>CM018503.1      340294321   .-...-..-.-.-...........-.----...--..A.--..--.-T---.--.-.-..  340294356</w:t>
      </w:r>
    </w:p>
    <w:p>
      <w:r>
        <w:t>CM018503.1      191046421   .-...-..-.-.-...........-.----...--....--..--.-.---A--.-.-..  191046456</w:t>
      </w:r>
    </w:p>
    <w:p>
      <w:r>
        <w:t>CM018503.1      9469154     A-...-..-.-.-...........-.----...--....--..--.-T---.--.-.-..  9469189</w:t>
      </w:r>
    </w:p>
    <w:p>
      <w:r>
        <w:t>CM018503.1      544639233   .-...-..-.-.-...........-.----...--..A.--..--.-.---A--.-.-..  544639268</w:t>
      </w:r>
    </w:p>
    <w:p>
      <w:r>
        <w:t>CM018503.1      21564363    .-...-..-G-.-.T.....T...-.----...--...A--..--.-T---.--.-A-..  21564398</w:t>
      </w:r>
    </w:p>
    <w:p>
      <w:r>
        <w:t>CM018503.1      7684809     A-...-..-.-.-...........-.----...--....--..--.-.---A--A-.-..  7684844</w:t>
      </w:r>
    </w:p>
    <w:p>
      <w:r>
        <w:t>CM018503.1      117063523   A-...-..-.-.-.T.........-.----...--....--..--.-.---.--.-.-..  117063488</w:t>
      </w:r>
    </w:p>
    <w:p>
      <w:r>
        <w:t>CM018503.1      446325103   .-...-..-.-.-...........-.----...--...C--..--G-.---A--.-.-..  446325068</w:t>
      </w:r>
    </w:p>
    <w:p>
      <w:r>
        <w:t>CM018503.1      616440334   .-.GG-..-G-C-..A........-.----...--....--..--.-.---.--.-.-..  616440299</w:t>
      </w:r>
    </w:p>
    <w:p>
      <w:r>
        <w:t>CM018503.1      591471140   .-...-..-.-.-...........-.----...--....--..--C-T---.--.-.-..  591471175</w:t>
      </w:r>
    </w:p>
    <w:p>
      <w:r>
        <w:t>CM018503.1      290395744   .-...-..-.-.-...........-.----...--..A.--..--.-T---.--.-.-..  290395779</w:t>
      </w:r>
    </w:p>
    <w:p>
      <w:r>
        <w:t>CM018503.1      22552561    .-...-..-.-.-...........-.----...--....--..--.-T---.--.-.-..  22552526</w:t>
      </w:r>
    </w:p>
    <w:p>
      <w:r>
        <w:t>CM018503.1      340305760   .-...-..-.-.-...........-.----...--....--..--C-T---A--.-.-..  340305725</w:t>
      </w:r>
    </w:p>
    <w:p>
      <w:r>
        <w:t>CM018503.1      587684990   .-...-..-.-.-...........-.----...--...T--..--.-T---.--A-.-..  587685025</w:t>
      </w:r>
    </w:p>
    <w:p>
      <w:r>
        <w:t>CM018503.1      289874216   .-.G.-..-G-.-...........-.----...--....--..--.-.---.--.-.-..  289874181</w:t>
      </w:r>
    </w:p>
    <w:p>
      <w:r>
        <w:t>CM018503.1      396297718   .-...-..-.-.-...........-.----...--..A.--..--G-.---.--.-.-..  396297683</w:t>
      </w:r>
    </w:p>
    <w:p>
      <w:r>
        <w:t>CM018503.1      641610420   .-...-..-.-.-...........-.----...--....--..--.-.---.--.-.-..  641610455</w:t>
      </w:r>
    </w:p>
    <w:p>
      <w:r>
        <w:t>CM018503.1      99824674    .-...-..-.-.-...........-.----...--..A.--..--.-.---A--A-.-..  99824639</w:t>
      </w:r>
    </w:p>
    <w:p>
      <w:r>
        <w:t>CM018503.1      544093211   .-...-..-.-.-...........-.----...--....--..--.-.---.--T-.-..  544093246</w:t>
      </w:r>
    </w:p>
    <w:p>
      <w:r>
        <w:t>CM018503.1      28923981    A-G..-..-.-.-AT.........-.----...--....--..--.-.---.--.-.-..  28924016</w:t>
      </w:r>
    </w:p>
    <w:p>
      <w:r>
        <w:t>CM018503.1      212843282   .-.G.-..-.-.-..A..G....G-.----...--....--..--.-.---.--A-.-..  212843317</w:t>
      </w:r>
    </w:p>
    <w:p>
      <w:r>
        <w:t>CM018503.1      269009127   .-...-..-.-.-...........-.----...--....--..--.-.---A--.-.-..  269009162</w:t>
      </w:r>
    </w:p>
    <w:p>
      <w:r>
        <w:t>CM018503.1      608889001   .-A..-..-.-.-...........-.----...--....--..--.-.---A--.-C-..  608888966</w:t>
      </w:r>
    </w:p>
    <w:p>
      <w:r>
        <w:t>CM018503.1      543911550   .-...-..-.-.-...........-.----...--....--..--.-.---A--.-.-..  543911585</w:t>
      </w:r>
    </w:p>
    <w:p>
      <w:r>
        <w:t>CM018503.1      3095123     .-AC.-..-.-C-..A........-.----...--....--..--.-.---.--.-.-..  3095158</w:t>
      </w:r>
    </w:p>
    <w:p>
      <w:r>
        <w:t>CM018503.1      386889346   .-...-..-.-.-...........-.----...--....--..--.-.---A--.-A-..  386889381</w:t>
      </w:r>
    </w:p>
    <w:p>
      <w:r>
        <w:t>CM018503.1      390761399   .-...-..-.-.-...........-.----...--....--..--T-.---.--.-.-..  390761364</w:t>
      </w:r>
    </w:p>
    <w:p>
      <w:r>
        <w:t>CM018503.1      461494146   .-...-..-.-.-...........-.----...--....--C.--C-T---.--.-.-..  461494111</w:t>
      </w:r>
    </w:p>
    <w:p>
      <w:r>
        <w:t>CM018503.1      640819995   .-...-..-.-.-..T........-.----...--....--..--.-.---.--.-.-..  640820030</w:t>
      </w:r>
    </w:p>
    <w:p>
      <w:r>
        <w:t>CM018503.1      19584991    A-...-..-.-.-...........-.----...--....--..--.-.---A--A-.-..  19585026</w:t>
      </w:r>
    </w:p>
    <w:p>
      <w:r>
        <w:t>CM018503.1      380137946     ...-..-.-.-...........-.----...--....--..--.-.---.--.-.-..  380137980</w:t>
      </w:r>
    </w:p>
    <w:p>
      <w:r>
        <w:t>CM018503.1      368406486   .-A..-..-.-.-...........-.----...--....--..--.-.---.--.-.-..  368406451</w:t>
      </w:r>
    </w:p>
    <w:p>
      <w:r>
        <w:t>CM018503.1      401439718   .-...-..-.-.-...........-.----...--....--..--.-.---.--T-.-..  401439753</w:t>
      </w:r>
    </w:p>
    <w:p>
      <w:r>
        <w:t>CM018503.1      244598961   .-...-..-.-.-...........-.----...--....--..--.-.---A--.-.-..  244598926</w:t>
      </w:r>
    </w:p>
    <w:p>
      <w:r>
        <w:t>CM018503.1      398664458   .-...-..-.-C-...........-.----...--....--..--.-.---.--.-.-..  398664423</w:t>
      </w:r>
    </w:p>
    <w:p>
      <w:r>
        <w:t>CM018503.1      5904484     .-G.G-..-.-.-...........-.----...--....--..--.-.---.--.-.-..  5904449</w:t>
      </w:r>
    </w:p>
    <w:p>
      <w:r>
        <w:t>CM018503.1      223115433   .-...-..-.-.-.T.........-.----...--.A..--..--.-.---.--.-.-..  223115398</w:t>
      </w:r>
    </w:p>
    <w:p>
      <w:r>
        <w:t>CM018503.1      281275527   .-...-..-.-.-...........-.----...--....--..--.-.---C--.-C-..  281275492</w:t>
      </w:r>
    </w:p>
    <w:p>
      <w:r>
        <w:t>CM018503.1      338593278   .-A..-..-C-.-...........-.----...--....--..--.-.---.--.-.-..  338593243</w:t>
      </w:r>
    </w:p>
    <w:p>
      <w:r>
        <w:t>CM018503.1      475695763   .-...-..-.-.-...........-.----...--..A.--..--.-T---.--C-.-..  475695798</w:t>
      </w:r>
    </w:p>
    <w:p>
      <w:r>
        <w:t>CM018503.1      398654827   .-...-..-.-.-...........-.----...--.A..--G.--.-.---A--.-.-..  398654792</w:t>
      </w:r>
    </w:p>
    <w:p>
      <w:r>
        <w:t>CM018503.1      511751137   .-...-..-.-.-...........-.----...--.A..--..--G-.---A--.-.-..  511751172</w:t>
      </w:r>
    </w:p>
    <w:p>
      <w:r>
        <w:t>CM018503.1      545908758       .-..G.-.-...........-.----...--....--..--.-.---.--.-.-..  545908725</w:t>
      </w:r>
    </w:p>
    <w:p>
      <w:r>
        <w:t>CM018503.1      543611267   .-...-..-.-.-...........-.----...--....--..--G-T---.--.-.-..  543611302</w:t>
      </w:r>
    </w:p>
    <w:p>
      <w:r>
        <w:t>CM018503.1      643270830                   ........-.----...--....--..--.-.---.--.-.-..  643270854</w:t>
      </w:r>
    </w:p>
    <w:p>
      <w:r>
        <w:t>CM018503.1      335149407   .-...-..-.-.-...........-.----...--....--.T--.-T---.--.-.-..  335149442</w:t>
      </w:r>
    </w:p>
    <w:p>
      <w:r>
        <w:t>CM018503.1      354156102   .-...-..-.-.-...........-.----...--..A.--..--.-T---.--.-.-..  354156067</w:t>
      </w:r>
    </w:p>
    <w:p>
      <w:r>
        <w:t>CM018503.1      324332602   A-...-..-.-.-.T..-......-.----...--....--..--.-T---.--.-.-..  324332568</w:t>
      </w:r>
    </w:p>
    <w:p>
      <w:r>
        <w:t>CM018503.1      179612241   .-...-..-.-.-...........-.----...--....--..--.-.---.--.-C-.C  179612276</w:t>
      </w:r>
    </w:p>
    <w:p>
      <w:r>
        <w:t>CM018503.1      582393134   .-...-..-.-.-.T.........-.----...--....--..--.-.---.--.-.-..  582393169</w:t>
      </w:r>
    </w:p>
    <w:p>
      <w:r>
        <w:t>CM018503.1      510728626   .-...-..-.-.-...........-.----...--....--..--T-T---.--.-.-..  510728661</w:t>
      </w:r>
    </w:p>
    <w:p>
      <w:r>
        <w:t>CM018503.1      11215500    C-...-..-.-.-...........-.----...--....--..--.-.---.--.-.-..  11215535</w:t>
      </w:r>
    </w:p>
    <w:p>
      <w:r>
        <w:t>CM018503.1      579803549   .-...-..-.-.-...........-.----...--....--..--.-.---A--.-.-..  579803514</w:t>
      </w:r>
    </w:p>
    <w:p>
      <w:r>
        <w:t>CM018503.1      101899553   A-...-..-.-.-.TT........-.----...--....--..--.-.---.--.-.-..  101899518</w:t>
      </w:r>
    </w:p>
    <w:p>
      <w:r>
        <w:t>CM018503.1      181461813   G-..T-.G-.-C-.T.........-C----...--...A--..--.-.---.--.-.-..  181461778</w:t>
      </w:r>
    </w:p>
    <w:p>
      <w:r>
        <w:t>CM018503.1      643939604   .-...-..-.-.-...........-.----...--..A.--..--.-T---.--.-.-..  643939569</w:t>
      </w:r>
    </w:p>
    <w:p>
      <w:r>
        <w:t>CM018503.1      655689870     ...-..-.-.-...........-.----...--....--..--.-.---.--.-.-..  655689904</w:t>
      </w:r>
    </w:p>
    <w:p>
      <w:r>
        <w:t>CM018503.1      381316317   G-.G.-..-.-.-...........-.----...--....--..--.-.---A--.-.-..  381316282</w:t>
      </w:r>
    </w:p>
    <w:p>
      <w:r>
        <w:t>CM018503.1      358083294   .-A..-A.-.-.-.T.........-.----...--....--..--.-.---.--.-.-..  358083329</w:t>
      </w:r>
    </w:p>
    <w:p>
      <w:r>
        <w:t>CM018503.1      596047371   .-...-..-.-.-...........-.----...--..A.--.T--G-G---.--A-.-..  596047406</w:t>
      </w:r>
    </w:p>
    <w:p>
      <w:r>
        <w:t>CM018503.1      196456229   G-...-..-.-.-.T...-C....-G----...--....--.T--.-.---.--.-.-..  196456263</w:t>
      </w:r>
    </w:p>
    <w:p>
      <w:r>
        <w:t>CM018503.1      393561335   .-.G.-..-.-.-.T.........-.----...--....--..--.-.---.--.-.-..  393561300</w:t>
      </w:r>
    </w:p>
    <w:p>
      <w:r>
        <w:t>CM018503.1      319807676                 ..........-.----...--....--..--.-.---.--.-.-..  319807650</w:t>
      </w:r>
    </w:p>
    <w:p>
      <w:r>
        <w:t>CM018503.1      206580007   .-A..-..-.-.-...........-.----...--....--..--.-.              206580037</w:t>
      </w:r>
    </w:p>
    <w:p>
      <w:r>
        <w:t>CM018503.1      198713774   .-A..-..-.-.-...........-.----...--....--..--.-T---.--.-.-..  198713809</w:t>
      </w:r>
    </w:p>
    <w:p>
      <w:r>
        <w:t>CM018503.1      621538430     ...-..-G-C-..A........-.----.-.--.A..--..--.-.---A--.-.-..  621538463</w:t>
      </w:r>
    </w:p>
    <w:p>
      <w:r>
        <w:t>CM018503.1      182259227   G-.GG-.G-.-.-..A........-.----T.---T...--C.--.-T---.--.-.-C.  182259193</w:t>
      </w:r>
    </w:p>
    <w:p>
      <w:r>
        <w:t>CM018503.1      308006627   .-A..-..-.-.-...........-.----...--....--..--.-.              308006597</w:t>
      </w:r>
    </w:p>
    <w:p>
      <w:r>
        <w:t>CM018503.1      135702398   .-A..-..-.-.-...........-.----...--....--..--.                135702427</w:t>
      </w:r>
    </w:p>
    <w:p>
      <w:r>
        <w:t>CM018503.1      354473368   .-...-..-.-.-...........-.----...--....G-..--.-T---.--.-.-..  354473332</w:t>
      </w:r>
    </w:p>
    <w:p>
      <w:r>
        <w:t>CM018503.1      113000102   .-...-..-.-.-...........-.----...--....G-..--.-.------.-.-..  113000067</w:t>
      </w:r>
    </w:p>
    <w:p>
      <w:r>
        <w:t>CM018503.1      517033192   .-...-..-.-.-...........-.----...--..A.--..--.-.---T--.-.-..  517033227</w:t>
      </w:r>
    </w:p>
    <w:p>
      <w:r>
        <w:t>CM018503.1      638461269   .-...-..-.-.-...........-.----...--..A---.---.-T---.--T-.-..  638461236</w:t>
      </w:r>
    </w:p>
    <w:p>
      <w:r>
        <w:t>CM018503.1      547655766   .-...-..-.-.-...........-.----...--....--..--C-T---.--.-.-..  547655801</w:t>
      </w:r>
    </w:p>
    <w:p>
      <w:r>
        <w:t>CM018503.1      655787115   .-...-..-.-.-...........-.----...--.AA.--..--.                655787086</w:t>
      </w:r>
    </w:p>
    <w:p>
      <w:r>
        <w:t>CM018503.1      541647351   .-.G.-..-.-.-...........-.----...--....--..--.-.---.--.-.-.C  541647316</w:t>
      </w:r>
    </w:p>
    <w:p>
      <w:r>
        <w:t>CM018503.1      616277885   .-...-..-.-.-...........-.----...--..                         616277909</w:t>
      </w:r>
    </w:p>
    <w:p>
      <w:r>
        <w:t>CM018503.1      607384619   .-A..-..-.-.-.T.........-.----...--..--------.----------.-..  607384591</w:t>
      </w:r>
    </w:p>
    <w:p>
      <w:r>
        <w:t>CM018503.1      633155490   .-...-..-.-.C..A........-.----...--....--..--.-.---.--.-.-..  633155526</w:t>
      </w:r>
    </w:p>
    <w:p>
      <w:r>
        <w:t>CM018503.1      63418649    .-...-..-.-.-...........-.----...--..A.--..--.-.              63418679</w:t>
      </w:r>
    </w:p>
    <w:p>
      <w:r>
        <w:t>CM018503.1      654979822   .-A..-..-.-.-...........-.----...--....--..--.-.              654979852</w:t>
      </w:r>
    </w:p>
    <w:p>
      <w:r>
        <w:t>CM018503.1      494066964   .-...-..-.-.-...........-.----...                             494066986</w:t>
      </w:r>
    </w:p>
    <w:p>
      <w:r>
        <w:t>CM018501.1      410732196   A-...-..-.-.-.T.......G.-.----...--....--..--.-T---.--.-.-..  410732231</w:t>
      </w:r>
    </w:p>
    <w:p>
      <w:r>
        <w:t>CM018501.1      189270748   A-...-..-.-.-...........-.----...--....--..--.-.---A--.-.-..  189270783</w:t>
      </w:r>
    </w:p>
    <w:p>
      <w:r>
        <w:t>CM018501.1      812164312   A-...-..-.-.-.T.........-.----...--....--..--.-.---.--.-.-..  812164347</w:t>
      </w:r>
    </w:p>
    <w:p>
      <w:r>
        <w:t>CM018501.1      787272582   A-...-..-.-.-.T.TT.....G-.----...--....--..--C-T---.--C-.-..  787272617</w:t>
      </w:r>
    </w:p>
    <w:p>
      <w:r>
        <w:t>CM018501.1      528169933   .-A..-..-G-.-T.A....T...-.----..C--A.A.--..--.-.---A--.-.-..  528169968</w:t>
      </w:r>
    </w:p>
    <w:p>
      <w:r>
        <w:t>CM018501.1      911614238   A-..C-A.-.-.-.T........G-.----...--....--..--.-.---A--.-.-..  911614273</w:t>
      </w:r>
    </w:p>
    <w:p>
      <w:r>
        <w:t>CM018501.1      725700181   .-...-..-.-.-...........-.----...--....--..--C-.---C--A-.-.C  725700146</w:t>
      </w:r>
    </w:p>
    <w:p>
      <w:r>
        <w:t>CM018501.1      202342784   .-A..-..-.-.-.T.........-.----...--....--..--.-.---.--.-.-..  202342819</w:t>
      </w:r>
    </w:p>
    <w:p>
      <w:r>
        <w:t>CM018501.1      572791906   A-...-..-.-G-.........G.-.----...--....--..--.-T---.--A-.-C.  572791871</w:t>
      </w:r>
    </w:p>
    <w:p>
      <w:r>
        <w:t>CM018501.1      723369990   .-...-..-.-.-.T.T.......-.----...--.A..--..--.-T---.--.-.-..  723369955</w:t>
      </w:r>
    </w:p>
    <w:p>
      <w:r>
        <w:t>CM018501.1      835229447   .-...-..-.-.-...........-.----...--....--..--.-.---A--.-.-..  835229412</w:t>
      </w:r>
    </w:p>
    <w:p>
      <w:r>
        <w:t>CM018501.1      409773122   .-...-..-.-.-...........-.----...--....--..--.-T---.--A-.-..  409773157</w:t>
      </w:r>
    </w:p>
    <w:p>
      <w:r>
        <w:t>CM018501.1      730625033   .-.G.-..-.-.-...........-.----...--....--..--.-.---A--.-.-..  730625068</w:t>
      </w:r>
    </w:p>
    <w:p>
      <w:r>
        <w:t>CM018501.1      841028198   C-A..-..-.-.-...........-.----...--....--..--.-T---.--.-A-.C  841028233</w:t>
      </w:r>
    </w:p>
    <w:p>
      <w:r>
        <w:t>CM018501.1      886190378   .-...-..-.-.-...........-.----...--....--..--G-.---A--.-.-..  886190343</w:t>
      </w:r>
    </w:p>
    <w:p>
      <w:r>
        <w:t>CM018501.1      897549582   .-...-..-.-.-...........-.----...--....--..--.-.---A--.-.-..  897549547</w:t>
      </w:r>
    </w:p>
    <w:p>
      <w:r>
        <w:t>CM018501.1      351058073   A-...-..-.-.-...........-.----...--....--..--.-G---.--.-.-..  351058038</w:t>
      </w:r>
    </w:p>
    <w:p>
      <w:r>
        <w:t>CM018501.1      719536966   A-...-..-.-.-...........-.----...--....--..--.-.---C--A-.-..  719536931</w:t>
      </w:r>
    </w:p>
    <w:p>
      <w:r>
        <w:t>CM018501.1      814524367   .-.T.-..-.-.-...........-.----...--....--..--.-.---A--.-.-..  814524332</w:t>
      </w:r>
    </w:p>
    <w:p>
      <w:r>
        <w:t>CM018501.1      1026429703  .-...-..-.-.-...........-.----...--A...--..--.-.---.--.-.-C.  1026429668</w:t>
      </w:r>
    </w:p>
    <w:p>
      <w:r>
        <w:t>CM018501.1      68017746    .-...-..-.-.-.T......T..-.----.A.--....--..--.-.---A--.-.-..  68017781</w:t>
      </w:r>
    </w:p>
    <w:p>
      <w:r>
        <w:t>CM018501.1      348208818   A-...-..-.-.-...........-.----...--....--..--.-.---.--.-.-..  348208783</w:t>
      </w:r>
    </w:p>
    <w:p>
      <w:r>
        <w:t>CM018501.1      481587782   A-...-..-.-.-...........-.----...--....--..--.-T---.--.-.-..  481587817</w:t>
      </w:r>
    </w:p>
    <w:p>
      <w:r>
        <w:t>CM018501.1      728973072   .-...-..-.-.-...........-.----...--...C--C.--.-A---.--.-.-..  728973107</w:t>
      </w:r>
    </w:p>
    <w:p>
      <w:r>
        <w:t>CM018501.1      122663456   A-.G.-..-.-.-...........-.----...--....--..--.-.---T--.-.-..  122663421</w:t>
      </w:r>
    </w:p>
    <w:p>
      <w:r>
        <w:t>CM018501.1      380355018   .-...-..-.-.-...........-.----...--....--..--.-T---.--.-.-.G  380355053</w:t>
      </w:r>
    </w:p>
    <w:p>
      <w:r>
        <w:t>CM018501.1      1009896203  .-...-..-.-.-...........-.----...--....--T.--.-T---.--.-.-..  1009896168</w:t>
      </w:r>
    </w:p>
    <w:p>
      <w:r>
        <w:t>CM018501.1      34423232    .-...-..-.-.-...........-.----...--....--TT--.-T---.--.-A-..  34423267</w:t>
      </w:r>
    </w:p>
    <w:p>
      <w:r>
        <w:t>CM018501.1      476270485   .-A..-..-.-.-...........-.----...--....--..--.-.---A--.-A-C.  476270450</w:t>
      </w:r>
    </w:p>
    <w:p>
      <w:r>
        <w:t>CM018501.1      223029249   A-.T.-..-.-.-G.A........-.----...--....--..--.-.---.--.-.-..  223029284</w:t>
      </w:r>
    </w:p>
    <w:p>
      <w:r>
        <w:t>CM018501.1      347351005   .-...-..-.-.-...........-.----..T--....--..--C-.---A--.-.-.C  347351040</w:t>
      </w:r>
    </w:p>
    <w:p>
      <w:r>
        <w:t>CM018501.1      367000228   A-...-..-.-.-...........-.----...--....--..--.-T---.--.-T-..  367000193</w:t>
      </w:r>
    </w:p>
    <w:p>
      <w:r>
        <w:t>CM018501.1      748421312   .-...-..-.-.-T.A........-.----...--....--..--.-.---.--.-.-..  748421277</w:t>
      </w:r>
    </w:p>
    <w:p>
      <w:r>
        <w:t>CM018501.1      839144822   .-G..-..-.-.-...T.....G.-.----...--.AA.--..--.-.---A--.-.-..  839144857</w:t>
      </w:r>
    </w:p>
    <w:p>
      <w:r>
        <w:t>CM018501.1      594595353   .-.G.-..-.-.-.T......TG.-.----...--....--..--.-.---A--.-.-..  594595388</w:t>
      </w:r>
    </w:p>
    <w:p>
      <w:r>
        <w:t>CM018501.1      992755734   A-...-..-.-.-..A........-.----.A.--....--T.--C-.---.--.-.-..  992755769</w:t>
      </w:r>
    </w:p>
    <w:p>
      <w:r>
        <w:t>CM018501.1      802502385   A-...-..-.-.-...........-.----...--....--..--C-.---A--A-.-..  802502420</w:t>
      </w:r>
    </w:p>
    <w:p>
      <w:r>
        <w:t>CM018501.1      670197344   .-...-..-.-.-...........-.----...--....--..--.-A---.--.-.-.G  670197309</w:t>
      </w:r>
    </w:p>
    <w:p>
      <w:r>
        <w:t>CM018501.1      729971366   .-...-..-.-.-...........-.----...--....--..--.-T---.--.-.-..  729971331</w:t>
      </w:r>
    </w:p>
    <w:p>
      <w:r>
        <w:t>CM018501.1      1099220840  .-A..-..-.-.-...........-.----...--....--..--.-T---.--.-.-..  1099220805</w:t>
      </w:r>
    </w:p>
    <w:p>
      <w:r>
        <w:t>CM018501.1      1000986987  .-...-..-.-.-...........-.----...--....--..--.-T---A--.-.-..  1000986952</w:t>
      </w:r>
    </w:p>
    <w:p>
      <w:r>
        <w:t>CM018501.1      200717033   A-...-..-.-.-...........-.----...--....--..--.-.---A--.-.-..  200716998</w:t>
      </w:r>
    </w:p>
    <w:p>
      <w:r>
        <w:t>CM018501.1      1058534164  A-...-..-.-.-...........-.----...--....--..--.-.---.--.-.-C.  1058534199</w:t>
      </w:r>
    </w:p>
    <w:p>
      <w:r>
        <w:t>CM018501.1      812099759   .-..G-..-.-.-.T.........-.----...--....--..--.-.---.--.-.-..  812099724</w:t>
      </w:r>
    </w:p>
    <w:p>
      <w:r>
        <w:t>CM018501.1      961043162   .-...-..-.-.-...........-.----..C--AAA.--.T--G-.---A--.-.-..  961043127</w:t>
      </w:r>
    </w:p>
    <w:p>
      <w:r>
        <w:t>CM018501.1      716866076   .-A..-..-.-.-...........-.----...--....--..--.-T---.--A-.-..  716866111</w:t>
      </w:r>
    </w:p>
    <w:p>
      <w:r>
        <w:t>CM018501.1      47822027    .-...-..-G-.-..A.......G-.----...--....--..--.-T---.--.-.-..  47822062</w:t>
      </w:r>
    </w:p>
    <w:p>
      <w:r>
        <w:t>CM018501.1      505635873   A-...-..-.-.-...........-.----...--....--..--.-.---A--.-.-..  505635838</w:t>
      </w:r>
    </w:p>
    <w:p>
      <w:r>
        <w:t>CM018501.1      1050191663  A-...-C.-.-.-..A........-.----...--....--T.--.-T---.--.-A-..  1050191698</w:t>
      </w:r>
    </w:p>
    <w:p>
      <w:r>
        <w:t>CM018501.1      207681105   .-...-..-.-.-...........-.----...--....--..--.-.---A--.-.-..  207681140</w:t>
      </w:r>
    </w:p>
    <w:p>
      <w:r>
        <w:t>CM018501.1      1084301710  .-...-..-.-.-...........-.----...--....--G.--.-.---C--A-.-C.  1084301675</w:t>
      </w:r>
    </w:p>
    <w:p>
      <w:r>
        <w:t>CM018501.1      322874646   G-...-..-G-C-..A........-.----...--....--..--.-.---.--.-.-..  322874611</w:t>
      </w:r>
    </w:p>
    <w:p>
      <w:r>
        <w:t>CM018501.1      553140604   .-...-..-.-.-...........-.----...--CA..--..--.-.---A--.-.-..  553140639</w:t>
      </w:r>
    </w:p>
    <w:p>
      <w:r>
        <w:t>CM018501.1      330407000   .-...-..-.-.-...........-.----...--....--..--.-.---.--.-.-..  330406965</w:t>
      </w:r>
    </w:p>
    <w:p>
      <w:r>
        <w:t>CM018501.1      751221863   .-A..-..-.-.-.T.........-.----...--....--..--.-.---.--.-.-..  751221828</w:t>
      </w:r>
    </w:p>
    <w:p>
      <w:r>
        <w:t>CM018501.1      610399254   A-...-..-.-A-T.A........-.----...--....--..--.-.---.--.-.-..  610399219</w:t>
      </w:r>
    </w:p>
    <w:p>
      <w:r>
        <w:t>CM018501.1      1062994424  .-...-..-.-.-...........-.----...--....--..--.-T---.--A-.-..  1062994389</w:t>
      </w:r>
    </w:p>
    <w:p>
      <w:r>
        <w:t>CM018501.1      720487166   .-...-..-.-.-...........-.----...--....--..--.-.---A--.-.-..  720487131</w:t>
      </w:r>
    </w:p>
    <w:p>
      <w:r>
        <w:t>CM018501.1      439652463   .-A..-..-.-.-..T.......G-.----A..--..A.--..--.-A---.--.-.-..  439652498</w:t>
      </w:r>
    </w:p>
    <w:p>
      <w:r>
        <w:t>CM018501.1      1032342456  .-...-..-.-.-...........-.----...--....--..--.-.---A--.-.-..  1032342491</w:t>
      </w:r>
    </w:p>
    <w:p>
      <w:r>
        <w:t>CM018501.1      318335348   .-...-..-.-.-...........-.----...--.T..--..--.-T---.--.-.-..  318335313</w:t>
      </w:r>
    </w:p>
    <w:p>
      <w:r>
        <w:t>CM018501.1      998048031   .-...-A.-G-.-.TA...T....-.----...--....--..--.-.---A--.-.-..  998047996</w:t>
      </w:r>
    </w:p>
    <w:p>
      <w:r>
        <w:t>CM018501.1      90822039    .-...-..-.-.-...........-.----...--....--..--.-.---A--.-A-..  90822074</w:t>
      </w:r>
    </w:p>
    <w:p>
      <w:r>
        <w:t>CM018501.1      553839884   A-..G-..-.-.-.T.........-.----...--....--..--.-.---.--.-.-..  553839849</w:t>
      </w:r>
    </w:p>
    <w:p>
      <w:r>
        <w:t>CM018501.1      835744707   .-A..-T.-.-.-...........-.----...--....--..--.-.---.--.-A-..  835744672</w:t>
      </w:r>
    </w:p>
    <w:p>
      <w:r>
        <w:t>CM018501.1      71693844    A-...-..-.-.-.T..T......-.----...--....--..--.-T---A--.-.-G.  71693809</w:t>
      </w:r>
    </w:p>
    <w:p>
      <w:r>
        <w:t>CM018501.1      221996815   A-...-..-.-.-...........-.----...--....--..--G-T---.--.-.-..  221996780</w:t>
      </w:r>
    </w:p>
    <w:p>
      <w:r>
        <w:t>CM018501.1      757817690   .-...-..-.-.-...........-.----...--...C--..--G-T---.--.-.-..  757817655</w:t>
      </w:r>
    </w:p>
    <w:p>
      <w:r>
        <w:t>CM018501.1      844592090   .-...-..-.-.-...........-.----...--....--..--.-.---A--.-.-..  844592125</w:t>
      </w:r>
    </w:p>
    <w:p>
      <w:r>
        <w:t>CM018501.1      168065114   A-...-..-.-.-T.......T.G-.----...--....--..--.-T---A--.-.-..  168065079</w:t>
      </w:r>
    </w:p>
    <w:p>
      <w:r>
        <w:t>CM018501.1      272759028   .-...-..-.-.-...........-.----...--....--..--.-.---A--.-.-..  272758993</w:t>
      </w:r>
    </w:p>
    <w:p>
      <w:r>
        <w:t>CM018501.1      1034242178  A-...-..-.-.-...........-.----...--....--..--.-.---.--.-.-..  1034242143</w:t>
      </w:r>
    </w:p>
    <w:p>
      <w:r>
        <w:t>CM018501.1      128045678   .-...-..-.-.-...........-.----..C--....--..--.-.---.--.-.-..  128045713</w:t>
      </w:r>
    </w:p>
    <w:p>
      <w:r>
        <w:t>CM018501.1      202720888   .-G..-..-.-.-...........-.----...--....--..--.-.---A--.-.-..  202720853</w:t>
      </w:r>
    </w:p>
    <w:p>
      <w:r>
        <w:t>CM018501.1      91170327    A-...-..-.-.-...........-.----...--....--..--.-T---.--T-.-..  91170362</w:t>
      </w:r>
    </w:p>
    <w:p>
      <w:r>
        <w:t>CM018501.1      745044634   .-A..-..-.-.-..A....G...-A----...--.CA.--G.--.-T---A--.-.-..  745044669</w:t>
      </w:r>
    </w:p>
    <w:p>
      <w:r>
        <w:t>CM018501.1      528687581   A-C..-A.-.-C-...........-.----...--....--..--.-.---.--.-.-..  528687616</w:t>
      </w:r>
    </w:p>
    <w:p>
      <w:r>
        <w:t>CM018501.1      623901470   .-...-..-.-.-...........-.----...--....--..--.-T---.--.-.-..  623901505</w:t>
      </w:r>
    </w:p>
    <w:p>
      <w:r>
        <w:t>CM018501.1      724662761   .-...-..-C-.-.T.........-.----...--....--..--.-.---.--.-.-..  724662726</w:t>
      </w:r>
    </w:p>
    <w:p>
      <w:r>
        <w:t>CM018501.1      288074399   .-G..-..-.-.-TT.........-.----...--..A.--..--.-.---.--.-.-..  288074434</w:t>
      </w:r>
    </w:p>
    <w:p>
      <w:r>
        <w:t>CM018501.1      725269677   .-...-..-.-.-...........-.----...--....--G.--.-T---.--.-.-..  725269642</w:t>
      </w:r>
    </w:p>
    <w:p>
      <w:r>
        <w:t>CM018501.1      1035229631  .-...-..-.-.-...........-.----...--A.A.--..--.-.---.--.-.-..  1035229666</w:t>
      </w:r>
    </w:p>
    <w:p>
      <w:r>
        <w:t>CM018501.1      88826517    A-...-..-.-.-.T.........-.----...--....--..--.-.---.--.-.-..  88826482</w:t>
      </w:r>
    </w:p>
    <w:p>
      <w:r>
        <w:t>CM018501.1      341931436   A-...-.T-.-.-.A.........-.----...--....--..--.-.---.--.-.-..  341931471</w:t>
      </w:r>
    </w:p>
    <w:p>
      <w:r>
        <w:t>CM018501.1      712328654   .-...-.C-.-C-..A........-.----...--....--..--.-.---.--.-.-..  712328689</w:t>
      </w:r>
    </w:p>
    <w:p>
      <w:r>
        <w:t>CM018501.1      1084454089  .-...-..-.-.-...........-.----...--....--..--.-T---.--.-.-..  1084454054</w:t>
      </w:r>
    </w:p>
    <w:p>
      <w:r>
        <w:t>CM018501.1      1048407878  .-...-..-.-C-.TC........-.----...--....--..--.-.---.--.-.-..  1048407913</w:t>
      </w:r>
    </w:p>
    <w:p>
      <w:r>
        <w:t>CM018501.1      369465962   .-...-..-.-.-.T.........-.----...--....--..--.-.---.--.-.-..  369465927</w:t>
      </w:r>
    </w:p>
    <w:p>
      <w:r>
        <w:t>CM018501.1      1101695643  .-...-..-.-.-...........-.----...--...A--..--G-T---.--.-.-..  1101695608</w:t>
      </w:r>
    </w:p>
    <w:p>
      <w:r>
        <w:t>CM018501.1      355494402   .-...-..-.-.-...........-.----...--..A.--T.--.-T---.--.-A-..  355494367</w:t>
      </w:r>
    </w:p>
    <w:p>
      <w:r>
        <w:t>CM018501.1      90446739    .-...-..-.-.-.T.........-.----...--....--..--.-.---.--.-.-..  90446774</w:t>
      </w:r>
    </w:p>
    <w:p>
      <w:r>
        <w:t>CM018501.1      41335159    .-A..-..-.-.-.T.........-.----...--....--..--.-.---.--.-.-..  41335194</w:t>
      </w:r>
    </w:p>
    <w:p>
      <w:r>
        <w:t>CM018501.1      85288645    .-...-..-.-.-TTA........-.----...--....--..--.-.---.--.-.-..  85288610</w:t>
      </w:r>
    </w:p>
    <w:p>
      <w:r>
        <w:t>CM018501.1      295790205   A-...-..-.-.-...........-.----...--....--..--.-.---C--.-.-..  295790170</w:t>
      </w:r>
    </w:p>
    <w:p>
      <w:r>
        <w:t>CM018501.1      1099238242  .-...-..-.-.-...........-.----...--....--..--.-T---C--A-.-..  1099238207</w:t>
      </w:r>
    </w:p>
    <w:p>
      <w:r>
        <w:t>CM018501.1      516752503   .-...-..-.-.-T..........-.----...--....--..--.-.---.--.-.-..  516752468</w:t>
      </w:r>
    </w:p>
    <w:p>
      <w:r>
        <w:t>CM018501.1      733226059   .-.GG-..-.-.-...........-.----...--....--..--.-.---.--.-.-..  733226024</w:t>
      </w:r>
    </w:p>
    <w:p>
      <w:r>
        <w:t>CM018501.1      834340232   A-...-..-.-.-...........-.----...--....--..--.-.---A--.-.-C.  834340267</w:t>
      </w:r>
    </w:p>
    <w:p>
      <w:r>
        <w:t>CM018501.1      730143293   .-...-..-.-.-...........-.----...--....--..--.-A---.--.-.-..  730143258</w:t>
      </w:r>
    </w:p>
    <w:p>
      <w:r>
        <w:t>CM018501.1      1020066799  A-...-..-.-.-...........-.----...--....--..--.-.---A--.-.-..  1020066764</w:t>
      </w:r>
    </w:p>
    <w:p>
      <w:r>
        <w:t>CM018501.1      1096362076  .-...-..-.-.-...........-.----...--....--G.--.-.---.--T-.-..  1096362041</w:t>
      </w:r>
    </w:p>
    <w:p>
      <w:r>
        <w:t>CM018501.1      724293136   .-...-..-.-.-...........-.----...--....--..--.-T---.--.-.-..  724293101</w:t>
      </w:r>
    </w:p>
    <w:p>
      <w:r>
        <w:t>CM018501.1      1053027112  .-...-..-.-.-...........-.----...--....--..--.-T---.--.-.-..  1053027147</w:t>
      </w:r>
    </w:p>
    <w:p>
      <w:r>
        <w:t>CM018501.1      96842422    .-...-..-.-.-...........-.----...--..A.--..--.-.---.--A-.-..  96842457</w:t>
      </w:r>
    </w:p>
    <w:p>
      <w:r>
        <w:t>CM018501.1      198325011   .-...-..-.-.-...........-.----...--.A..--..--.-.---A--.-.-..  198325046</w:t>
      </w:r>
    </w:p>
    <w:p>
      <w:r>
        <w:t>CM018501.1      347895989   A-...-..-.-.-...........-.----...--....--..--.-T---.--.-.-..  347895954</w:t>
      </w:r>
    </w:p>
    <w:p>
      <w:r>
        <w:t>CM018501.1      822033769   .-...-..-.-.-...........-.----...--....--..--.-T---.--.-.-..  822033734</w:t>
      </w:r>
    </w:p>
    <w:p>
      <w:r>
        <w:t>CM018501.1      617948372   .-...-..-.-.-...........-.----...--....--..--.-T---.--.-.-..  617948337</w:t>
      </w:r>
    </w:p>
    <w:p>
      <w:r>
        <w:t>CM018501.1      589115444   G-...-..-.-.-...........-.----...--....--..--.-T---.--.-.-.G  589115479</w:t>
      </w:r>
    </w:p>
    <w:p>
      <w:r>
        <w:t>CM018501.1      493314857   .-.G.-.G-.-.-.T.........-.----...--...A--C.--.-.---A--.-.-..  493314822</w:t>
      </w:r>
    </w:p>
    <w:p>
      <w:r>
        <w:t>CM018501.1      728078515   .-...-..-.-.-...........-.----...--....--..--.-.---A--.-.-..  728078480</w:t>
      </w:r>
    </w:p>
    <w:p>
      <w:r>
        <w:t>CM018501.1      732716514   .-...-..-.-.-.T.........-.----...--....--..--.-.---.--.-.-..  732716479</w:t>
      </w:r>
    </w:p>
    <w:p>
      <w:r>
        <w:t>CM018501.1      603515208   .-...-..-.-.-...........-.----...--....--..--.-.---A--.-.-..  603515243</w:t>
      </w:r>
    </w:p>
    <w:p>
      <w:r>
        <w:t>CM018501.1      715161088   A-...-..-.-.-...........-.----...--....--..--.-.---A--.-.-..  715161123</w:t>
      </w:r>
    </w:p>
    <w:p>
      <w:r>
        <w:t>CM018501.1      841359220   .-...-..-.-.-...........-.----...--....--..--.-.---.--.-.-..  841359255</w:t>
      </w:r>
    </w:p>
    <w:p>
      <w:r>
        <w:t>CM018501.1      618782076   .-...-..-.-.-...........-.----...--....--..--.-T---.--.-.-C.  618782041</w:t>
      </w:r>
    </w:p>
    <w:p>
      <w:r>
        <w:t>CM018501.1      741341338   A-...-..-.-.-...........-.----...--....--..--.-G---A--.-.-..  741341373</w:t>
      </w:r>
    </w:p>
    <w:p>
      <w:r>
        <w:t>CM018501.1      1011830141  .-...-..-.-.-...........-.----...--....--..--.-.---A--.-.-..  1011830176</w:t>
      </w:r>
    </w:p>
    <w:p>
      <w:r>
        <w:t>CM018501.1      1030053410  A-.T.-..-.-A-...........-.----...--....--..--.-.---.--.-.-..  1030053445</w:t>
      </w:r>
    </w:p>
    <w:p>
      <w:r>
        <w:t>CM018501.1      340269948   .-A..-..-.-.-.TC.....T..-.----...--....--..--.-.---.--.-.-..  340269983</w:t>
      </w:r>
    </w:p>
    <w:p>
      <w:r>
        <w:t>CM018501.1      765762283   .-..G-..-.-.-...........-.----...--....--..--.-.---.--.-.-..  765762318</w:t>
      </w:r>
    </w:p>
    <w:p>
      <w:r>
        <w:t>CM018501.1      601769145   A-.C.-..-.-.-...........-.----...--....--..--.-.---A--A-.-..  601769110</w:t>
      </w:r>
    </w:p>
    <w:p>
      <w:r>
        <w:t>CM018501.1      1063669579  .-...-..-.-.-.TA........-.----...--....--..--.-.---.--.-.-..  1063669544</w:t>
      </w:r>
    </w:p>
    <w:p>
      <w:r>
        <w:t>CM018501.1      330744966   A-.G.-..-.-.-...........-.----...--....--..--.-.---A--.-.-..  330745001</w:t>
      </w:r>
    </w:p>
    <w:p>
      <w:r>
        <w:t>CM018501.1      910090392   .-A..-..-.-.-...........-.----...--....--..--.-.---A--.-.-..  910090427</w:t>
      </w:r>
    </w:p>
    <w:p>
      <w:r>
        <w:t>CM018501.1      811268907   .-...-..-.-.-...........-.----...--....--..--.-T---.--.-.-..  811268872</w:t>
      </w:r>
    </w:p>
    <w:p>
      <w:r>
        <w:t>CM018501.1      841901266   .-...-..-.-.-...........-.----...--T...--..--.-T---.--.-.-..  841901231</w:t>
      </w:r>
    </w:p>
    <w:p>
      <w:r>
        <w:t>CM018501.1      896504784   .-...-..-.-.-...........-.----...--....--..--.-.---A--.-.-..  896504749</w:t>
      </w:r>
    </w:p>
    <w:p>
      <w:r>
        <w:t>CM018501.1      765687433   .-...-..-.-.-...........-.----...--....--..--G-.---.--A-.-..  765687398</w:t>
      </w:r>
    </w:p>
    <w:p>
      <w:r>
        <w:t>CM018501.1      189640083   A-...-..-.-.-.T.........-.----...--....--..--.-.---.--.-.-..  189640118</w:t>
      </w:r>
    </w:p>
    <w:p>
      <w:r>
        <w:t>CM018501.1      86230415    .-...-..-.-.-...........-.----...--....--..--.-.---.--A-.-..  86230380</w:t>
      </w:r>
    </w:p>
    <w:p>
      <w:r>
        <w:t>CM018501.1      402071752   A-...-..-.-.-.T.........-.----...--....--..--.-.---.--.-.-..  402071787</w:t>
      </w:r>
    </w:p>
    <w:p>
      <w:r>
        <w:t>CM018501.1      519397408   .-...-..-.-.-...........-.----...--....--..--.-T---.--.-.-..  519397443</w:t>
      </w:r>
    </w:p>
    <w:p>
      <w:r>
        <w:t>CM018501.1      410041456      ..-..-.-.-.T........G-.----.T.--..AA--..--.-T---.--.-.-..  410041489</w:t>
      </w:r>
    </w:p>
    <w:p>
      <w:r>
        <w:t>CM018501.1      618065180   .-...-..-.-.-...........-.----...--.CT.--..--.-.---A--.-.-..  618065145</w:t>
      </w:r>
    </w:p>
    <w:p>
      <w:r>
        <w:t>CM018501.1      619393305   A-...-..-.-.-...........-.----...--....--..--.-.---.--.-.-..  619393340</w:t>
      </w:r>
    </w:p>
    <w:p>
      <w:r>
        <w:t>CM018501.1      762387866   .-.G.-..-.-.-...........-.----...--....--..--.-.---.--.-.-..  762387831</w:t>
      </w:r>
    </w:p>
    <w:p>
      <w:r>
        <w:t>CM018501.1      275058021   .-...-..-.-.-...........-.----...--....--..--G-T---.--.-.-..  275057986</w:t>
      </w:r>
    </w:p>
    <w:p>
      <w:r>
        <w:t>CM018501.1      1094056496  .-...-..-.-.-...........-.----...--....--..--.-.---.--.-T-..  1094056461</w:t>
      </w:r>
    </w:p>
    <w:p>
      <w:r>
        <w:t>CM018501.1      244036234   .A...-.G-.-.-..C........-.----...--....--..--.-.---.--.-.-..  244036270</w:t>
      </w:r>
    </w:p>
    <w:p>
      <w:r>
        <w:t>CM018501.1      749379662   .-.-G-..-.-.-TTA........-.----...--....--..--.-T---.--.-.-..  749379628</w:t>
      </w:r>
    </w:p>
    <w:p>
      <w:r>
        <w:t>CM018501.1      1003185260  .-...-..-.-.-...........-.----...--....--..--.-.---A--.-A-..  1003185295</w:t>
      </w:r>
    </w:p>
    <w:p>
      <w:r>
        <w:t>CM018501.1      813050464   A-...-..-.-.-...........-.----...--....--..--.-G---A--.-.-..  813050429</w:t>
      </w:r>
    </w:p>
    <w:p>
      <w:r>
        <w:t>CM018501.1      92285374    .-...-..-.-.-...........-.----...--....--..--.-.---.--A-.-..  92285339</w:t>
      </w:r>
    </w:p>
    <w:p>
      <w:r>
        <w:t>CM018501.1      821704994   .-...-..-.-.-...........-.----..T--....--..--.-.---.--.-.-.G  821705029</w:t>
      </w:r>
    </w:p>
    <w:p>
      <w:r>
        <w:t>CM018501.1      349693016   .-...-A.-G-.-.TA........-.----...--....--..--.-.---.--.-.-..  349692981</w:t>
      </w:r>
    </w:p>
    <w:p>
      <w:r>
        <w:t>CM018501.1      1099180753  .-...-..-.-.-.T.........-.----...--....--..--.-.---.--.-.-..  1099180788</w:t>
      </w:r>
    </w:p>
    <w:p>
      <w:r>
        <w:t>CM018501.1      605475741   .-...-..-.-.-...........-.----...--....--..--.-.---A--.-T-.A  605475706</w:t>
      </w:r>
    </w:p>
    <w:p>
      <w:r>
        <w:t>CM018501.1      670512369   .-...-..-.-.-...........-.----...--.A..--G.--.-T---.--.-.-..  670512404</w:t>
      </w:r>
    </w:p>
    <w:p>
      <w:r>
        <w:t>CM018501.1      473278183   .-...-..-.-.-...........-.----...--....--..--.-.---.--.-.-..  473278148</w:t>
      </w:r>
    </w:p>
    <w:p>
      <w:r>
        <w:t>CM018501.1      520925688   .-...-..-.-.-...........-.----...--.A..--.T--.-.---.--.-.-..  520925723</w:t>
      </w:r>
    </w:p>
    <w:p>
      <w:r>
        <w:t>CM018501.1      700507487   A-...-..-.-.-...........-.----...--....--..--.-.---A--.-.-C.  700507522</w:t>
      </w:r>
    </w:p>
    <w:p>
      <w:r>
        <w:t>CM018501.1      352257801   .-...-..-.-.-...........-.----...--....--..--.-A---.--.-.-..  352257836</w:t>
      </w:r>
    </w:p>
    <w:p>
      <w:r>
        <w:t>CM018501.1      852620015   .-...-..-.-.-...........-.----...--....--..--.-.---A--.-.-..  852620050</w:t>
      </w:r>
    </w:p>
    <w:p>
      <w:r>
        <w:t>CM018501.1      836683327   .-...-..-.-.-...........-.----...--....--..--.-T---A--.-.-..  836683292</w:t>
      </w:r>
    </w:p>
    <w:p>
      <w:r>
        <w:t>CM018501.1      123378886   .-..G-..-T-.-.TA........-.----...--....--..--.-.---.--.-.-..  123378851</w:t>
      </w:r>
    </w:p>
    <w:p>
      <w:r>
        <w:t>CM018501.1      610429101   .-G..-..-.-.-...........-.----...--....--..--.-.---A--.-C-..  610429136</w:t>
      </w:r>
    </w:p>
    <w:p>
      <w:r>
        <w:t>CM018501.1      122153683   .-...-..-.-.-...........-.----...--...A--..--.-T---.--.-.-..  122153648</w:t>
      </w:r>
    </w:p>
    <w:p>
      <w:r>
        <w:t>CM018501.1      314930139   .-...-..-.-.-...........-.----...--....--..--.-.---.--.-.-..  314930174</w:t>
      </w:r>
    </w:p>
    <w:p>
      <w:r>
        <w:t>CM018501.1      91850757    A-...-..-.-.-...........-.----...--....--..--.-.---A--.-.-..  91850722</w:t>
      </w:r>
    </w:p>
    <w:p>
      <w:r>
        <w:t>CM018501.1      1024354251  --AC.-..-.---...T.C.T...-C----A..--..A.--..--.-A---.--.-.-..  1024354218</w:t>
      </w:r>
    </w:p>
    <w:p>
      <w:r>
        <w:t>CM018501.1      598950918   .-...-..-.-.-...........-.----...--....--..--.-T---.--.-.-..  598950953</w:t>
      </w:r>
    </w:p>
    <w:p>
      <w:r>
        <w:t>CM018501.1      286995322   .-A..-..-.-C-...........-.----...--....--..--.-.---.--.-.-..  286995357</w:t>
      </w:r>
    </w:p>
    <w:p>
      <w:r>
        <w:t>CM018501.1      269084533   G-...-..-.-.-...........-.----...--....--..--G-.---.--.-.-..  269084568</w:t>
      </w:r>
    </w:p>
    <w:p>
      <w:r>
        <w:t>CM018501.1      771822829   G-...-..-.-.-...........-.----...--....--..--.-T---.--.-.-..  771822794</w:t>
      </w:r>
    </w:p>
    <w:p>
      <w:r>
        <w:t>CM018501.1      1053114913  .-...-..-.-.-...........-.----...--....--..--.-.---.--T-.-..  1053114878</w:t>
      </w:r>
    </w:p>
    <w:p>
      <w:r>
        <w:t>CM018501.1      161824270   A-...-..-.-.-.T.........-.----...--....--..--.-.---.--.-.-..  161824305</w:t>
      </w:r>
    </w:p>
    <w:p>
      <w:r>
        <w:t>CM018501.1      804967497      ..-..-G-.-.T.........-.----...--....--..--C-T---.--.-.-..  804967530</w:t>
      </w:r>
    </w:p>
    <w:p>
      <w:r>
        <w:t>CM018501.1      521030006   .-...-..-.-.-...........-.----...--...A--..--.-T---.--.-.-..  521029971</w:t>
      </w:r>
    </w:p>
    <w:p>
      <w:r>
        <w:t>CM018501.1      266524623   .-...-..-.-.-...........-.----...--....--..--.-T---.--.-.-..  266524588</w:t>
      </w:r>
    </w:p>
    <w:p>
      <w:r>
        <w:t>CM018501.1      483110510   .-..G-..-.-.-..C........-.----...--....--..--.-.---.--.-.-..  483110475</w:t>
      </w:r>
    </w:p>
    <w:p>
      <w:r>
        <w:t>CM018501.1      985762958   .-...-..-.-.-...........-.----...--....--..--.-T---.--.-.-..  985762993</w:t>
      </w:r>
    </w:p>
    <w:p>
      <w:r>
        <w:t>CM018501.1      1001457691  .-...-..-.-.-...........-.----...--....--..--.-.---A--.-.-..  1001457656</w:t>
      </w:r>
    </w:p>
    <w:p>
      <w:r>
        <w:t>CM018501.1      135600063   .-...-..-.-.-...........-.----...--..A.--..--.-T---.--.-.-..  135600028</w:t>
      </w:r>
    </w:p>
    <w:p>
      <w:r>
        <w:t>CM018501.1      504141667   .-...CA.-.-.-...........-.----...--....--..--.-.---.--.-.-..  504141631</w:t>
      </w:r>
    </w:p>
    <w:p>
      <w:r>
        <w:t>CM018501.1      534182530   .-...-..-.-.-...........-.----...--....--..--.-T---.--.-.-C.  534182495</w:t>
      </w:r>
    </w:p>
    <w:p>
      <w:r>
        <w:t>CM018501.1      573555671   .-G..-..-.-.-..A........-.----...--....--..--.-.---.--.-.-..  573555636</w:t>
      </w:r>
    </w:p>
    <w:p>
      <w:r>
        <w:t>CM018501.1      279781193   A-.C.-..-.-A-..A.......T-.----...--..A.--..--.-T---.--.-.T..  279781229</w:t>
      </w:r>
    </w:p>
    <w:p>
      <w:r>
        <w:t>CM018501.1      98940023    A-...-..-.-.-.T.........-.----...--....--..--.-.---.--.-.-..  98940058</w:t>
      </w:r>
    </w:p>
    <w:p>
      <w:r>
        <w:t>CM018501.1      88329018    .-...-..-.-.-...........-.----...--.A..--..--.-.---A--.-.-..  88329053</w:t>
      </w:r>
    </w:p>
    <w:p>
      <w:r>
        <w:t>CM018501.1      1102908605  .-..C-A.-G-.-.T.........-.----...--....--..--.-.---.--.-.-..  1102908570</w:t>
      </w:r>
    </w:p>
    <w:p>
      <w:r>
        <w:t>CM018501.1      426844915   .-...-..-.-.-...........-.----...--....--..--.-T---.--.-.-C.  426844950</w:t>
      </w:r>
    </w:p>
    <w:p>
      <w:r>
        <w:t>CM018501.1      535861571   .-...-..-.-.-...........-.----...--....--..--.-T---.--.-.-..  535861606</w:t>
      </w:r>
    </w:p>
    <w:p>
      <w:r>
        <w:t>CM018501.1      891046448   .-...-..-.-.-...........-.----...--..A.--..--.-T---.--.-.-.C  891046413</w:t>
      </w:r>
    </w:p>
    <w:p>
      <w:r>
        <w:t>CM018501.1      331980545   .-...-..-.-.-...........-.----...--....--..--.-.---A--.-.-..  331980510</w:t>
      </w:r>
    </w:p>
    <w:p>
      <w:r>
        <w:t>CM018501.1      976559837   .-...-..-.-.-...........-.----...--....--..--.-.---A--.-.-..  976559872</w:t>
      </w:r>
    </w:p>
    <w:p>
      <w:r>
        <w:t>CM018501.1      1034364847  .-...-..-.-.-...........-.----...--..T.--..--T-G---.--.-.-..  1034364882</w:t>
      </w:r>
    </w:p>
    <w:p>
      <w:r>
        <w:t>CM018501.1      364660676          .-.-A-...........-.----...--....--..--.-.---.--.-.-..  364660706</w:t>
      </w:r>
    </w:p>
    <w:p>
      <w:r>
        <w:t>CM018501.1      68219788        .-..-.-.-...........-.----...--....--..--.-.---A--.-T-..  68219756</w:t>
      </w:r>
    </w:p>
    <w:p>
      <w:r>
        <w:t>CM018501.1      761593467   .-...-..-.-.-...........-.----...--....--..--.-.---A--.-.-C.  761593432</w:t>
      </w:r>
    </w:p>
    <w:p>
      <w:r>
        <w:t>CM018501.1      600350370   A-...-..-.-.-.T.A....T..-.----...--....--..--.-T---.--.-.-..  600350405</w:t>
      </w:r>
    </w:p>
    <w:p>
      <w:r>
        <w:t>CM018501.1      741736253   A-...-..-.-.-...........-.----...--....--..--.-.---A--.-.-..  741736288</w:t>
      </w:r>
    </w:p>
    <w:p>
      <w:r>
        <w:t>CM018501.1      274657551   .-...-..-.-.-...........-.----...--....--C.--.-T---.--.-.-..  274657516</w:t>
      </w:r>
    </w:p>
    <w:p>
      <w:r>
        <w:t>CM018501.1      836270738   .-...-..-.-.-...........-.----..G--....--..--.-.ATA.--.-.-..  836270776</w:t>
      </w:r>
    </w:p>
    <w:p>
      <w:r>
        <w:t>CM018501.1      723420251   .-...-..-.-.-...........-.----...--....--..--.-A---.--.-.-..  723420286</w:t>
      </w:r>
    </w:p>
    <w:p>
      <w:r>
        <w:t>CM018501.1      223704942   A-...-..-.-.-...........-.----...--....--..--.-.---A--.-.-.C  223704907</w:t>
      </w:r>
    </w:p>
    <w:p>
      <w:r>
        <w:t>CM018501.1      295249208   .-...-..-.-.-...........-.----...--...T--..--.-T---.--.-.-..  295249243</w:t>
      </w:r>
    </w:p>
    <w:p>
      <w:r>
        <w:t>CM018501.1      320239201   A-...-..-.-.-...........-.----...--....--..--.-.---.--.       320239169</w:t>
      </w:r>
    </w:p>
    <w:p>
      <w:r>
        <w:t>CM018501.1      351239437   A-...-..-.-.-TT.........A.GCAG...--....--..--.-.---A--.-.-..  351239477</w:t>
      </w:r>
    </w:p>
    <w:p>
      <w:r>
        <w:t>CM018501.1      841588886   .-...-..-.-.-...........-.----...--....--..--G-.---A--.-.-..  841588921</w:t>
      </w:r>
    </w:p>
    <w:p>
      <w:r>
        <w:t>CM018501.1      623688941                  .........-.----...--....--..--.-.---.--.-.-..  623688966</w:t>
      </w:r>
    </w:p>
    <w:p>
      <w:r>
        <w:t>CM018501.1      503527764   .-.G.-..-.-.-.T..T......-.----...AA..A.--..--T-.---A--.-.-..  503527727</w:t>
      </w:r>
    </w:p>
    <w:p>
      <w:r>
        <w:t>CM018501.1      544051947   .-A..-..-.-.-...........-.----...--....--..--.-T---.--.-A-..  544051982</w:t>
      </w:r>
    </w:p>
    <w:p>
      <w:r>
        <w:t>CM018501.1      409730808   .-...-..-.-.-...........-.----...--....--..--.-.---C--A-.-..  409730843</w:t>
      </w:r>
    </w:p>
    <w:p>
      <w:r>
        <w:t>CM018501.1      322819546   .-...-..-.-.-...........-.----...---...--..--.-.---A--.-.-..  322819580</w:t>
      </w:r>
    </w:p>
    <w:p>
      <w:r>
        <w:t>CM018501.1      125408464   .-...-..-.-.-...........-.----...--..A.--..--.-.T--.--.-.-C.  125408500</w:t>
      </w:r>
    </w:p>
    <w:p>
      <w:r>
        <w:t>CM018501.1      71134002    C-...-..-.-.-.A....TG...-.----...--.A..--..--.-.---A--.-.-..  71134037</w:t>
      </w:r>
    </w:p>
    <w:p>
      <w:r>
        <w:t>CM018501.1      175910821   .-.G.-..-.-.-...........-.----...--....--..--.-.---.--.-A---  175910788</w:t>
      </w:r>
    </w:p>
    <w:p>
      <w:r>
        <w:t>CM018501.1      282273324   .-...-..-.-.-...........-.----...--....--.G--.--------.-.-..  282273291</w:t>
      </w:r>
    </w:p>
    <w:p>
      <w:r>
        <w:t>CM018501.1      691131141   .-...-..-.-.-...........-.----...--.A-.--..--.-.---A--.-.-C.  691131175</w:t>
      </w:r>
    </w:p>
    <w:p>
      <w:r>
        <w:t>CM018501.1      370226587   .-...-..-.-.-...........-.----...--..                         370226611</w:t>
      </w:r>
    </w:p>
    <w:p>
      <w:r>
        <w:t>CM018501.1      97573102    .-...-..-.-.-...........-.----...--..A.--..--T--------.-.-..  97573069</w:t>
      </w:r>
    </w:p>
    <w:p>
      <w:r>
        <w:t>CM018501.1      934395219   .-...-..-.-.-...........-.----...--....--.GGG.-.---.TA.-.-..  934395180</w:t>
      </w:r>
    </w:p>
    <w:p>
      <w:r>
        <w:t>CM018501.1      698954216   A-...-..-C-.-...........-.----...--....--..--.-.---.--.-.-..  698954181</w:t>
      </w:r>
    </w:p>
    <w:p>
      <w:r>
        <w:t>CM018501.1      796799243   .-G..-..-.-.-...........-.----...--....--..--.-.---A--.-.-..  796799208</w:t>
      </w:r>
    </w:p>
    <w:p>
      <w:r>
        <w:t>CM018501.1      556831269   .-...-..-.-.-...........-.----...--...---.---.-.---T--.-.-AA  556831236</w:t>
      </w:r>
    </w:p>
    <w:p>
      <w:r>
        <w:t>CM018501.1      982247520   .-...-..-.-.-...........-.----...--A...--..--G-T---.--.-.-..  982247485</w:t>
      </w:r>
    </w:p>
    <w:p>
      <w:r>
        <w:t>CM018501.1      407116796   .-...-..-.-.-...........-.----...--..----..--.--------.-.-..  407116827</w:t>
      </w:r>
    </w:p>
    <w:p>
      <w:r>
        <w:t>CM018501.1      887990201   .-...-..-.-.-..........G-.----...--..A.--..--.-.              887990171</w:t>
      </w:r>
    </w:p>
    <w:p>
      <w:r>
        <w:t>CM018501.1      48667289    .-...-..-.-.-...........-.----...--..                         48667265</w:t>
      </w:r>
    </w:p>
    <w:p>
      <w:r>
        <w:t>CM018501.1      940212213   .-A..-..-.-.-...........-.----...--....--..--.-.              940212243</w:t>
      </w:r>
    </w:p>
    <w:p>
      <w:r>
        <w:t>CM018501.1      731612506   A-...-..-.-.-...........-.----...--....--..--.-T---.--.-.-..  731612471</w:t>
      </w:r>
    </w:p>
    <w:p>
      <w:r>
        <w:t>CM018501.1      448029257   G-...-..-.-.-..T....T...-.----...--.A..--.---T-G---T--.-.-..  448029223</w:t>
      </w:r>
    </w:p>
    <w:p>
      <w:r>
        <w:t>CM018501.1      41938191    .-A..-..-.-.-...........-.----...--....--..--.-.---A--.-C-..  41938156</w:t>
      </w:r>
    </w:p>
    <w:p>
      <w:r>
        <w:t>CM018501.1      720410793   .-...-..-.-.-...........-.----...--....CT..--.-----.--.-.--.  720410828</w:t>
      </w:r>
    </w:p>
    <w:p>
      <w:r>
        <w:t>CM018501.1      983614291   .-...-..-.-.-...........-.----...--..A.--..--.-.---C--A-.-..  983614256</w:t>
      </w:r>
    </w:p>
    <w:p>
      <w:r>
        <w:t>CM018501.1      505253008   .-...-..-.-.-...........-.----...--...A--..--.                505253037</w:t>
      </w:r>
    </w:p>
    <w:p>
      <w:r>
        <w:t>CM018501.1      1010493657  .-...-..-.-.-.T...G.....-.----...--A...--..--.-T---.--.-.-..  1010493622</w:t>
      </w:r>
    </w:p>
    <w:p>
      <w:r>
        <w:t>CM018501.1      748892647   .-...-..-.-.-...........-.----...--.A..--..--.-.---.--.-.-..  748892612</w:t>
      </w:r>
    </w:p>
    <w:p>
      <w:r>
        <w:t>CM018501.1      602357169   A-...-..-.-.-...........-.----...--....--..--.-.---.--.-.-..  602357134</w:t>
      </w:r>
    </w:p>
    <w:p>
      <w:r>
        <w:t>CM018501.1      1103781239  .-...-..-.-.-...........-.----...--....--..--.-.---A--.-.-..  1103781204</w:t>
      </w:r>
    </w:p>
    <w:p>
      <w:r>
        <w:t>CM018501.1      614876074   .-...-..-.-.-...........-.----...--....--..                   614876102</w:t>
      </w:r>
    </w:p>
    <w:p>
      <w:r>
        <w:t>CM018501.1      676855500   .-A..-..-.-.-...........-.----...--....--..--.-.---.          676855531</w:t>
      </w:r>
    </w:p>
    <w:p>
      <w:r>
        <w:t>CM018501.1      594131222   .-...-..-.-.-...........-.----...--.C..--C.--G-T---.--.-.-..  594131187</w:t>
      </w:r>
    </w:p>
    <w:p>
      <w:r>
        <w:t>CM018501.1      933485598   .-...-..-.-.-.T.........-.----...--..----..--.C.T--.--.-.-..  933485633</w:t>
      </w:r>
    </w:p>
    <w:p>
      <w:r>
        <w:t>CM018501.1      991802238   .-...-..-.-.-...........-.----...                             991802260</w:t>
      </w:r>
    </w:p>
    <w:p>
      <w:r>
        <w:t>CM018501.1      466538625   .-...-..-.-.-...........-.----...---...--..--.-.---C--.-.-..  466538659</w:t>
      </w:r>
    </w:p>
    <w:p>
      <w:r>
        <w:t>CM018501.1      868388576   .-...-..-.-.-...........-.----...--..A.--..--.-.---A--A-.-..  868388611</w:t>
      </w:r>
    </w:p>
    <w:p>
      <w:r>
        <w:t>CM018501.1      720292462   .-...-..-.-.-...........-.----...--....--..--.-.---A--.-.-..  720292497</w:t>
      </w:r>
    </w:p>
    <w:p>
      <w:r>
        <w:t>CM018501.1      472684870   .-...-..-.-.-...........-.----...--....--..                   472684842</w:t>
      </w:r>
    </w:p>
    <w:p>
      <w:r>
        <w:t>CM018501.1      49843026    .-..T-..-.-.-.T.........-.----...--....--..--.-.---.--.-.-..  49843061</w:t>
      </w:r>
    </w:p>
    <w:p>
      <w:r>
        <w:t>CM018501.1      725191739       .-..-.-C-.T.........-.----...--....--..--.-.---.--.-.-..  725191707</w:t>
      </w:r>
    </w:p>
    <w:p>
      <w:r>
        <w:t>CM018501.1      1105307073  .-...-..-.-.-...........-.----..C--..A.--..                   1105307101</w:t>
      </w:r>
    </w:p>
    <w:p>
      <w:r>
        <w:t>CM018501.1      463622885     ...-..-.-.-...........-.----...--....--..--.-T---.--.-.-..  463622919</w:t>
      </w:r>
    </w:p>
    <w:p>
      <w:r>
        <w:t>CM018501.1      62474666    .-A..-..-.-.-...........-.----.TG--.AA.--..--.-.---A--.-.--.  62474700</w:t>
      </w:r>
    </w:p>
    <w:p>
      <w:r>
        <w:t>CM018501.1      1069293376  .-...-..-.-.-...........-.----...--....--..--.-T---.--.---..  1069293342</w:t>
      </w:r>
    </w:p>
    <w:p>
      <w:r>
        <w:t>CM018501.1      588271496   .-...-..-.-.-...........-.----...--....--..--.-.              588271466</w:t>
      </w:r>
    </w:p>
    <w:p>
      <w:r>
        <w:t>CM018501.1      543466830   A-...-..-.-.-...........-.----...--....--..--.-.              543466800</w:t>
      </w:r>
    </w:p>
    <w:p>
      <w:r>
        <w:t>CM018501.1      209763691   .-...-..-.-.-...........-.----...--..AA--..--.-.              209763661</w:t>
      </w:r>
    </w:p>
    <w:p>
      <w:r>
        <w:t>CM018501.1      339867329   .-...-..-.-.-...........-.----...--..A.--..--.-.              339867359</w:t>
      </w:r>
    </w:p>
    <w:p>
      <w:r>
        <w:t>CM018501.1      535079613   .-...-..-.-.-...........-.----...--..                         535079637</w:t>
      </w:r>
    </w:p>
    <w:p>
      <w:r>
        <w:t>CM018501.1      1012654290  .---.-..-.-.-...........-.----...--....--..--.-.A--.--.-.-..  1012654256</w:t>
      </w:r>
    </w:p>
    <w:p>
      <w:r>
        <w:t>CM018501.1      572656614   .-...-..-.-.-...........-.----...--..                         572656590</w:t>
      </w:r>
    </w:p>
    <w:p>
      <w:r>
        <w:t>CM018501.1      842204018      ..-..-.-.-...........-.----...--....--..--.                842204045</w:t>
      </w:r>
    </w:p>
    <w:p>
      <w:r>
        <w:t>VCEA01000412.1  24029       G-...-..-.-.-.T.........-.----...--....--..--.-----.--.-.-.A  23995</w:t>
      </w:r>
    </w:p>
    <w:p>
      <w:r>
        <w:t>VCEA01001014.1  8187        G-A..-..-.-.-...........-.----...--....--..--.-.---A--A-.-..  8152</w:t>
      </w:r>
    </w:p>
    <w:p>
      <w:r>
        <w:t>VCEA01000156.1  10323       .-...-..-.-.-...........-.----...--...A--..--.-T---.--.-A-..  10288</w:t>
      </w:r>
    </w:p>
    <w:p>
      <w:r>
        <w:t>VCEA01000155.1  34485       .-...-..-.-.-...........-.----...--...A--..--.-T---.--.-A-..  34520</w:t>
      </w:r>
    </w:p>
    <w:p>
      <w:r>
        <w:t>VCEA01000154.1  10327       .-...-..-.-.-...........-.----...--...A--..--.-T---.--.-A-..  10292</w:t>
      </w:r>
    </w:p>
    <w:p>
      <w:r>
        <w:t>VCEA01000153.1  34504       .-...-..-.-.-...........-.----...--...A--..--.-T---.--.-A-..  34539</w:t>
      </w:r>
    </w:p>
    <w:p>
      <w:r>
        <w:t>VCEA01001834.1  11642       .-...-..-.-.-...........-.----...--..A.--..--G-.---A--.-.-..  11677</w:t>
      </w:r>
    </w:p>
    <w:p>
      <w:r>
        <w:t>VCEA01002278.1  1767        .-A..-..-.-.-...........-.----...--....--..--.-.---A--.---.G  1733</w:t>
      </w:r>
    </w:p>
    <w:p>
      <w:r>
        <w:t>VCEA01001440.1  11042       A-.G.-..-.-C-...........-.----...--....--..--.-.---.--.-.-..  11007</w:t>
      </w:r>
    </w:p>
    <w:p>
      <w:r>
        <w:t>VCEA01002237.1  1876        .-...-..-.-.-...........-.----...--..A.--..                   1904</w:t>
      </w:r>
    </w:p>
    <w:p/>
    <w:p>
      <w:r>
        <w:t>Query_4         69          ---T-G-AG-CC-C-T-G-C-T-CT-G-GG----A-A----G-A---T-T-C-C-A-C-A  95   [33 indels / insertion / frame preservation / exon_4]</w:t>
      </w:r>
    </w:p>
    <w:p>
      <w:r>
        <w:t>CM018502.1      126348398   ---.-.-.T-T.-.-.-.-G-.-.C-.-..----G-.----.-.---.-.-.-.-.-.-.  126348424</w:t>
      </w:r>
    </w:p>
    <w:p>
      <w:r>
        <w:t>CM018502.1      231031446   ---C-C-.T-.T-.-.-.-G-.-.C-A-..----.-.----.-.---.-.-.-.-.-.-.  231031472</w:t>
      </w:r>
    </w:p>
    <w:p>
      <w:r>
        <w:t>CM018502.1      224576944   ---C-A-.T-..-.-.-.-G-C-.C-.-..----.-.----.-.---.-C-.-.-.-.-G  224576918</w:t>
      </w:r>
    </w:p>
    <w:p>
      <w:r>
        <w:t>CM018502.1      128310785   ---C-.-.T-..-.-.-.-G-.-.C-A-..----.-.----.-.---.-.-.-.-.-.-.  128310759</w:t>
      </w:r>
    </w:p>
    <w:p>
      <w:r>
        <w:t>CM018502.1      615906900   ---.-.-.T-.G-.-.-.-G-.-..-.-..----.-G----.-.---.-C-.-.-.-.-.  615906874</w:t>
      </w:r>
    </w:p>
    <w:p>
      <w:r>
        <w:t>CM018502.1      621969989   ---C-.-.T-T.-.-.-.-G-.-..-.-..----.-.----.-.---.-.-.-.-.-.-.  621970015</w:t>
      </w:r>
    </w:p>
    <w:p>
      <w:r>
        <w:t>CM018502.1      226704179   ---C-.-.T-..-.-.-.-A-C-.C-A-..----.-.----.-.---G-.-.-.-.-.-.  226704153</w:t>
      </w:r>
    </w:p>
    <w:p>
      <w:r>
        <w:t>CM018502.1      670346073   ---.-.-.T-..-.-.-.-G-.-.C-A-..----.-.----.-.---.-C-.-.-.-.-.  670346099</w:t>
      </w:r>
    </w:p>
    <w:p>
      <w:r>
        <w:t>CM018502.1      230998368   ---.-.-.T-..-.-.-.-G-.-..-.-..----.-.----.-.---.-.-.-.-.-.-.  230998394</w:t>
      </w:r>
    </w:p>
    <w:p>
      <w:r>
        <w:t>CM018502.1      206427558   ---.-.-.C-..-.-.-.-G-.-..-.-..----.-.----.-.---.-.-.-.-.-T-G  206427584</w:t>
      </w:r>
    </w:p>
    <w:p>
      <w:r>
        <w:t>CM018502.1      274538793   ---.-.-.T-..-.-.-.-G-.-.C-A-..----.-.----.-.---.-A-T-.-.-.-.  274538819</w:t>
      </w:r>
    </w:p>
    <w:p>
      <w:r>
        <w:t>CM018502.1      509219206   ---C-.-.T-..-.-.-.-G-.-.C-A-..----.-.----.-.---.-C-.-.-.-.-.  509219180</w:t>
      </w:r>
    </w:p>
    <w:p>
      <w:r>
        <w:t>CM018502.1      596293436   ---C-.-.T-..-.-.-.-.-.-.C-A-..----.-G----.-.---.-C-.-.-.-.-.  596293462</w:t>
      </w:r>
    </w:p>
    <w:p>
      <w:r>
        <w:t>CM018502.1      673440821   ---C-A-.T-..-.-.-.-G-.-..-.-..----.-.----.-.---.-A-G-.-.-.-.  673440795</w:t>
      </w:r>
    </w:p>
    <w:p>
      <w:r>
        <w:t>CM018502.1      269313535   ---C-C-.T-..-.-.-.-G-.-.C-.-..----.-.----.-.---C-C-.-.-.-.-G  269313509</w:t>
      </w:r>
    </w:p>
    <w:p>
      <w:r>
        <w:t>CM018502.1      244890955   ---.-.-.T-..-.-.-.-G-.-.A-.-..----.-.----.-.---.-C-T-.-.-.-.  244890981</w:t>
      </w:r>
    </w:p>
    <w:p>
      <w:r>
        <w:t>CM018502.1      189305159   ---.-.-.T-..-.-.-.-.-.-..-.-..----.-.----.-.---.-.-.-.-.-.-.  189305133</w:t>
      </w:r>
    </w:p>
    <w:p>
      <w:r>
        <w:t>CM018502.1      522894787   ---C-T-.T-..-.-.-.-G-.-.G-.-..----.-.----.-.---.-.-.-.-.-.-.  522894761</w:t>
      </w:r>
    </w:p>
    <w:p>
      <w:r>
        <w:t>CM018502.1      169875477   ---.-.-.T-..-.-.-.-G-.-.C-.-..----.-.----.-.---.-C-A-.-.-T-.  169875451</w:t>
      </w:r>
    </w:p>
    <w:p>
      <w:r>
        <w:t>CM018502.1      165083953   ---C-C-.T-..-.-.-.-G-.-.C-A-..----.-.----.-.---.-C-T-.-.-T-T  165083979</w:t>
      </w:r>
    </w:p>
    <w:p>
      <w:r>
        <w:t>CM018502.1      223223054   ---C-A-.T-..-.-.-.-G-.-..-.-..----.-.----.-.---.-.-.-.-.-.-.  223223080</w:t>
      </w:r>
    </w:p>
    <w:p>
      <w:r>
        <w:t>CM018502.1      191240536   ---A-.-GT-.T-.-.-A-G-.-.C-A-A.----.-.----.-.---C-.-.-.-.-.-.  191240562</w:t>
      </w:r>
    </w:p>
    <w:p>
      <w:r>
        <w:t>CM018502.1      102224960   ---C-.-.T-..-.-.-A-A-C-..-.-..----.-.----.-.---.-.-.-.-.-.-.  102224986</w:t>
      </w:r>
    </w:p>
    <w:p>
      <w:r>
        <w:t>CM018502.1      124826155   ---.-.-.C-..-.-.-.-G-.-..-.-..----.-.----.-.---C-.-.-.-.-.-.  124826129</w:t>
      </w:r>
    </w:p>
    <w:p>
      <w:r>
        <w:t>CM018502.1      320442748   ---.-.-.T-..-.-.-T-G-.-..-A-..----.-G----.-.---.-C-.-.-.-.-.  320442722</w:t>
      </w:r>
    </w:p>
    <w:p>
      <w:r>
        <w:t>CM018502.1      497605975   ---C-C-.T-..-.-.-.-G-.-..-.-..----.-T----.-.---.-.-.-.-.-.-.  497605949</w:t>
      </w:r>
    </w:p>
    <w:p>
      <w:r>
        <w:t>CM018502.1      286389177   ---.-.-.T-..-.-.-A-G-.-..-.-.A----.-.----.-.---.-.-.-.-.-.-.  286389151</w:t>
      </w:r>
    </w:p>
    <w:p>
      <w:r>
        <w:t>CM018502.1      63852707    ---.-.-.C-..-.-.-.-G-.-..-.-.A----.-.----.-.---.-C-.-.-.-.-T  63852681</w:t>
      </w:r>
    </w:p>
    <w:p>
      <w:r>
        <w:t>CM018502.1      598210605   ---.-.-.T-..-.-.-.-.-.-.C-.-..----.-.----.-.---.-.-.-.-.-.-.  598210631</w:t>
      </w:r>
    </w:p>
    <w:p>
      <w:r>
        <w:t>CM018502.1      42304063    ---.-.-.T-..-.-.-.-G-.-.C-.-..----.-.----.-.---.-C-.-.-.-.-.  42304037</w:t>
      </w:r>
    </w:p>
    <w:p>
      <w:r>
        <w:t>CM018502.1      121784455   ---.-.-.C-..-.-.-.-A-.-.C-A-..----T-.----.-.---.-C-.-.-.-.-.  121784429</w:t>
      </w:r>
    </w:p>
    <w:p>
      <w:r>
        <w:t>CM018502.1      483947009   ---C-C-.T-TT-.-.-.-A-.-.C-A-..----.-.----.-.---.-C-.-.-.-.-.  483947035</w:t>
      </w:r>
    </w:p>
    <w:p>
      <w:r>
        <w:t>CM018502.1      293012206   ---C-C-.T-T.-.-.-.-G-.-.C-A-..----.-.----.-.---.-C-T-T-.-.-.  293012232</w:t>
      </w:r>
    </w:p>
    <w:p>
      <w:r>
        <w:t>CM018502.1      635488812   ---.-.-.T-..-.-.-.-G-.-..-.-..----.-.----.-.---.-C-.-.-.-A-.  635488786</w:t>
      </w:r>
    </w:p>
    <w:p>
      <w:r>
        <w:t>CM018502.1      320333260   ---C-A-.T-.T-.-.-.-G-.-..-.-..----.-C----.-.---.-C-.-.-.-.-.  320333286</w:t>
      </w:r>
    </w:p>
    <w:p>
      <w:r>
        <w:t>CM018502.1      366005930   ---C-.-.T-..-.-.-.-G-.-..-.-..----.-G----.-.---.-C-.-.-.-.-.  366005904</w:t>
      </w:r>
    </w:p>
    <w:p>
      <w:r>
        <w:t>CM018502.1      164909787   ---.-.-..-..-.-.-.-A-.-..-.-..----.-.----.-.---.-C-.-.-.-.-.  164909761</w:t>
      </w:r>
    </w:p>
    <w:p>
      <w:r>
        <w:t>CM018502.1      269798969   ---C-.-.T-..-.-.-.-G-.-.C-.-..----.-.----.-.---.-.-.-.-.-.-G  269798943</w:t>
      </w:r>
    </w:p>
    <w:p>
      <w:r>
        <w:t>CM018502.1      445009131   ---G-.-.T-..-.-.-.-T-.-.C-T-..----.-.----.-.---.-C-.-.-.-.-.  445009105</w:t>
      </w:r>
    </w:p>
    <w:p>
      <w:r>
        <w:t>CM018502.1      123053179   ---.-.-.A-..-.-.-.-G-.-..-.-..----.-.----A-.---C-.-.-.-.-.-.  123053205</w:t>
      </w:r>
    </w:p>
    <w:p>
      <w:r>
        <w:t>CM018502.1      508678758   ---.-.-.T-..-.-.-.-G-.-.C-A-..----.-.----.-.---.-.-.-.-.-.-.  508678784</w:t>
      </w:r>
    </w:p>
    <w:p>
      <w:r>
        <w:t>CM018502.1      314404143   ---.-.-.T-.T-.-.-.-G-.-.C-.-..----.-.----.-.---.-.-.-.-.-.-.  314404169</w:t>
      </w:r>
    </w:p>
    <w:p>
      <w:r>
        <w:t>CM018502.1      185274907   ---.-.-..-..-.-.-.-T-.-..-.-..----.-.----.-.---.-.-.-T-.-.-.  185274933</w:t>
      </w:r>
    </w:p>
    <w:p>
      <w:r>
        <w:t>CM018502.1      240036345   ---.-.-.T-..-.-.-.-G-.-..-.-..----.-.----.-.---.-C-.-.-.-.-.  240036319</w:t>
      </w:r>
    </w:p>
    <w:p>
      <w:r>
        <w:t>CM018502.1      225491679   ---.-.-.T-..-.-.-.-G-.-.C-A-.A----.-.----T-.---C-.-.-.-.-.-.  225491653</w:t>
      </w:r>
    </w:p>
    <w:p>
      <w:r>
        <w:t>CM018502.1      172906630   ---C-.-.T-..-.-.-.-G-.-.C-A-..----.-.----.-.---.-C-.-.-.-.-.  172906656</w:t>
      </w:r>
    </w:p>
    <w:p>
      <w:r>
        <w:t>CM018502.1      159076013   ---C-.-.T-..-.-C-.-G-.-.C-A-..----.-.----.-.---.-.-.-.-.-.-G  159075987</w:t>
      </w:r>
    </w:p>
    <w:p>
      <w:r>
        <w:t>CM018502.1      174590288   ---.-.-.T-T.-.-.-.-G-.-..-.-..----.-.----.-.---.-C-.-.-.-.-.  174590314</w:t>
      </w:r>
    </w:p>
    <w:p>
      <w:r>
        <w:t>CM018502.1      238304841   ---.-.-.T-.T-.-.-.-G-.-G.-.-A.----.-.----.-.---.-C-.-.-.-.-.  238304867</w:t>
      </w:r>
    </w:p>
    <w:p>
      <w:r>
        <w:t>CM018502.1      470820167   ---G-.-.T-..-.-.-.-G-.-.C-A-..----.-.----.-.---.-.-.-.-.-.-.  470820193</w:t>
      </w:r>
    </w:p>
    <w:p>
      <w:r>
        <w:t>CM018502.1      349310899   ---.-.-.C-.T-.-.-.-A-.-.C-A-..----.-.----.-.---C-.-.-.-.-.-G  349310873</w:t>
      </w:r>
    </w:p>
    <w:p>
      <w:r>
        <w:t>CM018502.1      329994281   ---C-.-.T-..-.-.-.-.-.-..-.-..----.-.----.-.---.-.-.-.-.-.-.  329994255</w:t>
      </w:r>
    </w:p>
    <w:p>
      <w:r>
        <w:t>CM018502.1      51335932    ---C-A-.T-A.-.-.-.-G-.-.C-.-..----.-.----.-.---G-.-T-.-.-.-G  51335906</w:t>
      </w:r>
    </w:p>
    <w:p>
      <w:r>
        <w:t>CM018502.1      257578099   ---.-.-.T-..-.-.-A-G-.-..-.-..----.-.----.-.---.-C-T-.-.-.-G  257578125</w:t>
      </w:r>
    </w:p>
    <w:p>
      <w:r>
        <w:t>CM018502.1      231038529   ---.-.-.T-..-.-.-.-.-C-..-.-..----.-.----.-.---.-.-A-.-.-.-.  231038503</w:t>
      </w:r>
    </w:p>
    <w:p>
      <w:r>
        <w:t>CM018502.1      252961024   ---C-C-.T-..-.-.-.-G-.-..-.-..----.-.----.-.---.-C-.-.-.-.-.  252960998</w:t>
      </w:r>
    </w:p>
    <w:p>
      <w:r>
        <w:t>CM018502.1      464949692   ---C-C-.C-..-.-.-.-A-.-.G-.-A.----.-.----.-.---.-.-.-.-.-.-.  464949718</w:t>
      </w:r>
    </w:p>
    <w:p>
      <w:r>
        <w:t>CM018502.1      545982294   ---A-.-.T-T.-.-.-.-G-.-.C-A-..----.-.----.-.---.-C-.-.-.-.-.  545982320</w:t>
      </w:r>
    </w:p>
    <w:p>
      <w:r>
        <w:t>CM018502.1      339786842   ---.-.-.T-..-.-.-.-G-.-..-A-..----.-.----.-.---.-.-.-.-.-.-.  339786816</w:t>
      </w:r>
    </w:p>
    <w:p>
      <w:r>
        <w:t>CM018502.1      2044897     ---.-.-.T-G.-.-.-.-G-.-A.-.-A.----.-.----.-.---.-.-.-.-.-.-.  2044871</w:t>
      </w:r>
    </w:p>
    <w:p>
      <w:r>
        <w:t>CM018502.1      250694310   ---.-A-.C-..-.-.-.-G-.-TG-.-..----.-.----.-.---.-.-.-.-.-.-.  250694336</w:t>
      </w:r>
    </w:p>
    <w:p>
      <w:r>
        <w:t>CM018502.1      151930056   ---C-.-.T-..-.-.-.-G-.-.C-A-..----.-.----.-.---.-.-.-.-.-.-.  151930030</w:t>
      </w:r>
    </w:p>
    <w:p>
      <w:r>
        <w:t>CM018502.1      221905574   ---.-.-.T-..-.-.-.-G-.-.C-A-..----.-.----.-.---.-.-.-.-G-T-.  221905548</w:t>
      </w:r>
    </w:p>
    <w:p>
      <w:r>
        <w:t>CM018502.1      164423156   ---C-A-.T-..-A-.-.-A-.-.C-A-.C----.-.----.-.---.-C-.-.-.-.-.  164423130</w:t>
      </w:r>
    </w:p>
    <w:p>
      <w:r>
        <w:t>CM018502.1      311163357   ---C-A-.T-T.-.-.-A-G-.-..-.-..----.-.----.-.---.-.-T-.-.-.-.  311163383</w:t>
      </w:r>
    </w:p>
    <w:p>
      <w:r>
        <w:t>CM018502.1      219884425   ---C-.-.T-..-.-.-.-A-G-..-.-..----.-.----.-.---.-.-.-.-.-.-.  219884451</w:t>
      </w:r>
    </w:p>
    <w:p>
      <w:r>
        <w:t>CM018502.1      241360177   ---C-.-.T-..-.-.-.-G-.-.C-A-A.----.-.----.-.---.-C-.-.-.-.-.  241360203</w:t>
      </w:r>
    </w:p>
    <w:p>
      <w:r>
        <w:t>CM018502.1      674761838   ---.-.-.T-..-.-.-.-A-.-..-.-..----.-.----.-.---.-C-.-.-.-.-G  674761812</w:t>
      </w:r>
    </w:p>
    <w:p>
      <w:r>
        <w:t>CM018502.1      168520431   ---.-.-.T-..-.-.-.-G-.-..-C-..----.-T----.-.---.-C-.-.-.-.-.  168520457</w:t>
      </w:r>
    </w:p>
    <w:p>
      <w:r>
        <w:t>CM018502.1      91968222    ---.-A-.T-..-.-.-.-G-.-.C-.-..----.-.----.-.---.-C-.-.-.-.-.  91968196</w:t>
      </w:r>
    </w:p>
    <w:p>
      <w:r>
        <w:t>CM018502.1      419283433   ---C-.-.T-..-.-.-.-A-.-.C-T-..----.-.----.-.---.-.-.-.-.-.-.  419283459</w:t>
      </w:r>
    </w:p>
    <w:p>
      <w:r>
        <w:t>CM018502.1      388102715   ---C-T-TT-..-.-.-.-A-.-..-A-..----.-.----.-.---.-.-.-.-.      388102739</w:t>
      </w:r>
    </w:p>
    <w:p>
      <w:r>
        <w:t>CM018502.1      125323738   ---.-.-.T-..-.-.-.-G-.-TC-A-.A----.-.----.-G---.-.-.-.-.-.-.  125323712</w:t>
      </w:r>
    </w:p>
    <w:p>
      <w:r>
        <w:t>CM018502.1      98835846    ---.-.-GT-TT-.-.-.-G-.-..-.-..----.-.----.-.---.-C-.-.-.-.-.  98835820</w:t>
      </w:r>
    </w:p>
    <w:p>
      <w:r>
        <w:t>CM018502.1      174640238   ---G-C-.T-.G-.-.-.-G-.-A.-.-..----.-.----.-.---.-.-.-.-.      174640214</w:t>
      </w:r>
    </w:p>
    <w:p>
      <w:r>
        <w:t>CM018502.1      288129162   ---.-.-.T-..-.-.-.-G-.-..-T-..----.-.----.-T---.-.-.-.-.-.-.  288129136</w:t>
      </w:r>
    </w:p>
    <w:p>
      <w:r>
        <w:t>CM018502.1      465702109   ---.-A-..-.T-.-.-.-G-.-..-.-..----.-.----.-.---.-C-.-.-G-.-.  465702083</w:t>
      </w:r>
    </w:p>
    <w:p>
      <w:r>
        <w:t>CM018502.1      649720185   ---.-.-.T-..-.-.-.-.-.-..-.-..----.-.----.-.---.-.-.-.-.-.-.  649720211</w:t>
      </w:r>
    </w:p>
    <w:p>
      <w:r>
        <w:t>CM018502.1      181891255   ---C-A-.T-..-.-.-.-G-G-T.-.-..----.-.----.-.                  181891274</w:t>
      </w:r>
    </w:p>
    <w:p>
      <w:r>
        <w:t>CM018502.1      649044732   ---C-A-.T-..-.-.-.-G-.-.C-A-..----.-.----.-.---.-C-.-T-.-.-.  649044706</w:t>
      </w:r>
    </w:p>
    <w:p>
      <w:r>
        <w:t>CM018502.1      219665361   ---.-.-.T-..-.-.-.-G-.-..-.-..----.-.----.-.---.-C-.-.-.-.-.  219665387</w:t>
      </w:r>
    </w:p>
    <w:p>
      <w:r>
        <w:t>CM018502.1      123370048   ---.-.-.T-TT-.-.-.-G-.-..-.-..----.-G----.-.---.-.-T-.-.-.-C  123370022</w:t>
      </w:r>
    </w:p>
    <w:p>
      <w:r>
        <w:t>CM018502.1      162576507   ---C-A-.T-..-.-A-.-G-.-.C-A-..----.-.----.-T---.-.-.-.-.-.-.  162576533</w:t>
      </w:r>
    </w:p>
    <w:p>
      <w:r>
        <w:t>CM018502.1      476902276   ---.-.-.T-..-.-.-.-G-.-..-.-..----.-.----.-.---C-.-.-.-.-.-.  476902250</w:t>
      </w:r>
    </w:p>
    <w:p>
      <w:r>
        <w:t>CM018502.1      5181816     ---C-A-.T-..-.-.-.-G-C-..-.-..----.-.----.-.---.-.-.-.-.-.-G  5181842</w:t>
      </w:r>
    </w:p>
    <w:p>
      <w:r>
        <w:t>CM018502.1      416320676   ---C-A-.T-..-.-C-.-G-.-..-.-..----.-.                         416320659</w:t>
      </w:r>
    </w:p>
    <w:p>
      <w:r>
        <w:t>CM018502.1      47974443    ---.-.-.T-..-.-.-.-.-.-..-.-..----.-.----.-.---.-.-.-.-.-.-.  47974417</w:t>
      </w:r>
    </w:p>
    <w:p>
      <w:r>
        <w:t>CM018502.1      511001876   ---.-.-.T-..-.-.-A-G-.-..-.-..----.-G----.-T---.-.-T-.-.-.-.  511001902</w:t>
      </w:r>
    </w:p>
    <w:p>
      <w:r>
        <w:t>CM018502.1      658690883   ---C-.-.T-..-.-.-.-G-.-.C-A-..----.-.----.-.---.-.-.-.-.-.-.  658690857</w:t>
      </w:r>
    </w:p>
    <w:p>
      <w:r>
        <w:t>CM018502.1      217512184   ---.-.-.T-..-.-.-A-G-.-..-.-..----.-.                         217512167</w:t>
      </w:r>
    </w:p>
    <w:p>
      <w:r>
        <w:t>CM018502.1      212654106   ---G-.-.T-..-.-.-.-G-.-.A-.-..----.-.CCAA.-.---.-C-.-.-.-.-.  212654076</w:t>
      </w:r>
    </w:p>
    <w:p>
      <w:r>
        <w:t>CM018502.1      213964602   ---C-A-.T-..-.-.-.-G-.-..-.-..----.-.----.-----.-.-.-.T.-.-.  213964576</w:t>
      </w:r>
    </w:p>
    <w:p>
      <w:r>
        <w:t>CM018502.1      442888866   ---.-.-.T-..-.-.-.-.-.-..-.-..----.-.----.-G---.-C-.-.-.-.-.  442888892</w:t>
      </w:r>
    </w:p>
    <w:p>
      <w:r>
        <w:t>CM018502.1      92961093    ---C-.-.T-..-.-.-C-.-.-TC-A-..----.-.----.-.---.-C-.-.-.-.-.  92961119</w:t>
      </w:r>
    </w:p>
    <w:p>
      <w:r>
        <w:t>CM018502.1      122810237   ---C-A-.T-..-.-.-.-.-.-.C-A-..----.-.----.-.---.              122810217</w:t>
      </w:r>
    </w:p>
    <w:p>
      <w:r>
        <w:t>CM018502.1      621997368   ---C-A-.T-..-.-.-.-G-.-.C-.-AA----.-.----.-.---.-C-.-.-.-.-C  621997342</w:t>
      </w:r>
    </w:p>
    <w:p>
      <w:r>
        <w:t>CM018502.1      78635707    ---.-.-.T-..-.-C-A-G-.-.C-A-..----.-.----.-.---.-C-.-.-.-.-.  78635681</w:t>
      </w:r>
    </w:p>
    <w:p>
      <w:r>
        <w:t>CM018502.1      542521730   ---G-.-.T-..-.-.-.-G-.-..-.-..----.-.----.-.---.-C-.-.-.-.-G  542521704</w:t>
      </w:r>
    </w:p>
    <w:p>
      <w:r>
        <w:t>CM018502.1      264444824   ---.-.-.C-..-.-.-.-G-.-..-.-..----.-.----.-.---G-C-.-.-.-.-.  264444798</w:t>
      </w:r>
    </w:p>
    <w:p>
      <w:r>
        <w:t>CM018502.1      170684555   ---.-.-.T-..-.-.-.-G-.-..-.-..----.-.----.-.---.-.-.-.-.-.-.  170684581</w:t>
      </w:r>
    </w:p>
    <w:p>
      <w:r>
        <w:t>CM018502.1      118421749   ---C-.-.T-..-.-.-.-G-.-..-.-.A----.-.----.-C---.-.-.-.-.-.-.  118421723</w:t>
      </w:r>
    </w:p>
    <w:p>
      <w:r>
        <w:t>CM018502.1      390558686   ---.-.-.C-..-.-.-.-A-A-..-.-..----.-T----.-.---.-.-.-.-.-.-.  390558660</w:t>
      </w:r>
    </w:p>
    <w:p>
      <w:r>
        <w:t>CM018502.1      542681044   ---.-.-.T-..-.-.-.-G-.-.C-C-..----.-.----.-.                  542681063</w:t>
      </w:r>
    </w:p>
    <w:p>
      <w:r>
        <w:t>CM018502.1      563598804   ---C-A-TT-A.-.-.-.-G-.-.C-A-..----.-.----.-.---.-C-T-.-.-.-.  563598830</w:t>
      </w:r>
    </w:p>
    <w:p>
      <w:r>
        <w:t>CM018502.1      305472349   ---C-T-.C-..-.-.-.-G-.-..-.-..----.-.----.-.---.-.-.-.-.-.-.  305472375</w:t>
      </w:r>
    </w:p>
    <w:p>
      <w:r>
        <w:t>CM018502.1      605675047   ---.-C-.C-.T-.-.-.-G-.-..-.-..----C-.----.-.---.-G-.-.-.      605675071</w:t>
      </w:r>
    </w:p>
    <w:p>
      <w:r>
        <w:t>CM018502.1      666977968   ---.-.-.C-T.-.-.-.-G-.-.                                      666977957</w:t>
      </w:r>
    </w:p>
    <w:p>
      <w:r>
        <w:t>CM018502.1      368729206   ---C-.-.A-..-.-.-.-G-.-TC-A-..----.-.----.-.---.-.C.-.-.-.-.  368729233</w:t>
      </w:r>
    </w:p>
    <w:p>
      <w:r>
        <w:t>CM018502.1      623769879   ---C-.-.T-..-.-.-.-G-.-.C-.-..----.-.----.-.---.              623769859</w:t>
      </w:r>
    </w:p>
    <w:p>
      <w:r>
        <w:t>CM018502.1      527799301   ---.-.-.T-..-.-.-.-G-.-.C-A-..----.-.----.-.---.-.-.-.-.-.-.  527799327</w:t>
      </w:r>
    </w:p>
    <w:p>
      <w:r>
        <w:t>CM018502.1      122744516   ---C-A-CT-..-.-.-.-G-.-.C-T-..----.-.----.-.---.C.-.-T-C-.-.  122744543</w:t>
      </w:r>
    </w:p>
    <w:p>
      <w:r>
        <w:t>CM018502.1      249750754   ---.-.-GT-..-.-.-.-G-.-.C-.-..----.-.----.-.---.---.-.---.-.  249750778</w:t>
      </w:r>
    </w:p>
    <w:p>
      <w:r>
        <w:t>CM018502.1      602472292   ---.-.-.T-..-.-.-.-G-.-T.-.-..----.-.----.-.---.-.-.-.-.-.-.  602472266</w:t>
      </w:r>
    </w:p>
    <w:p>
      <w:r>
        <w:t>CM018502.1      384257942   ---.-.-.T-..-.-.-.                                            384257950</w:t>
      </w:r>
    </w:p>
    <w:p>
      <w:r>
        <w:t>CM018502.1      661003777   ---C-A-.T-..-.-.-.-G-C-..-.-..----.-.----.-.---.-C-.-.-.-.-.  661003751</w:t>
      </w:r>
    </w:p>
    <w:p>
      <w:r>
        <w:t>CM018502.1      226082345   ---C-.-.T-..-.-.                                              226082352</w:t>
      </w:r>
    </w:p>
    <w:p>
      <w:r>
        <w:t>CM018502.1      524294582   ---.-.-.T-..-T-A-.-G-.-AG-.-..----.-.----.-.---.-C-.-.-.-.-G  524294608</w:t>
      </w:r>
    </w:p>
    <w:p>
      <w:r>
        <w:t>CM018502.1      342954123   ---.-.-.T-..-.-.-.-.-.-.C-A-..----G-T----.-.---.-.-.-.-.      342954099</w:t>
      </w:r>
    </w:p>
    <w:p>
      <w:r>
        <w:t>CM018502.1      342956288   ---.-.-.T-..-.-.-.-.-.-.C-A-..----G-T----.-.---.-.-.-.-.      342956312</w:t>
      </w:r>
    </w:p>
    <w:p>
      <w:r>
        <w:t>CM018502.1      48314516    ---.-.-.T-..-T-.-.-.-.-.C-A-..----.-.CTA-.-.---.-C-.-.-.-.-.  48314545</w:t>
      </w:r>
    </w:p>
    <w:p>
      <w:r>
        <w:t>CM018502.1      475203832   ---.-.-.T-..-.-.-A-A-.-G.-.-..----G-.----.-.---G-C-.-.-.-.-.  475203858</w:t>
      </w:r>
    </w:p>
    <w:p>
      <w:r>
        <w:t>CM018502.1      515456408   ---.-.-.T-T.-.-.-.-G-.-..-.-..AGCT.-.----.-.---.-C-.-.-.-.-.  515456438</w:t>
      </w:r>
    </w:p>
    <w:p>
      <w:r>
        <w:t>CM018502.1      156396526   ---.-.-.T-G.-.-.-A-G-.-T.-.-..----.-G----.-.---.-.-T-.-.-.-G  156396500</w:t>
      </w:r>
    </w:p>
    <w:p>
      <w:r>
        <w:t>CM018502.1      133661768   ---C---..T..-.-.-.-G-.-..-.-..----.-.----.-.---.-C-.-.-.-.-G  133661742</w:t>
      </w:r>
    </w:p>
    <w:p>
      <w:r>
        <w:t>CM018502.1      113141499   ---.-.-.T-..-.-.-.-A-.-..-.-..----.-.----.-.---.-----.-.-.-.  113141523</w:t>
      </w:r>
    </w:p>
    <w:p>
      <w:r>
        <w:t>CM018502.1      619197125   ---.-.-.T-..-.-.-.-G-.-.C-A-..----.-.----.-.---.-.-.---.-.-.  619197100</w:t>
      </w:r>
    </w:p>
    <w:p>
      <w:r>
        <w:t>CM018502.1      90191686    ---C---..T..-.-.-.-G-.-.C-A-..----.-.----.-.---.C.-.A.-.-.-.  90191658</w:t>
      </w:r>
    </w:p>
    <w:p>
      <w:r>
        <w:t>CM018502.1      94616396    ---C-.-.T-..-.-.-.-G-.-.--C-..----.-.----.-.---.-.-.-.-.-.-.  94616371</w:t>
      </w:r>
    </w:p>
    <w:p>
      <w:r>
        <w:t>CM018502.1      584097626   ---C---..T..-.-.-.-G-.-.C-.-..----.-.----.-.---.-C-.-.-.-.-G  584097652</w:t>
      </w:r>
    </w:p>
    <w:p>
      <w:r>
        <w:t>CM018502.1      470467978   ---C---..T..-.-.-.-G-.-..-.-..----.-G----.-.---.-C-.-.-.-.-.  470468004</w:t>
      </w:r>
    </w:p>
    <w:p>
      <w:r>
        <w:t>CM018502.1      566377510   ---A---.T-A.-.-.-.-G-.-..-.-..----.-.----.-.---.-.-.-.-.-.-.  566377535</w:t>
      </w:r>
    </w:p>
    <w:p>
      <w:r>
        <w:t>CM018502.1      163905566   C--C-.-.T-..-.-.-.-.-.-..-.-..----.-.----.-.---.-.-.-.-.-.-.  163905539</w:t>
      </w:r>
    </w:p>
    <w:p>
      <w:r>
        <w:t>CM018502.1      661670970   C--.-.-T--..-.-.-.-G-.-.C-A-..----G-.----.-.---.-C-T-.-.-.-G  661670996</w:t>
      </w:r>
    </w:p>
    <w:p>
      <w:r>
        <w:t>CM018502.1      89560512    ---C---..T..-.-G-.-G-.-.C-A-..----.-.----.-.---.-.-.-.-C-.-.  89560486</w:t>
      </w:r>
    </w:p>
    <w:p>
      <w:r>
        <w:t>CM018502.1      54683361    ---.-.-.T-..-.-.-.-T-.-.C-T-..----.-.----.-.---.-C-.-T-.-.-.  54683335</w:t>
      </w:r>
    </w:p>
    <w:p>
      <w:r>
        <w:t>CM018502.1      157960236   ---C-.-GT-..-.-.G.-.-C-..-.-A.----.G.----C-.---.-.-.-T-.-.-.  157960208</w:t>
      </w:r>
    </w:p>
    <w:p>
      <w:r>
        <w:t>CM018502.1      162627095   ---C-A-.T-..-.-.-.-.-.-.C-A-..----.-G----.-.---.-C-.-.-.-.-G  162627069</w:t>
      </w:r>
    </w:p>
    <w:p>
      <w:r>
        <w:t>CM018502.1      677840942   ---.-.-.T-..-.---.-A-.-..-.-..----.-.----.-G---.-C-.-.-C-.-.  677840917</w:t>
      </w:r>
    </w:p>
    <w:p>
      <w:r>
        <w:t>CM018502.1      193688291   ---.-.-.T-..-.-.                                              193688298</w:t>
      </w:r>
    </w:p>
    <w:p>
      <w:r>
        <w:t>CM018502.1      339159267   -----.-.T-..-.-.-.-A-.-TC-A-..----.-.----.-.---.C.-.A.-.-.-.  339159294</w:t>
      </w:r>
    </w:p>
    <w:p>
      <w:r>
        <w:t>CM018502.1      496332048   ---.-.-.T-..-.-.-.                                            496332040</w:t>
      </w:r>
    </w:p>
    <w:p>
      <w:r>
        <w:t>CM018502.1      662421381   ---C-A-.T-..-.-.-.-G-.-A.-.-..----.-C----.-.---.-C-.-.-.-.-.  662421407</w:t>
      </w:r>
    </w:p>
    <w:p>
      <w:r>
        <w:t>CM018502.1      515859283   ---C-.-.T-TT-.-.-.-G-.-..-.-..----.-C----.-.---.-.-.-.-.-.-.  515859309</w:t>
      </w:r>
    </w:p>
    <w:p>
      <w:r>
        <w:t>CM018502.1      455410868   ---C-T-T--..-.-.-.-G-.-..-.-..----.-.----.-.---C-C-.-.-.-.-.  455410893</w:t>
      </w:r>
    </w:p>
    <w:p>
      <w:r>
        <w:t>CM018502.1      646853495   ---.-.-.                                                      646853497</w:t>
      </w:r>
    </w:p>
    <w:p>
      <w:r>
        <w:t>CM018502.1      270325859   ---C---..T..-.-.-.-G-.-.C-.-A.----.-.----.-.---.-.-.-.-.-.-.  270325833</w:t>
      </w:r>
    </w:p>
    <w:p>
      <w:r>
        <w:t>CM018502.1      229972134   ---.-.-.T-..-.-.                                              229972141</w:t>
      </w:r>
    </w:p>
    <w:p>
      <w:r>
        <w:t>CM018502.1      323625194   ---C-A-.T-..-.-.-.-G-.-..-.-..----.-.----.-.---.-.-.-.-.-.-.  323625168</w:t>
      </w:r>
    </w:p>
    <w:p>
      <w:r>
        <w:t>CM018502.1      193360660   ---C---..T..-.-.-.-G-.-..-.-..----.-.----.-.---.-.-.-.-.-.-.  193360686</w:t>
      </w:r>
    </w:p>
    <w:p>
      <w:r>
        <w:t>CM018502.1      669419775   ---.-.-.T-..-.-A-------------.----.-.----.-.---.-.-.-.-.-.-.  669419794</w:t>
      </w:r>
    </w:p>
    <w:p>
      <w:r>
        <w:t>CM018502.1      525759952   ---C-C-.T-T.-.-.-.-G-C-..-.-..----.-.----.-.---.-.-.-.-.-.-.  525759926</w:t>
      </w:r>
    </w:p>
    <w:p>
      <w:r>
        <w:t>CM018502.1      165485321   ---C-.-GTT..-.-G-.-.---..-.-.A----.-.----.-.---.-A-.-.-.-.-.  165485347</w:t>
      </w:r>
    </w:p>
    <w:p>
      <w:r>
        <w:t>CM018502.1      81872235    ---.-.-.T-..-.-G-.-G-.-.C-C-A.----.-.----.-.---.-C-.-.-.-.-.  81872261</w:t>
      </w:r>
    </w:p>
    <w:p>
      <w:r>
        <w:t>CM018502.1      230934469   ---.-.-.T-..-.-.-.-G-.-..-.-..----.-.----.-.---.-C-.-.-.-.-.  230934443</w:t>
      </w:r>
    </w:p>
    <w:p>
      <w:r>
        <w:t>CM018502.1      653497558   ---C-.-.A-A--.-.-.-.-.-T.-.-..----.-.----.-.---.-.-.-.-.-.-.  653497583</w:t>
      </w:r>
    </w:p>
    <w:p>
      <w:r>
        <w:t>CM018502.1      682235793   ---C-.-..-..-.-.-.-.-.-..-.-..----.-.----.-.---.-.-.-.-.-.-.  682235819</w:t>
      </w:r>
    </w:p>
    <w:p>
      <w:r>
        <w:t>CM018502.1      268914689   ---C---..T..-.-.-.-G-.-.C-A-..----.-.----A-.---.-C-T-.-.-.-C  268914715</w:t>
      </w:r>
    </w:p>
    <w:p>
      <w:r>
        <w:t>CM018502.1      437159456   ---.-.-.T-..-.-.-.-G-.-.A-.-..----.-.----.-.---.-.-.-.        437159479</w:t>
      </w:r>
    </w:p>
    <w:p>
      <w:r>
        <w:t>CM018502.1      675322703   -----C-..T.A-.-.-.-G-.-..-.-A.----.-.----.-.---.-.-.-.-.-.-.  675322677</w:t>
      </w:r>
    </w:p>
    <w:p>
      <w:r>
        <w:t>CM018502.1      227459436   ---.-.-.-----.-----A-.-..-.-..----.-.----.-.---.-.-.-.-.-.-.  227459415</w:t>
      </w:r>
    </w:p>
    <w:p>
      <w:r>
        <w:t>CM018502.1      93459677    ---C---..T..-.-.-.-G-.-..-.-..----.-.----.-.---.-G-.-.-.-.-.  93459651</w:t>
      </w:r>
    </w:p>
    <w:p>
      <w:r>
        <w:t>CM018502.1      267174831   ---C-.-.T-..-T-.-.-G-C-.C-A-A.----.-.----.-.---.-.-.-.-.-.-.  267174857</w:t>
      </w:r>
    </w:p>
    <w:p>
      <w:r>
        <w:t>CM018502.1      53504725    ---.-.-.T-..-.-.-.---.-..-.-..----.-.----A-.---.-.-.-.-.-.-G  53504750</w:t>
      </w:r>
    </w:p>
    <w:p>
      <w:r>
        <w:t>CM018503.1      578630056   ---.-.-.T-T.-.-.-.-G-.-..-C-..----.-.----.-.---.-.-.-.-.-.-.  578630030</w:t>
      </w:r>
    </w:p>
    <w:p>
      <w:r>
        <w:t>CM018503.1      297990383   ---.-.-.T-..-.-.-.-G-.-.C-.-..----.-.----.-.---.-C-.-.-.-T-.  297990357</w:t>
      </w:r>
    </w:p>
    <w:p>
      <w:r>
        <w:t>CM018503.1      637486323   ---C-A-.C-..-.-.-.-G-.-..-T-..----G-.----.-.---A-C-.-.-.-.-.  637486349</w:t>
      </w:r>
    </w:p>
    <w:p>
      <w:r>
        <w:t>CM018503.1      616431701   ---.-.-.T-T.-A-.-.-A-.-..-.-..----.-.----.-.---.-C-.-.-.-.-.  616431675</w:t>
      </w:r>
    </w:p>
    <w:p>
      <w:r>
        <w:t>CM018503.1      128336733   ---C-.-.T-..-.-.-.-G-.-..-.-..----.-.----.-.---.-C-.-.-.-.-.  128336707</w:t>
      </w:r>
    </w:p>
    <w:p>
      <w:r>
        <w:t>CM018503.1      384726143   ---C-.-.T-..-.-C-A-G-.-.C-A-..----.-.----.-.---.-.-.-.-.-.-.  384726117</w:t>
      </w:r>
    </w:p>
    <w:p>
      <w:r>
        <w:t>CM018503.1      279484500   ---C-A-..-..-.-.-.-G-C-..-.-..----.-G----.-.---.-C-T-.-.-.-.  279484474</w:t>
      </w:r>
    </w:p>
    <w:p>
      <w:r>
        <w:t>CM018503.1      116883748   ---.-.-.T-..-.-.-.-G-.-.C-A-..----.-.----.-.---.-.-.-.-.-.-.  116883722</w:t>
      </w:r>
    </w:p>
    <w:p>
      <w:r>
        <w:t>CM018503.1      199648439   ---.-.-.T-..-.-.-.-G-.-.C-A-..----.-.----.-.---.-.-.-.-.-.-.  199648413</w:t>
      </w:r>
    </w:p>
    <w:p>
      <w:r>
        <w:t>CM018503.1      241254123   ---.-.-.T-..-.-.-A-A-C-.C-A-..----.-.----.-.---.-.-.-.-.-.-.  241254097</w:t>
      </w:r>
    </w:p>
    <w:p>
      <w:r>
        <w:t>CM018503.1      574181613   ---C-C-.T-..-.-.-.-G-.-..-.-..----.-.----.-.---.-.-.-.-.-.-.  574181587</w:t>
      </w:r>
    </w:p>
    <w:p>
      <w:r>
        <w:t>CM018503.1      332490131   ---.-.-.T-..-.-.-.-G-.-.C-A-..----.-.----.-.---.-C-.-.-.-.-.  332490157</w:t>
      </w:r>
    </w:p>
    <w:p>
      <w:r>
        <w:t>CM018503.1      335797828   ---.-.-..-..-.-.-.-G-.-..-.-..----.-.----.-.---.-.-.-.-.-G-T  335797854</w:t>
      </w:r>
    </w:p>
    <w:p>
      <w:r>
        <w:t>CM018503.1      116133211   ---C-A-.T-..-.-.-.-G-.-.C-A-..----.-.----A-.---.-C-.-.-.-T-G  116133185</w:t>
      </w:r>
    </w:p>
    <w:p>
      <w:r>
        <w:t>CM018503.1      355955637   ---C-.-.T-..-.-.-.-A-.-TG-.-..----.-.----.-.---.-.-.-.-.-.-.  355955611</w:t>
      </w:r>
    </w:p>
    <w:p>
      <w:r>
        <w:t>CM018503.1      603521691   ---C-C-.T-..-.-.-.-G-.-..-.-..----G-G----.-.---.-A-.-.-.-.-.  603521665</w:t>
      </w:r>
    </w:p>
    <w:p>
      <w:r>
        <w:t>CM018503.1      36487047    ---C-A-.T-..-.-.-.-A-.-.C-A-.A----.-.----C-.---.-C-.-.-.-.-.  36487021</w:t>
      </w:r>
    </w:p>
    <w:p>
      <w:r>
        <w:t>CM018503.1      345968438   ---G-.-.T-..-T-.-.-G-C-.A-.-..----T-.----.-G---.-.-T-.-.-.-.  345968464</w:t>
      </w:r>
    </w:p>
    <w:p>
      <w:r>
        <w:t>CM018503.1      577189214   ---.-.-.T-.T-.-.-.-A-.-.C-.-..----.-.----.-.---.-C-.-.-.-.-.  577189240</w:t>
      </w:r>
    </w:p>
    <w:p>
      <w:r>
        <w:t>CM018503.1      37122088    ---C-.-.T-..-.-.-.-G-.-.C-A-.C----.-.----.-.---.-.-.-.-T-.-.  37122114</w:t>
      </w:r>
    </w:p>
    <w:p>
      <w:r>
        <w:t>CM018503.1      63197486    ---.-.-.T-..-.-.-.-G-.-..-.-..----.-.----.-.---.-.-.-.-.-.-.  63197512</w:t>
      </w:r>
    </w:p>
    <w:p>
      <w:r>
        <w:t>CM018503.1      84836383    ---.-.-.T-..-.-.-.-G-C-.C-A-..----.-.----.-.---.-.-.-.-.-.-.  84836409</w:t>
      </w:r>
    </w:p>
    <w:p>
      <w:r>
        <w:t>CM018503.1      477974893   ---C-A-.A-..-.-.-.-A-.-..-.-..----.-.----.-.---.-.-.-.-.-.-.  477974867</w:t>
      </w:r>
    </w:p>
    <w:p>
      <w:r>
        <w:t>CM018503.1      60904998    ---C-A-.T-..-.-.-.-G-.-..-.-..----.-.----.-.---.-.-.-.-.-.-.  60905024</w:t>
      </w:r>
    </w:p>
    <w:p>
      <w:r>
        <w:t>CM018503.1      304775346   ---.-.-.T-..-.-.-T-A-.-..-.-..----.-.----.-.---.-.-.-.-.-.-.  304775372</w:t>
      </w:r>
    </w:p>
    <w:p>
      <w:r>
        <w:t>CM018503.1      510319964   ---C-A-..-..-.-.-C-A-.-..-.-..----.-.----.-.---.-C-.-.-G-.-.  510319990</w:t>
      </w:r>
    </w:p>
    <w:p>
      <w:r>
        <w:t>CM018503.1      577523468   ---.-.-.T-..-.-.-.-G-.-G.-.-..----.-.----.-.---.-C-.-.-.-.-.  577523494</w:t>
      </w:r>
    </w:p>
    <w:p>
      <w:r>
        <w:t>CM018503.1      121474251   ---C-A-.C-T.-.-.-.-G-.-.C-A-..----.-.----.-.---.-.-.-.-.-.-.  121474277</w:t>
      </w:r>
    </w:p>
    <w:p>
      <w:r>
        <w:t>CM018503.1      629393421   ---C-.-.T-..-.-.-.-G-.-.C-A-..----.-.----.-.---.-.-.-.-.-.-.  629393395</w:t>
      </w:r>
    </w:p>
    <w:p>
      <w:r>
        <w:t>CM018503.1      40799547    ---C-A-.T-..-.-.-.-G-.-.C-A-.A----.-.----.-.---.-.-.-.-.-.-.  40799521</w:t>
      </w:r>
    </w:p>
    <w:p>
      <w:r>
        <w:t>CM018503.1      281371092   ---C-.-.T-..-.-.-.-.-.-.C-.-..----.-.----.-.---.-C-.-.-.-T-.  281371118</w:t>
      </w:r>
    </w:p>
    <w:p>
      <w:r>
        <w:t>CM018503.1      640927445   ---C-.-.T-..-.-.-.-G-.-T.-.-..----.-.----.-.---.-.-.-.-.-.-.  640927419</w:t>
      </w:r>
    </w:p>
    <w:p>
      <w:r>
        <w:t>CM018503.1      315892084   ---C-C-.T-..-.-.-.-G-.-.C-.-..----.-.----.-G---.-C-.-.-.-.-G  315892110</w:t>
      </w:r>
    </w:p>
    <w:p>
      <w:r>
        <w:t>CM018503.1      356065386   ---.-.-.T-..-.-.-.-.-.-..-.-..----.-.----.-.---.-C-.-.-.-.-.  356065412</w:t>
      </w:r>
    </w:p>
    <w:p>
      <w:r>
        <w:t>CM018503.1      127822530   ---G-.-.T-T.-.-.-.-G-.-..-.-..----.-.----.-.---.-.-.-.-.-.-.  127822504</w:t>
      </w:r>
    </w:p>
    <w:p>
      <w:r>
        <w:t>CM018503.1      340294357   ---C-C-.T-..-.-.-.-G-.-..-.-..----.-.----.-.---.-.-.-.-.-.-G  340294383</w:t>
      </w:r>
    </w:p>
    <w:p>
      <w:r>
        <w:t>CM018503.1      191046457   ---C-.-.T-..-.-.-.-G-.-.C-.-..----.-.----.-.---.-C-.-.-.-.-.  191046483</w:t>
      </w:r>
    </w:p>
    <w:p>
      <w:r>
        <w:t>CM018503.1      9469190     ---.-.-.T-..-.-.-.-G-.-.C-C-..----.-.----.-.---.-.-.-.-.-.-.  9469216</w:t>
      </w:r>
    </w:p>
    <w:p>
      <w:r>
        <w:t>CM018503.1      544639269   ---.-.-.T-..-.-.-.-G-.-.A-.-.C----.-.----.-.---.-C-.-.-.-.-.  544639295</w:t>
      </w:r>
    </w:p>
    <w:p>
      <w:r>
        <w:t>CM018503.1      21564399    ---C-A-.T-..-.-.-.-.-.-..-.-..----.-.----.-.---.-.-.-.-.-.-.  21564425</w:t>
      </w:r>
    </w:p>
    <w:p>
      <w:r>
        <w:t>CM018503.1      7684845     ---C-C-.T-..-.-.-.-G-.-..-.-..----.-.----C-.---.-.-.-.-.-.-.  7684871</w:t>
      </w:r>
    </w:p>
    <w:p>
      <w:r>
        <w:t>CM018503.1      117063487   ---.-.-..-.T-.-.-.-G-.-.C-T-..----.-.----.-.---.-C-.-.-.-.-.  117063461</w:t>
      </w:r>
    </w:p>
    <w:p>
      <w:r>
        <w:t>CM018503.1      446325067   ---.-.-..-..-.-.-.-.-.-..-.-C.----.-.----.-.---.-C-.-.-.-.-.  446325041</w:t>
      </w:r>
    </w:p>
    <w:p>
      <w:r>
        <w:t>CM018503.1      616440298   ---.-.-.T-..-T-.-.-G-.-.C-C-A.----.-G----.-.---.-.-T-.-.-.-.  616440272</w:t>
      </w:r>
    </w:p>
    <w:p>
      <w:r>
        <w:t>CM018503.1      591471176   ---C-A-.T-..-.-.-.-.-.-.C-A-..----.-C----.-.---.-.-.-.-.      591471200</w:t>
      </w:r>
    </w:p>
    <w:p>
      <w:r>
        <w:t>CM018503.1      290395780   ---C-.-.T-A.-.-A-.-G-.-..-.-..----.-.----.-.---.-C-.-.-.-.-.  290395806</w:t>
      </w:r>
    </w:p>
    <w:p>
      <w:r>
        <w:t>CM018503.1      22552525    ---.-.-.T-..-.-.-.-G-.-.C-A-..----.-.----.-.---C-C-.-.-G-.-.  22552499</w:t>
      </w:r>
    </w:p>
    <w:p>
      <w:r>
        <w:t>CM018503.1      340305724   ---.-C-.T-..-.-.-.-G-.-..-.-..----.-.----.-.---.-C-.-.-.-.-.  340305698</w:t>
      </w:r>
    </w:p>
    <w:p>
      <w:r>
        <w:t>CM018503.1      587685026   ---.-.-GT-..-.-.-.-G-.-.C-.-..----.-.----.-.---.-C-.-.-.-.-.  587685052</w:t>
      </w:r>
    </w:p>
    <w:p>
      <w:r>
        <w:t>CM018503.1      289874180   ---C-A-.T-..-.-.-.-G-.-..-.-..----.-G----.-.---.-.-G-.-.-.-C  289874154</w:t>
      </w:r>
    </w:p>
    <w:p>
      <w:r>
        <w:t>CM018503.1      396297682   ---C-C-.T-..-.-.-.-G-G-AC-.-..----.-.----.-.---.-C-.-.        396297659</w:t>
      </w:r>
    </w:p>
    <w:p>
      <w:r>
        <w:t>CM018503.1      641610456   ---.-.-.T-..-T-.-.-G-.-.C-.-..----.-.----.-.---.-C-.-.-.-.-.  641610482</w:t>
      </w:r>
    </w:p>
    <w:p>
      <w:r>
        <w:t>CM018503.1      99824638    ---C-A-.T-..-.-.-.-A-.-..-.-..----.-.----.-.---.-A-.-.-.-.-.  99824612</w:t>
      </w:r>
    </w:p>
    <w:p>
      <w:r>
        <w:t>CM018503.1      544093247   ---.-.-.T-..-.-.-.-G-.-..-.-..----.-.----.-.---.-C-A-.-.-.-.  544093273</w:t>
      </w:r>
    </w:p>
    <w:p>
      <w:r>
        <w:t>CM018503.1      28924017    ---.-.-.T-..-T-.-T-G-.-.C-.-..----.-.----.-.---.-C-.-.-.-.-.  28924043</w:t>
      </w:r>
    </w:p>
    <w:p>
      <w:r>
        <w:t>CM018503.1      212843318   ---.-.-.T-..-.-.-.-G-.-.C-.-..----.-.----.-.---.-.-.-.-.-.-.  212843344</w:t>
      </w:r>
    </w:p>
    <w:p>
      <w:r>
        <w:t>CM018503.1      269009163   ---.-.-.T-T.-.-.-.-G-.-..-.-..----.-.----.-.---.-C-.-.-.-.-.  269009189</w:t>
      </w:r>
    </w:p>
    <w:p>
      <w:r>
        <w:t>CM018503.1      608888965   ---.-.-.T-..-.-.-.-G-.-..-.-..----.-.----.-.---C-.-.-.-.-.-.  608888939</w:t>
      </w:r>
    </w:p>
    <w:p>
      <w:r>
        <w:t>CM018503.1      543911586   ---C-A-.T-..-.-.-.-.-.-.C-A-..----.-.----.-.---.-.-.-.-.-.-.  543911612</w:t>
      </w:r>
    </w:p>
    <w:p>
      <w:r>
        <w:t>CM018503.1      3095159     ---.-.-.T-.G-.-.-.-.-.-.C-A-..----.-.----.-.---.-.-.-.-.-.-C  3095185</w:t>
      </w:r>
    </w:p>
    <w:p>
      <w:r>
        <w:t>CM018503.1      386889382   ---C-.-.T-..-.-.-.-G-G-.C-A-..----.-T----.-.---.-.-.-.-.-.-.  386889408</w:t>
      </w:r>
    </w:p>
    <w:p>
      <w:r>
        <w:t>CM018503.1      390761363   ---C-.-.C-..-.-.-.-G-.-.C-A-..----.-.----.-.---.-A-.-.-.-.-C  390761337</w:t>
      </w:r>
    </w:p>
    <w:p>
      <w:r>
        <w:t>CM018503.1      461494110   ---.-.-.T-..-.-.-.-G-.-.C-.-..----G-.----.-.---.-C-.-.-.-.-.  461494084</w:t>
      </w:r>
    </w:p>
    <w:p>
      <w:r>
        <w:t>CM018503.1      640820031   ---.-.-.T-..-.-.-.-G-.-..-.-..----.-.----.-.                  640820050</w:t>
      </w:r>
    </w:p>
    <w:p>
      <w:r>
        <w:t>CM018503.1      19585027    ---C-A-.T-T.-.-.-.-G-.-T.-.-..----.-G----C-.---.-.-.-.-.-.-.  19585053</w:t>
      </w:r>
    </w:p>
    <w:p>
      <w:r>
        <w:t>CM018503.1      380137981   ---.-.-.T-.T-.-.-.-G-C-..-.-..----.-.----.-.---.-.-.-.-.-.-.  380138007</w:t>
      </w:r>
    </w:p>
    <w:p>
      <w:r>
        <w:t>CM018503.1      368406450   ---C-.-.T-..-.-.-.-G-.-..-T-..----.-.----.-.---.-G-.-.-.-.-.  368406424</w:t>
      </w:r>
    </w:p>
    <w:p>
      <w:r>
        <w:t>CM018503.1      401439754   ---.-.-.C-.T-.-.-.-G-.-.C-.-..----.-.                         401439771</w:t>
      </w:r>
    </w:p>
    <w:p>
      <w:r>
        <w:t>CM018503.1      244598925   ---C-.-.T-..-.-.-.-G-C-.C-A-..----.-.----.-.---.-.-.-.-.-.-.  244598899</w:t>
      </w:r>
    </w:p>
    <w:p>
      <w:r>
        <w:t>CM018503.1      398664422   ---C-T-.T-..-.-.-.-G-.-.C-A-..----.-.----.-.---.-.-.-.-.      398664398</w:t>
      </w:r>
    </w:p>
    <w:p>
      <w:r>
        <w:t>CM018503.1      5904448     ---.-.-.T-..-.-C-.-A-.-..-C-..----.-.----.-.---.-C-.-.-G-.C.  5904421</w:t>
      </w:r>
    </w:p>
    <w:p>
      <w:r>
        <w:t>CM018503.1      223115397   ---.-.-..-..-.-.-.-.-.-..-.-..----.-.----.-.---.-A-T-.-.-.-.  223115371</w:t>
      </w:r>
    </w:p>
    <w:p>
      <w:r>
        <w:t>CM018503.1      281275491   ---C-A-.T-..-.-.-.-G-.-..-.-..----.-.----.-.---.-.-.-.-.-.-.  281275465</w:t>
      </w:r>
    </w:p>
    <w:p>
      <w:r>
        <w:t>CM018503.1      338593242   ---C-A-.T-..-.-.-.-G-.-.C-A-CA----.-.----.-.---.-.-.-.-.-.-.  338593216</w:t>
      </w:r>
    </w:p>
    <w:p>
      <w:r>
        <w:t>CM018503.1      475695799   ---.-.-.T-..-.-.-.-G-.--.-.-A.----.-.----.-.---.-C-.-.-.-.-T  475695824</w:t>
      </w:r>
    </w:p>
    <w:p>
      <w:r>
        <w:t>CM018503.1      398654791   ---C-A-.T-..-.-.-.-.C.-.A---..----.-.----.-.---.-C-.-.-.-.-.  398654765</w:t>
      </w:r>
    </w:p>
    <w:p>
      <w:r>
        <w:t>CM018503.1      511751173   ---.-.-.T-T.-.-.-.-G-.-.C-.-.C----.-G----T-.---.-C-.-.-.-.-.  511751199</w:t>
      </w:r>
    </w:p>
    <w:p>
      <w:r>
        <w:t>CM018503.1      545908724   ---C-.-.C-..-.-.-.-G-.-..-.-..----.-.----.-.---.-.-G-.-G-.-.  545908698</w:t>
      </w:r>
    </w:p>
    <w:p>
      <w:r>
        <w:t>CM018503.1      543611303   ---A-.-.T-..-.-.-.                                            543611311</w:t>
      </w:r>
    </w:p>
    <w:p>
      <w:r>
        <w:t>CM018503.1      643270855   ---.-.-.T-..-.-.-.-G-.-.C-A-..----.-.----.-.---.-.-.-.-.-.-.  643270881</w:t>
      </w:r>
    </w:p>
    <w:p>
      <w:r>
        <w:t>CM018503.1      335149443   ---C-A-.T-..-.-.-.G.-A-.A---..----.-.----.-.---.-.-.-.-C-.-.  335149469</w:t>
      </w:r>
    </w:p>
    <w:p>
      <w:r>
        <w:t>CM018503.1      354156066   ---.-.-.C-..-A-.-.-G-G-..-.-..----.-.----.-.---.              354156046</w:t>
      </w:r>
    </w:p>
    <w:p>
      <w:r>
        <w:t>CM018503.1      324332567   ---.-.-.T-..-.-.-.-G-.-..-.-..----.-.----.-.---.-.-.-.-.-.-.  324332541</w:t>
      </w:r>
    </w:p>
    <w:p>
      <w:r>
        <w:t>CM018503.1      179612277   ---A-A-T.-..-.-C-.---.-..-.-..----.-.----.-.---.-C-.-.---.-.  179612301</w:t>
      </w:r>
    </w:p>
    <w:p>
      <w:r>
        <w:t>CM018503.1      582393170   ---.-.-.T-..-.                                                582393176</w:t>
      </w:r>
    </w:p>
    <w:p>
      <w:r>
        <w:t>CM018503.1      510728662   ---C-.-.T-T.-T-.-A-G-.-G.-.-..----.-.----.-.---.-G-.-.-.-.-G  510728688</w:t>
      </w:r>
    </w:p>
    <w:p>
      <w:r>
        <w:t>CM018503.1      11215536    ---C-.-.TT..-.-.-.-G-.-..-.-..----.-.----.-.---.-C-.-.-.      11215561</w:t>
      </w:r>
    </w:p>
    <w:p>
      <w:r>
        <w:t>CM018503.1      579803513   ---C---..T..-.-.-.-G-.-.C-.-..----.-.----.-.---.-.-.-T-.-.-.  579803487</w:t>
      </w:r>
    </w:p>
    <w:p>
      <w:r>
        <w:t>CM018503.1      101899517   ---.-.-.                                                      101899515</w:t>
      </w:r>
    </w:p>
    <w:p>
      <w:r>
        <w:t>CM018503.1      181461777   ---G-.-.T-A.-.-.-.---.-.C-A-..----.-.----.-.---.-.-.-.-.-.-.  181461752</w:t>
      </w:r>
    </w:p>
    <w:p>
      <w:r>
        <w:t>CM018503.1      643939568   ---C---..T..-.-.-.-.-.-TC-A-..----.-.----.-.---.-.-.-.-.-.-.  643939542</w:t>
      </w:r>
    </w:p>
    <w:p>
      <w:r>
        <w:t>CM018503.1      655689905   ---C-.-.T-..-.-.-.-G-.-.C-.-..----.-.----C-G---.-.-.-.-.-.-.  655689931</w:t>
      </w:r>
    </w:p>
    <w:p>
      <w:r>
        <w:t>CM018503.1      381316281   ---.-.G.T-..-.-.-.-G-C-.C-.-..----.-.----.-.---.-.-G-.-.-.-G  381316254</w:t>
      </w:r>
    </w:p>
    <w:p>
      <w:r>
        <w:t>CM018503.1      358083330   ---.-.-.                                                      358083332</w:t>
      </w:r>
    </w:p>
    <w:p>
      <w:r>
        <w:t>CM018503.1      596047407   ---.-.-.T-..-.-.-.                                            596047415</w:t>
      </w:r>
    </w:p>
    <w:p>
      <w:r>
        <w:t>CM018503.1      196456264   ---.-.-TT-..-.-.-.-.-.-..-.-..----.-.----.-.---.-.-.-.-.-.-.  196456290</w:t>
      </w:r>
    </w:p>
    <w:p>
      <w:r>
        <w:t>CM018503.1      393561299   ---.-.-.T-..-.-.                                              393561292</w:t>
      </w:r>
    </w:p>
    <w:p>
      <w:r>
        <w:t>CM018503.1      319807649   ---.-.-.T-..-.-.-.-G-.-.C-.-..----.-.----.-.---.-C-.-.-.-.-.  319807623</w:t>
      </w:r>
    </w:p>
    <w:p>
      <w:r>
        <w:t>CM018503.1      621538464   ---C-A-.C-..-.-.-.-G-.-..-.-..----.-.----.-.---.-.-.-.-.-.-.  621538490</w:t>
      </w:r>
    </w:p>
    <w:p>
      <w:r>
        <w:t>CM018503.1      182259192   ---C-.-.T-T.-.-.-C-A-.-..-.-..----.-.----.-.---.-.-.-.-.-.-.  182259166</w:t>
      </w:r>
    </w:p>
    <w:p>
      <w:r>
        <w:t>CM018503.1      354473331   ---C-A-.T-T.-.-.-.-G-.-..-.-..----.-G----.-.---.-C-.-.-.-.-.  354473305</w:t>
      </w:r>
    </w:p>
    <w:p>
      <w:r>
        <w:t>CM018503.1      113000066   ---C-.-.T-..-.-.-.-.-.-.C-.-..----.-.----.-.---.-.-.-.-.-.-.  113000040</w:t>
      </w:r>
    </w:p>
    <w:p>
      <w:r>
        <w:t>CM018503.1      517033228   ---C---..T..-.-.-.-G-.-..-.-.A----.-.----.-.---.-.-.-.-.-.-.  517033254</w:t>
      </w:r>
    </w:p>
    <w:p>
      <w:r>
        <w:t>CM018503.1      638461235   ---.-.-.T-..-.-.-.-G-.-.C-.-..----.-.----.-.---.-C-.-.-.-.-.  638461209</w:t>
      </w:r>
    </w:p>
    <w:p>
      <w:r>
        <w:t>CM018503.1      547655802   ---CA.-TA-..-.-A-.---.-.A-.-..----.-.----.-.---G-.-.-.-.-.-.  547655828</w:t>
      </w:r>
    </w:p>
    <w:p>
      <w:r>
        <w:t>CM018503.1      541647315   ---C---..T..-.-.-C-G-.-..-.-..----.-.----.-.---.-G-A-.-.-.-.  541647289</w:t>
      </w:r>
    </w:p>
    <w:p>
      <w:r>
        <w:t>CM018503.1      607384590   ---.-.-.--T.-.-.-A-A-.-..-.-A.----.-.----.-.---.-.-.-.-.-.-.  607384565</w:t>
      </w:r>
    </w:p>
    <w:p>
      <w:r>
        <w:t>CM018503.1      633155527   ---.-.-..-..-.-.                                              633155534</w:t>
      </w:r>
    </w:p>
    <w:p>
      <w:r>
        <w:t>CM018501.1      410732232   ---C-A-..-..-.-.-.-G-.-.C-A-..----.-.----.-.---.-.-.-.-.-.-.  410732258</w:t>
      </w:r>
    </w:p>
    <w:p>
      <w:r>
        <w:t>CM018501.1      189270784   ---.-.-.T-..-.-.-.-A-.-A.-.-..----.-.----.-.---.-.-.-T-.-.-.  189270810</w:t>
      </w:r>
    </w:p>
    <w:p>
      <w:r>
        <w:t>CM018501.1      812164348   ---.-.-.T-..-.-.-.-G-.-..-.-..----.-G----.-.---.-.-.-.-T-T-.  812164374</w:t>
      </w:r>
    </w:p>
    <w:p>
      <w:r>
        <w:t>CM018501.1      787272618   ---.-.-.T-..-.-.-.-G-.-..-.-..----.-.----.-.---.-.-.-.-.-.-.  787272644</w:t>
      </w:r>
    </w:p>
    <w:p>
      <w:r>
        <w:t>CM018501.1      528169969   ---C-A-.T-..-.-.-.-A-.-..-.-..----.-.----.-.---.-.-.-.-.-.-.  528169995</w:t>
      </w:r>
    </w:p>
    <w:p>
      <w:r>
        <w:t>CM018501.1      911614274   ---C-.-.T-.T-T-.-.-G-.-.C-A-..----.-.----.-.---.-.-.-.-.-.-.  911614300</w:t>
      </w:r>
    </w:p>
    <w:p>
      <w:r>
        <w:t>CM018501.1      725700145   ---.-.-GT-..-.-.-.-G-.-..-.-AA----.-.----.-.---.-.-.-.-.-.-G  725700119</w:t>
      </w:r>
    </w:p>
    <w:p>
      <w:r>
        <w:t>CM018501.1      202342820   ---.-.-.C-..-.-.-.-G-.-..-.-..----.-.----.-.---.-.-.-T-G-.-.  202342846</w:t>
      </w:r>
    </w:p>
    <w:p>
      <w:r>
        <w:t>CM018501.1      572791870   ---C-.-.C-..-T-.-.-A-.-..-.-..----.-.----.-.---.-.-.-.-.-.-.  572791844</w:t>
      </w:r>
    </w:p>
    <w:p>
      <w:r>
        <w:t>CM018501.1      723369954   ---C-A-.A-T.-.-.-.-.-.-..-.-..----.-.----.-.---.-.-.-.-.-.-.  723369928</w:t>
      </w:r>
    </w:p>
    <w:p>
      <w:r>
        <w:t>CM018501.1      835229411   ---C-C-.T-.T-.-.-.-.-.-.C-A-..----.-G----.-.---.-.-.-.-.-.-.  835229385</w:t>
      </w:r>
    </w:p>
    <w:p>
      <w:r>
        <w:t>CM018501.1      409773158   ---C-A-.T-..-.-.-.-G-.-TC-.-..----.-.----.-.---.-.-.-.-.-.-.  409773184</w:t>
      </w:r>
    </w:p>
    <w:p>
      <w:r>
        <w:t>CM018501.1      730625069   ---C-.-.T-..-.-.-.-A-G-TG-.-..----.-.----.-.---.-G-.-.-.-.-.  730625095</w:t>
      </w:r>
    </w:p>
    <w:p>
      <w:r>
        <w:t>CM018501.1      841028234   ---.-.-.T-..-.-.-.-A-.-.C-A-..----.-.----.-.---.-.-.-.-.-.-.  841028260</w:t>
      </w:r>
    </w:p>
    <w:p>
      <w:r>
        <w:t>CM018501.1      886190342   ---C-.-.T-..-T-.-.-G-.-.C-A-..----.-.----.-.---.-C-.-.-.-.-.  886190316</w:t>
      </w:r>
    </w:p>
    <w:p>
      <w:r>
        <w:t>CM018501.1      897549546   ---A-.-.T-..-T-.-.-G-.-.C-A-..----.-T----.-.---.-C-.-.-.-.-.  897549520</w:t>
      </w:r>
    </w:p>
    <w:p>
      <w:r>
        <w:t>CM018501.1      351058037   ---.-A-.T-..-.-.-.-G-.-..-.-..----.-.----.-.---.-.-.-.-.-.-.  351058011</w:t>
      </w:r>
    </w:p>
    <w:p>
      <w:r>
        <w:t>CM018501.1      719536930   ---.-.-.T-..-.-.-.-G-.-.C-A-..----.-.----.-.---.-C-.-.-.-.-.  719536904</w:t>
      </w:r>
    </w:p>
    <w:p>
      <w:r>
        <w:t>CM018501.1      814524331   ---C-.-.T-..-.-.-.-G-.-.C-A-..----.-.----.-.---.-.-.-.-.-T-.  814524305</w:t>
      </w:r>
    </w:p>
    <w:p>
      <w:r>
        <w:t>CM018501.1      1026429667  ---.-.-.T-T.-.-.-.-G-.-..-A-..----.-.----.-.---.-.-.-.-.-.-.  1026429641</w:t>
      </w:r>
    </w:p>
    <w:p>
      <w:r>
        <w:t>CM018501.1      68017782    ---C-A-.C-.T-.-.-.-G-.-..-.-..----.-.----.-.---.-.-.-.-.-.-.  68017808</w:t>
      </w:r>
    </w:p>
    <w:p>
      <w:r>
        <w:t>CM018501.1      348208782   ---.-.-.T-..-.-.-.-G-.-.C-A-A.----.-.----.-.---.-C-.-.-.-.-G  348208756</w:t>
      </w:r>
    </w:p>
    <w:p>
      <w:r>
        <w:t>CM018501.1      481587818   ---.-.-.T-..-.-.-.-A-.-GG-A-..----.-.----.-.---.-C-.-.-.-.-.  481587844</w:t>
      </w:r>
    </w:p>
    <w:p>
      <w:r>
        <w:t>CM018501.1      728973108   ---.-.-CT-.T-.-.-.-G-.-.C-A-..----.-.----.-.---.-.-.-.-.-.-.  728973134</w:t>
      </w:r>
    </w:p>
    <w:p>
      <w:r>
        <w:t>CM018501.1      122663420   ---C-A-.T-..-.-.-.-A-.-.C-.-..----.-.----.-.---.-.-T-.-.-.-.  122663394</w:t>
      </w:r>
    </w:p>
    <w:p>
      <w:r>
        <w:t>CM018501.1      380355054   ---.-.-.T-.T-.-.-.-G-.-TC-A-..----.-.----.-.---.-.-.-T-G-.-.  380355080</w:t>
      </w:r>
    </w:p>
    <w:p>
      <w:r>
        <w:t>CM018501.1      1009896167  ---C-C-.C-..-.-.-.-G-.-.G-A-..----.-.----.-.---.-.-.-.-.-.-.  1009896141</w:t>
      </w:r>
    </w:p>
    <w:p>
      <w:r>
        <w:t>CM018501.1      34423268    ---C-A-.T-..-.-.-.-G-.-.C-A-..----.-.----.-.---.-C-.-.-.-.-.  34423294</w:t>
      </w:r>
    </w:p>
    <w:p>
      <w:r>
        <w:t>CM018501.1      476270449   ---C-A-.T-..-.-.-.-G-C-..-.-..----.-.----.-.---.-C-.-.-.-.-.  476270423</w:t>
      </w:r>
    </w:p>
    <w:p>
      <w:r>
        <w:t>CM018501.1      223029285   ---.-.-.T-..-.-.-.-G-.-.C-A-..----.-.----.-.---.-.-.-T-C-.-.  223029311</w:t>
      </w:r>
    </w:p>
    <w:p>
      <w:r>
        <w:t>CM018501.1      347351041   ---C-C-.T-..-.-.-.-G-.-.C-A-..----.-.----.-.---C-A-T-.-.-.-G  347351067</w:t>
      </w:r>
    </w:p>
    <w:p>
      <w:r>
        <w:t>CM018501.1      367000192   ---C-A-.T-T.-.-.-A-A-.-.C-A-..----.-.----.-.---.-.-.-.-.-.-.  367000166</w:t>
      </w:r>
    </w:p>
    <w:p>
      <w:r>
        <w:t>CM018501.1      748421276   ---.-.-.T-..-.-.-.-.-.-.C-A-..----.-.----.-.---.-.-.-.-.-.-.  748421250</w:t>
      </w:r>
    </w:p>
    <w:p>
      <w:r>
        <w:t>CM018501.1      839144858   ---C-A-.T-..-T-.-.-A-.-..-.-..----.-.----.-.---.-.-.-.-.-.-.  839144884</w:t>
      </w:r>
    </w:p>
    <w:p>
      <w:r>
        <w:t>CM018501.1      594595389   ---.-.-.T-..-.-.-.-.-.-..-.-..----.-.----.-.---.-.-.-.-.-.-.  594595415</w:t>
      </w:r>
    </w:p>
    <w:p>
      <w:r>
        <w:t>CM018501.1      992755770   ---C-.-.T-T.-T-G-.-G-.-..-.-..----.-.----.-.---.-.-.-.-.-.-.  992755796</w:t>
      </w:r>
    </w:p>
    <w:p>
      <w:r>
        <w:t>CM018501.1      802502421   ---C-A-.T-T.-.-.-.-A-.-..-.-..----.-.----.-.---.-C-.-.-.-.-.  802502447</w:t>
      </w:r>
    </w:p>
    <w:p>
      <w:r>
        <w:t>CM018501.1      670197308   ---.-.-..-.T-.-.-.-G-.-..-.-..----.-.----.-.---.-.-.-.-.-.-.  670197282</w:t>
      </w:r>
    </w:p>
    <w:p>
      <w:r>
        <w:t>CM018501.1      729971330   ---C-.-.T-..-.-.-.-G-.-.C-C-..----.-.----.-.---.-.-T-.-.-.-G  729971304</w:t>
      </w:r>
    </w:p>
    <w:p>
      <w:r>
        <w:t>CM018501.1      1099220804  ---C-.-..-..-.-.-.-G-.-..-.-..----.-.----.-.---.-C-.-.-.-.-.  1099220778</w:t>
      </w:r>
    </w:p>
    <w:p>
      <w:r>
        <w:t>CM018501.1      1000986951  ---.-.-.T-..-.-.-.-G-.-..-.-..----.-.----.-.---.-.-.-.-.-T-.  1000986925</w:t>
      </w:r>
    </w:p>
    <w:p>
      <w:r>
        <w:t>CM018501.1      200716997   ---.-A-.T-..-.-.-.-G-.-.C-A-..----.-.----A-.---.-C-.-.-.-G-.  200716971</w:t>
      </w:r>
    </w:p>
    <w:p>
      <w:r>
        <w:t>CM018501.1      1058534200  ---C-.-.T-..-.-C-.-G-.-.C-A-..----.-.----.-.---.-.-.-.-.-.-.  1058534226</w:t>
      </w:r>
    </w:p>
    <w:p>
      <w:r>
        <w:t>CM018501.1      812099723   ---.-.-.T-T.-.-C-.-G-.-.C-A-..----.-.----.-.---.-C-T-.-.-.-G  812099697</w:t>
      </w:r>
    </w:p>
    <w:p>
      <w:r>
        <w:t>CM018501.1      961043126   ---C-A-TT-..-.-.-.-G-.-..-.-..----.-.----.-.---.-C-.-.-.-.-.  961043100</w:t>
      </w:r>
    </w:p>
    <w:p>
      <w:r>
        <w:t>CM018501.1      716866112   ---C-.-.T-..-.-A-.-G-.-.C-A-..----.-T----.-.---.-C-.-.-.-.-.  716866138</w:t>
      </w:r>
    </w:p>
    <w:p>
      <w:r>
        <w:t>CM018501.1      47822063    ---C-.-..-..-.-.-.-.-.-..-.-..----.-.----.-.---.-.-.-.-.-.-.  47822089</w:t>
      </w:r>
    </w:p>
    <w:p>
      <w:r>
        <w:t>CM018501.1      505635837   ---C-C-.C-..-.-.-.-G-.-.C-A-..----.-.----.-.---.-.-.-.-.-.-T  505635811</w:t>
      </w:r>
    </w:p>
    <w:p>
      <w:r>
        <w:t>CM018501.1      1050191699  ---C-A-CT-..-.-.-.-A-.-.C-.-..----.-.----.-.---.-.-.-.-.-.-.  1050191725</w:t>
      </w:r>
    </w:p>
    <w:p>
      <w:r>
        <w:t>CM018501.1      207681141   ---C-A-.T-..-.-.-.-G-.-TC-A-..----.-.----.-.---.-.-T-T-.-.-.  207681167</w:t>
      </w:r>
    </w:p>
    <w:p>
      <w:r>
        <w:t>CM018501.1      1084301674  ---C-.-.T-..-.-.-.-G-.-..-.-..----.-.----.-.---.-.-.-.-.-.-.  1084301648</w:t>
      </w:r>
    </w:p>
    <w:p>
      <w:r>
        <w:t>CM018501.1      322874610   ---.-.-.C-..-.-.-.-G-.-.C-A-..----.-.----.-.---.-G-.-.-.-.-.  322874584</w:t>
      </w:r>
    </w:p>
    <w:p>
      <w:r>
        <w:t>CM018501.1      553140640   ---G-.-.T-..-.-.-.-A-.-.C-A-..----.-.----.-.---.-.-.-.-.-.-.  553140666</w:t>
      </w:r>
    </w:p>
    <w:p>
      <w:r>
        <w:t>CM018501.1      330406964   ---.-.-.T-..-.-A-.-G-.-TC-C-A.----.-.----.-.---.-.-.-.-.-.-.  330406938</w:t>
      </w:r>
    </w:p>
    <w:p>
      <w:r>
        <w:t>CM018501.1      751221827   ---.-.-.T-..-.-.-.-G-.-.C-A-..----.-.----.-.---.-C-.-.-.-.-G  751221801</w:t>
      </w:r>
    </w:p>
    <w:p>
      <w:r>
        <w:t>CM018501.1      610399218   ---.-.-.C-..-.-.-.-G-.-..-.-..----.-.----.-.---.-.-.-.-.-.-.  610399192</w:t>
      </w:r>
    </w:p>
    <w:p>
      <w:r>
        <w:t>CM018501.1      1062994388  ---C-A-.T-..-.-.-.-G-.-..-.-..----.-.----.-.---.-C-.-.-.-.-.  1062994362</w:t>
      </w:r>
    </w:p>
    <w:p>
      <w:r>
        <w:t>CM018501.1      720487130   ---.-.-.T-..-.-.-.-G-.-..-.-..----.-.----.-.---.-.-.-.-T-.-.  720487104</w:t>
      </w:r>
    </w:p>
    <w:p>
      <w:r>
        <w:t>CM018501.1      439652499   ---.-.-.T-..-.-.-A-G-.-.C-.-..----.-.----.-.---.-.-.-.-.-.-.  439652525</w:t>
      </w:r>
    </w:p>
    <w:p>
      <w:r>
        <w:t>CM018501.1      1032342492  ---C-A-.T-T.-.-.-.-G-.-..-.-..----.-.----.-.---C-.-.-.-.-.-.  1032342518</w:t>
      </w:r>
    </w:p>
    <w:p>
      <w:r>
        <w:t>CM018501.1      318335312   ---C-C-.T-.G-.-.-.-T-.-..-.-A.----.-.----.-.---.-.-.-T-.-.-.  318335286</w:t>
      </w:r>
    </w:p>
    <w:p>
      <w:r>
        <w:t>CM018501.1      998047995   ---.-.-.T-..-.-.-.-G-.-.C-A-..----.-.----.-.---.-.-.-.-.-.-.  998047969</w:t>
      </w:r>
    </w:p>
    <w:p>
      <w:r>
        <w:t>CM018501.1      90822075    ---C-.-.T-..-.-.-.-.-C-.A-.-..----.-.----.-.---.-C-.-.-.-.-.  90822101</w:t>
      </w:r>
    </w:p>
    <w:p>
      <w:r>
        <w:t>CM018501.1      553839848   ---.-.-.T-T.-.-.-.-G-.-..-.-A.----.-.----.-.---.-C-.-.-.-.-.  553839822</w:t>
      </w:r>
    </w:p>
    <w:p>
      <w:r>
        <w:t>CM018501.1      835744671   ---.-.-.T-..-.-C-.-A-.-.C-.-A.----.-.----.-.---.-.-.-.-.-.-.  835744645</w:t>
      </w:r>
    </w:p>
    <w:p>
      <w:r>
        <w:t>CM018501.1      71693808    ---.-.-.T-..-.-.-.-.-.-..-.-..----.-.----.-.---.-.-.-.-.-.-.  71693782</w:t>
      </w:r>
    </w:p>
    <w:p>
      <w:r>
        <w:t>CM018501.1      221996779   ---.-.-.T-..-.-.-.-G-.-GC-A-..----.-.----.-.---.-C-.-.-.-.-.  221996753</w:t>
      </w:r>
    </w:p>
    <w:p>
      <w:r>
        <w:t>CM018501.1      757817654   ---C-T-..-..-.-.-.-.-C-..-.-..----.-G----C-.---C-.-.-.-.-.-.  757817628</w:t>
      </w:r>
    </w:p>
    <w:p>
      <w:r>
        <w:t>CM018501.1      844592126   ---.-.-.T-..-.-.-.-G-.-.C-A-..----.-G----A-.---.-.-.-.-.-.-.  844592152</w:t>
      </w:r>
    </w:p>
    <w:p>
      <w:r>
        <w:t>CM018501.1      168065078   ---C-A-.T-..-.-.-.-G-.-..-.-C.----.-.----.-.---.-.-.-.-.-.-.  168065052</w:t>
      </w:r>
    </w:p>
    <w:p>
      <w:r>
        <w:t>CM018501.1      272758992   ---C-A-.T-.G-.-.-A-G-.-TG-.-..----.-.----.-.---.-C-.-.-.-.-.  272758966</w:t>
      </w:r>
    </w:p>
    <w:p>
      <w:r>
        <w:t>CM018501.1      1034242142  ---C-C-..-G.-.-.-.-G-.-.C-.-..----.-.----.-.---.-.-.-.-.-.-G  1034242116</w:t>
      </w:r>
    </w:p>
    <w:p>
      <w:r>
        <w:t>CM018501.1      128045714   ---C-C-.T-..-.-.-.-G-.-.C-A-..----.-.----.-.---.-C-.-.-.-.-.  128045740</w:t>
      </w:r>
    </w:p>
    <w:p>
      <w:r>
        <w:t>CM018501.1      202720852   ---C-.-.T-..-.-.-.-G-.-.C-A-..----.-.----.-.---.-C-.-.-.-.-.  202720826</w:t>
      </w:r>
    </w:p>
    <w:p>
      <w:r>
        <w:t>CM018501.1      91170363    ---.-.-.T-..-.-.-.-G-.-.C-A-A.----.-.----.-.---.-.-.-.-.-.-.  91170389</w:t>
      </w:r>
    </w:p>
    <w:p>
      <w:r>
        <w:t>CM018501.1      745044670   ---C-A-.T-..-.-.-.-A-.-..-.-..----.-.----.-.---.-.-.-.-.-.-.  745044696</w:t>
      </w:r>
    </w:p>
    <w:p>
      <w:r>
        <w:t>CM018501.1      528687617   ---C-A-.T-..-.-.-.-G-C-.C-.-..----.-.----.-.---.-C-.-T-.-.-.  528687643</w:t>
      </w:r>
    </w:p>
    <w:p>
      <w:r>
        <w:t>CM018501.1      623901506   ---.-.-.T-.T-.-.-.-G-.-.C-.-..----.-.----.-.---.-.-.-.-.-.-.  623901532</w:t>
      </w:r>
    </w:p>
    <w:p>
      <w:r>
        <w:t>CM018501.1      724662725   ---.-.-.T-..-.-.-A-G-.-AC-A-..----.-.----.-.---.-C-.-.-.-.-.  724662699</w:t>
      </w:r>
    </w:p>
    <w:p>
      <w:r>
        <w:t>CM018501.1      288074435   ---C-A-.T-..-.-.-.-A-.-..-.-..----.-.----.-.---.-.-.-.-.-.-.  288074461</w:t>
      </w:r>
    </w:p>
    <w:p>
      <w:r>
        <w:t>CM018501.1      725269641   ---.-.-.T-..-T-.-.-G-.-..-.-..----.-.----.-.---.-.-.-.-.-T-.  725269615</w:t>
      </w:r>
    </w:p>
    <w:p>
      <w:r>
        <w:t>CM018501.1      1035229667  ---C-A-.T-..-.-.-.-G-.-..-.-..----.-.----.-.---.-C-.-.-.-.-.  1035229693</w:t>
      </w:r>
    </w:p>
    <w:p>
      <w:r>
        <w:t>CM018501.1      88826481    ---.-.-.T-..-.-.-.-G-.-.C-A-..----.-.----.-.---.-C-.-.-.-.-.  88826455</w:t>
      </w:r>
    </w:p>
    <w:p>
      <w:r>
        <w:t>CM018501.1      341931472   ---.-.-.T-..-.-.-.-G-.-.C-A-..----.-.----.-.---.-C-G-.-.-.-.  341931498</w:t>
      </w:r>
    </w:p>
    <w:p>
      <w:r>
        <w:t>CM018501.1      712328690   ---.-.-.T-..-.-.-.-G-.-..-.-.A----.-.----.-.---A-.-.-.-.-.-G  712328716</w:t>
      </w:r>
    </w:p>
    <w:p>
      <w:r>
        <w:t>CM018501.1      1084454053  ---C-A-.T-.T-.-.-.-G-.-.C-A-..----.-.----.-.---.-.-.-.-.-.-.  1084454027</w:t>
      </w:r>
    </w:p>
    <w:p>
      <w:r>
        <w:t>CM018501.1      1048407914  ---.-.-.T-..-.-.-.-G-.-.C-A-A.----.-.----.-.---.-.-.-.-.-.-T  1048407940</w:t>
      </w:r>
    </w:p>
    <w:p>
      <w:r>
        <w:t>CM018501.1      369465926   ---.-.-.T-A.-.-.-.-G-.-.C-A-..----.-.----A-.---.-C-.-.-.-T-G  369465900</w:t>
      </w:r>
    </w:p>
    <w:p>
      <w:r>
        <w:t>CM018501.1      1101695607  ---C-.-.T-..-.-.-.-A-.-A.-.-..----.-.----.-.---.-C-.-.-.-.-T  1101695581</w:t>
      </w:r>
    </w:p>
    <w:p>
      <w:r>
        <w:t>CM018501.1      355494366   ---C-T-.C-T.-.-C-.-G-.-..-.-..----.-.----.-.---.-.-.-.-.-.-G  355494340</w:t>
      </w:r>
    </w:p>
    <w:p>
      <w:r>
        <w:t>CM018501.1      90446775    ---.-.-.T-..-.-.-.-G-C-..-.-..----C-.----.-.---.-.-.-.-.-.-.  90446801</w:t>
      </w:r>
    </w:p>
    <w:p>
      <w:r>
        <w:t>CM018501.1      41335195    ---.-.-.T-..-.-.-.-G-.-.C-A-..----G-.----.-.---.-C-.-.-.-.-.  41335221</w:t>
      </w:r>
    </w:p>
    <w:p>
      <w:r>
        <w:t>CM018501.1      85288609    ---.-.-.T-..-.-.-.-G-.-..-A-..----.-.----.-.---.-.-.-.-.-.-C  85288583</w:t>
      </w:r>
    </w:p>
    <w:p>
      <w:r>
        <w:t>CM018501.1      295790169   ---C-A-TT-..-.-.-.-G-.-.C-T-..----.-.----.-.---.-.-.-.-.-.-.  295790143</w:t>
      </w:r>
    </w:p>
    <w:p>
      <w:r>
        <w:t>CM018501.1      1099238206  ---.-.-.T-..-.-.-T-G-.-T.-.-..----.-.----.-.---.-C-.-.-.-.-.  1099238180</w:t>
      </w:r>
    </w:p>
    <w:p>
      <w:r>
        <w:t>CM018501.1      516752467   ---.-.-CT-.T-.-.-.-G-.-.C-.-..----.-.----.-.---.-G-.-.-.-.-.  516752441</w:t>
      </w:r>
    </w:p>
    <w:p>
      <w:r>
        <w:t>CM018501.1      733226023   ---.-.-.A-..-.-.-.-G-.-..-.-..----.-T----.-.---.-C-T-.-.-.-.  733225997</w:t>
      </w:r>
    </w:p>
    <w:p>
      <w:r>
        <w:t>CM018501.1      834340268   ---C-A-.T-..-.-.-.-G-.-..-.-..----.-.----.-.---.-.-.-.-.-.-.  834340294</w:t>
      </w:r>
    </w:p>
    <w:p>
      <w:r>
        <w:t>CM018501.1      730143257   ---C-.-.T-.T-.-.-.-G-C-..-.-..----.-.----.-.---.-.-.-.-.-.-.  730143231</w:t>
      </w:r>
    </w:p>
    <w:p>
      <w:r>
        <w:t>CM018501.1      1020066763  ---.-.-.T-..-T-.-.-G-.-..-.-..----.-.----.-.---.-C-T-.-.-.-.  1020066737</w:t>
      </w:r>
    </w:p>
    <w:p>
      <w:r>
        <w:t>CM018501.1      1096362040  ---C-.-.T-..-.-.-.-G-.-..-.-A.----.-.----.-.---.-.-.-G-.-.-.  1096362014</w:t>
      </w:r>
    </w:p>
    <w:p>
      <w:r>
        <w:t>CM018501.1      724293100   ---C-.-.T-..-.-.-.-G-.-.C-.-..----.-.----.-.---.-C-.-.-.-.-.  724293074</w:t>
      </w:r>
    </w:p>
    <w:p>
      <w:r>
        <w:t>CM018501.1      1053027148  ---C-.-.T-..-.-.-.-G-.-.C-A-T.----.-.----.-.---.-.-.-.-.-.    1053027173</w:t>
      </w:r>
    </w:p>
    <w:p>
      <w:r>
        <w:t>CM018501.1      96842458    ---C-A-.T-..-.-.-.-A-.-.C-A-..----.-C----.-.---.-C-.-.-.-.-.  96842484</w:t>
      </w:r>
    </w:p>
    <w:p>
      <w:r>
        <w:t>CM018501.1      198325047   ---.-.-.T-..-.-.-.-G-.-..-.-..----.-.----.-.---.-.-.-.-.      198325071</w:t>
      </w:r>
    </w:p>
    <w:p>
      <w:r>
        <w:t>CM018501.1      347895953   ---.-.-.T-..-.-.-.-G-.-.C-A-..----.-.----.-G---.-.-T-.-.-.-.  347895927</w:t>
      </w:r>
    </w:p>
    <w:p>
      <w:r>
        <w:t>CM018501.1      822033733   ---C-.-.T-..-T-.-.-G-.-.C-.-A.----.-.----.-.---.-C-.-.-.-T-.  822033707</w:t>
      </w:r>
    </w:p>
    <w:p>
      <w:r>
        <w:t>CM018501.1      617948336   ---C-.-.T-..-.-.-.-G-.-TC-A-..----.-.----.-.---.-C-.-.-.-.-.  617948310</w:t>
      </w:r>
    </w:p>
    <w:p>
      <w:r>
        <w:t>CM018501.1      589115480   ---C-C-.T-..-T-G-.-G-.-..-.-..----.-.----.-.---.-.-.-.-T-.-.  589115506</w:t>
      </w:r>
    </w:p>
    <w:p>
      <w:r>
        <w:t>CM018501.1      493314821   ---.-.-.T-..-.-.-.-T-.-..-.-..----.-.----.-.---.-.-.-.-.-.-.  493314795</w:t>
      </w:r>
    </w:p>
    <w:p>
      <w:r>
        <w:t>CM018501.1      728078479   ---C-.-.T-..-.-.-.-G-.-..-.-..----.-.----.-.---.-.-.-.-.-.-.  728078453</w:t>
      </w:r>
    </w:p>
    <w:p>
      <w:r>
        <w:t>CM018501.1      732716478   ---.-.-.T-..-.-.-.-.-.-.C-.-.C----.-.----.-.---.-.-T-.-.-.-.  732716452</w:t>
      </w:r>
    </w:p>
    <w:p>
      <w:r>
        <w:t>CM018501.1      603515244   ---C-.-.T-..-.-.-.-G-.-.A-.-..----.-.----.-.---.-C-.-.-.-.-.  603515270</w:t>
      </w:r>
    </w:p>
    <w:p>
      <w:r>
        <w:t>CM018501.1      715161124   ---.-.-.T-..-.-.-.-G-.-.C-A-..----.-.----.-.---.-C-.-.-.-.-.  715161150</w:t>
      </w:r>
    </w:p>
    <w:p>
      <w:r>
        <w:t>CM018501.1      841359256   ---.-.-GT-..-.-.-A-G-.-.C-A-..----.-.----.-.---.-.-T-.-.-.-.  841359282</w:t>
      </w:r>
    </w:p>
    <w:p>
      <w:r>
        <w:t>CM018501.1      618782040   ---G-.-.T-T.-.-.-A-G-.-..-.-..----.-.----.-.---.-.-.-.-.-.-.  618782014</w:t>
      </w:r>
    </w:p>
    <w:p>
      <w:r>
        <w:t>CM018501.1      741341374   ---C-.-.T-T.-.-.-.-G-.-TC-A-..----.-.----A-.---.-.T.-.-C-.-.  741341401</w:t>
      </w:r>
    </w:p>
    <w:p>
      <w:r>
        <w:t>CM018501.1      1011830177  ---C-T-.T-..-.-.-.-G-.-..-.-..----.-G----.-.---.-C-.-.-.-A-.  1011830203</w:t>
      </w:r>
    </w:p>
    <w:p>
      <w:r>
        <w:t>CM018501.1      1030053446  ---.-.-.T-..-.-.-.-G-A-.C-A-..----.-.----.-.---.-.-T-.-.-T-.  1030053472</w:t>
      </w:r>
    </w:p>
    <w:p>
      <w:r>
        <w:t>CM018501.1      340269984   ---.-.-..-..-.-.-.-G-.-..-.-..----.-.----.-.---.-.-.-.-.-.-.  340270010</w:t>
      </w:r>
    </w:p>
    <w:p>
      <w:r>
        <w:t>CM018501.1      765762319   ---C-.-.T-..-.-.-.-G-.-.C-.-..----.-.----.-.---.-C-.-.-T-.-.  765762345</w:t>
      </w:r>
    </w:p>
    <w:p>
      <w:r>
        <w:t>CM018501.1      601769109   ---C-A-.T-..-.-.-.-G-.-G.-.-.A----.-.----.-.---.-.-.-.-.-.-.  601769083</w:t>
      </w:r>
    </w:p>
    <w:p>
      <w:r>
        <w:t>CM018501.1      1063669543  ---.-.-.T-T.-.-.-.-G-A-.C-T-..----.-.----.-.---.-C-.-T-G-T-.  1063669517</w:t>
      </w:r>
    </w:p>
    <w:p>
      <w:r>
        <w:t>CM018501.1      330745002   ---C-A-.T-..-.-.-A-G-.-.C-.-..----.-.----.-.---C-C-.-.-.-.-.  330745028</w:t>
      </w:r>
    </w:p>
    <w:p>
      <w:r>
        <w:t>CM018501.1      910090428   ---C-A-.T-..-.-.-.-G-.-..-.-..----.-.----.-.---.-C-.-.-.-.-.  910090454</w:t>
      </w:r>
    </w:p>
    <w:p>
      <w:r>
        <w:t>CM018501.1      811268871   ---C-A-.C-..-.-.-.-G-.-..-.-A.----.-.----.-.---.-C-.-.-.-.-.  811268845</w:t>
      </w:r>
    </w:p>
    <w:p>
      <w:r>
        <w:t>CM018501.1      841901230   ---.-.-.T-..-.-.-A-A-.-..-.-..----.-.----.-.---.              841901210</w:t>
      </w:r>
    </w:p>
    <w:p>
      <w:r>
        <w:t>CM018501.1      896504748   ---.-.-.T-..-.-.-.-G-.-.C-A-..----.-.----.-.---.              896504728</w:t>
      </w:r>
    </w:p>
    <w:p>
      <w:r>
        <w:t>CM018501.1      765687397   ---C-.-.T-..-.-.-.-G-.-..-.-..----.-.----.-G---.-C-.-.-G-.-C  765687371</w:t>
      </w:r>
    </w:p>
    <w:p>
      <w:r>
        <w:t>CM018501.1      189640119   ---.-.-.T-..-.-.-.-G-.-T.-.-..----.-.----.-.---.-.-.-.-.-.-.  189640145</w:t>
      </w:r>
    </w:p>
    <w:p>
      <w:r>
        <w:t>CM018501.1      86230379    ---C-A-.T-..-.-.-.-A-.-.C-A-..----.-.----CT.AGG.-.-.-.-.-.-.  86230349</w:t>
      </w:r>
    </w:p>
    <w:p>
      <w:r>
        <w:t>CM018501.1      402071788   ---.-.-.T-..-.-.-.-G-.-..-.-..----.-.----.-C---.-.-.-.-.-.-.  402071814</w:t>
      </w:r>
    </w:p>
    <w:p>
      <w:r>
        <w:t>CM018501.1      519397444   ---.-.-.T-T.-.-.-.-G-.-..-A-..----.-.----.-.---.-G-.-.-.-.-.  519397470</w:t>
      </w:r>
    </w:p>
    <w:p>
      <w:r>
        <w:t>CM018501.1      410041490   ---.-.-.T-..-.-.-.-G-.-..-.-..----.-.----.-.---.-.-.-.-.-.-.  410041516</w:t>
      </w:r>
    </w:p>
    <w:p>
      <w:r>
        <w:t>CM018501.1      618065144   ---.-.-.T-..-.-.-.-G-.-.C-A-..----.-.----.-.---.-G-.-.-.-.-.  618065118</w:t>
      </w:r>
    </w:p>
    <w:p>
      <w:r>
        <w:t>CM018501.1      619393341   ---.-.-.T-..-.-.-.-G-.-.A-.-A.----.-.----.-.---C-.-T-.-.-.-.  619393367</w:t>
      </w:r>
    </w:p>
    <w:p>
      <w:r>
        <w:t>CM018501.1      762387830   ---C-A-.C-..-.-G-.-A-.-.C-A-..----.-.----.-.---C---.-.-.-.-.  762387805</w:t>
      </w:r>
    </w:p>
    <w:p>
      <w:r>
        <w:t>CM018501.1      275057985   ---.-.-.T-..-.-C-.-G-.-.C-A-..----.-.----.-.---C-C-.-.-.-T-.  275057959</w:t>
      </w:r>
    </w:p>
    <w:p>
      <w:r>
        <w:t>CM018501.1      1094056460  ---C-T-.T-..-.-.-.-G-.-..-.-..----.-.----.-.---.-.-.-.-.-.-.  1094056434</w:t>
      </w:r>
    </w:p>
    <w:p>
      <w:r>
        <w:t>CM018501.1      244036271   ---.-.-.T-.T-.-.-.-G-.-.G-.-..----.-.----.-.---.-.-.-.-.-.-.  244036297</w:t>
      </w:r>
    </w:p>
    <w:p>
      <w:r>
        <w:t>CM018501.1      749379627   ---.-.-.T-T.-.-.-.-A-.-.C-C-A.----.-.----.-.---.-.-.-.-.-.-.  749379601</w:t>
      </w:r>
    </w:p>
    <w:p>
      <w:r>
        <w:t>CM018501.1      1003185296  ---.-A-.T-..-.-.-.-A-.-.A-.-..----.-.----.-.-----.-.-.-.-.-T  1003185321</w:t>
      </w:r>
    </w:p>
    <w:p>
      <w:r>
        <w:t>CM018501.1      813050428   ---C-.-.T-..-T-.-T-G-.-.C-A-..----.-.----.-.---C-.-G-.-.-.-.  813050402</w:t>
      </w:r>
    </w:p>
    <w:p>
      <w:r>
        <w:t>CM018501.1      92285338    ---.-.-.T-..-.-.-.-A-.-T.-.-..----.-.----.-.---.-.-.-.-.-T-.  92285312</w:t>
      </w:r>
    </w:p>
    <w:p>
      <w:r>
        <w:t>CM018501.1      821705030   ---.-.-.T-..-.-.-.-A-.-..-.-.-------.----.-.---.-G-.-.-.-.-.  821705054</w:t>
      </w:r>
    </w:p>
    <w:p>
      <w:r>
        <w:t>CM018501.1      349692980   ---.-.-.T-T.-.-.-.-G-.-..-.-..----.-.----.-.---C-.-G-.-.-.    349692955</w:t>
      </w:r>
    </w:p>
    <w:p>
      <w:r>
        <w:t>CM018501.1      1099180789  ---.-.-GT-T.-.-.-.-G-.-.C-A-..----.-.----.-.---.-.-.-.-.      1099180813</w:t>
      </w:r>
    </w:p>
    <w:p>
      <w:r>
        <w:t>CM018501.1      605475705   ---C-.-.T-..-.-.-.-G-.-..-T-..----.-G----.-G---.-.-.-.-.      605475681</w:t>
      </w:r>
    </w:p>
    <w:p>
      <w:r>
        <w:t>CM018501.1      670512405   ---C-A-.C-T.-.-.-.-G-.-.G-.-..----.-.----.-.---.-.-.-.-.-.-.  670512431</w:t>
      </w:r>
    </w:p>
    <w:p>
      <w:r>
        <w:t>CM018501.1      473278147   ---C-T-.C-..-T-.-.-G-.-TC-A-..----.-.----.-T---.-.-T-.-.-.-.  473278121</w:t>
      </w:r>
    </w:p>
    <w:p>
      <w:r>
        <w:t>CM018501.1      520925724   ---C-T-.T-..-T-.-.-A-.-.C-A-..----.-T----.-.---.-C-.-.-.-.-.  520925750</w:t>
      </w:r>
    </w:p>
    <w:p>
      <w:r>
        <w:t>CM018501.1      700507523   ---.-.-.T-.A-.-.-.-T-.-..-.-..----.-.----C-.---.-.-.-.-.-.-.  700507549</w:t>
      </w:r>
    </w:p>
    <w:p>
      <w:r>
        <w:t>CM018501.1      352257837   ---C-A-.T-..-.-.-.-G-.G.A-.-.AACT-.-.----.-.---.-C-.-.-.-.-.  352257867</w:t>
      </w:r>
    </w:p>
    <w:p>
      <w:r>
        <w:t>CM018501.1      852620051   ---.-.-.T-..-.-.-.-.-.--.-C-A.----.-.----.-.---.-G-.-.-.-.-C  852620076</w:t>
      </w:r>
    </w:p>
    <w:p>
      <w:r>
        <w:t>CM018501.1      836683291   ---C-A-.T-..-.-.-.-A-.-.C-.-..----.-.----.-.---.-.-.-.-.-.-.  836683265</w:t>
      </w:r>
    </w:p>
    <w:p>
      <w:r>
        <w:t>CM018501.1      123378850   ---.-.-.T-..-.-.-C-A-.-..-.-A.----.-.----.-.---.              123378830</w:t>
      </w:r>
    </w:p>
    <w:p>
      <w:r>
        <w:t>CM018501.1      610429137   ---C-C-.T-..-T-.-.-A-.-..-.-..----.-.----.-.---.              610429157</w:t>
      </w:r>
    </w:p>
    <w:p>
      <w:r>
        <w:t>CM018501.1      122153647   ---.-.-.T-..-.-.-.-G---..G.-..----.-.----.-.---.-.-.-.-.-T-G  122153621</w:t>
      </w:r>
    </w:p>
    <w:p>
      <w:r>
        <w:t>CM018501.1      314930175   ---C-A-.T-..-.-.-.-G-.-..-.-..----.-.----A-.---.-C-.-.-.-.-G  314930201</w:t>
      </w:r>
    </w:p>
    <w:p>
      <w:r>
        <w:t>CM018501.1      91850721    ---.-.-.T-..-.-.-.-G-G-..-.-.C----.-.----T-.---.-C-.-.-.-.-T  91850695</w:t>
      </w:r>
    </w:p>
    <w:p>
      <w:r>
        <w:t>CM018501.1      1024354217  ---C-.-..-..-.-C-.-.-.-.C-.-..----.-.----.-.---.-.-.-.-.-.-.  1024354191</w:t>
      </w:r>
    </w:p>
    <w:p>
      <w:r>
        <w:t>CM018501.1      598950954   ---C-.-.T-..-.-.-.G.-.-.--.-..----.-.----.-.---.-.-.-.-.-.-.  598950980</w:t>
      </w:r>
    </w:p>
    <w:p>
      <w:r>
        <w:t>CM018501.1      286995358   ---.-.-.T-..-.-CC.-G-.-..G.-..----.-.----.-.---.-C-.-.-.-.-.  286995386</w:t>
      </w:r>
    </w:p>
    <w:p>
      <w:r>
        <w:t>CM018501.1      269084569   ---C-A-.T-..-.-.-.-G-.-.C-.-..----.-.----.-.---G-.-.-.-.-.    269084594</w:t>
      </w:r>
    </w:p>
    <w:p>
      <w:r>
        <w:t>CM018501.1      771822793   ---C-.-GT-..-.-.-.A.-C-.A-.-A.----.------.-.---.-C-.-.-.-.-.  771822767</w:t>
      </w:r>
    </w:p>
    <w:p>
      <w:r>
        <w:t>CM018501.1      1053114877  ---C-.-.T-..-.-.-.-G-.-..-.-..----.-.----.-.---.-.-.-.-.-.-.  1053114851</w:t>
      </w:r>
    </w:p>
    <w:p>
      <w:r>
        <w:t>CM018501.1      161824306   ---.-.-.T-T.-.-.T.-T-.-.--.-.A----.-.----.-.---.-.G.-.-.-.-.  161824333</w:t>
      </w:r>
    </w:p>
    <w:p>
      <w:r>
        <w:t>CM018501.1      804967531   ---C-.-.T-..-.-.-.-.-.-..-.-..----.-.----.-.---.-.-.-.-.-.-.  804967557</w:t>
      </w:r>
    </w:p>
    <w:p>
      <w:r>
        <w:t>CM018501.1      521029970   ---.-.-.T-..-.-.A.-T-.-.--.-..----.-.----.-.---.-.-.-.-.-.-.  521029944</w:t>
      </w:r>
    </w:p>
    <w:p>
      <w:r>
        <w:t>CM018501.1      266524587   ---.-.-.T-..-.-.-.-G-.-..-.-A.----.-.----.-.---C-.-.-.        266524564</w:t>
      </w:r>
    </w:p>
    <w:p>
      <w:r>
        <w:t>CM018501.1      483110474   ---.-.-.T-..---.-.-A-C-..-.-..----.-.----.-.---.-G-.-.-.-.-.  483110449</w:t>
      </w:r>
    </w:p>
    <w:p>
      <w:r>
        <w:t>CM018501.1      985762994   ---C-.-GT-.T-.-.-.-G-.-..-.-.A----.-.----.-.---.-.-.          985763016</w:t>
      </w:r>
    </w:p>
    <w:p>
      <w:r>
        <w:t>CM018501.1      1001457655  ---C-C-.C-..-.-.-.-G-.-.A-.-..                                1001457640</w:t>
      </w:r>
    </w:p>
    <w:p>
      <w:r>
        <w:t>CM018501.1      135600027   ---.-.-.A-..T.-A-.---.-..-.-..----.-.----.-.---.-C-.-.-.-.-.  135600001</w:t>
      </w:r>
    </w:p>
    <w:p>
      <w:r>
        <w:t>CM018501.1      504141630   ---C-A-.T-T.-.-.-.-.-.-..-.-..----.-.----.-.---.-.-.-.-.-.-.  504141604</w:t>
      </w:r>
    </w:p>
    <w:p>
      <w:r>
        <w:t>CM018501.1      534182494   ---.C.-..-..-.-.-.-A-.-.C-.-A.----.-.----.-.---.-C-.-.-.-.-.  534182467</w:t>
      </w:r>
    </w:p>
    <w:p>
      <w:r>
        <w:t>CM018501.1      573555635   ---.-.-.T-..-.-.-.-G-.--.-.A..----.-.----.-.---.-C-.-.-.-.-.  573555609</w:t>
      </w:r>
    </w:p>
    <w:p>
      <w:r>
        <w:t>CM018501.1      279781230   ---.-.-.T-..-.-.-.-G-.-.C-A-..----.-.----.-.---.-.-.-.-.-.-.  279781256</w:t>
      </w:r>
    </w:p>
    <w:p>
      <w:r>
        <w:t>CM018501.1      98940059    ---.-.-.T-..-.-.-.-G-.-.C-----------.----.-.---.-.-.-.-.-.-.  98940081</w:t>
      </w:r>
    </w:p>
    <w:p>
      <w:r>
        <w:t>CM018501.1      1102908569  ---.-.-.T-..-.-.-.-G-.-..-.-..----.-.----.-.---.-.            1102908548</w:t>
      </w:r>
    </w:p>
    <w:p>
      <w:r>
        <w:t>CM018501.1      426844951   ---C---..-..-.C.-.-G-.-..-.-..-----------.-.---.-C-.-.-.-.-.  426844975</w:t>
      </w:r>
    </w:p>
    <w:p>
      <w:r>
        <w:t>CM018501.1      535861607   ---C-A-..T..-.-.-.-G-G-GC-A-..----.-.----.-.---.-.-.-.-.-.-G  535861634</w:t>
      </w:r>
    </w:p>
    <w:p>
      <w:r>
        <w:t>CM018501.1      891046412   ---A---.T-T.-.-.-.-A-.-.C-T-..----.-.----.-.---.-C-.-.-.-.-.  891046387</w:t>
      </w:r>
    </w:p>
    <w:p>
      <w:r>
        <w:t>CM018501.1      976559873   ---.-.-.T-..-.-.-.-T-.-..-.-..----.-.                         976559890</w:t>
      </w:r>
    </w:p>
    <w:p>
      <w:r>
        <w:t>CM018501.1      1034364883  ---C-A-.T-G.-.-.-.-G-.-TG-.-..----.-.TTAG.-.---.-C-.-.-.-.-.  1034364913</w:t>
      </w:r>
    </w:p>
    <w:p>
      <w:r>
        <w:t>CM018501.1      364660707   ---G-C-.T-..-.-.-.-G-.-..-.-..----.-.----.-.---.-C-.-.-.-.-.  364660733</w:t>
      </w:r>
    </w:p>
    <w:p>
      <w:r>
        <w:t>CM018501.1      68219755    ---C-A-.T-..-.-.-.-G-C-..-.-..----.-.----.-.---.-.-.-.-.-.-.  68219729</w:t>
      </w:r>
    </w:p>
    <w:p>
      <w:r>
        <w:t>CM018501.1      761593431   ---C-T-.T-A.-.-.-.-G-.-.C-.-..----.-.----.-.                  761593412</w:t>
      </w:r>
    </w:p>
    <w:p>
      <w:r>
        <w:t>CM018501.1      600350406   -----C-..T..-T-.-.-G-.-.C-A-..----.-.----.-.---.-.-.-.-.-.-.  600350432</w:t>
      </w:r>
    </w:p>
    <w:p>
      <w:r>
        <w:t>CM018501.1      741736289   ---C-.-.T-..-T-.-.-G---..G.-..----.-.----.-.---.-.-.-.-.-T-.  741736315</w:t>
      </w:r>
    </w:p>
    <w:p>
      <w:r>
        <w:t>CM018501.1      836270777   ---C-T-.T-A.-.-.-.-G-.-..-.-A.----.-.----A-.---.-C-.-.-.-.-.  836270803</w:t>
      </w:r>
    </w:p>
    <w:p>
      <w:r>
        <w:t>CM018501.1      723420287   ---C---..T..-.-.-.-G-.-.C-A-..----.-T----.-.---.-.-.-.-.-.-.  723420313</w:t>
      </w:r>
    </w:p>
    <w:p>
      <w:r>
        <w:t>CM018501.1      223704906   CCC.-.C.A-T.-.T.-.-G-.-..-.-..----.-.----.-.---.-.-.-.-.-.-.  223704875</w:t>
      </w:r>
    </w:p>
    <w:p>
      <w:r>
        <w:t>CM018501.1      295249244   ---C-A-.T-..-.-.-.G.-.-.A---..----.-.----.-.---.-C-.-.-.-.-.  295249270</w:t>
      </w:r>
    </w:p>
    <w:p>
      <w:r>
        <w:t>CM018501.1      351239478   ---C-A-..-..-.-.-.-A-.-.C-.-..----.-.----.-.---.-.-.-.-.-.-.  351239504</w:t>
      </w:r>
    </w:p>
    <w:p>
      <w:r>
        <w:t>CM018501.1      841588922   ---.-.-GT-..-.-CA.-T-.-.A---..----.-.----.-.---.-G-.-.-.-.-.  841588948</w:t>
      </w:r>
    </w:p>
    <w:p>
      <w:r>
        <w:t>CM018501.1      623688967   ---.-.-.C-TG-.-.-.-G-.-.C-.-..----.-G----.-.---C-.-.-.-.-.-.  623688993</w:t>
      </w:r>
    </w:p>
    <w:p>
      <w:r>
        <w:t>CM018501.1      503527726   ---.-.-.T-..-.-.-.-.-.-..-.-..----.-.----.-.---.-.-.-.-.-.-.  503527700</w:t>
      </w:r>
    </w:p>
    <w:p>
      <w:r>
        <w:t>CM018501.1      544051983   ---.-.-.T-..-.                                                544051989</w:t>
      </w:r>
    </w:p>
    <w:p>
      <w:r>
        <w:t>CM018501.1      409730844   ---.-.-.T-..-.                                                409730850</w:t>
      </w:r>
    </w:p>
    <w:p>
      <w:r>
        <w:t>CM018501.1      322819581   ---C-.-.T-..-.-.-.-G-.-TG-.-..----.-.----.-G---.-.-.-.-.-.-.  322819607</w:t>
      </w:r>
    </w:p>
    <w:p>
      <w:r>
        <w:t>CM018501.1      125408501   ---C-.-.T-..-.-.-.-G-.-.A-.-..----G-.----.-.---.-.-T-.-.-.-.  125408527</w:t>
      </w:r>
    </w:p>
    <w:p>
      <w:r>
        <w:t>CM018501.1      71134038    ---C-A-.C-..-.-.-.-G-.-.--.-A.----.-.----.-.---.-.-.-.-.-.-.  71134063</w:t>
      </w:r>
    </w:p>
    <w:p>
      <w:r>
        <w:t>CM018501.1      175910787   -------.--..-.-.-.-.-.-..-.-.A----.-.----.-.---.-C-.-.-.-.-.  175910764</w:t>
      </w:r>
    </w:p>
    <w:p>
      <w:r>
        <w:t>CM018501.1      282273290   ---C-.-.C-..-.-.-.-G-.-..-.-..----.-.----.-.---.-.-.-.-.-.-.  282273264</w:t>
      </w:r>
    </w:p>
    <w:p>
      <w:r>
        <w:t>CM018501.1      691131176   ---C-A-.T-T.-.-.-.-G-.-.C-A-..----.-.----.-.---.-.-.-.-.-.-.  691131202</w:t>
      </w:r>
    </w:p>
    <w:p>
      <w:r>
        <w:t>CM018501.1      97573068    ---.-.-.C-..-.-.-.-A---..-.-..C---.-.----.-.---.-C-.-T-.-.-.  97573042</w:t>
      </w:r>
    </w:p>
    <w:p>
      <w:r>
        <w:t>CM018501.1      934395179   ---.-.-.T-.A-T-.-.-G-.-.A-.-..----.-.----.-.---.-.-.-.-.-.-.  934395153</w:t>
      </w:r>
    </w:p>
    <w:p>
      <w:r>
        <w:t>CM018501.1      698954180   ---C-A-.-------.---.---.A---..----.-.----.-.---.-.-.-.-.-.-.  698954161</w:t>
      </w:r>
    </w:p>
    <w:p>
      <w:r>
        <w:t>CM018501.1      796799207   ---.-.-.                                                      796799205</w:t>
      </w:r>
    </w:p>
    <w:p>
      <w:r>
        <w:t>CM018501.1      556831235   C--.-C-.AT..-.-.-.-T-.T.A-.-..------.----.-.---.-C-.-.-.-.-.  556831207</w:t>
      </w:r>
    </w:p>
    <w:p>
      <w:r>
        <w:t>CM018501.1      982247484   ---C-.-.                                                      982247482</w:t>
      </w:r>
    </w:p>
    <w:p>
      <w:r>
        <w:t>CM018501.1      407116828   ---.-.-TT-.A-.-.-.-G-.-..-A-..----.-.----.-.---.-.-.-.-.-.-.  407116854</w:t>
      </w:r>
    </w:p>
    <w:p>
      <w:r>
        <w:t>CM018501.1      731612470   ---C---..T..-.-.-.-G-.-TC-A-..----.-.----.-.---.-.-T-.-.-.-.  731612444</w:t>
      </w:r>
    </w:p>
    <w:p>
      <w:r>
        <w:t>CM018501.1      448029222   ---C-.-.T-..-.-.-A-G-.-..-.-..----.-.----.-.---.-.-.-.-.-.-.  448029196</w:t>
      </w:r>
    </w:p>
    <w:p>
      <w:r>
        <w:t>CM018501.1      41938155    ---C---..T..-.-.-.-G-.-.C-.-..----.-.----.-.---.-C-.-.-.-.-.  41938129</w:t>
      </w:r>
    </w:p>
    <w:p>
      <w:r>
        <w:t>CM018501.1      720410829   ---.-.-.T-T.-.-.-.-G-.-..-.-..----.-.                         720410846</w:t>
      </w:r>
    </w:p>
    <w:p>
      <w:r>
        <w:t>CM018501.1      983614255   ---.-.-.T-..-.-.                                              983614248</w:t>
      </w:r>
    </w:p>
    <w:p>
      <w:r>
        <w:t>CM018501.1      1010493621  -----C-..T..-.-.-.-G-.-.A-.-..----.-.----.-.---.-.-.-.-.-.-.  1010493595</w:t>
      </w:r>
    </w:p>
    <w:p>
      <w:r>
        <w:t>CM018501.1      748892611   C--.-.-T--..-.-.-.-G-.-.C-.-..----.-.----.-.---.-C-.-T-.-.-.  748892585</w:t>
      </w:r>
    </w:p>
    <w:p>
      <w:r>
        <w:t>CM018501.1      602357133   C--.-.-TC-..-.-G-.---.-.C-A-..----.-.----.-.---.-C-.-.-.-.-G  602357107</w:t>
      </w:r>
    </w:p>
    <w:p>
      <w:r>
        <w:t>CM018501.1      1103781203  ---C-.-.T-..-.                                                1103781197</w:t>
      </w:r>
    </w:p>
    <w:p>
      <w:r>
        <w:t>CM018501.1      933485634   ---C-A-.T-A.-.-.-.-G-.-..-A-..----.-.----.-.---.-.-.-.-.-.-.  933485660</w:t>
      </w:r>
    </w:p>
    <w:p>
      <w:r>
        <w:t>CM018501.1      466538660   ---.-.-.T-..-.-.-.-.-.-.A-.-..----.-.----.-.---.-.-.-.-.-.-G  466538686</w:t>
      </w:r>
    </w:p>
    <w:p>
      <w:r>
        <w:t>CM018501.1      868388612   ---C-.-.T-..-.-.                                              868388619</w:t>
      </w:r>
    </w:p>
    <w:p>
      <w:r>
        <w:t>CM018501.1      49843062    ---.-.--.-T.-.-----.-.-..-.-..----.-.----C-.---.C.-.A.-CG.-.  49843088</w:t>
      </w:r>
    </w:p>
    <w:p>
      <w:r>
        <w:t>CM018501.1      725191706   ---.-.-.T-..-.                                                725191700</w:t>
      </w:r>
    </w:p>
    <w:p>
      <w:r>
        <w:t>CM018501.1      463622920   ---C---..T..-.-.-.-G-.-..-.-..----.-.----.-.---.-.-.-.-.-.-.  463622946</w:t>
      </w:r>
    </w:p>
    <w:p>
      <w:r>
        <w:t>CM018501.1      62474701    ---.-C-..T..-.-.-.-G-.-..-.-..----.-.----.-.---.-.-.-.-.-.-.  62474728</w:t>
      </w:r>
    </w:p>
    <w:p>
      <w:r>
        <w:t>CM018501.1      1069293341  ---C-C-.T-..-.-.-.-G-.-..-.-..----.-.----.-.---.-C-T-.-.-.-.  1069293315</w:t>
      </w:r>
    </w:p>
    <w:p>
      <w:r>
        <w:t>VCEA01000412.1  23994       ---A-.-.T-..-.-.-.-G-.-T.-.-A.----.-.----.-.---.-.-.-.-.-.-.  23968</w:t>
      </w:r>
    </w:p>
    <w:p>
      <w:r>
        <w:t>VCEA01001014.1  8151        ---C-A-.T-..-.-.-.-G-.-.C-A-..----.-.----.-.---.-.-.-.-.-.-.  8125</w:t>
      </w:r>
    </w:p>
    <w:p>
      <w:r>
        <w:t>VCEA01000156.1  10287       ---C-A-.T-..-.-.-.-G-.-.C-.-..----.-G----.-.---.-C-.-.-.-.-.  10261</w:t>
      </w:r>
    </w:p>
    <w:p>
      <w:r>
        <w:t>VCEA01000155.1  34521       ---C-A-.T-..-.-.-.-G-.-.C-.-..----.-G----.-.---.-C-.-.-.-.-.  34547</w:t>
      </w:r>
    </w:p>
    <w:p>
      <w:r>
        <w:t>VCEA01000154.1  10291       ---C-A-.T-..-.-.-.-G-.-.C-.-..----.-G----.-.---.-C-.-.-.-.-.  10265</w:t>
      </w:r>
    </w:p>
    <w:p>
      <w:r>
        <w:t>VCEA01000153.1  34540       ---C-A-.T-..-.-.-.-G-.-.C-.-..----.-G----.-.---.-C-.-.-.-.-.  34566</w:t>
      </w:r>
    </w:p>
    <w:p>
      <w:r>
        <w:t>VCEA01001834.1  11678       ---C-.-.T-..-.-.-.-GG.-.--.-..----.-.----.-.---.-.-.-.        11701</w:t>
      </w:r>
    </w:p>
    <w:p>
      <w:r>
        <w:t>VCEA01002278.1  1732        ---C-.-.A-.T-.-.-.-A-.-.C-A-.T----.-.----.-.---.-C-.-.-.-.-.  1706</w:t>
      </w:r>
    </w:p>
    <w:p>
      <w:r>
        <w:t>VCEA01001440.1  11006       ---C-A-.T-..-.-.-.-G-.-.C-C-..----.-.----.-C---.-.-.-.-.-.    10981</w:t>
      </w:r>
    </w:p>
    <w:p/>
    <w:p>
      <w:r>
        <w:t>Query_4         96          TG-C--C-A-C--G-G-AGCAACTAG  112   [9 indels / insertion / frame preservation / exon_4]</w:t>
      </w:r>
    </w:p>
    <w:p>
      <w:r>
        <w:t>CM018502.1      126348425   ..-.--.-.-.--A-.-G..G.....  126348441</w:t>
      </w:r>
    </w:p>
    <w:p>
      <w:r>
        <w:t>CM018502.1      231031473   .T-.--.-.-A--.-.-.......    231031487</w:t>
      </w:r>
    </w:p>
    <w:p>
      <w:r>
        <w:t>CM018502.1      224576917   ..-.--.-.-.--A-.-........   224576902</w:t>
      </w:r>
    </w:p>
    <w:p>
      <w:r>
        <w:t>CM018502.1      128310758   ..-.--.-.-.--.-.-........   128310743</w:t>
      </w:r>
    </w:p>
    <w:p>
      <w:r>
        <w:t>CM018502.1      615906873   A.-.--.-G-A--.-.-.....T..   615906858</w:t>
      </w:r>
    </w:p>
    <w:p>
      <w:r>
        <w:t>CM018502.1      621970016   A.-.--A-.-T--.-.-.C......   621970031</w:t>
      </w:r>
    </w:p>
    <w:p>
      <w:r>
        <w:t>CM018502.1      226704152   ..-.--.-T-T--.-A-G.......   226704137</w:t>
      </w:r>
    </w:p>
    <w:p>
      <w:r>
        <w:t>CM018502.1      670346100   ..-.--.-.-T--.-.-........   670346115</w:t>
      </w:r>
    </w:p>
    <w:p>
      <w:r>
        <w:t>CM018502.1      230998395   ..-T--T-G-.--.-.-.......    230998409</w:t>
      </w:r>
    </w:p>
    <w:p>
      <w:r>
        <w:t>CM018502.1      206427585   .A-A--.-.-.--.-.-........   206427600</w:t>
      </w:r>
    </w:p>
    <w:p>
      <w:r>
        <w:t>CM018502.1      274538820   ..-.--.-G-.--A-.-........   274538835</w:t>
      </w:r>
    </w:p>
    <w:p>
      <w:r>
        <w:t>CM018502.1      509219179   ..-.--.-.-A--.-.-G...G...   509219164</w:t>
      </w:r>
    </w:p>
    <w:p>
      <w:r>
        <w:t>CM018502.1      596293463   .A-.--.-.-.--C-.-G.T.....   596293478</w:t>
      </w:r>
    </w:p>
    <w:p>
      <w:r>
        <w:t>CM018502.1      673440794   A.-.--T-T-T--.-.-........   673440779</w:t>
      </w:r>
    </w:p>
    <w:p>
      <w:r>
        <w:t>CM018502.1      269313508   ..-.--.-T-.--.-.-G.A.....   269313493</w:t>
      </w:r>
    </w:p>
    <w:p>
      <w:r>
        <w:t>CM018502.1      244890982   ..-.--.-.-.--.-.-G.......   244890997</w:t>
      </w:r>
    </w:p>
    <w:p>
      <w:r>
        <w:t>CM018502.1      189305132   ..-.--.-.-.--.-.-G.......   189305117</w:t>
      </w:r>
    </w:p>
    <w:p>
      <w:r>
        <w:t>CM018502.1      522894760   ..-.--.-.-T--.-.-G.......   522894745</w:t>
      </w:r>
    </w:p>
    <w:p>
      <w:r>
        <w:t>CM018502.1      169875450   ..-.--T-G-T--.-.-G.......   169875435</w:t>
      </w:r>
    </w:p>
    <w:p>
      <w:r>
        <w:t>CM018502.1      165083980   A.-.--.-.-.--.-.-.AA.....   165083995</w:t>
      </w:r>
    </w:p>
    <w:p>
      <w:r>
        <w:t>CM018502.1      223223081   ..-.--.-.-.--.-.-.......    223223095</w:t>
      </w:r>
    </w:p>
    <w:p>
      <w:r>
        <w:t>CM018502.1      191240563   ..-.--.-.-.--A-.-.....      191240575</w:t>
      </w:r>
    </w:p>
    <w:p>
      <w:r>
        <w:t>CM018502.1      102224987   ..-.--.-.-.--.-.-......     102225000</w:t>
      </w:r>
    </w:p>
    <w:p>
      <w:r>
        <w:t>CM018502.1      124826128   ..-T--.-.-.--A-.-........   124826113</w:t>
      </w:r>
    </w:p>
    <w:p>
      <w:r>
        <w:t>CM018502.1      320442721   ..-.--.-.-.--.-.-G.......   320442706</w:t>
      </w:r>
    </w:p>
    <w:p>
      <w:r>
        <w:t>CM018502.1      497605948   ..-A--.-.-.--A-.-....G...   497605933</w:t>
      </w:r>
    </w:p>
    <w:p>
      <w:r>
        <w:t>CM018502.1      286389150   ..-.--T-G-T--.-.-........   286389135</w:t>
      </w:r>
    </w:p>
    <w:p>
      <w:r>
        <w:t>CM018502.1      63852680    ..-.--.-.-T--.-.            63852673</w:t>
      </w:r>
    </w:p>
    <w:p>
      <w:r>
        <w:t>CM018502.1      598210632   ..-.--.-.-.--.-.-........   598210647</w:t>
      </w:r>
    </w:p>
    <w:p>
      <w:r>
        <w:t>CM018502.1      42304036    .C-.--.-.-.--A-.-G.......   42304021</w:t>
      </w:r>
    </w:p>
    <w:p>
      <w:r>
        <w:t>CM018502.1      121784428   ..-.--.-T-.--A-A-....G...   121784413</w:t>
      </w:r>
    </w:p>
    <w:p>
      <w:r>
        <w:t>CM018502.1      483947036   ..-.--.-.-T--.-.-.-....     483947048</w:t>
      </w:r>
    </w:p>
    <w:p>
      <w:r>
        <w:t>CM018502.1      293012233   ..-.--.-.-.--A-.-..         293012242</w:t>
      </w:r>
    </w:p>
    <w:p>
      <w:r>
        <w:t>CM018502.1      635488785   ..-.--.-G-.--T-.--.......   635488771</w:t>
      </w:r>
    </w:p>
    <w:p>
      <w:r>
        <w:t>CM018502.1      320333287   .A-.--.-.                   320333291</w:t>
      </w:r>
    </w:p>
    <w:p>
      <w:r>
        <w:t>CM018502.1      366005903   ..-.--.-.-.A-.-.-.-......   366005888</w:t>
      </w:r>
    </w:p>
    <w:p>
      <w:r>
        <w:t>CM018502.1      164909760   ..-.--.-.-.--.              164909754</w:t>
      </w:r>
    </w:p>
    <w:p>
      <w:r>
        <w:t>CM018502.1      269798942   C.-.--.-.-G--.-.            269798935</w:t>
      </w:r>
    </w:p>
    <w:p>
      <w:r>
        <w:t>CM018502.1      445009104   ..-.--T-G-.--.-.-GA.......  445009088</w:t>
      </w:r>
    </w:p>
    <w:p>
      <w:r>
        <w:t>CM018502.1      123053206   ..-.--.-.-.--.-.-G.T.....   123053221</w:t>
      </w:r>
    </w:p>
    <w:p>
      <w:r>
        <w:t>CM018502.1      508678785   ..-.--T-G-T--.-.-G.......   508678800</w:t>
      </w:r>
    </w:p>
    <w:p>
      <w:r>
        <w:t>CM018502.1      314404170   ..-.--.-.-.--.-.-........   314404185</w:t>
      </w:r>
    </w:p>
    <w:p>
      <w:r>
        <w:t>CM018502.1      185274934   ..-.--.-.                   185274938</w:t>
      </w:r>
    </w:p>
    <w:p>
      <w:r>
        <w:t>CM018502.1      240036318   C.-.--.-.-.--A-.-G..G....   240036303</w:t>
      </w:r>
    </w:p>
    <w:p>
      <w:r>
        <w:t>CM018502.1      225491652   ..-.--T-.-T--.-.-G.......   225491637</w:t>
      </w:r>
    </w:p>
    <w:p>
      <w:r>
        <w:t>CM018502.1      172906657   ..-.--T-T-.--.-.-..T.....   172906672</w:t>
      </w:r>
    </w:p>
    <w:p>
      <w:r>
        <w:t>CM018502.1      159075986   ..-.--T-G-T--.-C-........   159075971</w:t>
      </w:r>
    </w:p>
    <w:p>
      <w:r>
        <w:t>CM018502.1      174590315   ..-.--.-T-T--.-.-........   174590330</w:t>
      </w:r>
    </w:p>
    <w:p>
      <w:r>
        <w:t>CM018502.1      238304868   ..-.--.-.G.--.-.            238304876</w:t>
      </w:r>
    </w:p>
    <w:p>
      <w:r>
        <w:t>CM018502.1      470820194   ..-.--.-.-.--.-.-........   470820209</w:t>
      </w:r>
    </w:p>
    <w:p>
      <w:r>
        <w:t>CM018502.1      349310872   ..-.                        349310870</w:t>
      </w:r>
    </w:p>
    <w:p>
      <w:r>
        <w:t>CM018502.1      329994254   ..-.--.-.-A--.-.-G......    329994240</w:t>
      </w:r>
    </w:p>
    <w:p>
      <w:r>
        <w:t>CM018502.1      51335905    .C-T--.-G-.--A-.-........   51335890</w:t>
      </w:r>
    </w:p>
    <w:p>
      <w:r>
        <w:t>CM018502.1      257578126   ..-.--T-.-T--.-.-......     257578139</w:t>
      </w:r>
    </w:p>
    <w:p>
      <w:r>
        <w:t>CM018502.1      231038502   .A-.--.-.-T--.-.-G......    231038488</w:t>
      </w:r>
    </w:p>
    <w:p>
      <w:r>
        <w:t>CM018502.1      252960997   ..-.                        252960995</w:t>
      </w:r>
    </w:p>
    <w:p>
      <w:r>
        <w:t>CM018502.1      464949719   ..-.--.-.-.--A-.-......     464949732</w:t>
      </w:r>
    </w:p>
    <w:p>
      <w:r>
        <w:t>CM018502.1      545982321   ..-.--.                     545982324</w:t>
      </w:r>
    </w:p>
    <w:p>
      <w:r>
        <w:t>CM018502.1      339786815   ..-.--.-.-.--.-.-.......    339786801</w:t>
      </w:r>
    </w:p>
    <w:p>
      <w:r>
        <w:t>CM018502.1      2044870     ..-.                        2044868</w:t>
      </w:r>
    </w:p>
    <w:p>
      <w:r>
        <w:t>CM018502.1      250694337   ..-.--.-.-.--.-.-......     250694350</w:t>
      </w:r>
    </w:p>
    <w:p>
      <w:r>
        <w:t>CM018502.1      151930029   G.-.                        151930027</w:t>
      </w:r>
    </w:p>
    <w:p>
      <w:r>
        <w:t>CM018502.1      221905547   ..-.                        221905545</w:t>
      </w:r>
    </w:p>
    <w:p>
      <w:r>
        <w:t>CM018502.1      164423129   .A-.--.-.-T--.-.-.A....     164423116</w:t>
      </w:r>
    </w:p>
    <w:p>
      <w:r>
        <w:t>CM018502.1      311163384   ..T.T-.-.----.-.--.......   311163399</w:t>
      </w:r>
    </w:p>
    <w:p>
      <w:r>
        <w:t>CM018502.1      219884452   ..-.--T-G-.--.-.-G.....     219884465</w:t>
      </w:r>
    </w:p>
    <w:p>
      <w:r>
        <w:t>CM018502.1      241360204   ..-.--.                     241360207</w:t>
      </w:r>
    </w:p>
    <w:p>
      <w:r>
        <w:t>CM018502.1      674761811   ..-.                        674761809</w:t>
      </w:r>
    </w:p>
    <w:p>
      <w:r>
        <w:t>CM018502.1      168520458   ..-.--.-T-T--.-.-........   168520473</w:t>
      </w:r>
    </w:p>
    <w:p>
      <w:r>
        <w:t>CM018502.1      91968195    CA-.--.-.-.--.-A-........   91968180</w:t>
      </w:r>
    </w:p>
    <w:p>
      <w:r>
        <w:t>CM018502.1      419283460   ..-.--.-.-.--.-.-........   419283475</w:t>
      </w:r>
    </w:p>
    <w:p>
      <w:r>
        <w:t>CM018502.1      125323711   ..-.--.-T-T--.-.-G......    125323697</w:t>
      </w:r>
    </w:p>
    <w:p>
      <w:r>
        <w:t>CM018502.1      98835819    G.-.--.-T-.--A-.-....G..    98835805</w:t>
      </w:r>
    </w:p>
    <w:p>
      <w:r>
        <w:t>CM018502.1      288129135   ..-.--.-.-.A-.-.-.-......   288129120</w:t>
      </w:r>
    </w:p>
    <w:p>
      <w:r>
        <w:t>CM018502.1      465702082   ..-.--.-.-T--.-.-......     465702069</w:t>
      </w:r>
    </w:p>
    <w:p>
      <w:r>
        <w:t>CM018502.1      649720212   ..-.--.-.-.                 649720217</w:t>
      </w:r>
    </w:p>
    <w:p>
      <w:r>
        <w:t>CM018502.1      649044705   ..-A--T-G-.--A-.-........   649044690</w:t>
      </w:r>
    </w:p>
    <w:p>
      <w:r>
        <w:t>CM018502.1      219665388   G.-T--.-.-T--.-.-......     219665401</w:t>
      </w:r>
    </w:p>
    <w:p>
      <w:r>
        <w:t>CM018502.1      123370021   ..-.--.-.                   123370017</w:t>
      </w:r>
    </w:p>
    <w:p>
      <w:r>
        <w:t>CM018502.1      162576534   ..-.--.-.-T--.-.-G.....     162576547</w:t>
      </w:r>
    </w:p>
    <w:p>
      <w:r>
        <w:t>CM018502.1      476902249   ..-.--.-.-T--.-.-G...G...   476902234</w:t>
      </w:r>
    </w:p>
    <w:p>
      <w:r>
        <w:t>CM018502.1      5181843     ..-.--.                     5181846</w:t>
      </w:r>
    </w:p>
    <w:p>
      <w:r>
        <w:t>CM018502.1      47974416    ..-.--.-.-T--.-.-G.......   47974401</w:t>
      </w:r>
    </w:p>
    <w:p>
      <w:r>
        <w:t>CM018502.1      511001903   ..-.                        511001905</w:t>
      </w:r>
    </w:p>
    <w:p>
      <w:r>
        <w:t>CM018502.1      658690856   ..-.--.-.-.--.-.-........   658690841</w:t>
      </w:r>
    </w:p>
    <w:p>
      <w:r>
        <w:t>CM018502.1      212654075   ..-.--G---.--.-.-G.....     212654063</w:t>
      </w:r>
    </w:p>
    <w:p>
      <w:r>
        <w:t>CM018502.1      213964575   ..-.--.-.-T--.-.-....       213964564</w:t>
      </w:r>
    </w:p>
    <w:p>
      <w:r>
        <w:t>CM018502.1      442888893   C.-.--A-G-.--.-.-GA......   442888908</w:t>
      </w:r>
    </w:p>
    <w:p>
      <w:r>
        <w:t>CM018502.1      92961120    ..                          92961121</w:t>
      </w:r>
    </w:p>
    <w:p>
      <w:r>
        <w:t>CM018502.1      621997341   ..-.--.-C-T--.-.-GA......   621997326</w:t>
      </w:r>
    </w:p>
    <w:p>
      <w:r>
        <w:t>CM018502.1      78635680    G.-.--.-.-.                 78635675</w:t>
      </w:r>
    </w:p>
    <w:p>
      <w:r>
        <w:t>CM018502.1      542521703   ..-.--G-G-.--A-.-.......    542521689</w:t>
      </w:r>
    </w:p>
    <w:p>
      <w:r>
        <w:t>CM018502.1      264444797   ..-.--.-.-.--.-.-....G...   264444782</w:t>
      </w:r>
    </w:p>
    <w:p>
      <w:r>
        <w:t>CM018502.1      170684582   ..-.--.                     170684585</w:t>
      </w:r>
    </w:p>
    <w:p>
      <w:r>
        <w:t>CM018502.1      118421722   ..-.--.                     118421719</w:t>
      </w:r>
    </w:p>
    <w:p>
      <w:r>
        <w:t>CM018502.1      390558659   ..-.                        390558657</w:t>
      </w:r>
    </w:p>
    <w:p>
      <w:r>
        <w:t>CM018502.1      563598831   ..-.--.-.G.--.-.--.......   563598846</w:t>
      </w:r>
    </w:p>
    <w:p>
      <w:r>
        <w:t>CM018502.1      305472376   ..-.--.-.-.--.-.-....G...   305472391</w:t>
      </w:r>
    </w:p>
    <w:p>
      <w:r>
        <w:t>CM018502.1      368729234   A.-.--.-T-.--.-.-..         368729243</w:t>
      </w:r>
    </w:p>
    <w:p>
      <w:r>
        <w:t>CM018502.1      122744544   A.-.--.-G-.--A-.-........   122744559</w:t>
      </w:r>
    </w:p>
    <w:p>
      <w:r>
        <w:t>CM018502.1      249750779   ..                          249750780</w:t>
      </w:r>
    </w:p>
    <w:p>
      <w:r>
        <w:t>CM018502.1      602472265   ..-.--.                     602472262</w:t>
      </w:r>
    </w:p>
    <w:p>
      <w:r>
        <w:t>CM018502.1      524294609   ..-.--.                     524294612</w:t>
      </w:r>
    </w:p>
    <w:p>
      <w:r>
        <w:t>CM018502.1      48314546    ..                          48314547</w:t>
      </w:r>
    </w:p>
    <w:p>
      <w:r>
        <w:t>CM018502.1      515456439   ..-.TT.-.----.-.--.......   515456454</w:t>
      </w:r>
    </w:p>
    <w:p>
      <w:r>
        <w:t>CM018502.1      156396499   ..                          156396498</w:t>
      </w:r>
    </w:p>
    <w:p>
      <w:r>
        <w:t>CM018502.1      133661741   ..-.--.-G-A--.-.-G.......   133661726</w:t>
      </w:r>
    </w:p>
    <w:p>
      <w:r>
        <w:t>CM018502.1      113141524   ..-T--T-G-.--.-.-....G...   113141539</w:t>
      </w:r>
    </w:p>
    <w:p>
      <w:r>
        <w:t>CM018502.1      619197099   ..-.--.-T-.--A-.-GT......   619197084</w:t>
      </w:r>
    </w:p>
    <w:p>
      <w:r>
        <w:t>CM018502.1      94616370    ..-.--.-.-.--.-.-........   94616355</w:t>
      </w:r>
    </w:p>
    <w:p>
      <w:r>
        <w:t>CM018502.1      584097653   ..-.                        584097655</w:t>
      </w:r>
    </w:p>
    <w:p>
      <w:r>
        <w:t>CM018502.1      470468005   ..                          470468006</w:t>
      </w:r>
    </w:p>
    <w:p>
      <w:r>
        <w:t>CM018502.1      163905538   ..-.--.-.-.--.-.-G.......   163905523</w:t>
      </w:r>
    </w:p>
    <w:p>
      <w:r>
        <w:t>CM018502.1      661670997   ..-.--.-.-.--A-.-........   661671012</w:t>
      </w:r>
    </w:p>
    <w:p>
      <w:r>
        <w:t>CM018502.1      89560485    G.-.--.-G-T--.-.-G........  89560469</w:t>
      </w:r>
    </w:p>
    <w:p>
      <w:r>
        <w:t>CM018502.1      54683334    ..-.                        54683332</w:t>
      </w:r>
    </w:p>
    <w:p>
      <w:r>
        <w:t>CM018502.1      157960207   ..-.--.-.-.--.-.-.....A..   157960192</w:t>
      </w:r>
    </w:p>
    <w:p>
      <w:r>
        <w:t>CM018502.1      162627068   ..-.--.-.-T--.-A-..G....    162627054</w:t>
      </w:r>
    </w:p>
    <w:p>
      <w:r>
        <w:t>CM018502.1      677840916   ..-.--.-T-.--.-.-G....G..   677840901</w:t>
      </w:r>
    </w:p>
    <w:p>
      <w:r>
        <w:t>CM018502.1      339159295   ---.--.-.-T--.-.-........   339159308</w:t>
      </w:r>
    </w:p>
    <w:p>
      <w:r>
        <w:t>CM018502.1      662421408   ..-.--.-T-.--.-.-......     662421421</w:t>
      </w:r>
    </w:p>
    <w:p>
      <w:r>
        <w:t>CM018502.1      515859310   C.-.--.-T-.--.-A-........   515859325</w:t>
      </w:r>
    </w:p>
    <w:p>
      <w:r>
        <w:t>CM018502.1      455410894   .A-.--.-G-A--A-.-........   455410909</w:t>
      </w:r>
    </w:p>
    <w:p>
      <w:r>
        <w:t>CM018502.1      270325832   ..-.--.-.-.--A-.-........   270325817</w:t>
      </w:r>
    </w:p>
    <w:p>
      <w:r>
        <w:t>CM018502.1      323625167   ..-.--.-.-.--.-.-.........  323625151</w:t>
      </w:r>
    </w:p>
    <w:p>
      <w:r>
        <w:t>CM018502.1      193360687   ..-.                        193360689</w:t>
      </w:r>
    </w:p>
    <w:p>
      <w:r>
        <w:t>CM018502.1      669419795   ..-.--.-.-A--.-.-.......    669419809</w:t>
      </w:r>
    </w:p>
    <w:p>
      <w:r>
        <w:t>CM018502.1      525759925   ..-.--.-.-.--.-.-......     525759912</w:t>
      </w:r>
    </w:p>
    <w:p>
      <w:r>
        <w:t>CM018502.1      165485348   ..-.--.-.-.--.-A-........   165485363</w:t>
      </w:r>
    </w:p>
    <w:p>
      <w:r>
        <w:t>CM018502.1      81872262    ..                          81872263</w:t>
      </w:r>
    </w:p>
    <w:p>
      <w:r>
        <w:t>CM018502.1      230934442   A.-.--.-T-.--A-.-G.......   230934427</w:t>
      </w:r>
    </w:p>
    <w:p>
      <w:r>
        <w:t>CM018502.1      653497584   ..-.--.-.-.--.-.-.....      653497596</w:t>
      </w:r>
    </w:p>
    <w:p>
      <w:r>
        <w:t>CM018502.1      682235820   ..                          682235821</w:t>
      </w:r>
    </w:p>
    <w:p>
      <w:r>
        <w:t>CM018502.1      268914716   ..-.--.-.-T--.-.-........   268914731</w:t>
      </w:r>
    </w:p>
    <w:p>
      <w:r>
        <w:t>CM018502.1      675322676   ..-.--.-.-.--.-.-........   675322661</w:t>
      </w:r>
    </w:p>
    <w:p>
      <w:r>
        <w:t>CM018502.1      227459414   ..-.--.-.-.--.-.-.......    227459400</w:t>
      </w:r>
    </w:p>
    <w:p>
      <w:r>
        <w:t>CM018502.1      93459650    ..-T--T-G-.--A-.-......     93459637</w:t>
      </w:r>
    </w:p>
    <w:p>
      <w:r>
        <w:t>CM018502.1      267174858   ..-.--.                     267174861</w:t>
      </w:r>
    </w:p>
    <w:p>
      <w:r>
        <w:t>CM018502.1      53504751    ..-.--.-.-T--.-.-.......    53504765</w:t>
      </w:r>
    </w:p>
    <w:p>
      <w:r>
        <w:t>CM018503.1      578630029   ..-T--.-.-.--.-.-G.......   578630014</w:t>
      </w:r>
    </w:p>
    <w:p>
      <w:r>
        <w:t>CM018503.1      297990356   ..-.--.-.-T--.-.-....G...   297990341</w:t>
      </w:r>
    </w:p>
    <w:p>
      <w:r>
        <w:t>CM018503.1      637486350   CA-.--.-.-.--A-.-........   637486365</w:t>
      </w:r>
    </w:p>
    <w:p>
      <w:r>
        <w:t>CM018503.1      616431674   ..-.--.-.-.--A-.-.....T..   616431659</w:t>
      </w:r>
    </w:p>
    <w:p>
      <w:r>
        <w:t>CM018503.1      128336706   ..-.--T-G-A--.-.-........   128336691</w:t>
      </w:r>
    </w:p>
    <w:p>
      <w:r>
        <w:t>CM018503.1      384726116   ..-A--.-.-.--.-.-G......    384726102</w:t>
      </w:r>
    </w:p>
    <w:p>
      <w:r>
        <w:t>CM018503.1      279484473   ..-.--.-.-T--.-.-G.......   279484458</w:t>
      </w:r>
    </w:p>
    <w:p>
      <w:r>
        <w:t>CM018503.1      116883721   ..-.--.-.-.--A-.-G.......   116883706</w:t>
      </w:r>
    </w:p>
    <w:p>
      <w:r>
        <w:t>CM018503.1      199648412   ..-.--.-.-.--.-.-.......    199648398</w:t>
      </w:r>
    </w:p>
    <w:p>
      <w:r>
        <w:t>CM018503.1      241254096   ..-.--.-.-G--A-.-G......    241254082</w:t>
      </w:r>
    </w:p>
    <w:p>
      <w:r>
        <w:t>CM018503.1      574181586   ..-.--.-.-T--.-.-G....T..   574181571</w:t>
      </w:r>
    </w:p>
    <w:p>
      <w:r>
        <w:t>CM018503.1      332490158   ..-.--T-G-T--A-.-........   332490173</w:t>
      </w:r>
    </w:p>
    <w:p>
      <w:r>
        <w:t>CM018503.1      335797855   ..-.--T-.-T--.-.-G.....     335797868</w:t>
      </w:r>
    </w:p>
    <w:p>
      <w:r>
        <w:t>CM018503.1      116133184   ..-.--.-.-G--.-.-.A......   116133169</w:t>
      </w:r>
    </w:p>
    <w:p>
      <w:r>
        <w:t>CM018503.1      355955610   ..-.--.-.-.--.-.-........   355955595</w:t>
      </w:r>
    </w:p>
    <w:p>
      <w:r>
        <w:t>CM018503.1      603521664   ..-.--.-T-T--.-.-G.......   603521649</w:t>
      </w:r>
    </w:p>
    <w:p>
      <w:r>
        <w:t>CM018503.1      36487020    ..-.--.-.-.--A-.-G.......   36487005</w:t>
      </w:r>
    </w:p>
    <w:p>
      <w:r>
        <w:t>CM018503.1      345968465   ..-.--.-T-T--.-.-G.......   345968480</w:t>
      </w:r>
    </w:p>
    <w:p>
      <w:r>
        <w:t>CM018503.1      577189241   G.-.--.-.-.--A-.-...C...    577189255</w:t>
      </w:r>
    </w:p>
    <w:p>
      <w:r>
        <w:t>CM018503.1      37122115    ..-.--.-.-T--.-.-.......    37122129</w:t>
      </w:r>
    </w:p>
    <w:p>
      <w:r>
        <w:t>CM018503.1      63197513    ..-.--.-.-.--.-.-........   63197528</w:t>
      </w:r>
    </w:p>
    <w:p>
      <w:r>
        <w:t>CM018503.1      84836410    ..-T--.-.-T--.-.-.....      84836422</w:t>
      </w:r>
    </w:p>
    <w:p>
      <w:r>
        <w:t>CM018503.1      477974866   ..-.--.-.-.--.-.-.....T..   477974851</w:t>
      </w:r>
    </w:p>
    <w:p>
      <w:r>
        <w:t>CM018503.1      60905025    ..-.--.-.-.--.-.-.....      60905037</w:t>
      </w:r>
    </w:p>
    <w:p>
      <w:r>
        <w:t>CM018503.1      304775373   ..-.--.-.-.--.-.-......     304775386</w:t>
      </w:r>
    </w:p>
    <w:p>
      <w:r>
        <w:t>CM018503.1      510319991   GC-.--.-.-.--.-.-G...       510320002</w:t>
      </w:r>
    </w:p>
    <w:p>
      <w:r>
        <w:t>CM018503.1      577523495   ..-G--.-.-.                 577523500</w:t>
      </w:r>
    </w:p>
    <w:p>
      <w:r>
        <w:t>CM018503.1      121474278   ..-.--.-.-.--.-.-.........  121474294</w:t>
      </w:r>
    </w:p>
    <w:p>
      <w:r>
        <w:t>CM018503.1      629393394   ..-.--T-G-.--.-.-.........  629393378</w:t>
      </w:r>
    </w:p>
    <w:p>
      <w:r>
        <w:t>CM018503.1      40799520    ..-.--.-T-.--T-.-.........  40799504</w:t>
      </w:r>
    </w:p>
    <w:p>
      <w:r>
        <w:t>CM018503.1      281371119   ..-.--T-G-T--.-.-........   281371134</w:t>
      </w:r>
    </w:p>
    <w:p>
      <w:r>
        <w:t>CM018503.1      640927418   ..-.--T-G-.--.-A-........   640927403</w:t>
      </w:r>
    </w:p>
    <w:p>
      <w:r>
        <w:t>CM018503.1      315892111   ..-.--T-G-.--T-.-G.......   315892126</w:t>
      </w:r>
    </w:p>
    <w:p>
      <w:r>
        <w:t>CM018503.1      356065413   ..-.--.-.-T--.-.-G......    356065427</w:t>
      </w:r>
    </w:p>
    <w:p>
      <w:r>
        <w:t>CM018503.1      127822503   ..-.--.-G-.--T-A-G.......   127822488</w:t>
      </w:r>
    </w:p>
    <w:p>
      <w:r>
        <w:t>CM018503.1      340294384   ..-.--.-.                   340294388</w:t>
      </w:r>
    </w:p>
    <w:p>
      <w:r>
        <w:t>CM018503.1      191046484   ..-.--T-G-.--.-.-G...G...   191046499</w:t>
      </w:r>
    </w:p>
    <w:p>
      <w:r>
        <w:t>CM018503.1      9469217     ..-.--TG.-A--.-.--.......   9469232</w:t>
      </w:r>
    </w:p>
    <w:p>
      <w:r>
        <w:t>CM018503.1      544639296   ..-.--.-G-A--.-.-......     544639309</w:t>
      </w:r>
    </w:p>
    <w:p>
      <w:r>
        <w:t>CM018503.1      21564426    ..-.--.-.-.A-.-.-.          21564435</w:t>
      </w:r>
    </w:p>
    <w:p>
      <w:r>
        <w:t>CM018503.1      7684872     ..-.TG.-.----.-.--.......   7684887</w:t>
      </w:r>
    </w:p>
    <w:p>
      <w:r>
        <w:t>CM018503.1      117063460   ..-.                        117063458</w:t>
      </w:r>
    </w:p>
    <w:p>
      <w:r>
        <w:t>CM018503.1      446325040   ..                          446325039</w:t>
      </w:r>
    </w:p>
    <w:p>
      <w:r>
        <w:t>CM018503.1      616440271   C.-.                        616440269</w:t>
      </w:r>
    </w:p>
    <w:p>
      <w:r>
        <w:t>CM018503.1      290395807   ..-.--.-.-T--.-.-........   290395822</w:t>
      </w:r>
    </w:p>
    <w:p>
      <w:r>
        <w:t>CM018503.1      22552498    ..-.--.-.                   22552494</w:t>
      </w:r>
    </w:p>
    <w:p>
      <w:r>
        <w:t>CM018503.1      587685053   ..-.--.-.-T--.-.-.C.G....   587685068</w:t>
      </w:r>
    </w:p>
    <w:p>
      <w:r>
        <w:t>CM018503.1      289874153   ..-.--.-.-.--A-.-.....G..   289874138</w:t>
      </w:r>
    </w:p>
    <w:p>
      <w:r>
        <w:t>CM018503.1      641610483   ..-T--.-G-.--A-.-..G.....   641610498</w:t>
      </w:r>
    </w:p>
    <w:p>
      <w:r>
        <w:t>CM018503.1      99824611    ..-.--.-T-T--.-A-........   99824596</w:t>
      </w:r>
    </w:p>
    <w:p>
      <w:r>
        <w:t>CM018503.1      544093274   ..                          544093275</w:t>
      </w:r>
    </w:p>
    <w:p>
      <w:r>
        <w:t>CM018503.1      28924044    ..-.--T-G-G--.-.-........   28924059</w:t>
      </w:r>
    </w:p>
    <w:p>
      <w:r>
        <w:t>CM018503.1      212843345   ..-.--.-.-.--.-.-.......    212843359</w:t>
      </w:r>
    </w:p>
    <w:p>
      <w:r>
        <w:t>CM018503.1      269009190   ..-.--.-T-.--.-.-G.T.....   269009205</w:t>
      </w:r>
    </w:p>
    <w:p>
      <w:r>
        <w:t>CM018503.1      608888938   ..-.--T-G-.--A-A-........   608888923</w:t>
      </w:r>
    </w:p>
    <w:p>
      <w:r>
        <w:t>CM018503.1      543911613   ..-.--.                     543911616</w:t>
      </w:r>
    </w:p>
    <w:p>
      <w:r>
        <w:t>CM018503.1      3095186     ..-.--.-.-.--.-.-G.....     3095199</w:t>
      </w:r>
    </w:p>
    <w:p>
      <w:r>
        <w:t>CM018503.1      386889409   ..-.--T-G-.--.-.-........   386889424</w:t>
      </w:r>
    </w:p>
    <w:p>
      <w:r>
        <w:t>CM018503.1      390761336   ..-.--T-G-T--.-.-G.......   390761321</w:t>
      </w:r>
    </w:p>
    <w:p>
      <w:r>
        <w:t>CM018503.1      461494083   ..-.                        461494081</w:t>
      </w:r>
    </w:p>
    <w:p>
      <w:r>
        <w:t>CM018503.1      19585054    ..-.                        19585056</w:t>
      </w:r>
    </w:p>
    <w:p>
      <w:r>
        <w:t>CM018503.1      380138008   ..-.--.-C-T--.-.-........   380138023</w:t>
      </w:r>
    </w:p>
    <w:p>
      <w:r>
        <w:t>CM018503.1      368406423   ..                          368406422</w:t>
      </w:r>
    </w:p>
    <w:p>
      <w:r>
        <w:t>CM018503.1      244598898   .A-.--T-.-.--.-.-G...       244598887</w:t>
      </w:r>
    </w:p>
    <w:p>
      <w:r>
        <w:t>CM018503.1      5904420     ..-.                        5904418</w:t>
      </w:r>
    </w:p>
    <w:p>
      <w:r>
        <w:t>CM018503.1      223115370   ..-.TG.-.----.-.--.......   223115355</w:t>
      </w:r>
    </w:p>
    <w:p>
      <w:r>
        <w:t>CM018503.1      281275464   ..-.--.                     281275461</w:t>
      </w:r>
    </w:p>
    <w:p>
      <w:r>
        <w:t>CM018503.1      338593215   A.-.                        338593213</w:t>
      </w:r>
    </w:p>
    <w:p>
      <w:r>
        <w:t>CM018503.1      475695825   ..-.                        475695827</w:t>
      </w:r>
    </w:p>
    <w:p>
      <w:r>
        <w:t>CM018503.1      398654764   ..-.--.-.-.--A-A-........   398654749</w:t>
      </w:r>
    </w:p>
    <w:p>
      <w:r>
        <w:t>CM018503.1      511751200   ..-.                        511751202</w:t>
      </w:r>
    </w:p>
    <w:p>
      <w:r>
        <w:t>CM018503.1      545908697   ..-.--.-.-A--.-.-....       545908686</w:t>
      </w:r>
    </w:p>
    <w:p>
      <w:r>
        <w:t>CM018503.1      643270882   ..-.--.-.-.--.-.-G.A.....   643270897</w:t>
      </w:r>
    </w:p>
    <w:p>
      <w:r>
        <w:t>CM018503.1      335149470   ..                          335149471</w:t>
      </w:r>
    </w:p>
    <w:p>
      <w:r>
        <w:t>CM018503.1      324332540   ..-.--.-.-.--.-.-....G...   324332525</w:t>
      </w:r>
    </w:p>
    <w:p>
      <w:r>
        <w:t>CM018503.1      179612302   ..-.--T-G-.--A-.-.A......   179612317</w:t>
      </w:r>
    </w:p>
    <w:p>
      <w:r>
        <w:t>CM018503.1      510728689   ..-.                        510728691</w:t>
      </w:r>
    </w:p>
    <w:p>
      <w:r>
        <w:t>CM018503.1      579803486   ..-.--.-.-A--.-.-.....G..   579803471</w:t>
      </w:r>
    </w:p>
    <w:p>
      <w:r>
        <w:t>CM018503.1      181461751   ..-.--.-.-.--.-.-........   181461736</w:t>
      </w:r>
    </w:p>
    <w:p>
      <w:r>
        <w:t>CM018503.1      643939541   CA-.--.-.-T--.-.-G...       643939530</w:t>
      </w:r>
    </w:p>
    <w:p>
      <w:r>
        <w:t>CM018503.1      381316253   ..-.--.-.-.--A-.-G.......   381316238</w:t>
      </w:r>
    </w:p>
    <w:p>
      <w:r>
        <w:t>CM018503.1      196456291   ..-.--.-.-T--.-.C.......    196456306</w:t>
      </w:r>
    </w:p>
    <w:p>
      <w:r>
        <w:t>CM018503.1      319807622   C.-.TG.-.----.-.--.......   319807607</w:t>
      </w:r>
    </w:p>
    <w:p>
      <w:r>
        <w:t>CM018503.1      621538491   ..-.--.-.-.--.-.-......     621538504</w:t>
      </w:r>
    </w:p>
    <w:p>
      <w:r>
        <w:t>CM018503.1      182259165   ..-.--.-.-.--.-.-.......    182259151</w:t>
      </w:r>
    </w:p>
    <w:p>
      <w:r>
        <w:t>CM018503.1      354473304   ..-.--T-G-.--A-.-.A......   354473289</w:t>
      </w:r>
    </w:p>
    <w:p>
      <w:r>
        <w:t>CM018503.1      113000039   ..-.--.-G-A--.-.-G.......   113000024</w:t>
      </w:r>
    </w:p>
    <w:p>
      <w:r>
        <w:t>CM018503.1      517033255   ..-.--.-.-.--A-.-G...G...   517033270</w:t>
      </w:r>
    </w:p>
    <w:p>
      <w:r>
        <w:t>CM018503.1      638461208   A.-.--.-.-T--.-.-.A......   638461193</w:t>
      </w:r>
    </w:p>
    <w:p>
      <w:r>
        <w:t>CM018503.1      547655829   ..-G--.-C-.--.-.-.....      547655841</w:t>
      </w:r>
    </w:p>
    <w:p>
      <w:r>
        <w:t>CM018503.1      541647288   ..-.--.-.-.--C-.-G..C....   541647273</w:t>
      </w:r>
    </w:p>
    <w:p>
      <w:r>
        <w:t>CM018503.1      607384564   ..-.--.-.-.--.-.-........   607384549</w:t>
      </w:r>
    </w:p>
    <w:p>
      <w:r>
        <w:t>CM018501.1      410732259   ..-.--.-.-.--.-.-........   410732274</w:t>
      </w:r>
    </w:p>
    <w:p>
      <w:r>
        <w:t>CM018501.1      189270811   ..-.--.-G-.--A-.-....T...   189270826</w:t>
      </w:r>
    </w:p>
    <w:p>
      <w:r>
        <w:t>CM018501.1      812164375   G.-.--.-G-.--A-.-........   812164390</w:t>
      </w:r>
    </w:p>
    <w:p>
      <w:r>
        <w:t>CM018501.1      787272645   ..-.--.-.-.--.-.-....C....  787272661</w:t>
      </w:r>
    </w:p>
    <w:p>
      <w:r>
        <w:t>CM018501.1      528169996   ..-.--.-.-.--.-.-........   528170011</w:t>
      </w:r>
    </w:p>
    <w:p>
      <w:r>
        <w:t>CM018501.1      911614301   ..-.--.-.-.--.-.-........   911614316</w:t>
      </w:r>
    </w:p>
    <w:p>
      <w:r>
        <w:t>CM018501.1      725700118   ..-T--.-.-.--A-.-........   725700103</w:t>
      </w:r>
    </w:p>
    <w:p>
      <w:r>
        <w:t>CM018501.1      202342847   ..-.--.-.-.--A-.-........   202342862</w:t>
      </w:r>
    </w:p>
    <w:p>
      <w:r>
        <w:t>CM018501.1      572791843   ..-.--.-.-.--.-.-........   572791828</w:t>
      </w:r>
    </w:p>
    <w:p>
      <w:r>
        <w:t>CM018501.1      723369927   ..-.--.-.-.--A-.-G...G...   723369912</w:t>
      </w:r>
    </w:p>
    <w:p>
      <w:r>
        <w:t>CM018501.1      835229384   AA-.--.-.-.--A-.-G.....     835229371</w:t>
      </w:r>
    </w:p>
    <w:p>
      <w:r>
        <w:t>CM018501.1      409773185   ..-.--.-T-T--.-.-........   409773200</w:t>
      </w:r>
    </w:p>
    <w:p>
      <w:r>
        <w:t>CM018501.1      730625096   ..-.--.-T-.--A-A-G........  730625112</w:t>
      </w:r>
    </w:p>
    <w:p>
      <w:r>
        <w:t>CM018501.1      841028261   ..-.--.-T-.--A-.-........   841028276</w:t>
      </w:r>
    </w:p>
    <w:p>
      <w:r>
        <w:t>CM018501.1      886190315   A.-.--.-.-G--A-.-G.......   886190300</w:t>
      </w:r>
    </w:p>
    <w:p>
      <w:r>
        <w:t>CM018501.1      897549519   .A-A--.-T-.--C-.-........   897549504</w:t>
      </w:r>
    </w:p>
    <w:p>
      <w:r>
        <w:t>CM018501.1      351058010   ..-.--.-.-.--A-.-........   351057995</w:t>
      </w:r>
    </w:p>
    <w:p>
      <w:r>
        <w:t>CM018501.1      719536903   ..-.--.-T-.--.-.-.....A..   719536888</w:t>
      </w:r>
    </w:p>
    <w:p>
      <w:r>
        <w:t>CM018501.1      814524304   ..-.--.-.-T--.-.-G.......   814524289</w:t>
      </w:r>
    </w:p>
    <w:p>
      <w:r>
        <w:t>CM018501.1      1026429640  G.-.--.-G-T--.-.-G.......   1026429625</w:t>
      </w:r>
    </w:p>
    <w:p>
      <w:r>
        <w:t>CM018501.1      68017809    ..-.--.-.-.--.-.-........   68017824</w:t>
      </w:r>
    </w:p>
    <w:p>
      <w:r>
        <w:t>CM018501.1      348208755   ..-.--T-G-G--.-.-........   348208740</w:t>
      </w:r>
    </w:p>
    <w:p>
      <w:r>
        <w:t>CM018501.1      481587845   ..-.--T-G-T--.-.-......     481587858</w:t>
      </w:r>
    </w:p>
    <w:p>
      <w:r>
        <w:t>CM018501.1      728973135   ..-.--.-.-.--A-.-G.......   728973150</w:t>
      </w:r>
    </w:p>
    <w:p>
      <w:r>
        <w:t>CM018501.1      122663393   ..-.--.-C-.--A-.-..T.....   122663378</w:t>
      </w:r>
    </w:p>
    <w:p>
      <w:r>
        <w:t>CM018501.1      380355081   ..-.--.-T-T--.-.-........   380355096</w:t>
      </w:r>
    </w:p>
    <w:p>
      <w:r>
        <w:t>CM018501.1      1009896140  ..-.--T-G-.--A-.-........   1009896125</w:t>
      </w:r>
    </w:p>
    <w:p>
      <w:r>
        <w:t>CM018501.1      34423295    ..-.--.-.-.--A-.-G.......   34423310</w:t>
      </w:r>
    </w:p>
    <w:p>
      <w:r>
        <w:t>CM018501.1      476270422   ..-.--.-.-A--.-.-G....T..   476270407</w:t>
      </w:r>
    </w:p>
    <w:p>
      <w:r>
        <w:t>CM018501.1      223029312   ..-.--.-T-T--A-.-........   223029327</w:t>
      </w:r>
    </w:p>
    <w:p>
      <w:r>
        <w:t>CM018501.1      347351068   ..-.--.-.-A--.-.-G.......   347351083</w:t>
      </w:r>
    </w:p>
    <w:p>
      <w:r>
        <w:t>CM018501.1      367000165   ..-.--T-G-T--.-.-........   367000150</w:t>
      </w:r>
    </w:p>
    <w:p>
      <w:r>
        <w:t>CM018501.1      748421249   ..-.--T-G-T--.-A-........   748421234</w:t>
      </w:r>
    </w:p>
    <w:p>
      <w:r>
        <w:t>CM018501.1      839144885   ..-.--.-.-.--.-.-.......    839144899</w:t>
      </w:r>
    </w:p>
    <w:p>
      <w:r>
        <w:t>CM018501.1      594595416   ..-.--.-.-T--.-.-G.....     594595429</w:t>
      </w:r>
    </w:p>
    <w:p>
      <w:r>
        <w:t>CM018501.1      992755797   ..-.--.-.-.--.-.-......     992755810</w:t>
      </w:r>
    </w:p>
    <w:p>
      <w:r>
        <w:t>CM018501.1      802502448   ..-.--G-G-.--A-.-......     802502461</w:t>
      </w:r>
    </w:p>
    <w:p>
      <w:r>
        <w:t>CM018501.1      670197281   .A-.--.-T-T--.-.-......     670197268</w:t>
      </w:r>
    </w:p>
    <w:p>
      <w:r>
        <w:t>CM018501.1      729971303   ..-.--.-.-.--.-.-.....T..   729971288</w:t>
      </w:r>
    </w:p>
    <w:p>
      <w:r>
        <w:t>CM018501.1      1099220777  ..-.--T-G-.--A-.-..A.....   1099220762</w:t>
      </w:r>
    </w:p>
    <w:p>
      <w:r>
        <w:t>CM018501.1      1000986924  ..-.--A-T-T--.-.-G.......   1000986909</w:t>
      </w:r>
    </w:p>
    <w:p>
      <w:r>
        <w:t>CM018501.1      200716970   ..-.--.-.-.--.-.-G.......   200716955</w:t>
      </w:r>
    </w:p>
    <w:p>
      <w:r>
        <w:t>CM018501.1      1058534227  .A-G--.-T-.--.-.-........   1058534242</w:t>
      </w:r>
    </w:p>
    <w:p>
      <w:r>
        <w:t>CM018501.1      812099696   ..-.--.-.-T--.-.-G....T..   812099681</w:t>
      </w:r>
    </w:p>
    <w:p>
      <w:r>
        <w:t>CM018501.1      961043099   ..-.--T-T-.--A-.-........   961043084</w:t>
      </w:r>
    </w:p>
    <w:p>
      <w:r>
        <w:t>CM018501.1      716866139   ..-.--.-T-.--.-.-...        716866149</w:t>
      </w:r>
    </w:p>
    <w:p>
      <w:r>
        <w:t>CM018501.1      47822090    ..-.--.-.                   47822094</w:t>
      </w:r>
    </w:p>
    <w:p>
      <w:r>
        <w:t>CM018501.1      505635810   ..-.--.-.-.--A-.-....       505635799</w:t>
      </w:r>
    </w:p>
    <w:p>
      <w:r>
        <w:t>CM018501.1      1050191726  ..-.--.-.-.--.-.-......     1050191739</w:t>
      </w:r>
    </w:p>
    <w:p>
      <w:r>
        <w:t>CM018501.1      207681168   ..-.--.-T-.--.-.            207681175</w:t>
      </w:r>
    </w:p>
    <w:p>
      <w:r>
        <w:t>CM018501.1      1084301647  ..-.--T-G-.--.-.--.......   1084301633</w:t>
      </w:r>
    </w:p>
    <w:p>
      <w:r>
        <w:t>CM018501.1      322874583   C.-.--.-G-.--.-.            322874576</w:t>
      </w:r>
    </w:p>
    <w:p>
      <w:r>
        <w:t>CM018501.1      553140667   ..-T--.-.-.                 553140672</w:t>
      </w:r>
    </w:p>
    <w:p>
      <w:r>
        <w:t>CM018501.1      330406937   C.-.--T-.-T--.A.-........   330406921</w:t>
      </w:r>
    </w:p>
    <w:p>
      <w:r>
        <w:t>CM018501.1      751221800   .T-.--.-.-T--.-.            751221793</w:t>
      </w:r>
    </w:p>
    <w:p>
      <w:r>
        <w:t>CM018501.1      610399191   ..-.--.-.-T--.-.-G.......   610399176</w:t>
      </w:r>
    </w:p>
    <w:p>
      <w:r>
        <w:t>CM018501.1      1062994361  ..-.--.-T-.--.-.-G.......   1062994346</w:t>
      </w:r>
    </w:p>
    <w:p>
      <w:r>
        <w:t>CM018501.1      720487103   A.-.--.-.-.--A-.-G....A..   720487088</w:t>
      </w:r>
    </w:p>
    <w:p>
      <w:r>
        <w:t>CM018501.1      439652526   ..-.--.-.-.--.-.-........   439652541</w:t>
      </w:r>
    </w:p>
    <w:p>
      <w:r>
        <w:t>CM018501.1      1032342519  G.-.--.-.-A--.-.-G.......   1032342534</w:t>
      </w:r>
    </w:p>
    <w:p>
      <w:r>
        <w:t>CM018501.1      318335285   ..-.--.-.-.--.-.-T...G...   318335270</w:t>
      </w:r>
    </w:p>
    <w:p>
      <w:r>
        <w:t>CM018501.1      998047968   ..-.--.-.-.--.-.-........   998047953</w:t>
      </w:r>
    </w:p>
    <w:p>
      <w:r>
        <w:t>CM018501.1      90822102    ..-.--G-G-A--.-.-G.......   90822117</w:t>
      </w:r>
    </w:p>
    <w:p>
      <w:r>
        <w:t>CM018501.1      553839821   ..-.--.-G-.--A-A-G.......   553839806</w:t>
      </w:r>
    </w:p>
    <w:p>
      <w:r>
        <w:t>CM018501.1      835744644   ..-.--.-.-.--.-.-G...G...   835744629</w:t>
      </w:r>
    </w:p>
    <w:p>
      <w:r>
        <w:t>CM018501.1      71693781    ..-.--.-.-A--A-.-.......    71693767</w:t>
      </w:r>
    </w:p>
    <w:p>
      <w:r>
        <w:t>CM018501.1      221996752   ..-.--.-.-.--.-.-...G....   221996737</w:t>
      </w:r>
    </w:p>
    <w:p>
      <w:r>
        <w:t>CM018501.1      757817627   ..-.--.-.-T--.-.-G......    757817613</w:t>
      </w:r>
    </w:p>
    <w:p>
      <w:r>
        <w:t>CM018501.1      844592153   ..-.----.-.T-.-.-G.......   844592168</w:t>
      </w:r>
    </w:p>
    <w:p>
      <w:r>
        <w:t>CM018501.1      168065051   ..-.--.-.-.--.-.-........   168065036</w:t>
      </w:r>
    </w:p>
    <w:p>
      <w:r>
        <w:t>CM018501.1      272758965   ..-.--.-C-T--.-.-.......    272758951</w:t>
      </w:r>
    </w:p>
    <w:p>
      <w:r>
        <w:t>CM018501.1      1034242115  ..-.--.-G-.--.-.-......     1034242102</w:t>
      </w:r>
    </w:p>
    <w:p>
      <w:r>
        <w:t>CM018501.1      128045741   CA-.--.-.-T--.-.-G.......   128045756</w:t>
      </w:r>
    </w:p>
    <w:p>
      <w:r>
        <w:t>CM018501.1      202720825   ..-.--TG.-G--.-.-.-......   202720810</w:t>
      </w:r>
    </w:p>
    <w:p>
      <w:r>
        <w:t>CM018501.1      91170390    .A-.--T-G-A--.-.-......     91170403</w:t>
      </w:r>
    </w:p>
    <w:p>
      <w:r>
        <w:t>CM018501.1      745044697   ..-.--.-.-.--.-.-...C....   745044712</w:t>
      </w:r>
    </w:p>
    <w:p>
      <w:r>
        <w:t>CM018501.1      528687644   ..-.                        528687646</w:t>
      </w:r>
    </w:p>
    <w:p>
      <w:r>
        <w:t>CM018501.1      623901533   ..-.                        623901535</w:t>
      </w:r>
    </w:p>
    <w:p>
      <w:r>
        <w:t>CM018501.1      724662698   ..-.--.-.-T--.-.-........   724662683</w:t>
      </w:r>
    </w:p>
    <w:p>
      <w:r>
        <w:t>CM018501.1      288074462   ..-.--.-.-.--.-.-.....      288074474</w:t>
      </w:r>
    </w:p>
    <w:p>
      <w:r>
        <w:t>CM018501.1      725269614   ..-.--.-.-.--A-A-G.......   725269599</w:t>
      </w:r>
    </w:p>
    <w:p>
      <w:r>
        <w:t>CM018501.1      1035229694  ..-.--.                     1035229697</w:t>
      </w:r>
    </w:p>
    <w:p>
      <w:r>
        <w:t>CM018501.1      88826454    ..                          88826453</w:t>
      </w:r>
    </w:p>
    <w:p>
      <w:r>
        <w:t>CM018501.1      341931499   ..-.--.                     341931502</w:t>
      </w:r>
    </w:p>
    <w:p>
      <w:r>
        <w:t>CM018501.1      712328717   ..-.                        712328719</w:t>
      </w:r>
    </w:p>
    <w:p>
      <w:r>
        <w:t>CM018501.1      1084454026  ..-.                        1084454024</w:t>
      </w:r>
    </w:p>
    <w:p>
      <w:r>
        <w:t>CM018501.1      1048407941  ..-.                        1048407943</w:t>
      </w:r>
    </w:p>
    <w:p>
      <w:r>
        <w:t>CM018501.1      369465899   ..-.TG.-.----.-.--.......   369465884</w:t>
      </w:r>
    </w:p>
    <w:p>
      <w:r>
        <w:t>CM018501.1      1101695580  ..-.--T-G-.--T-.-......     1101695567</w:t>
      </w:r>
    </w:p>
    <w:p>
      <w:r>
        <w:t>CM018501.1      355494339   ..-.                        355494337</w:t>
      </w:r>
    </w:p>
    <w:p>
      <w:r>
        <w:t>CM018501.1      90446802    ..-.--.                     90446805</w:t>
      </w:r>
    </w:p>
    <w:p>
      <w:r>
        <w:t>CM018501.1      41335222    ..-.--.-T-.--A-.-.....      41335234</w:t>
      </w:r>
    </w:p>
    <w:p>
      <w:r>
        <w:t>CM018501.1      85288582    ..                          85288581</w:t>
      </w:r>
    </w:p>
    <w:p>
      <w:r>
        <w:t>CM018501.1      295790142   ..                          295790141</w:t>
      </w:r>
    </w:p>
    <w:p>
      <w:r>
        <w:t>CM018501.1      1099238179  ..-.                        1099238177</w:t>
      </w:r>
    </w:p>
    <w:p>
      <w:r>
        <w:t>CM018501.1      516752440   ..-.--.                     516752437</w:t>
      </w:r>
    </w:p>
    <w:p>
      <w:r>
        <w:t>CM018501.1      733225996   C.-.                        733225994</w:t>
      </w:r>
    </w:p>
    <w:p>
      <w:r>
        <w:t>CM018501.1      834340295   ..-.--.-.-.--A-.-........   834340310</w:t>
      </w:r>
    </w:p>
    <w:p>
      <w:r>
        <w:t>CM018501.1      730143230   ..T.--.-T-G--.-.-.-.....    730143216</w:t>
      </w:r>
    </w:p>
    <w:p>
      <w:r>
        <w:t>CM018501.1      1020066736  A.-.--T-C-.--A-.-........   1020066721</w:t>
      </w:r>
    </w:p>
    <w:p>
      <w:r>
        <w:t>CM018501.1      1096362013  ..-.--T-G-A--.-.-G.......   1096361998</w:t>
      </w:r>
    </w:p>
    <w:p>
      <w:r>
        <w:t>CM018501.1      724293073   CA-.--.-T-.--A-.-G.......   724293058</w:t>
      </w:r>
    </w:p>
    <w:p>
      <w:r>
        <w:t>CM018501.1      96842485    ..-.--T-G-.--A-.-....G...   96842500</w:t>
      </w:r>
    </w:p>
    <w:p>
      <w:r>
        <w:t>CM018501.1      347895926   ..-.--.-T-.--.-.-........   347895911</w:t>
      </w:r>
    </w:p>
    <w:p>
      <w:r>
        <w:t>CM018501.1      822033706   ..-.--.-T-.--.-.            822033699</w:t>
      </w:r>
    </w:p>
    <w:p>
      <w:r>
        <w:t>CM018501.1      617948309   .A-.--.-.-T--.-.            617948302</w:t>
      </w:r>
    </w:p>
    <w:p>
      <w:r>
        <w:t>CM018501.1      589115507   ..-.--.-T-.--.-.            589115514</w:t>
      </w:r>
    </w:p>
    <w:p>
      <w:r>
        <w:t>CM018501.1      493314794   ..-.--.-.-.--.-.-.....      493314782</w:t>
      </w:r>
    </w:p>
    <w:p>
      <w:r>
        <w:t>CM018501.1      728078452   .                           728078452</w:t>
      </w:r>
    </w:p>
    <w:p>
      <w:r>
        <w:t>CM018501.1      732716451   ..-.--.-C-.--.              732716445</w:t>
      </w:r>
    </w:p>
    <w:p>
      <w:r>
        <w:t>CM018501.1      603515271   ..-A--T-G-.--.-.-G.......   603515286</w:t>
      </w:r>
    </w:p>
    <w:p>
      <w:r>
        <w:t>CM018501.1      841359283   ..-.--.-.-.                 841359288</w:t>
      </w:r>
    </w:p>
    <w:p>
      <w:r>
        <w:t>CM018501.1      618782013   ..-.--A-.-.                 618782008</w:t>
      </w:r>
    </w:p>
    <w:p>
      <w:r>
        <w:t>CM018501.1      741341402   ..-.--.-.----.-A-........   741341416</w:t>
      </w:r>
    </w:p>
    <w:p>
      <w:r>
        <w:t>CM018501.1      1011830204  ..-G--.-.-T--.-.-G....      1011830216</w:t>
      </w:r>
    </w:p>
    <w:p>
      <w:r>
        <w:t>CM018501.1      1030053473  A.-.--.-.-.                 1030053478</w:t>
      </w:r>
    </w:p>
    <w:p>
      <w:r>
        <w:t>CM018501.1      340270011   ..-.--.-G-.--A-.-.....      340270023</w:t>
      </w:r>
    </w:p>
    <w:p>
      <w:r>
        <w:t>CM018501.1      765762346   ..-.--.-.-T--.-.-....-...   765762360</w:t>
      </w:r>
    </w:p>
    <w:p>
      <w:r>
        <w:t>CM018501.1      601769082   ..-.--T-G-.--A-.-........   601769067</w:t>
      </w:r>
    </w:p>
    <w:p>
      <w:r>
        <w:t>CM018501.1      1063669516  ..-.--.-.-A--.-.-G.......   1063669501</w:t>
      </w:r>
    </w:p>
    <w:p>
      <w:r>
        <w:t>CM018501.1      330745029   .A-.--.-G-T--.-.-....       330745040</w:t>
      </w:r>
    </w:p>
    <w:p>
      <w:r>
        <w:t>CM018501.1      910090455   ..-.--.                     910090458</w:t>
      </w:r>
    </w:p>
    <w:p>
      <w:r>
        <w:t>CM018501.1      811268844   ..-.--.C.-G--.-.-.-......   811268829</w:t>
      </w:r>
    </w:p>
    <w:p>
      <w:r>
        <w:t>CM018501.1      765687370   ..-.--.                     765687367</w:t>
      </w:r>
    </w:p>
    <w:p>
      <w:r>
        <w:t>CM018501.1      189640146   ..-.----.----.-.--.......   189640158</w:t>
      </w:r>
    </w:p>
    <w:p>
      <w:r>
        <w:t>CM018501.1      86230348    ..-.--.-.-.--A-.-G...G...   86230333</w:t>
      </w:r>
    </w:p>
    <w:p>
      <w:r>
        <w:t>CM018501.1      402071815   .                           402071815</w:t>
      </w:r>
    </w:p>
    <w:p>
      <w:r>
        <w:t>CM018501.1      519397471   .                           519397471</w:t>
      </w:r>
    </w:p>
    <w:p>
      <w:r>
        <w:t>CM018501.1      410041517   ..-.--.-.-.--.-.-........   410041532</w:t>
      </w:r>
    </w:p>
    <w:p>
      <w:r>
        <w:t>CM018501.1      618065117   ..                          618065116</w:t>
      </w:r>
    </w:p>
    <w:p>
      <w:r>
        <w:t>CM018501.1      619393368   .A-.--T-.-.--A-.--........  619393383</w:t>
      </w:r>
    </w:p>
    <w:p>
      <w:r>
        <w:t>CM018501.1      762387804   G.-.--.-G-.--.-.-G........  762387788</w:t>
      </w:r>
    </w:p>
    <w:p>
      <w:r>
        <w:t>CM018501.1      275057958   .A-.--.-.-.--.-.            275057951</w:t>
      </w:r>
    </w:p>
    <w:p>
      <w:r>
        <w:t>CM018501.1      1094056433  ..-.--.-T-.--.---........   1094056419</w:t>
      </w:r>
    </w:p>
    <w:p>
      <w:r>
        <w:t>CM018501.1      244036298   ..-.--T-G-.--.-.-......     244036311</w:t>
      </w:r>
    </w:p>
    <w:p>
      <w:r>
        <w:t>CM018501.1      749379600   ..-.--.-.-.--.-.-........   749379585</w:t>
      </w:r>
    </w:p>
    <w:p>
      <w:r>
        <w:t>CM018501.1      1003185322  ..-.--.-T-.--.-.            1003185329</w:t>
      </w:r>
    </w:p>
    <w:p>
      <w:r>
        <w:t>CM018501.1      92285311    ..-.--.-.-.                 92285306</w:t>
      </w:r>
    </w:p>
    <w:p>
      <w:r>
        <w:t>CM018501.1      821705055   ..-.--.                     821705058</w:t>
      </w:r>
    </w:p>
    <w:p>
      <w:r>
        <w:t>CM018501.1      670512432   ..-.--.-.                   670512436</w:t>
      </w:r>
    </w:p>
    <w:p>
      <w:r>
        <w:t>CM018501.1      473278120   ..-.--.                     473278117</w:t>
      </w:r>
    </w:p>
    <w:p>
      <w:r>
        <w:t>CM018501.1      520925751   ..-.                        520925753</w:t>
      </w:r>
    </w:p>
    <w:p>
      <w:r>
        <w:t>CM018501.1      700507550   .                           700507550</w:t>
      </w:r>
    </w:p>
    <w:p>
      <w:r>
        <w:t>CM018501.1      352257868   .A-.--.-T-T--.-.-........   352257883</w:t>
      </w:r>
    </w:p>
    <w:p>
      <w:r>
        <w:t>CM018501.1      852620077   ..-.TG.-.----.-.--........  852620093</w:t>
      </w:r>
    </w:p>
    <w:p>
      <w:r>
        <w:t>CM018501.1      836683264   ..-.--.-T----.-.-...G....   836683250</w:t>
      </w:r>
    </w:p>
    <w:p>
      <w:r>
        <w:t>CM018501.1      122153620   ..-G--.-.-.--T-.-........   122153605</w:t>
      </w:r>
    </w:p>
    <w:p>
      <w:r>
        <w:t>CM018501.1      314930202   ..-.--.                     314930205</w:t>
      </w:r>
    </w:p>
    <w:p>
      <w:r>
        <w:t>CM018501.1      91850694    ..-TTG.-.----.-.--........  91850678</w:t>
      </w:r>
    </w:p>
    <w:p>
      <w:r>
        <w:t>CM018501.1      1024354190  ..-.--.-.-.--.-.-......     1024354177</w:t>
      </w:r>
    </w:p>
    <w:p>
      <w:r>
        <w:t>CM018501.1      598950981   ..-.--.-T-.--A-.-......     598950994</w:t>
      </w:r>
    </w:p>
    <w:p>
      <w:r>
        <w:t>CM018501.1      286995387   A.-.--.-G-.--.-.-.A......   286995402</w:t>
      </w:r>
    </w:p>
    <w:p>
      <w:r>
        <w:t>CM018501.1      1053114850  -.-.--.-.-T--.-.-..G.....   1053114836</w:t>
      </w:r>
    </w:p>
    <w:p>
      <w:r>
        <w:t>CM018501.1      161824334   ..-.--A-G-.--A-.-........   161824349</w:t>
      </w:r>
    </w:p>
    <w:p>
      <w:r>
        <w:t>CM018501.1      804967558   ..-.--.-.-.AC.-.-.A......   804967575</w:t>
      </w:r>
    </w:p>
    <w:p>
      <w:r>
        <w:t>CM018501.1      521029943   ..-.--.-.-T--.-A-G.......   521029928</w:t>
      </w:r>
    </w:p>
    <w:p>
      <w:r>
        <w:t>CM018501.1      483110448   ..-.                        483110446</w:t>
      </w:r>
    </w:p>
    <w:p>
      <w:r>
        <w:t>CM018501.1      135600000   ..-.--.                     135599997</w:t>
      </w:r>
    </w:p>
    <w:p>
      <w:r>
        <w:t>CM018501.1      504141603   ..-.                        504141601</w:t>
      </w:r>
    </w:p>
    <w:p>
      <w:r>
        <w:t>CM018501.1      534182466   .A-.--.-G-.--.-.-..A.....   534182451</w:t>
      </w:r>
    </w:p>
    <w:p>
      <w:r>
        <w:t>CM018501.1      573555608   ..-.--.-T-.A-.-.-.-......   573555593</w:t>
      </w:r>
    </w:p>
    <w:p>
      <w:r>
        <w:t>CM018501.1      279781257   ..-.--.-.-.--.-.-.......    279781271</w:t>
      </w:r>
    </w:p>
    <w:p>
      <w:r>
        <w:t>CM018501.1      98940082    ..-.--.-T-.--A-A-........   98940097</w:t>
      </w:r>
    </w:p>
    <w:p>
      <w:r>
        <w:t>CM018501.1      426844976   ..-.--.-.-.--A-.-........   426844991</w:t>
      </w:r>
    </w:p>
    <w:p>
      <w:r>
        <w:t>CM018501.1      535861635   ..-.--.-T-T--.-.-.....      535861647</w:t>
      </w:r>
    </w:p>
    <w:p>
      <w:r>
        <w:t>CM018501.1      891046386   ..-T--.-.-.--A-.-........   891046371</w:t>
      </w:r>
    </w:p>
    <w:p>
      <w:r>
        <w:t>CM018501.1      1034364914  ..-.--.-.-T--.-.-G.......   1034364929</w:t>
      </w:r>
    </w:p>
    <w:p>
      <w:r>
        <w:t>CM018501.1      364660734   ..                          364660735</w:t>
      </w:r>
    </w:p>
    <w:p>
      <w:r>
        <w:t>CM018501.1      600350433   ..-.--.-.-.--.-.-........   600350448</w:t>
      </w:r>
    </w:p>
    <w:p>
      <w:r>
        <w:t>CM018501.1      741736316   ..-A--T-G-.--.-.-........   741736331</w:t>
      </w:r>
    </w:p>
    <w:p>
      <w:r>
        <w:t>CM018501.1      836270804   A.-.--.                     836270807</w:t>
      </w:r>
    </w:p>
    <w:p>
      <w:r>
        <w:t>CM018501.1      723420314   ..-.--T-G-.--A-.-........   723420329</w:t>
      </w:r>
    </w:p>
    <w:p>
      <w:r>
        <w:t>CM018501.1      223704874   ..-T--.-.-T--T-.-........   223704859</w:t>
      </w:r>
    </w:p>
    <w:p>
      <w:r>
        <w:t>CM018501.1      295249271   ..-.--.-T-A--.-.-........   295249286</w:t>
      </w:r>
    </w:p>
    <w:p>
      <w:r>
        <w:t>CM018501.1      351239505   ..-.--.-.-.--.-.-......     351239518</w:t>
      </w:r>
    </w:p>
    <w:p>
      <w:r>
        <w:t>CM018501.1      841588949   ..-.--.-T-T--.-.-G.....     841588962</w:t>
      </w:r>
    </w:p>
    <w:p>
      <w:r>
        <w:t>CM018501.1      623688994   ..-.--.                     623688997</w:t>
      </w:r>
    </w:p>
    <w:p>
      <w:r>
        <w:t>CM018501.1      503527699   ..-.--.-.-.--.-.-G.......   503527684</w:t>
      </w:r>
    </w:p>
    <w:p>
      <w:r>
        <w:t>CM018501.1      322819608   ..-T--.-.-T--.-.-G.......   322819623</w:t>
      </w:r>
    </w:p>
    <w:p>
      <w:r>
        <w:t>CM018501.1      125408528   ..-.--T-G-T--.-.-G.......   125408543</w:t>
      </w:r>
    </w:p>
    <w:p>
      <w:r>
        <w:t>CM018501.1      71134064    ..-.--.-.-.--.-.-........   71134079</w:t>
      </w:r>
    </w:p>
    <w:p>
      <w:r>
        <w:t>CM018501.1      175910763   ..-.--T-G-T--.-.-.....      175910751</w:t>
      </w:r>
    </w:p>
    <w:p>
      <w:r>
        <w:t>CM018501.1      282273263   ..-T--.-.-.--.-.-G.......   282273248</w:t>
      </w:r>
    </w:p>
    <w:p>
      <w:r>
        <w:t>CM018501.1      691131203   ..-A--.-.-.--.-.-G.......   691131218</w:t>
      </w:r>
    </w:p>
    <w:p>
      <w:r>
        <w:t>CM018501.1      97573041    ..                          97573040</w:t>
      </w:r>
    </w:p>
    <w:p>
      <w:r>
        <w:t>CM018501.1      934395152   ..-.--T-.-T--.-A-........   934395137</w:t>
      </w:r>
    </w:p>
    <w:p>
      <w:r>
        <w:t>CM018501.1      698954160   ..-.--.-.-.--A-.-.......    698954146</w:t>
      </w:r>
    </w:p>
    <w:p>
      <w:r>
        <w:t>CM018501.1      556831206   ..-.--T-G-.--A-.-........   556831191</w:t>
      </w:r>
    </w:p>
    <w:p>
      <w:r>
        <w:t>CM018501.1      407116855   ..-.TG.-.----.-.--.......   407116870</w:t>
      </w:r>
    </w:p>
    <w:p>
      <w:r>
        <w:t>CM018501.1      731612443   ..-T--.-.-A--.-.-........   731612428</w:t>
      </w:r>
    </w:p>
    <w:p>
      <w:r>
        <w:t>CM018501.1      448029195   ..-.--.-.-.--.-.-......     448029182</w:t>
      </w:r>
    </w:p>
    <w:p>
      <w:r>
        <w:t>CM018501.1      41938128    ..-.--.G.-A--.-.-.-.....    41938114</w:t>
      </w:r>
    </w:p>
    <w:p>
      <w:r>
        <w:t>CM018501.1      1010493594  ..-.--.-.-.--.-.-......     1010493581</w:t>
      </w:r>
    </w:p>
    <w:p>
      <w:r>
        <w:t>CM018501.1      748892584   ..-.--T-G-T--.-.-.A......   748892569</w:t>
      </w:r>
    </w:p>
    <w:p>
      <w:r>
        <w:t>CM018501.1      602357106   ..-.--.-.-.--.-.-......     602357093</w:t>
      </w:r>
    </w:p>
    <w:p>
      <w:r>
        <w:t>CM018501.1      933485661   ..-.--.-.-.--.-.-........   933485676</w:t>
      </w:r>
    </w:p>
    <w:p>
      <w:r>
        <w:t>CM018501.1      466538687   ..-.--.                     466538690</w:t>
      </w:r>
    </w:p>
    <w:p>
      <w:r>
        <w:t>CM018501.1      49843089    ..-.--.-.-.--.-.-........   49843104</w:t>
      </w:r>
    </w:p>
    <w:p>
      <w:r>
        <w:t>CM018501.1      463622947   ..-.--.-.-.--A-.-....G...   463622962</w:t>
      </w:r>
    </w:p>
    <w:p>
      <w:r>
        <w:t>CM018501.1      62474729    ..-.--.-.-.--.-.-........   62474744</w:t>
      </w:r>
    </w:p>
    <w:p>
      <w:r>
        <w:t>CM018501.1      1069293314  .                           1069293314</w:t>
      </w:r>
    </w:p>
    <w:p>
      <w:r>
        <w:t>VCEA01000412.1  23967       ..-.--.-.-.--.-.-........   23952</w:t>
      </w:r>
    </w:p>
    <w:p>
      <w:r>
        <w:t>VCEA01001014.1  8124        ..-.--.-.-.--.-.-........   8109</w:t>
      </w:r>
    </w:p>
    <w:p>
      <w:r>
        <w:t>VCEA01000156.1  10260       ..-.--.-.-T--.-.-......     10247</w:t>
      </w:r>
    </w:p>
    <w:p>
      <w:r>
        <w:t>VCEA01000155.1  34548       ..-.--.-.-T--.-.-......     34561</w:t>
      </w:r>
    </w:p>
    <w:p>
      <w:r>
        <w:t>VCEA01000154.1  10264       ..-.--.-.-T--.-.-......     10251</w:t>
      </w:r>
    </w:p>
    <w:p>
      <w:r>
        <w:t>VCEA01000153.1  34567       ..-.--.-.-T--.-.-......     34580</w:t>
      </w:r>
    </w:p>
    <w:p>
      <w:r>
        <w:t>VCEA01002278.1  1705        G.-.--.-G-.--A-.-........   1690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218691104370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