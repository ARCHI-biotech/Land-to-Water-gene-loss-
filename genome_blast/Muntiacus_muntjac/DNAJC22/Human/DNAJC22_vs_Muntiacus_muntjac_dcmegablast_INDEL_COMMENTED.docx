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1625951624744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1106264554810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1106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CM018501.1  240404936  ............................T.......T.........C...T..-...T..  240404994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CTGTGCTGCGAGTAA------------CCGGACTTGTTCTGAGACCTTTGCCCTAGAGGA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CM018501.1  240404995  ...CAT.C.AG.C..TGGCAGGTGCCA.T......AC.G.......G..TT.T.......  240405054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109        TGGCCAAGGGGCTCCTGGTGACCTATGCCCTCTGGGCTGTGGGGGGCCCTGCTGGGCTCC  168</w:t>
      </w:r>
    </w:p>
    <w:p>
      <w:r>
        <w:rPr>
          <w:rFonts w:ascii="Consolas" w:hAnsi="Consolas" w:eastAsia="Consolas"/>
          <w:sz w:val="20"/>
        </w:rPr>
        <w:t>CM018501.1  240405055  ........A........A....T..C..............A..............T....  240405114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169        ACCACCTGTACCTGGGAAGGGACAGCCACGCCCTGCTCTGGATGCTGACCCTGGGGGGAG  228</w:t>
      </w:r>
    </w:p>
    <w:p>
      <w:r>
        <w:rPr>
          <w:rFonts w:ascii="Consolas" w:hAnsi="Consolas" w:eastAsia="Consolas"/>
          <w:sz w:val="20"/>
        </w:rPr>
        <w:t>CM018501.1  240405115  .................C..........T..A..............T...........T.  240405174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229        GTGGGCTGGGCTGGCTCTGGGAGTTCTGGAAGCTCCCAAGCTTTGTAGCTCAGGCCAACA  288</w:t>
      </w:r>
    </w:p>
    <w:p>
      <w:r>
        <w:rPr>
          <w:rFonts w:ascii="Consolas" w:hAnsi="Consolas" w:eastAsia="Consolas"/>
          <w:sz w:val="20"/>
        </w:rPr>
        <w:t>CM018501.1  240405175  ....T..A..............A.......................T.............  240405234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289        GAGCCCAGGGACAGAGGCAGAGCCCCAGAGGGGTGACACCCCCTCTGAGTCCCATTCGCT  348</w:t>
      </w:r>
    </w:p>
    <w:p>
      <w:r>
        <w:rPr>
          <w:rFonts w:ascii="Consolas" w:hAnsi="Consolas" w:eastAsia="Consolas"/>
          <w:sz w:val="20"/>
        </w:rPr>
        <w:t>CM018501.1  240405235  .........AG............T.AG..A...G..T...T.....A....T........  240405294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349        TTGCTGCCCAGGTGATAGTTGGCATCTATTTTGGCCTTGTGGCACTGATTAGCCTTTCTT  408</w:t>
      </w:r>
    </w:p>
    <w:p>
      <w:r>
        <w:rPr>
          <w:rFonts w:ascii="Consolas" w:hAnsi="Consolas" w:eastAsia="Consolas"/>
          <w:sz w:val="20"/>
        </w:rPr>
        <w:t>CM018501.1  240405295  ...T.......A..G....G.......................T..C...........C.  240405354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409        CCATGGTCAACTTCTATATTGTGGCCCTCCCACTGGCAGTTGGCTTAGGGGTCTTGCTGG  468</w:t>
      </w:r>
    </w:p>
    <w:p>
      <w:r>
        <w:rPr>
          <w:rFonts w:ascii="Consolas" w:hAnsi="Consolas" w:eastAsia="Consolas"/>
          <w:sz w:val="20"/>
        </w:rPr>
        <w:t>CM018501.1  240405355  T.....C..G..............G......T............................  240405414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469        TGGCTGCTGTTGGCAACCAGACCTCAGACTTTAAGAACACTCTGGGGTCAGCATTTCTCA  528</w:t>
      </w:r>
    </w:p>
    <w:p>
      <w:r>
        <w:rPr>
          <w:rFonts w:ascii="Consolas" w:hAnsi="Consolas" w:eastAsia="Consolas"/>
          <w:sz w:val="20"/>
        </w:rPr>
        <w:t>CM018501.1  240405415  .......CA.............A........A...........A...G.C..C.....T.  240405474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529        CTTCACCTATCTTCTATGGCCGCCCCATAGCCATACTGCCCATTAGCGTGGCCGCCAGCA  588</w:t>
      </w:r>
    </w:p>
    <w:p>
      <w:r>
        <w:rPr>
          <w:rFonts w:ascii="Consolas" w:hAnsi="Consolas" w:eastAsia="Consolas"/>
          <w:sz w:val="20"/>
        </w:rPr>
        <w:t>CM018501.1  240405475  ..................................C........C...T....T.......  240405534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589        TTACAGCTCAGAGGCATCGCCGCTACAAAGCTTTGGTGGCATCAGAGCCGCTCAGTGTGC  648</w:t>
      </w:r>
    </w:p>
    <w:p>
      <w:r>
        <w:rPr>
          <w:rFonts w:ascii="Consolas" w:hAnsi="Consolas" w:eastAsia="Consolas"/>
          <w:sz w:val="20"/>
        </w:rPr>
        <w:t>CM018501.1  240405535  .C.....C....A................C...CA.CT.GG......A.......C....  240405594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649        GGCTCTATCGTCTGGGCTTGGCTTACCTTGCTTTCACAGGCCCACTGGCATACAGTGCCC  708</w:t>
      </w:r>
    </w:p>
    <w:p>
      <w:r>
        <w:rPr>
          <w:rFonts w:ascii="Consolas" w:hAnsi="Consolas" w:eastAsia="Consolas"/>
          <w:sz w:val="20"/>
        </w:rPr>
        <w:t>CM018501.1  240405595  .......C..C................................GT.A.T...........  240405654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709        TCTGCAACACAGCTGCCACCCTCAGCTATGTGGCAGAAACCTTTGGCTCCTTCTTGAATT  768</w:t>
      </w:r>
    </w:p>
    <w:p>
      <w:r>
        <w:rPr>
          <w:rFonts w:ascii="Consolas" w:hAnsi="Consolas" w:eastAsia="Consolas"/>
          <w:sz w:val="20"/>
        </w:rPr>
        <w:t>CM018501.1  240405655  ...............TGG...................T..TC.......TG......GG.  240405714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769        GGTTCAGCTTCTTCCCCCTTCTTGGCCGCCTCATGGAGTTTGTCCTCCTTCTGCCTTACC  828</w:t>
      </w:r>
    </w:p>
    <w:p>
      <w:r>
        <w:rPr>
          <w:rFonts w:ascii="Consolas" w:hAnsi="Consolas" w:eastAsia="Consolas"/>
          <w:sz w:val="20"/>
        </w:rPr>
        <w:t>CM018501.1  240405715  ...................C.....G.....TT......C............A....T..  240405774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829        GGATCTGGAGGCTACTGATGGGGGAGACTGGCTTCAACAGCAGCTGCTTTCAGGAGTGGG  888</w:t>
      </w:r>
    </w:p>
    <w:p>
      <w:r>
        <w:rPr>
          <w:rFonts w:ascii="Consolas" w:hAnsi="Consolas" w:eastAsia="Consolas"/>
          <w:sz w:val="20"/>
        </w:rPr>
        <w:t>CM018501.1  240405775  .AGC.....A...G...G.A..A..TCA....A...G........A...C..A.......  240405834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889        CGAAGCTCTATGAGTTTGTTCACAGTTTTCAGGATGAGAAGCGTCAGCTGGCTTACCAG  947</w:t>
      </w:r>
    </w:p>
    <w:p>
      <w:r>
        <w:rPr>
          <w:rFonts w:ascii="Consolas" w:hAnsi="Consolas" w:eastAsia="Consolas"/>
          <w:sz w:val="20"/>
        </w:rPr>
        <w:t>CM018501.1  240405835  .......T...............G.............................CT....  240405893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2351431911024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30874038264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15437173038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