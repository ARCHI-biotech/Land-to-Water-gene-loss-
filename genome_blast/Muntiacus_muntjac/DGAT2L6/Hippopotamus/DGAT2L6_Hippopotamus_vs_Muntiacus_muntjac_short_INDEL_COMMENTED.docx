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75.8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9         TGAGTCCCTCTTTCTCTTGAATGCAGATTTTAAAGTGGAATTCAACTCCCACTGCTGTCA  68</w:t>
      </w:r>
    </w:p>
    <w:p>
      <w:r>
        <w:rPr>
          <w:rFonts w:ascii="Consolas" w:hAnsi="Consolas" w:eastAsia="Consolas"/>
          <w:sz w:val="20"/>
        </w:rPr>
        <w:t>CM018503.1  57633368  ....C...........A..G..............A.A........T......A.....A.  57633427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69        GATGTATCAC  78</w:t>
      </w:r>
    </w:p>
    <w:p>
      <w:r>
        <w:rPr>
          <w:rFonts w:ascii="Consolas" w:hAnsi="Consolas" w:eastAsia="Consolas"/>
          <w:sz w:val="20"/>
        </w:rPr>
        <w:t>CM018503.1  57633428  ..........  57633437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231573755700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157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GAGCTATTCCTATTCTTCTTATACCCTACTTTCTGGTGTTCACTAAATTCTGGATAGTGT  60</w:t>
      </w:r>
    </w:p>
    <w:p>
      <w:r>
        <w:rPr>
          <w:rFonts w:ascii="Consolas" w:hAnsi="Consolas" w:eastAsia="Consolas"/>
          <w:sz w:val="20"/>
        </w:rPr>
        <w:t>CM018503.1  57634011  ..............A.C.............................G........G....  57634070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CCATGCTTGCCTTAGCCTGGCTCGCCTATGACTGGAACACCCACAGTCAAG  111</w:t>
      </w:r>
    </w:p>
    <w:p>
      <w:r>
        <w:rPr>
          <w:rFonts w:ascii="Consolas" w:hAnsi="Consolas" w:eastAsia="Consolas"/>
          <w:sz w:val="20"/>
        </w:rPr>
        <w:t>CM018503.1  57634071  .TG....C.....................................A.....  57634121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236719839160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109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GTGGTAGGCGTTCAGCTTGGGTACGAAACTGGACCCTCTGGAAATATTTCCGAAATTACT  60</w:t>
      </w:r>
    </w:p>
    <w:p>
      <w:r>
        <w:rPr>
          <w:rFonts w:ascii="Consolas" w:hAnsi="Consolas" w:eastAsia="Consolas"/>
          <w:sz w:val="20"/>
        </w:rPr>
        <w:t>CM018503.1  57634670  .......A.....T....................AA........................  57634729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TCCCAGTAAAG  71</w:t>
      </w:r>
    </w:p>
    <w:p>
      <w:r>
        <w:rPr>
          <w:rFonts w:ascii="Consolas" w:hAnsi="Consolas" w:eastAsia="Consolas"/>
          <w:sz w:val="20"/>
        </w:rPr>
        <w:t>CM018503.1  57634730  ...........  57634740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133798169960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303     2e-80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CTGGTGAAGACTCATGACCTCTGTCCCAAACACAACTATATCATTGCCAGCCACCCCCAT  60</w:t>
      </w:r>
    </w:p>
    <w:p>
      <w:r>
        <w:rPr>
          <w:rFonts w:ascii="Consolas" w:hAnsi="Consolas" w:eastAsia="Consolas"/>
          <w:sz w:val="20"/>
        </w:rPr>
        <w:t>CM018503.1  57635104  ......................C.....G.................T.............  57635163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GGCATTCTCTCTTATGGTGTCTTCGTCAACTTTGCCACTGAGGCCACTGGCTTTGCTCGG  120</w:t>
      </w:r>
    </w:p>
    <w:p>
      <w:r>
        <w:rPr>
          <w:rFonts w:ascii="Consolas" w:hAnsi="Consolas" w:eastAsia="Consolas"/>
          <w:sz w:val="20"/>
        </w:rPr>
        <w:t>CM018503.1  57635164  ...G.A...C..............A.................A.................  57635223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ATTTTCCCAGCCATCACTCCTTATGTAGGGACCCTGGAAGGGATCTTCTGGATCCCAATT  180</w:t>
      </w:r>
    </w:p>
    <w:p>
      <w:r>
        <w:rPr>
          <w:rFonts w:ascii="Consolas" w:hAnsi="Consolas" w:eastAsia="Consolas"/>
          <w:sz w:val="20"/>
        </w:rPr>
        <w:t>CM018503.1  57635224  ............................C....T.......................C..  57635283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GTGCGAGATTATGTGATGTCAATGG  205</w:t>
      </w:r>
    </w:p>
    <w:p>
      <w:r>
        <w:rPr>
          <w:rFonts w:ascii="Consolas" w:hAnsi="Consolas" w:eastAsia="Consolas"/>
          <w:sz w:val="20"/>
        </w:rPr>
        <w:t>CM018503.1  57635284  ..A.....A................  57635308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476007974615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236     3e-60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GTGTGTGCCCAGTGAGTGAGCTGGCCTTGAAGTATTTGCTGACCAAGAAAGGTTCAGGCA  60</w:t>
      </w:r>
    </w:p>
    <w:p>
      <w:r>
        <w:rPr>
          <w:rFonts w:ascii="Consolas" w:hAnsi="Consolas" w:eastAsia="Consolas"/>
          <w:sz w:val="20"/>
        </w:rPr>
        <w:t>CM018503.1  57636722  ....................T.......................C.......C.......  57636781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ATGCTGTGGTTATCGTGGTGGGTGGAGCTGCTGAAGCCCTCTTATGCCACCCAGGAGCCT  120</w:t>
      </w:r>
    </w:p>
    <w:p>
      <w:r>
        <w:rPr>
          <w:rFonts w:ascii="Consolas" w:hAnsi="Consolas" w:eastAsia="Consolas"/>
          <w:sz w:val="20"/>
        </w:rPr>
        <w:t>CM018503.1  57636782  .............TTCT............A.............G................  57636841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CTACCATCCTCCTTAAACAGCGTAAAGGTTTTGTGAAGTTGGCACTGAAGACAGG  175</w:t>
      </w:r>
    </w:p>
    <w:p>
      <w:r>
        <w:rPr>
          <w:rFonts w:ascii="Consolas" w:hAnsi="Consolas" w:eastAsia="Consolas"/>
          <w:sz w:val="20"/>
        </w:rPr>
        <w:t>CM018503.1  57636842  ...TTG..T.............................G................  57636896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398817492245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234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3         CATACCTTGTCCCTTCCTATTCCTTTGGAGAGAATGAGGTTCACAAACAACCAACCTTCC  62</w:t>
      </w:r>
    </w:p>
    <w:p>
      <w:r>
        <w:rPr>
          <w:rFonts w:ascii="Consolas" w:hAnsi="Consolas" w:eastAsia="Consolas"/>
          <w:sz w:val="20"/>
        </w:rPr>
        <w:t>CM018503.1  57640392  ............................GC.......A........T...GAG.......  57640451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63        CTGAGGGCACATGGCTAAGGTTCTTCCAAAAAACCTTGCAGGACACAATCaaaaaaaCCC  122</w:t>
      </w:r>
    </w:p>
    <w:p>
      <w:r>
        <w:rPr>
          <w:rFonts w:ascii="Consolas" w:hAnsi="Consolas" w:eastAsia="Consolas"/>
          <w:sz w:val="20"/>
        </w:rPr>
        <w:t>CM018503.1  57640452  ..........G...AA.....................C...A.....T.........T..  57640511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123       TGAGGCTAAGTTTCTGTACCTTCTATGGCCGGGGCCTCACTCGAGGATCCTGGGGCTTCC  182</w:t>
      </w:r>
    </w:p>
    <w:p>
      <w:r>
        <w:rPr>
          <w:rFonts w:ascii="Consolas" w:hAnsi="Consolas" w:eastAsia="Consolas"/>
          <w:sz w:val="20"/>
        </w:rPr>
        <w:t>CM018503.1  57640512  ..G.A....A.............C...............................A....  57640571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183       TGCCTTTCAATAGGCCCATTACCACGGTTG  212</w:t>
      </w:r>
    </w:p>
    <w:p>
      <w:r>
        <w:rPr>
          <w:rFonts w:ascii="Consolas" w:hAnsi="Consolas" w:eastAsia="Consolas"/>
          <w:sz w:val="20"/>
        </w:rPr>
        <w:t>CM018503.1  57640572  ...........CAT...........A....  57640601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494019087168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127     2e-27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TTGGGGAACCCCTGCCAATTCCCAAAATTAAGAAGCCAAACAAGAAGACGGTGGACAAGT  60</w:t>
      </w:r>
    </w:p>
    <w:p>
      <w:r>
        <w:rPr>
          <w:rFonts w:ascii="Consolas" w:hAnsi="Consolas" w:eastAsia="Consolas"/>
          <w:sz w:val="20"/>
        </w:rPr>
        <w:t>CM018503.1  57641041  .......G................GG..A.........G.....G....A..........  57641100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ACCACACACTCTACGTCAGCGCCCTGCGCAAGCTGTTTGACCAGCACAAAGTTCAGTATG  120</w:t>
      </w:r>
    </w:p>
    <w:p>
      <w:r>
        <w:rPr>
          <w:rFonts w:ascii="Consolas" w:hAnsi="Consolas" w:eastAsia="Consolas"/>
          <w:sz w:val="20"/>
        </w:rPr>
        <w:t>CM018503.1  57641101  ....TG........A...AT..A..T.AG...........TG..................  57641160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GCCTCCCTGAGACCCAGGAGCTGACAAT  148</w:t>
      </w:r>
    </w:p>
    <w:p>
      <w:r>
        <w:rPr>
          <w:rFonts w:ascii="Consolas" w:hAnsi="Consolas" w:eastAsia="Consolas"/>
          <w:sz w:val="20"/>
        </w:rPr>
        <w:t>CM018503.1  57641161  .T..GT......................  57641188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347357170665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