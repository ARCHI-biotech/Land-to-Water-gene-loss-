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93.3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CM018503.1  57633361  ...G...-....C...........A..G..............A.A........T......  57633419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TGCTGTCAGATGTATCAC  78</w:t>
      </w:r>
    </w:p>
    <w:p>
      <w:r>
        <w:rPr>
          <w:rFonts w:ascii="Consolas" w:hAnsi="Consolas" w:eastAsia="Consolas"/>
          <w:sz w:val="20"/>
        </w:rPr>
        <w:t>CM018503.1  57633420  A.....A...........  57633437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203248005951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CM018503.1  57634011  ..............A.C.............................G........G....  57634070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CCATGCTTGCCTTAGCCTGGCTCGCCTATGACTGGAACACCCACAGTCAAG  111</w:t>
      </w:r>
    </w:p>
    <w:p>
      <w:r>
        <w:rPr>
          <w:rFonts w:ascii="Consolas" w:hAnsi="Consolas" w:eastAsia="Consolas"/>
          <w:sz w:val="20"/>
        </w:rPr>
        <w:t>CM018503.1  57634071  .TG....C.....................................A.....  57634121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CM018503.1  57634670  .......A.....T....................AA........................  57634729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TCCCAGTAAAG  71</w:t>
      </w:r>
    </w:p>
    <w:p>
      <w:r>
        <w:rPr>
          <w:rFonts w:ascii="Consolas" w:hAnsi="Consolas" w:eastAsia="Consolas"/>
          <w:sz w:val="20"/>
        </w:rPr>
        <w:t>CM018503.1  57634730  ...........  57634740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312     8e-83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CM018503.1  57635104  ......................C.....G.................T.............  57635163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CM018503.1  57635164  ...G.A...C..............A.................A.................  57635223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CM018503.1  57635224  ............................C....T.......................C..  57635283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GTGCGAGATTATGTGATGTCAATGG  205</w:t>
      </w:r>
    </w:p>
    <w:p>
      <w:r>
        <w:rPr>
          <w:rFonts w:ascii="Consolas" w:hAnsi="Consolas" w:eastAsia="Consolas"/>
          <w:sz w:val="20"/>
        </w:rPr>
        <w:t>CM018503.1  57635284  ..A.....A................  57635308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447655701732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253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CM018503.1  57636722  ....................T.......................C.......C.......  57636781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CM018503.1  57636782  .............TTCT............A.............G................  57636841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CM018503.1  57636842  ...TTG..T.............................G................  57636896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373050137505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276     6e-72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3         CATACCTTGTCCCTTCCTATTCCTTTGGAGAGAATGAGGTTCACAAACAACCAACCTTCC  62</w:t>
      </w:r>
    </w:p>
    <w:p>
      <w:r>
        <w:rPr>
          <w:rFonts w:ascii="Consolas" w:hAnsi="Consolas" w:eastAsia="Consolas"/>
          <w:sz w:val="20"/>
        </w:rPr>
        <w:t>CM018503.1  57640392  ............................GC.......A........T...GAG.......  57640451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63        CTGAGGGCACATGGCTAAGGTTCTTCCAAAAAACCTTGCAGGACACAATCaaaaaaaCCC  122</w:t>
      </w:r>
    </w:p>
    <w:p>
      <w:r>
        <w:rPr>
          <w:rFonts w:ascii="Consolas" w:hAnsi="Consolas" w:eastAsia="Consolas"/>
          <w:sz w:val="20"/>
        </w:rPr>
        <w:t>CM018503.1  57640452  ..........G...AA.....................C...A.....T.........T..  57640511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123       TGAGGCTAAGTTTCTGTACCTTCTATGGCCGGGGCCTCACTCGAGGATCCTGGGGCTTCC  182</w:t>
      </w:r>
    </w:p>
    <w:p>
      <w:r>
        <w:rPr>
          <w:rFonts w:ascii="Consolas" w:hAnsi="Consolas" w:eastAsia="Consolas"/>
          <w:sz w:val="20"/>
        </w:rPr>
        <w:t>CM018503.1  57640512  ..G.A....A.............C...............................A....  57640571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183       TGCCTTTCAATAGGCCCATTACCACGGTTG  212</w:t>
      </w:r>
    </w:p>
    <w:p>
      <w:r>
        <w:rPr>
          <w:rFonts w:ascii="Consolas" w:hAnsi="Consolas" w:eastAsia="Consolas"/>
          <w:sz w:val="20"/>
        </w:rPr>
        <w:t>CM018503.1  57640572  ...........CAT...........A....  57640601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465664839158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173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CM018503.1  57641041  .......G................GG..A.........G.....G....A..........  57641100</w:t>
      </w:r>
    </w:p>
    <w:p>
      <w:r>
        <w:rPr>
          <w:rFonts w:ascii="Consolas" w:hAnsi="Consolas" w:eastAsia="Consolas"/>
          <w:sz w:val="20"/>
        </w:rPr>
        <w:t>CM018503.1  57496085  .....A.G..T..A...C.G.....G...G....C....G.........T....CT..A.  57496026</w:t>
      </w:r>
    </w:p>
    <w:p>
      <w:r>
        <w:rPr>
          <w:rFonts w:ascii="Consolas" w:hAnsi="Consolas" w:eastAsia="Consolas"/>
          <w:sz w:val="20"/>
        </w:rPr>
        <w:t>CM018503.1  57683834    .....G..T.....TC.G........CG.A..A....G.C..G...T.........A.  57683891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CM018503.1  57641101  ....TG........A...AT..A..T.AG...........TG..................  57641160</w:t>
      </w:r>
    </w:p>
    <w:p>
      <w:r>
        <w:rPr>
          <w:rFonts w:ascii="Consolas" w:hAnsi="Consolas" w:eastAsia="Consolas"/>
          <w:sz w:val="20"/>
        </w:rPr>
        <w:t>CM018503.1  57496025  .....G..A....T..GGAT.........C.A............T....GACCA...T..  57495966</w:t>
      </w:r>
    </w:p>
    <w:p>
      <w:r>
        <w:rPr>
          <w:rFonts w:ascii="Consolas" w:hAnsi="Consolas" w:eastAsia="Consolas"/>
          <w:sz w:val="20"/>
        </w:rPr>
        <w:t>CM018503.1  57683892  .....G.C.....TA.G.AG......AC...A........T........GACC.....C.  57683951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GCCTCCCTGAGACCCAGGAGCTGACAAT  148</w:t>
      </w:r>
    </w:p>
    <w:p>
      <w:r>
        <w:rPr>
          <w:rFonts w:ascii="Consolas" w:hAnsi="Consolas" w:eastAsia="Consolas"/>
          <w:sz w:val="20"/>
        </w:rPr>
        <w:t>CM018503.1  57641161  .T..GT......................  57641188</w:t>
      </w:r>
    </w:p>
    <w:p>
      <w:r>
        <w:rPr>
          <w:rFonts w:ascii="Consolas" w:hAnsi="Consolas" w:eastAsia="Consolas"/>
          <w:sz w:val="20"/>
        </w:rPr>
        <w:t>CM018503.1  57495965  ..T..T.A...G....A......       57495943</w:t>
      </w:r>
    </w:p>
    <w:p>
      <w:r>
        <w:rPr>
          <w:rFonts w:ascii="Consolas" w:hAnsi="Consolas" w:eastAsia="Consolas"/>
          <w:sz w:val="20"/>
        </w:rPr>
        <w:t>CM018503.1  57683952  ..TG...A........AA.....       57683974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