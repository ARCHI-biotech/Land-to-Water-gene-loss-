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717792763122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172376609740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106     3e-21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13         AGTTCTCCTGGAGTGAGACCCAAGCCAGAGGCTTGTCCCAGAGGCTTATGGACCTGTTTG  72</w:t>
      </w:r>
    </w:p>
    <w:p>
      <w:r>
        <w:rPr>
          <w:rFonts w:ascii="Consolas" w:hAnsi="Consolas" w:eastAsia="Consolas"/>
          <w:sz w:val="20"/>
        </w:rPr>
        <w:t>CM018501.1  199973511  ....G.......A...............G..GC...TA...GA....C............  199973452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73         TCAGCATCTCACAGTTCATTCACAAGGGTCGCAATG  108</w:t>
      </w:r>
    </w:p>
    <w:p>
      <w:r>
        <w:rPr>
          <w:rFonts w:ascii="Consolas" w:hAnsi="Consolas" w:eastAsia="Consolas"/>
          <w:sz w:val="20"/>
        </w:rPr>
        <w:t>CM018501.1  199973451  .TG...........C.........CA..........  199973416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200675246382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198     1e-48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          CCCACCATCGTCTCCCGCAAGGAGTGGGGGGCAAGACCGCTCGCCTGCAGGGCCCTGCTG  65</w:t>
      </w:r>
    </w:p>
    <w:p>
      <w:r>
        <w:rPr>
          <w:rFonts w:ascii="Consolas" w:hAnsi="Consolas" w:eastAsia="Consolas"/>
          <w:sz w:val="20"/>
        </w:rPr>
        <w:t>CM018501.1  199972745  ........T....................A..G...T.C..GA............A....  199972686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66         ACCCTGCCTGTGGCCTACATCATCACAGACCAGCTCCCAGGGATGCAGTGCCAGCAGCAG  125</w:t>
      </w:r>
    </w:p>
    <w:p>
      <w:r>
        <w:rPr>
          <w:rFonts w:ascii="Consolas" w:hAnsi="Consolas" w:eastAsia="Consolas"/>
          <w:sz w:val="20"/>
        </w:rPr>
        <w:t>CM018501.1  199972685  ....G............TG.......G......A..A.G....C.G.A...G..GG....  199972626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126        AGCGTTTGCAGCCAGATGCTGCGGGGGTTGCAGTCCCATTCCGTCTACACCATAGGCTGG  185</w:t>
      </w:r>
    </w:p>
    <w:p>
      <w:r>
        <w:rPr>
          <w:rFonts w:ascii="Consolas" w:hAnsi="Consolas" w:eastAsia="Consolas"/>
          <w:sz w:val="20"/>
        </w:rPr>
        <w:t>CM018501.1  199972625  .A..CG.....T..A.A....A....CC.........G..............A.......  199972566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186        TGCGACGTGGCGTACAA  202</w:t>
      </w:r>
    </w:p>
    <w:p>
      <w:r>
        <w:rPr>
          <w:rFonts w:ascii="Consolas" w:hAnsi="Consolas" w:eastAsia="Consolas"/>
          <w:sz w:val="20"/>
        </w:rPr>
        <w:t>CM018501.1  199972565  ..T..T.....C.....  199972549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439937499978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175     7e-42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CTTCCTGGTTGGGGATGATGGCAGGGTGTATGAAGGTGTTGGCTGGAACATCCAAGGCTT  60</w:t>
      </w:r>
    </w:p>
    <w:p>
      <w:r>
        <w:rPr>
          <w:rFonts w:ascii="Consolas" w:hAnsi="Consolas" w:eastAsia="Consolas"/>
          <w:sz w:val="20"/>
        </w:rPr>
        <w:t>CM018501.1  199970661  .............A............................................A.  199970602</w:t>
      </w:r>
    </w:p>
    <w:p>
      <w:r>
        <w:rPr>
          <w:rFonts w:ascii="Consolas" w:hAnsi="Consolas" w:eastAsia="Consolas"/>
          <w:sz w:val="20"/>
        </w:rPr>
        <w:t>CM018501.1  199991441  ...............C......G.......C.................TG.......TG.  199991382</w:t>
      </w:r>
    </w:p>
    <w:p>
      <w:r>
        <w:rPr>
          <w:rFonts w:ascii="Consolas" w:hAnsi="Consolas" w:eastAsia="Consolas"/>
          <w:sz w:val="20"/>
        </w:rPr>
        <w:t>CM018501.1  199982529  ......T..G..CC.G.......TCA.C........A..A.......GTG.........C  199982470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GCACACCCAGGGCTACAACAACATTTCCCTGGGCATCGCCTTCTTTGGCAATAA  114</w:t>
      </w:r>
    </w:p>
    <w:p>
      <w:r>
        <w:rPr>
          <w:rFonts w:ascii="Consolas" w:hAnsi="Consolas" w:eastAsia="Consolas"/>
          <w:sz w:val="20"/>
        </w:rPr>
        <w:t>CM018501.1  199970601  ...............T........C.........C....A........G.....  199970548</w:t>
      </w:r>
    </w:p>
    <w:p>
      <w:r>
        <w:rPr>
          <w:rFonts w:ascii="Consolas" w:hAnsi="Consolas" w:eastAsia="Consolas"/>
          <w:sz w:val="20"/>
        </w:rPr>
        <w:t>CM018501.1  199991381  .....................T............C...............      199991332</w:t>
      </w:r>
    </w:p>
    <w:p>
      <w:r>
        <w:rPr>
          <w:rFonts w:ascii="Consolas" w:hAnsi="Consolas" w:eastAsia="Consolas"/>
          <w:sz w:val="20"/>
        </w:rPr>
        <w:t>CM018501.1  199982469  C.....G.CT........TG.....G........C.......TA.G....      199982420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228975601641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183     2e-44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GCAGCAGTCCCAGCCCTGCTGCCTTATCAGCTGCAGAGGGTCTGATCTCCTATGCCATCC  60</w:t>
      </w:r>
    </w:p>
    <w:p>
      <w:r>
        <w:rPr>
          <w:rFonts w:ascii="Consolas" w:hAnsi="Consolas" w:eastAsia="Consolas"/>
          <w:sz w:val="20"/>
        </w:rPr>
        <w:t>CM018501.1  199969383  ..........A.....CA.............C.......AC.......T.........AA  199969324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AGAAGGGTCACCTGTCGCCCAGGTATATTCAGCCACTTCTTCTGAAAGAAGAGACCTGCC  120</w:t>
      </w:r>
    </w:p>
    <w:p>
      <w:r>
        <w:rPr>
          <w:rFonts w:ascii="Consolas" w:hAnsi="Consolas" w:eastAsia="Consolas"/>
          <w:sz w:val="20"/>
        </w:rPr>
        <w:t>CM018501.1  199969323  .............A..A..............A........CT......C.....G.....  199969264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TGGACCCTCAACATCCAGTGATGCCCAGGAA  151</w:t>
      </w:r>
    </w:p>
    <w:p>
      <w:r>
        <w:rPr>
          <w:rFonts w:ascii="Consolas" w:hAnsi="Consolas" w:eastAsia="Consolas"/>
          <w:sz w:val="20"/>
        </w:rPr>
        <w:t>CM018501.1  199969263  ...T......T..G...C.............  199969233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316449426987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213     5e-53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          TTGCCCCAACATCATCAAACGATCTGCTTGGGAAGCCAGAGAGACACACTGCCCTAAAAT  61</w:t>
      </w:r>
    </w:p>
    <w:p>
      <w:r>
        <w:rPr>
          <w:rFonts w:ascii="Consolas" w:hAnsi="Consolas" w:eastAsia="Consolas"/>
          <w:sz w:val="20"/>
        </w:rPr>
        <w:t>CM018501.1  199968023  .................C.A.G..A...............C...............C...  199967964</w:t>
      </w:r>
    </w:p>
    <w:p>
      <w:r>
        <w:rPr>
          <w:rFonts w:ascii="Consolas" w:hAnsi="Consolas" w:eastAsia="Consolas"/>
          <w:sz w:val="20"/>
        </w:rPr>
        <w:t>CM018501.1  199985999                     ..G...........T.....G...G.C........C..G..  199985959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62         GAACCTCCCAGCCAAATATGTCATCATCATCCACACCGCTGGCACAAGCTGCACTGTATC  121</w:t>
      </w:r>
    </w:p>
    <w:p>
      <w:r>
        <w:rPr>
          <w:rFonts w:ascii="Consolas" w:hAnsi="Consolas" w:eastAsia="Consolas"/>
          <w:sz w:val="20"/>
        </w:rPr>
        <w:t>CM018501.1  199967963  ..G..................TG.............T.....GG...C...T.AC.....  199967904</w:t>
      </w:r>
    </w:p>
    <w:p>
      <w:r>
        <w:rPr>
          <w:rFonts w:ascii="Consolas" w:hAnsi="Consolas" w:eastAsia="Consolas"/>
          <w:sz w:val="20"/>
        </w:rPr>
        <w:t>CM018501.1  199985958  .....AG..G..TC.G...........T.........A.G..GCG..C.....ACAAG..  199985899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122        CACAGACTGCCAGA-CTG-TCGTCCGAAACATACAGTCCTTTCACATGGACACACGGAAC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exon_7]</w:t>
      </w:r>
    </w:p>
    <w:p>
      <w:r>
        <w:rPr>
          <w:rFonts w:ascii="Consolas" w:hAnsi="Consolas" w:eastAsia="Consolas"/>
          <w:sz w:val="20"/>
        </w:rPr>
        <w:t>CM018501.1  199967903  ..TG.......G..T.C.-.-......G.T.....A..T.A......A.......A....  199967846</w:t>
      </w:r>
    </w:p>
    <w:p>
      <w:r>
        <w:rPr>
          <w:rFonts w:ascii="Consolas" w:hAnsi="Consolas" w:eastAsia="Consolas"/>
          <w:sz w:val="20"/>
        </w:rPr>
        <w:t>CM018501.1  199985898  TGAT..A....-.C-G..C.G....A.G....C........CTT......T.G.TCAG..  199985841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180        TTTTGTGACATTGGATATCA  199</w:t>
      </w:r>
    </w:p>
    <w:p>
      <w:r>
        <w:rPr>
          <w:rFonts w:ascii="Consolas" w:hAnsi="Consolas" w:eastAsia="Consolas"/>
          <w:sz w:val="20"/>
        </w:rPr>
        <w:t>CM018501.1  199967845  ..C........C........  199967826</w:t>
      </w:r>
    </w:p>
    <w:p>
      <w:r>
        <w:rPr>
          <w:rFonts w:ascii="Consolas" w:hAnsi="Consolas" w:eastAsia="Consolas"/>
          <w:sz w:val="20"/>
        </w:rPr>
        <w:t>CM018501.1  199985840  .CG.....T.....G..     199985824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432219298224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166     4e-39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CTTCCTGGTGGGCCAGGATGGTGGCGTGTATGAAGGGGTTGGATGGCACATCCAAGGCTC  60</w:t>
      </w:r>
    </w:p>
    <w:p>
      <w:r>
        <w:rPr>
          <w:rFonts w:ascii="Consolas" w:hAnsi="Consolas" w:eastAsia="Consolas"/>
          <w:sz w:val="20"/>
        </w:rPr>
        <w:t>CM018501.1  199963658  ........................T...........A.....C.....T.C.........  199963599</w:t>
      </w:r>
    </w:p>
    <w:p>
      <w:r>
        <w:rPr>
          <w:rFonts w:ascii="Consolas" w:hAnsi="Consolas" w:eastAsia="Consolas"/>
          <w:sz w:val="20"/>
        </w:rPr>
        <w:t>CM018501.1  199982529  ......T..............CAT.A.C........A..A..C...AGTG..........  199982470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TCACACTTATGGATTCAACGATATTGCCCTAGGAATTGCCTTCATCGGCTACTTTGTAG  119</w:t>
      </w:r>
    </w:p>
    <w:p>
      <w:r>
        <w:rPr>
          <w:rFonts w:ascii="Consolas" w:hAnsi="Consolas" w:eastAsia="Consolas"/>
          <w:sz w:val="20"/>
        </w:rPr>
        <w:t>CM018501.1  199963598  ......A..C....A...........G..................A...A.........  199963540</w:t>
      </w:r>
    </w:p>
    <w:p>
      <w:r>
        <w:rPr>
          <w:rFonts w:ascii="Consolas" w:hAnsi="Consolas" w:eastAsia="Consolas"/>
          <w:sz w:val="20"/>
        </w:rPr>
        <w:t>CM018501.1  199982469  C.....GCC...C.A...T..C........G..CC.C.....T..G...            199982421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228975601641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181     8e-44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AAAAGCCTCCAAATGCTGCAGCGCTGGAGGCGGCCCAGGACCTGATCCAGTGTGCCGTGG  60</w:t>
      </w:r>
    </w:p>
    <w:p>
      <w:r>
        <w:rPr>
          <w:rFonts w:ascii="Consolas" w:hAnsi="Consolas" w:eastAsia="Consolas"/>
          <w:sz w:val="20"/>
        </w:rPr>
        <w:t>CM018501.1  199962921  ....A..A.......................A..T...A..............T......  199962862</w:t>
      </w:r>
    </w:p>
    <w:p>
      <w:r>
        <w:rPr>
          <w:rFonts w:ascii="Consolas" w:hAnsi="Consolas" w:eastAsia="Consolas"/>
          <w:sz w:val="20"/>
        </w:rPr>
        <w:t>CM018501.1  199981494       ..G..C.....C.....A........A......A..............T.T....  199981440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TTGAGGGGTACCTGACTCCAAACTACCTGCTGATGGGCCACAGTGACGTGGTCAACATCC  120</w:t>
      </w:r>
    </w:p>
    <w:p>
      <w:r>
        <w:rPr>
          <w:rFonts w:ascii="Consolas" w:hAnsi="Consolas" w:eastAsia="Consolas"/>
          <w:sz w:val="20"/>
        </w:rPr>
        <w:t>CM018501.1  199962861  .CA.....C.T...GTC..C............G....G.....C..T...AC......T.  199962802</w:t>
      </w:r>
    </w:p>
    <w:p>
      <w:r>
        <w:rPr>
          <w:rFonts w:ascii="Consolas" w:hAnsi="Consolas" w:eastAsia="Consolas"/>
          <w:sz w:val="20"/>
        </w:rPr>
        <w:t>CM018501.1  199981439  .CA.....C.....GTC..C............C....G.....G..T...AC....G.T.  199981380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121        TGTCCCCTGGGCAGGCTTTGTATAACATCATCAGCACCTGGCCTCATTTCAAGCACT  177</w:t>
      </w:r>
    </w:p>
    <w:p>
      <w:r>
        <w:rPr>
          <w:rFonts w:ascii="Consolas" w:hAnsi="Consolas" w:eastAsia="Consolas"/>
          <w:sz w:val="20"/>
        </w:rPr>
        <w:t>CM018501.1  199962801  ....T.......G.........C........T.AG..T........C....G...    199962747</w:t>
      </w:r>
    </w:p>
    <w:p>
      <w:r>
        <w:rPr>
          <w:rFonts w:ascii="Consolas" w:hAnsi="Consolas" w:eastAsia="Consolas"/>
          <w:sz w:val="20"/>
        </w:rPr>
        <w:t>CM018501.1  199981379  AA..T.................C........T.AG..T.............GA....  199981323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383341175781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