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61.9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74         CTTTTGTTAGGGATCCTGGGCTCTCCTCTTCTCTCTGGGAAGCCAGAGCCCAAGTGCTCC  133</w:t>
      </w:r>
    </w:p>
    <w:p>
      <w:r>
        <w:rPr>
          <w:rFonts w:ascii="Consolas" w:hAnsi="Consolas" w:eastAsia="Consolas"/>
          <w:sz w:val="20"/>
        </w:rPr>
        <w:t>CM018501.1  199975898  ............C......C..T..-............A....T..G.....--.T....  199975842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134        ATTCCCAGGGAGGGAGTGCCCTCTAGGGCCAGGGGGAGTGAAGGCCTGAGGAGG  187</w:t>
      </w:r>
    </w:p>
    <w:p>
      <w:r>
        <w:rPr>
          <w:rFonts w:ascii="Consolas" w:hAnsi="Consolas" w:eastAsia="Consolas"/>
          <w:sz w:val="20"/>
        </w:rPr>
        <w:t>CM018501.1  199975841  .....TG.....A.............T...T...A.G.......-.........  199975789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746174662910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198124213210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71.9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         AGTTCTCCTGGAGTGAGACCCAAGCCAGAGGCTTGTCCCAGAGGCTTATGGACCTGTTTG  72</w:t>
      </w:r>
    </w:p>
    <w:p>
      <w:r>
        <w:rPr>
          <w:rFonts w:ascii="Consolas" w:hAnsi="Consolas" w:eastAsia="Consolas"/>
          <w:sz w:val="20"/>
        </w:rPr>
        <w:t>CM018501.1  199973511  ....G.......A...............G..GC...TA...GA....C............  199973452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73         TCAGCATCTCACAGTTCATTCACAAGGGTCGCAATG  108</w:t>
      </w:r>
    </w:p>
    <w:p>
      <w:r>
        <w:rPr>
          <w:rFonts w:ascii="Consolas" w:hAnsi="Consolas" w:eastAsia="Consolas"/>
          <w:sz w:val="20"/>
        </w:rPr>
        <w:t>CM018501.1  199973451  .TG...........C.........CA..........  199973416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229000713970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          CCCACCATCGTCTCCCGCAAGGAGTGGGGGGCAAGACCGCTCGCCTGCAGGGCCCTGCTG  65</w:t>
      </w:r>
    </w:p>
    <w:p>
      <w:r>
        <w:rPr>
          <w:rFonts w:ascii="Consolas" w:hAnsi="Consolas" w:eastAsia="Consolas"/>
          <w:sz w:val="20"/>
        </w:rPr>
        <w:t>CM018501.1  199972745  ........T....................A..G...T.C..GA............A....  199972686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         ACCCTGCCTGTGGCCTACATCATCACAGACCAGCTCCCAGGGATGCAGTGCCAGCAGCAG  125</w:t>
      </w:r>
    </w:p>
    <w:p>
      <w:r>
        <w:rPr>
          <w:rFonts w:ascii="Consolas" w:hAnsi="Consolas" w:eastAsia="Consolas"/>
          <w:sz w:val="20"/>
        </w:rPr>
        <w:t>CM018501.1  199972685  ....G............TG.......G......A..A.G....C.G.A...G..GG....  199972626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126        AGCGTTTGCAGCCAGATGCTGCGGGGGTTGCAGTCCCATTCCGTCTACACCATAGGCTGG  185</w:t>
      </w:r>
    </w:p>
    <w:p>
      <w:r>
        <w:rPr>
          <w:rFonts w:ascii="Consolas" w:hAnsi="Consolas" w:eastAsia="Consolas"/>
          <w:sz w:val="20"/>
        </w:rPr>
        <w:t>CM018501.1  199972625  .A..CG.....T..A.A....A....CC.........G..............A.......  199972566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186        TGCGACGTGGCGTACAA  202</w:t>
      </w:r>
    </w:p>
    <w:p>
      <w:r>
        <w:rPr>
          <w:rFonts w:ascii="Consolas" w:hAnsi="Consolas" w:eastAsia="Consolas"/>
          <w:sz w:val="20"/>
        </w:rPr>
        <w:t>CM018501.1  199972565  ..T..T.....C.....  199972549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468288926378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170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CM018501.1  199970661  .............A............................................A.  199970602</w:t>
      </w:r>
    </w:p>
    <w:p>
      <w:r>
        <w:rPr>
          <w:rFonts w:ascii="Consolas" w:hAnsi="Consolas" w:eastAsia="Consolas"/>
          <w:sz w:val="20"/>
        </w:rPr>
        <w:t>CM018501.1  199991441  ...............C......G.......C.................TG.......TG.  199991382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GCACACCCAGGGCTACAACAACATTTCCCTGGGCATCGCCTTCTTTGGCAATAA  114</w:t>
      </w:r>
    </w:p>
    <w:p>
      <w:r>
        <w:rPr>
          <w:rFonts w:ascii="Consolas" w:hAnsi="Consolas" w:eastAsia="Consolas"/>
          <w:sz w:val="20"/>
        </w:rPr>
        <w:t>CM018501.1  199970601  ...............T........C.........C....A........G.....  199970548</w:t>
      </w:r>
    </w:p>
    <w:p>
      <w:r>
        <w:rPr>
          <w:rFonts w:ascii="Consolas" w:hAnsi="Consolas" w:eastAsia="Consolas"/>
          <w:sz w:val="20"/>
        </w:rPr>
        <w:t>CM018501.1  199991381  .....................T............C...............      199991332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CM018501.1  199969383  ..........A.....CA.............C.......AC.......T.........AA  199969324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CM018501.1  199969323  .............A..A..............A........CT......C.....G.....  199969264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TGGACCCTCAACATCCAGTGATGCCCAGGAA  151</w:t>
      </w:r>
    </w:p>
    <w:p>
      <w:r>
        <w:rPr>
          <w:rFonts w:ascii="Consolas" w:hAnsi="Consolas" w:eastAsia="Consolas"/>
          <w:sz w:val="20"/>
        </w:rPr>
        <w:t>CM018501.1  199969263  ...T......T..G...C.............  199969233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342211138507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 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CM018501.1  199968023  .................C.A.G..A...............C...............C...  199967964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62 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CM018501.1  199967963  ..G..................TG.............T.....GG...C...T.AC.....  199967904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122 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199967903  ..TG.......G..T.C..-......G.T.....A..T.A......A.......A.....  199967845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TTTGTGACATTGGATATCA  199</w:t>
      </w:r>
    </w:p>
    <w:p>
      <w:r>
        <w:rPr>
          <w:rFonts w:ascii="Consolas" w:hAnsi="Consolas" w:eastAsia="Consolas"/>
          <w:sz w:val="20"/>
        </w:rPr>
        <w:t>CM018501.1  199967844  .C........C........  199967826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460569878141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CTTCCTGGTGGGCCAGGATGGTGGCGTGTATGAAGGGGTTGGATGGCACATCCAAGGCTC  60</w:t>
      </w:r>
    </w:p>
    <w:p>
      <w:r>
        <w:rPr>
          <w:rFonts w:ascii="Consolas" w:hAnsi="Consolas" w:eastAsia="Consolas"/>
          <w:sz w:val="20"/>
        </w:rPr>
        <w:t>CM018501.1  199963658  ........................T...........A.....C.....T.C.........  199963599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TCACACTTATGGATTCAACGATATTGCCCTAGGAATTGCCTTCATCGGCTACTTTGTAG  119</w:t>
      </w:r>
    </w:p>
    <w:p>
      <w:r>
        <w:rPr>
          <w:rFonts w:ascii="Consolas" w:hAnsi="Consolas" w:eastAsia="Consolas"/>
          <w:sz w:val="20"/>
        </w:rPr>
        <w:t>CM018501.1  199963598  ......A..C....A...........G..................A...A.........  199963540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257304173000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109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9          CCAAATGCTGCAGCGCTGGAGGCGGCCCAGGACCTGATCCAGTGTGCCGTGGTTGAGGGG  68</w:t>
      </w:r>
    </w:p>
    <w:p>
      <w:r>
        <w:rPr>
          <w:rFonts w:ascii="Consolas" w:hAnsi="Consolas" w:eastAsia="Consolas"/>
          <w:sz w:val="20"/>
        </w:rPr>
        <w:t>CM018501.1  199981488     .....C.....A........A......A..............T.T.....CA.....  199981432</w:t>
      </w:r>
    </w:p>
    <w:p>
      <w:r>
        <w:rPr>
          <w:rFonts w:ascii="Consolas" w:hAnsi="Consolas" w:eastAsia="Consolas"/>
          <w:sz w:val="20"/>
        </w:rPr>
        <w:t>CM018501.1  199962913  .......................A..T...A..............T.......CA.....  199962854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69         TACCTGACTCCAAACTACCTGCTGATGGGCCACAGTGACGTGGTCAACATCCTGTCCCCT  128</w:t>
      </w:r>
    </w:p>
    <w:p>
      <w:r>
        <w:rPr>
          <w:rFonts w:ascii="Consolas" w:hAnsi="Consolas" w:eastAsia="Consolas"/>
          <w:sz w:val="20"/>
        </w:rPr>
        <w:t>CM018501.1  199981431  C.....GTC..C............C....G.....G..T...AC....G.T.AA..T...  199981372</w:t>
      </w:r>
    </w:p>
    <w:p>
      <w:r>
        <w:rPr>
          <w:rFonts w:ascii="Consolas" w:hAnsi="Consolas" w:eastAsia="Consolas"/>
          <w:sz w:val="20"/>
        </w:rPr>
        <w:t>CM018501.1  199962853  C.T...GTC..C............G....G.....C..T...AC......T.....T...  199962794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129        GGGCAGGCTTTGTATAACATCATCAGCACCTGGCCTCATTTCA  171</w:t>
      </w:r>
    </w:p>
    <w:p>
      <w:r>
        <w:rPr>
          <w:rFonts w:ascii="Consolas" w:hAnsi="Consolas" w:eastAsia="Consolas"/>
          <w:sz w:val="20"/>
        </w:rPr>
        <w:t>CM018501.1  199981371  ..............C........T.AG..T.............  199981329</w:t>
      </w:r>
    </w:p>
    <w:p>
      <w:r>
        <w:rPr>
          <w:rFonts w:ascii="Consolas" w:hAnsi="Consolas" w:eastAsia="Consolas"/>
          <w:sz w:val="20"/>
        </w:rPr>
        <w:t>CM018501.1  199962793  ....G.........C........                      199962771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409109556561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