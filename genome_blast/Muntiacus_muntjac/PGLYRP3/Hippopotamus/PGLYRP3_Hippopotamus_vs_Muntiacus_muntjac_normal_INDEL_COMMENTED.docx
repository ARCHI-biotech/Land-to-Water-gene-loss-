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GAAATGAGGCCAAGTCTTAATGATGTTGTACAAAGCCCTCCCAGGAGACAGAACGTTGGA  60</w:t>
      </w:r>
    </w:p>
    <w:p>
      <w:r>
        <w:rPr>
          <w:rFonts w:ascii="Consolas" w:hAnsi="Consolas" w:eastAsia="Consolas"/>
          <w:sz w:val="20"/>
        </w:rPr>
        <w:t>CM018501.1  199962752  ...G..................................G..............T.....T  199962811</w:t>
      </w:r>
    </w:p>
    <w:p>
      <w:r>
        <w:rPr>
          <w:rFonts w:ascii="Consolas" w:hAnsi="Consolas" w:eastAsia="Consolas"/>
          <w:sz w:val="20"/>
        </w:rPr>
        <w:t>CM018501.1  199981330  .....................................TG.........TT.........T  199981389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CACATCACTGTGTCCCACCAGCAGGTAGTTGGGAGCCAGGTGCCCCTTGGCCACGGAACA  120</w:t>
      </w:r>
    </w:p>
    <w:p>
      <w:r>
        <w:rPr>
          <w:rFonts w:ascii="Consolas" w:hAnsi="Consolas" w:eastAsia="Consolas"/>
          <w:sz w:val="20"/>
        </w:rPr>
        <w:t>CM018501.1  199962812  ......G.....C....................GA....A.........A..........  199962871</w:t>
      </w:r>
    </w:p>
    <w:p>
      <w:r>
        <w:rPr>
          <w:rFonts w:ascii="Consolas" w:hAnsi="Consolas" w:eastAsia="Consolas"/>
          <w:sz w:val="20"/>
        </w:rPr>
        <w:t>CM018501.1  199981390  ......C.....C....G...............GA..............A....A.....  199981449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CTGGATCAGGTTCTGGGCAGCCTCCAGCGCTGCAGCATTGGGTGGCTTTT  170</w:t>
      </w:r>
    </w:p>
    <w:p>
      <w:r>
        <w:rPr>
          <w:rFonts w:ascii="Consolas" w:hAnsi="Consolas" w:eastAsia="Consolas"/>
          <w:sz w:val="20"/>
        </w:rPr>
        <w:t>CM018501.1  199962872  ...............A..T....................T.....T....  199962921</w:t>
      </w:r>
    </w:p>
    <w:p>
      <w:r>
        <w:rPr>
          <w:rFonts w:ascii="Consolas" w:hAnsi="Consolas" w:eastAsia="Consolas"/>
          <w:sz w:val="20"/>
        </w:rPr>
        <w:t>CM018501.1  199981450  ..................T........T.....G........          199981491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365339143682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191     6e-47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TACAAAGTTGCCTATGAAGGCAATTCCTAGGGCAATATCATTGTATCCGTAAGTGTGAGA  60</w:t>
      </w:r>
    </w:p>
    <w:p>
      <w:r>
        <w:rPr>
          <w:rFonts w:ascii="Consolas" w:hAnsi="Consolas" w:eastAsia="Consolas"/>
          <w:sz w:val="20"/>
        </w:rPr>
        <w:t>CM018501.1  199963541  ...............................C.......G...........T........  199963600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GCCTTCGATATGCCAGCCAACTCCTTCATACACACCACCATCCTGGCCCACCAGGAAG  118</w:t>
      </w:r>
    </w:p>
    <w:p>
      <w:r>
        <w:rPr>
          <w:rFonts w:ascii="Consolas" w:hAnsi="Consolas" w:eastAsia="Consolas"/>
          <w:sz w:val="20"/>
        </w:rPr>
        <w:t>CM018501.1  199963601  .....G.G..................................................  199963658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234128123502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CM018501.1  199967827  .....C...............T.........T........A..T.............CA.  199967886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CM018501.1  199967887  .....C...............C...A............G.A.....G.......CA....  199967946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CM018501.1  199967947  .............GC......T.G.....................C..............  199968006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TGATGATGTTGGGGCAA  197</w:t>
      </w:r>
    </w:p>
    <w:p>
      <w:r>
        <w:rPr>
          <w:rFonts w:ascii="Consolas" w:hAnsi="Consolas" w:eastAsia="Consolas"/>
          <w:sz w:val="20"/>
        </w:rPr>
        <w:t>CM018501.1  199968007  .................  199968023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434805037199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313882926262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CM018501.1  199972550  .............A............G.......G..AC...............T..G..  199972609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CM018501.1  199972610  .T..A......G.G......C...CG..T..CG.C.......T.......GT........  199972669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CM018501.1  199972670  ....C..................G.............G........T.............  199972729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181        GGGAGACAATGGTGGG  196</w:t>
      </w:r>
    </w:p>
    <w:p>
      <w:r>
        <w:rPr>
          <w:rFonts w:ascii="Consolas" w:hAnsi="Consolas" w:eastAsia="Consolas"/>
          <w:sz w:val="20"/>
        </w:rPr>
        <w:t>CM018501.1  199972730  ................  199972745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432232226328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110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CM018501.1  199975714  ......A.................................G....-........A.T...  199975772</w:t>
      </w:r>
    </w:p>
    <w:p>
      <w:r>
        <w:rPr>
          <w:rFonts w:ascii="Consolas" w:hAnsi="Consolas" w:eastAsia="Consolas"/>
          <w:sz w:val="20"/>
        </w:rPr>
        <w:t>CM018501.1  199995716  ......A.................................G.T..-..........T...  199995774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CCTCTGGACCTGCCTTCCTTCTCCAGC  87</w:t>
      </w:r>
    </w:p>
    <w:p>
      <w:r>
        <w:rPr>
          <w:rFonts w:ascii="Consolas" w:hAnsi="Consolas" w:eastAsia="Consolas"/>
          <w:sz w:val="20"/>
        </w:rPr>
        <w:t>CM018501.1  199975773  .......C......C....C...-...  199975798</w:t>
      </w:r>
    </w:p>
    <w:p>
      <w:r>
        <w:rPr>
          <w:rFonts w:ascii="Consolas" w:hAnsi="Consolas" w:eastAsia="Consolas"/>
          <w:sz w:val="20"/>
        </w:rPr>
        <w:t>CM018501.1  199995775  .......C......C....C...-...  199995800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311310115391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228     7e-58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GAAATGAGGCCAAGTCTTAATGATGTTGTACAAAGCCCTCCCAGGAGACAGAACGTTGGA  60</w:t>
      </w:r>
    </w:p>
    <w:p>
      <w:r>
        <w:rPr>
          <w:rFonts w:ascii="Consolas" w:hAnsi="Consolas" w:eastAsia="Consolas"/>
          <w:sz w:val="20"/>
        </w:rPr>
        <w:t>CM018501.1  199962752  ...G..................................G..............T.....T  199962811</w:t>
      </w:r>
    </w:p>
    <w:p>
      <w:r>
        <w:rPr>
          <w:rFonts w:ascii="Consolas" w:hAnsi="Consolas" w:eastAsia="Consolas"/>
          <w:sz w:val="20"/>
        </w:rPr>
        <w:t>CM018501.1  199981330  .....................................TG.........TT.........T  199981389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CACATCACTGTGCCCCACCAGCAGGTAGTTGGAAGCCAGGTGCCCCTTGGCCACGGAACA  120</w:t>
      </w:r>
    </w:p>
    <w:p>
      <w:r>
        <w:rPr>
          <w:rFonts w:ascii="Consolas" w:hAnsi="Consolas" w:eastAsia="Consolas"/>
          <w:sz w:val="20"/>
        </w:rPr>
        <w:t>CM018501.1  199962812  ......G.........................GGA....A.........A..........  199962871</w:t>
      </w:r>
    </w:p>
    <w:p>
      <w:r>
        <w:rPr>
          <w:rFonts w:ascii="Consolas" w:hAnsi="Consolas" w:eastAsia="Consolas"/>
          <w:sz w:val="20"/>
        </w:rPr>
        <w:t>CM018501.1  199981390  ......C..........G..............GGA..............A....A.....  199981449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CTGGATCAGGTTCTGGGCAGCCTCCAGCGCTGCAGCATT  159</w:t>
      </w:r>
    </w:p>
    <w:p>
      <w:r>
        <w:rPr>
          <w:rFonts w:ascii="Consolas" w:hAnsi="Consolas" w:eastAsia="Consolas"/>
          <w:sz w:val="20"/>
        </w:rPr>
        <w:t>CM018501.1  199962872  ...............A..T....................  199962910</w:t>
      </w:r>
    </w:p>
    <w:p>
      <w:r>
        <w:rPr>
          <w:rFonts w:ascii="Consolas" w:hAnsi="Consolas" w:eastAsia="Consolas"/>
          <w:sz w:val="20"/>
        </w:rPr>
        <w:t>CM018501.1  199981450  ..................T........T.....G.....  199981488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337038224101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210972594804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144078845232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