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589173689459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324     2e-86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13         CGGCCTGCTCTGGGCACTGGCCATGAAAATGGCCGTGGAGGAGATCAACAACAAGTCGGA  72</w:t>
      </w:r>
    </w:p>
    <w:p>
      <w:r>
        <w:rPr>
          <w:rFonts w:ascii="Consolas" w:hAnsi="Consolas" w:eastAsia="Consolas"/>
          <w:sz w:val="20"/>
        </w:rPr>
        <w:t>CM018503.1  342258631  ..................A..TG...TG.....T..................GC...CAC  342258572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73         TCTGCTGCCCGGGCTGCGCCTGGGCTACGACCTCTTTGATACGTGCTCGGAGCCTGTGGT  132</w:t>
      </w:r>
    </w:p>
    <w:p>
      <w:r>
        <w:rPr>
          <w:rFonts w:ascii="Consolas" w:hAnsi="Consolas" w:eastAsia="Consolas"/>
          <w:sz w:val="20"/>
        </w:rPr>
        <w:t>CM018503.1  342258571  C.....C..T........T........T........C..C..A.................  342258512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133        GGCCATGAAGCCCAGCCTCATGTTCCTGGCCAAGGCAGGCAGCCGCGACATCGCCGCCTA  192</w:t>
      </w:r>
    </w:p>
    <w:p>
      <w:r>
        <w:rPr>
          <w:rFonts w:ascii="Consolas" w:hAnsi="Consolas" w:eastAsia="Consolas"/>
          <w:sz w:val="20"/>
        </w:rPr>
        <w:t>CM018503.1  342258511  C.................GG.....A.......A..G.........AG.....G......  342258452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193        CTGCAACTACACGCAGTACCAGCCCCGTGTGCTGGCTGTCATCGGGCCCCACTCGTCAGA  252</w:t>
      </w:r>
    </w:p>
    <w:p>
      <w:r>
        <w:rPr>
          <w:rFonts w:ascii="Consolas" w:hAnsi="Consolas" w:eastAsia="Consolas"/>
          <w:sz w:val="20"/>
        </w:rPr>
        <w:t>CM018503.1  342258451  ...TG................A.....C..........................A..C..  342258392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253        GCTCGCCATGGTCACCGGCAAGTTCTTCAGCTTCTTCCTCATGCCCCAG  301</w:t>
      </w:r>
    </w:p>
    <w:p>
      <w:r>
        <w:rPr>
          <w:rFonts w:ascii="Consolas" w:hAnsi="Consolas" w:eastAsia="Consolas"/>
          <w:sz w:val="20"/>
        </w:rPr>
        <w:t>CM018503.1  342258391  .G.T...C.......T.................................  342258343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699797579840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1937287955457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452814713296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          AGCCCGTGTCCCGGTGCTCGCGGCAGTGCCAGG-AGGGCCAGGTGCGCCGGGTCAAGGGG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342257026  ............A................-...A................C..G.....C  342256968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TTCCACTCCTGCTGCTACGACTGTGTGGACTGCGAGGCGGGCAGCTACCGGCAAAACCCA  120</w:t>
      </w:r>
    </w:p>
    <w:p>
      <w:r>
        <w:rPr>
          <w:rFonts w:ascii="Consolas" w:hAnsi="Consolas" w:eastAsia="Consolas"/>
          <w:sz w:val="20"/>
        </w:rPr>
        <w:t>CM018503.1  342256967  .................................A....A..........A..GCC.....  342256908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  121</w:t>
      </w:r>
    </w:p>
    <w:p>
      <w:r>
        <w:rPr>
          <w:rFonts w:ascii="Consolas" w:hAnsi="Consolas" w:eastAsia="Consolas"/>
          <w:sz w:val="20"/>
        </w:rPr>
        <w:t>CM018503.1  342256907  .  342256907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241846633068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734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21         TGTGGCCAGGATGAGTGGTCCCCGGAGCGAAGCACACGCTGCTTCCGCCGCAGGTCTCGG  80</w:t>
      </w:r>
    </w:p>
    <w:p>
      <w:r>
        <w:rPr>
          <w:rFonts w:ascii="Consolas" w:hAnsi="Consolas" w:eastAsia="Consolas"/>
          <w:sz w:val="20"/>
        </w:rPr>
        <w:t>CM018503.1  342256756  ....A......CC..........A..C..G..T..C..........C.....A.C.CA..  342256697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81         TTCCTGGCATGGGGCGAGCCggctgtgctgctgctgctcctgctgctgagcctggcgctg  140</w:t>
      </w:r>
    </w:p>
    <w:p>
      <w:r>
        <w:rPr>
          <w:rFonts w:ascii="Consolas" w:hAnsi="Consolas" w:eastAsia="Consolas"/>
          <w:sz w:val="20"/>
        </w:rPr>
        <w:t>CM018503.1  342256696  ........G.....G........A.....TGG.......T........G..A.CATT...  342256637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141        ggccttgtgct-g-gctgctttggggctgTTCGTTCACCATCGGGACAGCCCACTGGTTC  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CM018503.1  342256636  ..T..G.....T.T.G.-.C..-..A..C...ACCTGG.................A....  342256579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199        AGGCCTCgggggggCCCCTGGCCTGCTTTGGCCTGGTGTGCCTGGGCCTGGTCTGCCTCA  258</w:t>
      </w:r>
    </w:p>
    <w:p>
      <w:r>
        <w:rPr>
          <w:rFonts w:ascii="Consolas" w:hAnsi="Consolas" w:eastAsia="Consolas"/>
          <w:sz w:val="20"/>
        </w:rPr>
        <w:t>CM018503.1  342256578  .....G.A..........GA................CC......................  342256519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259        GCGTCCTCCTGTTCCCTGGCCAGCCCAGCCCTGCCCGATGCCTGGCCCAGCAGCCCTTGT  318</w:t>
      </w:r>
    </w:p>
    <w:p>
      <w:r>
        <w:rPr>
          <w:rFonts w:ascii="Consolas" w:hAnsi="Consolas" w:eastAsia="Consolas"/>
          <w:sz w:val="20"/>
        </w:rPr>
        <w:t>CM018503.1  342256518  .T...........................A.....A.C..TG...G........TGC..C  342256459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319        CCCACCTCCCGCTCACGGGCTGCCTGAGCACACTCTTCCTGCAGGCGGCCGAGATCTTCG  378</w:t>
      </w:r>
    </w:p>
    <w:p>
      <w:r>
        <w:rPr>
          <w:rFonts w:ascii="Consolas" w:hAnsi="Consolas" w:eastAsia="Consolas"/>
          <w:sz w:val="20"/>
        </w:rPr>
        <w:t>CM018503.1  342256458  TT..............C.................A...........A...........T.  342256399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379        TGGAGTCAGAACTGCCTCTGAGCTGGGCAGACCggctgagtggctgcctgcgggggccct  438</w:t>
      </w:r>
    </w:p>
    <w:p>
      <w:r>
        <w:rPr>
          <w:rFonts w:ascii="Consolas" w:hAnsi="Consolas" w:eastAsia="Consolas"/>
          <w:sz w:val="20"/>
        </w:rPr>
        <w:t>CM018503.1  342256398  ...GC.....G.....A.CC......A.....T....CCACA..C...............  342256339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439        gggcctggctggtggtgctgctggccatgctggtggAGGTCGCACTGTGCACCTGGTACC  498</w:t>
      </w:r>
    </w:p>
    <w:p>
      <w:r>
        <w:rPr>
          <w:rFonts w:ascii="Consolas" w:hAnsi="Consolas" w:eastAsia="Consolas"/>
          <w:sz w:val="20"/>
        </w:rPr>
        <w:t>CM018503.1  342256338  .............A........T..........CA....CG.TG..C...T.........  342256279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499        TGGTGGCCTTCCCGCCGGAGGTGGTGACGGACTGGCACATGCTGCCCACGGAGGCGCTGG  558</w:t>
      </w:r>
    </w:p>
    <w:p>
      <w:r>
        <w:rPr>
          <w:rFonts w:ascii="Consolas" w:hAnsi="Consolas" w:eastAsia="Consolas"/>
          <w:sz w:val="20"/>
        </w:rPr>
        <w:t>CM018503.1  342256278  ...CA.T......A....T....A.A..AA.......TG................A....  342256219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559        TGCACTGCCGCACACGCTCCTGGGTCAGCTTCGGCCTAGCGCACGCCACCAATGCCACGC  618</w:t>
      </w:r>
    </w:p>
    <w:p>
      <w:r>
        <w:rPr>
          <w:rFonts w:ascii="Consolas" w:hAnsi="Consolas" w:eastAsia="Consolas"/>
          <w:sz w:val="20"/>
        </w:rPr>
        <w:t>CM018503.1  342256218  ...........GTGA........A.A........AG.G.T...T....T...C....T..  342256159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619        TGGCCTTTCTCTGCTTCCTGGGCACTTTCCTGGTGCGGAGCCAGCCGGGCTGCTACAACC  678</w:t>
      </w:r>
    </w:p>
    <w:p>
      <w:r>
        <w:rPr>
          <w:rFonts w:ascii="Consolas" w:hAnsi="Consolas" w:eastAsia="Consolas"/>
          <w:sz w:val="20"/>
        </w:rPr>
        <w:t>CM018503.1  342256158  .......C.................C........A.A.....G...T...C........T  342256099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679        GTGCCCGTGGCCTCACCTTTGCCATGCTGGCCTACTTCATCACCTGGGTCTCCTTTGTGC  738</w:t>
      </w:r>
    </w:p>
    <w:p>
      <w:r>
        <w:rPr>
          <w:rFonts w:ascii="Consolas" w:hAnsi="Consolas" w:eastAsia="Consolas"/>
          <w:sz w:val="20"/>
        </w:rPr>
        <w:t>CM018503.1  342256098  .C.....C.....G........................................ACA.C.  342256039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739        CCCTCCTGGCCAATGTGCAGGTGGTC-CTCAGGCCCGCCGTGCAGATGGGCGCCCTCCTG  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CM018503.1  342256038  .G...T.T........A..C......T.C..C-...C.T............A..A.T..C  342255980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798        CTCTGTGTCCTGGGCATCCTGGCTGCCTTCCACCTGCCCAGGTGTTACCTGCTCATGCGG  857</w:t>
      </w:r>
    </w:p>
    <w:p>
      <w:r>
        <w:rPr>
          <w:rFonts w:ascii="Consolas" w:hAnsi="Consolas" w:eastAsia="Consolas"/>
          <w:sz w:val="20"/>
        </w:rPr>
        <w:t>CM018503.1  342255979  T.......G..............CA.............T.A...C........GC..T..  342255920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858        CAGCCAGGGCTCAACACCCCCGAGTTCTTCCTGGGAGGGGGCCCTGGGGATGCCCAAGGC  917</w:t>
      </w:r>
    </w:p>
    <w:p>
      <w:r>
        <w:rPr>
          <w:rFonts w:ascii="Consolas" w:hAnsi="Consolas" w:eastAsia="Consolas"/>
          <w:sz w:val="20"/>
        </w:rPr>
        <w:t>CM018503.1  342255919  .G.....AC...........T.........T..........T..CA.T......AG...G  342255860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918        CAGAATGACGGGAACACAGGAAATCAGGGGAAACATGAGTGACCCAACCCTGTGATCTCA  977</w:t>
      </w:r>
    </w:p>
    <w:p>
      <w:r>
        <w:rPr>
          <w:rFonts w:ascii="Consolas" w:hAnsi="Consolas" w:eastAsia="Consolas"/>
          <w:sz w:val="20"/>
        </w:rPr>
        <w:t>CM018503.1  342255859  ....                                                          342255856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978        GCCCCGGTGAACCCAGACTTAGCTGCGATcccccccAAGCCAGCAATGACCCGTGTCTCG  1037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1038       CTACAGAGACCCTCCCGCTCTAGGTTCTGACCCCAGGTTGTCTCCTGACCCTGACCCCAC  1097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1098       AGTGAGCCCTAGGCCTGGAGCACGTGGACACCCCTGTGACCATCTGGGCCCCAGAGCCAA  1157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1158       GCTGTGTCCCTGTCCCTCTGTGCCCAGACCAGGCCTGCCCAGGTAACCCAGACCCACTGT  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1218       TCTGGAAAGAGGCCCGGAGGGCTCCCAGGGTACCCGCAACCCACACCGTGAGCTCAGGAA  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1278       AAGGACGCAGGGAGGCCCCGGCCAGATGGCTGGAAGCCCAAATCAGGCCCTGCCGACCTG  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1338       ACCATGTCCCACCAGGGCCCCCATCCTGCACCCTGCCAGGCACCACAGCAGTGGGAGGCC  1397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1398       AGGTGGGGGCACACAGGCATATGCCCAGGGCAGAGCCCGCCGAGGTAGGGGTGGCACCCA  1457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1458       GCTTCCTACTCTGCCCTTTGCCCAGTGGGTAGACAGCATCATGACTGTCACCAGTACCAG  1517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1518       GGACAGAGCCCAGGTGGGGTGGGGGCGGGGTCCAGCACCACGGCCAGCACCGACCACCAG  1577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1578       GACCCCGGAGCCAGCACCATGGACAGAAAACTGCCCACCAGGATCTGACGCCAGCACGCC  1637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1638       GCCAGGCCCACACAGGGTCTCCGGTCAGAGTCCCAGGGTCAGCTCCCAGCAGGGCCTAGG  1697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1698       GGAGGCTGGACCAGCTCCCTGTGCCTCATTCCAAGGCAGCCCAGCCGGAGAGAAGGGGCA  1757</w:t>
      </w:r>
    </w:p>
    <w:p>
      <w:r>
        <w:rPr>
          <w:rFonts w:ascii="Consolas" w:hAnsi="Consolas" w:eastAsia="Consolas"/>
          <w:sz w:val="20"/>
        </w:rPr>
        <w:t>CM018503.1  342254956                                                     ....A.A..  342254948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1758       CAGGCCACACATCTGTCCCATAAAATTAAACGCTTTTTAGTGTTTAAAATA  1808</w:t>
      </w:r>
    </w:p>
    <w:p>
      <w:r>
        <w:rPr>
          <w:rFonts w:ascii="Consolas" w:hAnsi="Consolas" w:eastAsia="Consolas"/>
          <w:sz w:val="20"/>
        </w:rPr>
        <w:t>CM018503.1  342254947  ....T........AT....................................  342254897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4574320906204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