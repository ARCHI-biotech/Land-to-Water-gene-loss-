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581437865468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351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         CGGCCTGCTCTGGGCACTGGCCATGAAAATGGCCGTGGAGGAGATCAACAACAAGTCGGA  72</w:t>
      </w:r>
    </w:p>
    <w:p>
      <w:r>
        <w:rPr>
          <w:rFonts w:ascii="Consolas" w:hAnsi="Consolas" w:eastAsia="Consolas"/>
          <w:sz w:val="20"/>
        </w:rPr>
        <w:t>CM018503.1  342258631  ..................A..TG...TG.....T..................GC...CAC  342258572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73         TCTGCTGCCCGGGCTGCGCCTGGGCTACGACCTCTTTGATACGTGCTCGGAGCCTGTGGT  132</w:t>
      </w:r>
    </w:p>
    <w:p>
      <w:r>
        <w:rPr>
          <w:rFonts w:ascii="Consolas" w:hAnsi="Consolas" w:eastAsia="Consolas"/>
          <w:sz w:val="20"/>
        </w:rPr>
        <w:t>CM018503.1  342258571  C.....C..T........T........T........C..C..A.................  342258512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133        GGCCATGAAGCCCAGCCTCATGTTCCTGGCCAAGGCAGGCAGCCGCGACATCGCCGCCTA  192</w:t>
      </w:r>
    </w:p>
    <w:p>
      <w:r>
        <w:rPr>
          <w:rFonts w:ascii="Consolas" w:hAnsi="Consolas" w:eastAsia="Consolas"/>
          <w:sz w:val="20"/>
        </w:rPr>
        <w:t>CM018503.1  342258511  C.................GG.....A.......A..G.........AG.....G......  342258452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193        CTGCAACTACACGCAGTACCAGCCCCGTGTGCTGGCTGTCATCGGGCCCCACTCGTCAGA  252</w:t>
      </w:r>
    </w:p>
    <w:p>
      <w:r>
        <w:rPr>
          <w:rFonts w:ascii="Consolas" w:hAnsi="Consolas" w:eastAsia="Consolas"/>
          <w:sz w:val="20"/>
        </w:rPr>
        <w:t>CM018503.1  342258451  ...TG................A.....C..........................A..C..  342258392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253        GCTCGCCATGGTCACCGGCAAGTTCTTCAGCTTCTTCCTCATGCCCCAG  301</w:t>
      </w:r>
    </w:p>
    <w:p>
      <w:r>
        <w:rPr>
          <w:rFonts w:ascii="Consolas" w:hAnsi="Consolas" w:eastAsia="Consolas"/>
          <w:sz w:val="20"/>
        </w:rPr>
        <w:t>CM018503.1  342258391  .G.T...C.......T.................................  342258343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694638157860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646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CM018503.1  342258267  ...........C..C.C..CC..C.G.......AA...C.....A.....A.........  342258208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CM018503.1  342258207  .....G..............C......GCA......ATG.TA..........G..G.C.A  342258148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CM018503.1  342258147  C....................G.............T.....T..................  342258088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ATCTTCTCGGCCCTGGCCGCGGCACGCGGCATCTGCATCGCGCACGAGGGCCTGGTGCCG  240</w:t>
      </w:r>
    </w:p>
    <w:p>
      <w:r>
        <w:rPr>
          <w:rFonts w:ascii="Consolas" w:hAnsi="Consolas" w:eastAsia="Consolas"/>
          <w:sz w:val="20"/>
        </w:rPr>
        <w:t>CM018503.1  342258087  C.......CAG.......AAT..CAAG..............TT.T.........A.....  342258028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241        CTGCCCCGTGCCGATGACTCGCGGCTGGGGAAGGTGCAGGACGTCCTGCACCAGGTGAAC  300</w:t>
      </w:r>
    </w:p>
    <w:p>
      <w:r>
        <w:rPr>
          <w:rFonts w:ascii="Consolas" w:hAnsi="Consolas" w:eastAsia="Consolas"/>
          <w:sz w:val="20"/>
        </w:rPr>
        <w:t>CM018503.1  342258027  .............GC.G.C....T.....CTCT......AG.C.GT..............  342257968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301        CAGAGCAGCGTGCAGGTGGTGCTGCTGTTCGCCTCCGTGCACGCCGCCCACGCCCTCTTC  360</w:t>
      </w:r>
    </w:p>
    <w:p>
      <w:r>
        <w:rPr>
          <w:rFonts w:ascii="Consolas" w:hAnsi="Consolas" w:eastAsia="Consolas"/>
          <w:sz w:val="20"/>
        </w:rPr>
        <w:t>CM018503.1  342257967  ..C..................G..G.....T......CA......A..T..AG.......  342257908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361        AACTACAGCATCAGCAGCAGGCTCTCGCCCAAGGTGTGGGTGGCCAGCGAGGCCTGGCTG  420</w:t>
      </w:r>
    </w:p>
    <w:p>
      <w:r>
        <w:rPr>
          <w:rFonts w:ascii="Consolas" w:hAnsi="Consolas" w:eastAsia="Consolas"/>
          <w:sz w:val="20"/>
        </w:rPr>
        <w:t>CM018503.1  342257907  .G...T.C....CA.TA..A......A........A...........T............  342257848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421        ACCTCTGACCTGGTCATGGGGCTGCCCGGCATGGCCCAGATGGGCACGGTGCTTGGCTTC  480</w:t>
      </w:r>
    </w:p>
    <w:p>
      <w:r>
        <w:rPr>
          <w:rFonts w:ascii="Consolas" w:hAnsi="Consolas" w:eastAsia="Consolas"/>
          <w:sz w:val="20"/>
        </w:rPr>
        <w:t>CM018503.1  342257847  .....AAG......T...AT...A..A.......AG.G.G....................  342257788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481        CTCCAGAGGGGTGCCCAGCTGCACGAGTTCCCCCAGTACGTGAAGACGCACCTGGCCCTG  540</w:t>
      </w:r>
    </w:p>
    <w:p>
      <w:r>
        <w:rPr>
          <w:rFonts w:ascii="Consolas" w:hAnsi="Consolas" w:eastAsia="Consolas"/>
          <w:sz w:val="20"/>
        </w:rPr>
        <w:t>CM018503.1  342257787  ..G..TCA.......G..A...C........GGTCC..T...C....C.G........A.  342257728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541        GCCACCGACCCGGCCTTCTGCTCTGCCCTGGGCGAGAGGGAGCAGGGTCTGGAGGAGGAC  600</w:t>
      </w:r>
    </w:p>
    <w:p>
      <w:r>
        <w:rPr>
          <w:rFonts w:ascii="Consolas" w:hAnsi="Consolas" w:eastAsia="Consolas"/>
          <w:sz w:val="20"/>
        </w:rPr>
        <w:t>CM018503.1  342257727  ...G....G..C....A....G.CT.G..A.AG.CAG..CG..T............AC..  342257668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601        GTGGTGGGCCAGCGCTGCCCGCAGTGTGACTGCATCACGCTGCAGAACGTGAGCGCAGGG  660</w:t>
      </w:r>
    </w:p>
    <w:p>
      <w:r>
        <w:rPr>
          <w:rFonts w:ascii="Consolas" w:hAnsi="Consolas" w:eastAsia="Consolas"/>
          <w:sz w:val="20"/>
        </w:rPr>
        <w:t>CM018503.1  342257667  ........G.CA........C.........C..GC.T.C.C.G.........CT.AT...  342257608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661        CTAAATCACCACCAGACGTTCTCTGTCTACGCAGCTGTGTATAGCGTGGCCCAGGCCCTG  720</w:t>
      </w:r>
    </w:p>
    <w:p>
      <w:r>
        <w:rPr>
          <w:rFonts w:ascii="Consolas" w:hAnsi="Consolas" w:eastAsia="Consolas"/>
          <w:sz w:val="20"/>
        </w:rPr>
        <w:t>CM018503.1  342257607  ..GCT.T.......A..C..TG.C.C.........C.................C..G..T  342257548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721        CACAACACTCTTCAGTGCAACGCCTCAGGCTGCCCCGCGCAGGACCCCGTGAAGCCCTGG  780</w:t>
      </w:r>
    </w:p>
    <w:p>
      <w:r>
        <w:rPr>
          <w:rFonts w:ascii="Consolas" w:hAnsi="Consolas" w:eastAsia="Consolas"/>
          <w:sz w:val="20"/>
        </w:rPr>
        <w:t>CM018503.1  342257547  .....AG.G..G.TC......T....G.........A.A.....A......CG.......  342257488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781        CAG  783</w:t>
      </w:r>
    </w:p>
    <w:p>
      <w:r>
        <w:rPr>
          <w:rFonts w:ascii="Consolas" w:hAnsi="Consolas" w:eastAsia="Consolas"/>
          <w:sz w:val="20"/>
        </w:rPr>
        <w:t>CM018503.1  342257487  ...  342257485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1929511962000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445082967814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159     6e-37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CM018503.1  342257026  ............A................AG.A................C..G.....C.  342256967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62         TCCACTCCTGCTGCTACGACTGTGTGGACTGCGAGGCGGGCAGCTACCGGCAAAACCCAG  121</w:t>
      </w:r>
    </w:p>
    <w:p>
      <w:r>
        <w:rPr>
          <w:rFonts w:ascii="Consolas" w:hAnsi="Consolas" w:eastAsia="Consolas"/>
          <w:sz w:val="20"/>
        </w:rPr>
        <w:t>CM018503.1  342256966  ................................A....A..........A..GCC......  342256907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234121120779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859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21         TGTGGCCAGGATGAGTGGTCCCCGGAGCGAAGCACACGCTGCTTCCGCCGCAGGTCTCGG  80</w:t>
      </w:r>
    </w:p>
    <w:p>
      <w:r>
        <w:rPr>
          <w:rFonts w:ascii="Consolas" w:hAnsi="Consolas" w:eastAsia="Consolas"/>
          <w:sz w:val="20"/>
        </w:rPr>
        <w:t>CM018503.1  342256756  ....A......CC..........A..C..G..T..C..........C.....A.C.CA..  342256697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81         TTCCTGGCATGGGGCGAGCCggctgtgctgctgctgctcctgctgctgagcctggcgctg  140</w:t>
      </w:r>
    </w:p>
    <w:p>
      <w:r>
        <w:rPr>
          <w:rFonts w:ascii="Consolas" w:hAnsi="Consolas" w:eastAsia="Consolas"/>
          <w:sz w:val="20"/>
        </w:rPr>
        <w:t>CM018503.1  342256696  ........G.....G........A.....TGG.......T........G..A.CATT...  342256637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141        ggccttgtgctggctgctttggggctgTTCGTTCACCATCGGGACAGCCCACTGGTTCAG  200</w:t>
      </w:r>
    </w:p>
    <w:p>
      <w:r>
        <w:rPr>
          <w:rFonts w:ascii="Consolas" w:hAnsi="Consolas" w:eastAsia="Consolas"/>
          <w:sz w:val="20"/>
        </w:rPr>
        <w:t>CM018503.1  342256636  ..T..G.....T.TG.TCC.T..A..C...ACCTGG.................A......  342256577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201        GCCTCgggggggCCCCTGGCCTGCTTTGGCCTGGTGTGCCTGGGCCTGGTCTGCCTCAGC  260</w:t>
      </w:r>
    </w:p>
    <w:p>
      <w:r>
        <w:rPr>
          <w:rFonts w:ascii="Consolas" w:hAnsi="Consolas" w:eastAsia="Consolas"/>
          <w:sz w:val="20"/>
        </w:rPr>
        <w:t>CM018503.1  342256576  ...G.A..........GA................CC.......................T  342256517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261        GTCCTCCTGTTCCCTGGCCAGCCCAGCCCTGCCCGATGCCTGGCCCAGCAGCCCTTGTCC  320</w:t>
      </w:r>
    </w:p>
    <w:p>
      <w:r>
        <w:rPr>
          <w:rFonts w:ascii="Consolas" w:hAnsi="Consolas" w:eastAsia="Consolas"/>
          <w:sz w:val="20"/>
        </w:rPr>
        <w:t>CM018503.1  342256516  ...........................A.....A.C..TG...G........TGC..CTT  342256457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321        CACCTCCCGCTCACGGGCTGCCTGAGCACACTCTTCCTGCAGGCGGCCGAGATCTTCGTG  380</w:t>
      </w:r>
    </w:p>
    <w:p>
      <w:r>
        <w:rPr>
          <w:rFonts w:ascii="Consolas" w:hAnsi="Consolas" w:eastAsia="Consolas"/>
          <w:sz w:val="20"/>
        </w:rPr>
        <w:t>CM018503.1  342256456  ..............C.................A...........A...........T...  342256397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381        GAGTCAGAACTGCCTCTGAGCTGGGCAGACCggctgagtggctgcctgcgggggccctgg  440</w:t>
      </w:r>
    </w:p>
    <w:p>
      <w:r>
        <w:rPr>
          <w:rFonts w:ascii="Consolas" w:hAnsi="Consolas" w:eastAsia="Consolas"/>
          <w:sz w:val="20"/>
        </w:rPr>
        <w:t>CM018503.1  342256396  .GC.....G.....A.CC......A.....T....CCACA..C.................  342256337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441        gcctggctggtggtgctgctggccatgctggtggAGGTCGCACTGTGCACCTGGTACCTG  500</w:t>
      </w:r>
    </w:p>
    <w:p>
      <w:r>
        <w:rPr>
          <w:rFonts w:ascii="Consolas" w:hAnsi="Consolas" w:eastAsia="Consolas"/>
          <w:sz w:val="20"/>
        </w:rPr>
        <w:t>CM018503.1  342256336  ...........A........T..........CA....CG.TG..C...T...........  342256277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501        GTGGCCTTCCCGCCGGAGGTGGTGACGGACTGGCACATGCTGCCCACGGAGGCGCTGGTG  560</w:t>
      </w:r>
    </w:p>
    <w:p>
      <w:r>
        <w:rPr>
          <w:rFonts w:ascii="Consolas" w:hAnsi="Consolas" w:eastAsia="Consolas"/>
          <w:sz w:val="20"/>
        </w:rPr>
        <w:t>CM018503.1  342256276  .CA.T......A....T....A.A..AA.......TG................A......  342256217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561        CACTGCCGCACACGCTCCTGGGTCAGCTTCGGCCTAGCGCACGCCACCAATGCCACGCTG  620</w:t>
      </w:r>
    </w:p>
    <w:p>
      <w:r>
        <w:rPr>
          <w:rFonts w:ascii="Consolas" w:hAnsi="Consolas" w:eastAsia="Consolas"/>
          <w:sz w:val="20"/>
        </w:rPr>
        <w:t>CM018503.1  342256216  .........GTGA........A.A........AG.G.T...T....T...C....T....  342256157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621        GCCTTTCTCTGCTTCCTGGGCACTTTCCTGGTGCGGAGCCAGCCGGGCTGCTACAACCGT  680</w:t>
      </w:r>
    </w:p>
    <w:p>
      <w:r>
        <w:rPr>
          <w:rFonts w:ascii="Consolas" w:hAnsi="Consolas" w:eastAsia="Consolas"/>
          <w:sz w:val="20"/>
        </w:rPr>
        <w:t>CM018503.1  342256156  .....C.................C........A.A.....G...T...C........T.C  342256097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681        GCCCGTGGCCTCACCTTTGCCATGCTGGCCTACTTCATCACCTGGGTCTCCTTTGTGCCC  740</w:t>
      </w:r>
    </w:p>
    <w:p>
      <w:r>
        <w:rPr>
          <w:rFonts w:ascii="Consolas" w:hAnsi="Consolas" w:eastAsia="Consolas"/>
          <w:sz w:val="20"/>
        </w:rPr>
        <w:t>CM018503.1  342256096  .....C.....G........................................ACA.C..G  342256037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741        CTCCTGGCCAATGTGCAGGTGGTCCTCAGGCCCGCCGTGCAGATGGGCGCCCTCCTGCTC  800</w:t>
      </w:r>
    </w:p>
    <w:p>
      <w:r>
        <w:rPr>
          <w:rFonts w:ascii="Consolas" w:hAnsi="Consolas" w:eastAsia="Consolas"/>
          <w:sz w:val="20"/>
        </w:rPr>
        <w:t>CM018503.1  342256036  ...T.T........A..C......TC.CAC...C.T............A..A.T..CT..  342255977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801        TGTGTCCTGGGCATCCTGGCTGCCTTCCACCTGCCCAGGTGTTACCTGCTCATGCGGCAG  860</w:t>
      </w:r>
    </w:p>
    <w:p>
      <w:r>
        <w:rPr>
          <w:rFonts w:ascii="Consolas" w:hAnsi="Consolas" w:eastAsia="Consolas"/>
          <w:sz w:val="20"/>
        </w:rPr>
        <w:t>CM018503.1  342255976  .....G..............CA.............T.A...C........GC..T...G.  342255917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861        CCAGGGCTCAACACCCCCGAGTTCTTCCTGGGAGGGGGCCCTGGGGATGCCCAAGGCCAG  920</w:t>
      </w:r>
    </w:p>
    <w:p>
      <w:r>
        <w:rPr>
          <w:rFonts w:ascii="Consolas" w:hAnsi="Consolas" w:eastAsia="Consolas"/>
          <w:sz w:val="20"/>
        </w:rPr>
        <w:t>CM018503.1  342255916  ....AC...........T.........T..........T..CA.T......AG...G...  342255857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921        AATGACGGGAACACAGGAAATCAGGGGAAACATGAGTGACCCAACCCTGTGATCTCAGCC  980</w:t>
      </w:r>
    </w:p>
    <w:p>
      <w:r>
        <w:rPr>
          <w:rFonts w:ascii="Consolas" w:hAnsi="Consolas" w:eastAsia="Consolas"/>
          <w:sz w:val="20"/>
        </w:rPr>
        <w:t>CM018503.1  342255856  .                                                             342255856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981        CCGGTGAACCCAGACTTAGCTGCGATcccccccAAGCCAGCAATGACCCGTGTCTCGCTA  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1041       CAGAGACCCTCCCGCTCTAGGTTCTGACCCCAGGTTGTCTCCTGACCCTGACCCCACAGT  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1101       GAGCCCTAGGCCTGGAGCACGTGGACACCCCTGTGACCATCTGGGCCCCAGAGCCAAGCT  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1161       GTGTCCCTGTCCCTCTGTGCCCAGACCAGGCCTGCCCAGGTAACCCAGACCCACTGTTCT  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1221       GGAAAGAGGCCCGGAGGGCTCCCAGGGTACCCGCAACCCACACCGTGAGCTCAGGAAAAG  1280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1281       GACGCAGGGAGGCCCCGGCCAGATGGCTGGAAGCCCAAATCAGGCCCTGCCGACCTGACC  1340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1341       ATGTCCCACCAGGGCCCCCATCCTGCACCCTGCCAGGCACCACAGCAGTGGGAGGCCAGG  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1401       TGGGGGCACACAGGCATATGCCCAGGGCAGAGCCCGCCGAGGTAGGG--GTGGCACCCAG  1458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CM018503.1  342255321                     ..A..A.......G..T..TCA.A....AG.G.........  342255281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1459       CTTCCTACTCTGCCCTTTGCCCAGTGGGTAGACAGCATCATGA----CTGTCACC---AG  1511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exon_6]</w:t>
      </w:r>
    </w:p>
    <w:p>
      <w:r>
        <w:rPr>
          <w:rFonts w:ascii="Consolas" w:hAnsi="Consolas" w:eastAsia="Consolas"/>
          <w:sz w:val="20"/>
        </w:rPr>
        <w:t>CM018503.1  342255280  ......T....CT..C.G...-....---..C.....GA...GAGGC.A......TCC..  342255225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1512       TACCAGGGACAGAGCCCAGG----TGGGGTGGGGGCGGGGTCCAGCACCACGGCCAGCAC  1567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CM018503.1  342255224  C....CA.......TG....CAGG.....G.....G.T....-.....T.T.........  342255166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1568       CGACCACCAGGACCCC-------------------------------GGAGCCAGCACCA  1596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insertion / frameshift / exon_6]</w:t>
      </w:r>
    </w:p>
    <w:p>
      <w:r>
        <w:rPr>
          <w:rFonts w:ascii="Consolas" w:hAnsi="Consolas" w:eastAsia="Consolas"/>
          <w:sz w:val="20"/>
        </w:rPr>
        <w:t>CM018503.1  342255165  .AG....AG...T...TACCCCCCACCCCACCCCTGCCCCAGAGCCA.............  342255106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1597       TGGACAGAAAACTGCCCACCAGGAT--CTGACGCCAGCACGCCGCCAGGCC--CACACAG  1652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CM018503.1  342255105  C........G......TG.....TCGG...TG.G...GG.CTT.GTGA..TGG...C...  342255046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1653       -GGTCTCCGGTCAG--AGTCCCAGGGTCAGCTCCCAGCAGGGCCTAGGGGAGGCTGGACC  1709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CM018503.1  342255045  A..A.AG.ACCA..CC.....T-.......T..T....T..A..CT.....A.T..AC..  342254987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1710       AGCTCCCTGTGCCTCATTCCAAGGCAGCCCAGCCGGAGAGAAGGGGCACAGGCCACACAT  1769</w:t>
      </w:r>
    </w:p>
    <w:p>
      <w:r>
        <w:rPr>
          <w:rFonts w:ascii="Consolas" w:hAnsi="Consolas" w:eastAsia="Consolas"/>
          <w:sz w:val="20"/>
        </w:rPr>
        <w:t>CM018503.1  342254986  ...-.....-----..GC....--.CT..T.AA.T.G.-....A.A......T.......  342254936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1770       CTGTCCCATAAAATTAAACGCTTTTTAGTGTTTAAAATA  1808</w:t>
      </w:r>
    </w:p>
    <w:p>
      <w:r>
        <w:rPr>
          <w:rFonts w:ascii="Consolas" w:hAnsi="Consolas" w:eastAsia="Consolas"/>
          <w:sz w:val="20"/>
        </w:rPr>
        <w:t>CM018503.1  342254935  .AT....................................  342254897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4566466112875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