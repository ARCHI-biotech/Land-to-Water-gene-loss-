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151794327980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108056979240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451     3e-124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GTAGGGAGGCTGGGAGCGGGGGCAGAGT-GGCCGGGATGGGGGTGGGAGGTCAGGCCTGG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CM018503.1  342258737  ..........C....AT.A......G.GA..TG...C......A..TC.......-----  342258683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60         GGAAGAGGCATCCGCCT---GCAGCCACTGTGGCCCTAGGTTCTCATCCCCGGGGCTGCT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CM018503.1  342258682  ..G.........G...ACCC......C.........C.....G..GG....C..C.....  342258623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117        CTCGGCGCTGGCCGTGATGATGGCCGTGGAGGAGATCAACAACGGGTCTGCCCTGATTCC  176</w:t>
      </w:r>
    </w:p>
    <w:p>
      <w:r>
        <w:rPr>
          <w:rFonts w:ascii="Consolas" w:hAnsi="Consolas" w:eastAsia="Consolas"/>
          <w:sz w:val="20"/>
        </w:rPr>
        <w:t>CM018503.1  342258622  ..G...A..A..T...........T...................C...CA.....C.C..  342258563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177        CGGGCTGCGCCTGGGCTACGAACTCTTTGACACGTGCTCGGAGCCCGTGGTCGCCATGAA  236</w:t>
      </w:r>
    </w:p>
    <w:p>
      <w:r>
        <w:rPr>
          <w:rFonts w:ascii="Consolas" w:hAnsi="Consolas" w:eastAsia="Consolas"/>
          <w:sz w:val="20"/>
        </w:rPr>
        <w:t>CM018503.1  342258562  T........T........T..C.....C.....A...........T..............  342258503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237        GCCCAGCCTGGTGTTCATGGCCAAGGCCGGCAGCCGCAGCATCGGCGCCTACTGCAATTA  296</w:t>
      </w:r>
    </w:p>
    <w:p>
      <w:r>
        <w:rPr>
          <w:rFonts w:ascii="Consolas" w:hAnsi="Consolas" w:eastAsia="Consolas"/>
          <w:sz w:val="20"/>
        </w:rPr>
        <w:t>CM018503.1  342258502  ........................A..G..........................TG.C..  342258443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297        CACGCAGTACCAGCCCCGTGTGCTGGCCGTCATCGGGCCCCACTCGTCCGAGGTCGCCCT  356</w:t>
      </w:r>
    </w:p>
    <w:p>
      <w:r>
        <w:rPr>
          <w:rFonts w:ascii="Consolas" w:hAnsi="Consolas" w:eastAsia="Consolas"/>
          <w:sz w:val="20"/>
        </w:rPr>
        <w:t>CM018503.1  342258442  ............A.....C........T.................A........T.....  342258383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357        GGTCACCGGCAAGTTCTTCAGCTTCTTCCTCATGCCCCAG  396</w:t>
      </w:r>
    </w:p>
    <w:p>
      <w:r>
        <w:rPr>
          <w:rFonts w:ascii="Consolas" w:hAnsi="Consolas" w:eastAsia="Consolas"/>
          <w:sz w:val="20"/>
        </w:rPr>
        <w:t>CM018503.1  342258382  ......T.................................  342258343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936465809188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939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CM018503.1  342258267  ........C.......C...C....................G..A.....A.........  342258208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CM018503.1  342258207  .............................AA.......G..A.............G...A  342258148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CM018503.1  342258147  .G..............................C..T.....T..................  342258088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CM018503.1  342258087  ....................T....................TT.T.........A.....  342258028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CM018503.1  342258027  .......................T........T......A.....T..............  342257968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301   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CM018503.1  342257967  ..C.................................G.A.....CA..TA.AG.......  342257908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361   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CM018503.1  342257907  .....T.C........A..A....T.A........A...........T............  342257848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421        ACCTCGGACCTGGTAATGACACTGCCCGGCATGGACCAGGTGGGCACCGTGCTCGGTTTC  480</w:t>
      </w:r>
    </w:p>
    <w:p>
      <w:r>
        <w:rPr>
          <w:rFonts w:ascii="Consolas" w:hAnsi="Consolas" w:eastAsia="Consolas"/>
          <w:sz w:val="20"/>
        </w:rPr>
        <w:t>CM018503.1  342257847  .....AAG......T....TG..A..A........G.G.........G.....T..C...  342257788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481        CTGCATCAGGGTGCCCAGCTGCCCGAGTTCCCGTCCTACGTGCGGACCCGCCTGGCCCTG  540</w:t>
      </w:r>
    </w:p>
    <w:p>
      <w:r>
        <w:rPr>
          <w:rFonts w:ascii="Consolas" w:hAnsi="Consolas" w:eastAsia="Consolas"/>
          <w:sz w:val="20"/>
        </w:rPr>
        <w:t>CM018503.1  342257787  ...............G..A............G......T....A..............A.  342257728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541        GCCACCGACCCCGCCTACTGCGCCTTGCTGGACGCAGAACGGCCGGGCTTGGAGGACCAC  600</w:t>
      </w:r>
    </w:p>
    <w:p>
      <w:r>
        <w:rPr>
          <w:rFonts w:ascii="Consolas" w:hAnsi="Consolas" w:eastAsia="Consolas"/>
          <w:sz w:val="20"/>
        </w:rPr>
        <w:t>CM018503.1  342257727  ...G....G................C...A..G....GG....T...TC.......A...  342257668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601        GTGGTGGGGCCGCGCTGCCCCCAGTGTGACCACATCACCCTGGAGAACATGACCAACGGG  660</w:t>
      </w:r>
    </w:p>
    <w:p>
      <w:r>
        <w:rPr>
          <w:rFonts w:ascii="Consolas" w:hAnsi="Consolas" w:eastAsia="Consolas"/>
          <w:sz w:val="20"/>
        </w:rPr>
        <w:t>CM018503.1  342257667  ...........A...................G.GC.T...C.......G....TG.T...  342257608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661        CTGCTGCACCACCAGGCCTTTGCAGCCTATGCGGCCGTGTACGGCGTGGCTCAGGCGCTC  720</w:t>
      </w:r>
    </w:p>
    <w:p>
      <w:r>
        <w:rPr>
          <w:rFonts w:ascii="Consolas" w:hAnsi="Consolas" w:eastAsia="Consolas"/>
          <w:sz w:val="20"/>
        </w:rPr>
        <w:t>CM018503.1  342257607  .....TT.......AA.......C.....C..A........TA.......C..C.....T  342257548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721        CACAACACGCTGCTCTGCGACGCCTCAGGCTGCCCCGAGCGGGAGCCCGCGCGGCCCTGG  780</w:t>
      </w:r>
    </w:p>
    <w:p>
      <w:r>
        <w:rPr>
          <w:rFonts w:ascii="Consolas" w:hAnsi="Consolas" w:eastAsia="Consolas"/>
          <w:sz w:val="20"/>
        </w:rPr>
        <w:t>CM018503.1  342257547  .....AG...........A..T....G.........ACA.A...A....T..........  342257488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781        CAG  783</w:t>
      </w:r>
    </w:p>
    <w:p>
      <w:r>
        <w:rPr>
          <w:rFonts w:ascii="Consolas" w:hAnsi="Consolas" w:eastAsia="Consolas"/>
          <w:sz w:val="20"/>
        </w:rPr>
        <w:t>CM018503.1  342257487  ...  342257485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1929511962000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214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CTCCTGGAGCACATGTACAACCTGAGCTTCCGCGTGCGCAACCTGACCCTGAGGTTTGAC  60</w:t>
      </w:r>
    </w:p>
    <w:p>
      <w:r>
        <w:rPr>
          <w:rFonts w:ascii="Consolas" w:hAnsi="Consolas" w:eastAsia="Consolas"/>
          <w:sz w:val="20"/>
        </w:rPr>
        <w:t>CM018503.1  342257325  .........A...........A....T.....T.CATA....TG.......CA...C...  342257266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ACCAGTGGGAACGTGGATGTGGATTATGACCTGAAGCTGTGGGTGTGGCGGGACCGGACG  120</w:t>
      </w:r>
    </w:p>
    <w:p>
      <w:r>
        <w:rPr>
          <w:rFonts w:ascii="Consolas" w:hAnsi="Consolas" w:eastAsia="Consolas"/>
          <w:sz w:val="20"/>
        </w:rPr>
        <w:t>CM018503.1  342257265  .....C.....T.....CT...C................................A..G.  342257206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CCCACACTGCGCACTGTGGGCGCCTTCAACGGCAGCCTGCAGCTCTGGCGCTCCCAGATG  180</w:t>
      </w:r>
    </w:p>
    <w:p>
      <w:r>
        <w:rPr>
          <w:rFonts w:ascii="Consolas" w:hAnsi="Consolas" w:eastAsia="Consolas"/>
          <w:sz w:val="20"/>
        </w:rPr>
        <w:t>CM018503.1  342257205  .....G...............AG................G.....CA.TT....A.C...  342257146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181        AGCTGGCACACGCAGGGAAACCA  203</w:t>
      </w:r>
    </w:p>
    <w:p>
      <w:r>
        <w:rPr>
          <w:rFonts w:ascii="Consolas" w:hAnsi="Consolas" w:eastAsia="Consolas"/>
          <w:sz w:val="20"/>
        </w:rPr>
        <w:t>CM018503.1  342257145  GT.........C.C.........  342257123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445082967814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GAGCCTGTATCCCAGTGCTCGCGGCAGTGCAAGGAGGGCCAGGTGCGCCGCGTGAAGGGC  60</w:t>
      </w:r>
    </w:p>
    <w:p>
      <w:r>
        <w:rPr>
          <w:rFonts w:ascii="Consolas" w:hAnsi="Consolas" w:eastAsia="Consolas"/>
          <w:sz w:val="20"/>
        </w:rPr>
        <w:t>CM018503.1  342257027  .....C..G......................G.A..........................  342256968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TTCCACTCCTGTTGCTACGACTGTACCGACTGCAAGGCAGGCAGCTACCAGCGCCACCCA  120</w:t>
      </w:r>
    </w:p>
    <w:p>
      <w:r>
        <w:rPr>
          <w:rFonts w:ascii="Consolas" w:hAnsi="Consolas" w:eastAsia="Consolas"/>
          <w:sz w:val="20"/>
        </w:rPr>
        <w:t>CM018503.1  342256967  ...........C............GTG.................................  342256908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G  121</w:t>
      </w:r>
    </w:p>
    <w:p>
      <w:r>
        <w:rPr>
          <w:rFonts w:ascii="Consolas" w:hAnsi="Consolas" w:eastAsia="Consolas"/>
          <w:sz w:val="20"/>
        </w:rPr>
        <w:t>CM018503.1  342256907  .  342256907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234121120779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1128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ACGATGCCCTCTGCAGCAAGTGTGACCAGGACCAGTGGTCCCCGGACCGGAGCACCCAGT  60</w:t>
      </w:r>
    </w:p>
    <w:p>
      <w:r>
        <w:rPr>
          <w:rFonts w:ascii="Consolas" w:hAnsi="Consolas" w:eastAsia="Consolas"/>
          <w:sz w:val="20"/>
        </w:rPr>
        <w:t>CM018503.1  342256776  ...........................................A........T....GC.  342256717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GCTTCCCCCGGAGGCCCAGGTTCCTGGCGTGGGGGGAGCCGGCCGTGCTGGGGTTGCTTC  120</w:t>
      </w:r>
    </w:p>
    <w:p>
      <w:r>
        <w:rPr>
          <w:rFonts w:ascii="Consolas" w:hAnsi="Consolas" w:eastAsia="Consolas"/>
          <w:sz w:val="20"/>
        </w:rPr>
        <w:t>CM018503.1  342256716  ..........C.A..............................A.....T...C....CT  342256657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TGCTGCTTGGCCTGGCTCTGGGCCTGGTGCTGGCAGCCCTGGGACTCTTCCTCTGGCACT  180</w:t>
      </w:r>
    </w:p>
    <w:p>
      <w:r>
        <w:rPr>
          <w:rFonts w:ascii="Consolas" w:hAnsi="Consolas" w:eastAsia="Consolas"/>
          <w:sz w:val="20"/>
        </w:rPr>
        <w:t>CM018503.1  342256656  .......G...A.CAT......T........T.TG.T...T.........AC......TC  342256597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GGGACAGCCCGTTAGTTCGGGCCTCAGGAGGGCCACAGGCCTGCTTTGGCCTGGTCTGCC  240</w:t>
      </w:r>
    </w:p>
    <w:p>
      <w:r>
        <w:rPr>
          <w:rFonts w:ascii="Consolas" w:hAnsi="Consolas" w:eastAsia="Consolas"/>
          <w:sz w:val="20"/>
        </w:rPr>
        <w:t>CM018503.1  342256596  ..........AC......A....G....G.....C.GA................C.....  342256537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241        TGGGCCTTGTCTGCCTTAGCGTCCTCCTGTTTCCCGGCCAGCCCAGCCCCGCCCGCTGCC  300</w:t>
      </w:r>
    </w:p>
    <w:p>
      <w:r>
        <w:rPr>
          <w:rFonts w:ascii="Consolas" w:hAnsi="Consolas" w:eastAsia="Consolas"/>
          <w:sz w:val="20"/>
        </w:rPr>
        <w:t>CM018503.1  342256536  .......G........C..T...........C..T............A.T...A....TG  342256477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301        TGGCGCAGCAGCCACTACTCCACCTCCCGCTCACTGGCTGCCTGAGCACACTCTTCCTGA  360</w:t>
      </w:r>
    </w:p>
    <w:p>
      <w:r>
        <w:rPr>
          <w:rFonts w:ascii="Consolas" w:hAnsi="Consolas" w:eastAsia="Consolas"/>
          <w:sz w:val="20"/>
        </w:rPr>
        <w:t>CM018503.1  342256476  ...GC.......TG..G..T..............C.................A......C  342256417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361        AGGCGGCTGAGATCTTTGTGGAGTCAGAGCTGCCGCTGAGCTGGGCCAACGGGCTCCGCA  420</w:t>
      </w:r>
    </w:p>
    <w:p>
      <w:r>
        <w:rPr>
          <w:rFonts w:ascii="Consolas" w:hAnsi="Consolas" w:eastAsia="Consolas"/>
          <w:sz w:val="20"/>
        </w:rPr>
        <w:t>CM018503.1  342256416  ....A..C.............GC...........A.CC......A.AG..T......A..  342256357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421        GCCACCTGTGGGGGCGCCGGGCCTGGCTGGCAGTGCTGCTTGCCATGCTGGCGGAAGCAA  480</w:t>
      </w:r>
    </w:p>
    <w:p>
      <w:r>
        <w:rPr>
          <w:rFonts w:ascii="Consolas" w:hAnsi="Consolas" w:eastAsia="Consolas"/>
          <w:sz w:val="20"/>
        </w:rPr>
        <w:t>CM018503.1  342256356  ...G....C......C.T............T.....................A..G..GG  342256297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481        CCCTCTGCACCTGGTACCTGGTGGCTTTCCCGCCGGAGGTGGTGACAGACTGGCAAGTGC  540</w:t>
      </w:r>
    </w:p>
    <w:p>
      <w:r>
        <w:rPr>
          <w:rFonts w:ascii="Consolas" w:hAnsi="Consolas" w:eastAsia="Consolas"/>
          <w:sz w:val="20"/>
        </w:rPr>
        <w:t>CM018503.1  342256296  TG......T............CA.TC.....A....T....A.A...A.......T....  342256237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541        TGCCCACGGAGGCACTGGTGCACTGCCGCATGCACTCCTGGATCAGCTTCGGCCTAGTGC  600</w:t>
      </w:r>
    </w:p>
    <w:p>
      <w:r>
        <w:rPr>
          <w:rFonts w:ascii="Consolas" w:hAnsi="Consolas" w:eastAsia="Consolas"/>
          <w:sz w:val="20"/>
        </w:rPr>
        <w:t>CM018503.1  342256236  .............................G..AG.........A........AG.G....  342256177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601        ACGCCGCCAATGCCACGCTGGCCTTCCTCTGCTTCCTGGGCACCTTTCTGGTGCAGAGCC  660</w:t>
      </w:r>
    </w:p>
    <w:p>
      <w:r>
        <w:rPr>
          <w:rFonts w:ascii="Consolas" w:hAnsi="Consolas" w:eastAsia="Consolas"/>
          <w:sz w:val="20"/>
        </w:rPr>
        <w:t>CM018503.1  342256176  .T...AT...C....T..............................C.....A.......  342256117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661        GGCCCGGCTGCTACAATGGGGCCCGCAGCCTGACCTTCGCCACGCTGGCCTACTTCATCA  720</w:t>
      </w:r>
    </w:p>
    <w:p>
      <w:r>
        <w:rPr>
          <w:rFonts w:ascii="Consolas" w:hAnsi="Consolas" w:eastAsia="Consolas"/>
          <w:sz w:val="20"/>
        </w:rPr>
        <w:t>CM018503.1  342256116  ....T...C.......CT.C......G..........T....T.................  342256057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721        CCTGGGTCTCTTTCGTCCCCCTCTTTGCCAATGTGCACGCAGCCCATCAGCCCGCTGTGC  780</w:t>
      </w:r>
    </w:p>
    <w:p>
      <w:r>
        <w:rPr>
          <w:rFonts w:ascii="Consolas" w:hAnsi="Consolas" w:eastAsia="Consolas"/>
          <w:sz w:val="20"/>
        </w:rPr>
        <w:t>CM018503.1  342256056  ..........C.A.A....G..............A....TG.T.TCC..C...C......  342255997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781        AGATGGGCACCATCCTCTTCTGTGCGCTGGGCATCCTGGGCACCTTCCACCTGCCTAAGT  840</w:t>
      </w:r>
    </w:p>
    <w:p>
      <w:r>
        <w:rPr>
          <w:rFonts w:ascii="Consolas" w:hAnsi="Consolas" w:eastAsia="Consolas"/>
          <w:sz w:val="20"/>
        </w:rPr>
        <w:t>CM018503.1  342255996  .............T..........T..............C....................  342255937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841        GCTACCTGCTGCTGCGGCGGCCGGACCTCAACACCCCCGAGTTCTTCCTGGGAGGAAGTC  900</w:t>
      </w:r>
    </w:p>
    <w:p>
      <w:r>
        <w:rPr>
          <w:rFonts w:ascii="Consolas" w:hAnsi="Consolas" w:eastAsia="Consolas"/>
          <w:sz w:val="20"/>
        </w:rPr>
        <w:t>CM018503.1  342255936  ..............T.......A..............T.........T.......GG...  342255877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901        CCAGTGATGCCAGAGGGCTGGGCAGCAGTGGGGGTGGGGAGGGGACTC--GGAAAAAACA  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CM018503.1  342255876  ..................A.A............TC.......A.....AG..G.......  342255817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959        AGTGACCCCTGACCCGGTGACCTCACCTCAATGA  992</w:t>
      </w:r>
    </w:p>
    <w:p>
      <w:r>
        <w:rPr>
          <w:rFonts w:ascii="Consolas" w:hAnsi="Consolas" w:eastAsia="Consolas"/>
          <w:sz w:val="20"/>
        </w:rPr>
        <w:t>CM018503.1  342255816  ........T...GTA......A.....C..G...  342255783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2467202628744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