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177539879370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133798169960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357     3e-96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77         GCAGCCACTGTGGCCCTAGGTTCTCATCCCCGGGGCTGCTCTCGGCGCTGGCCGTGATGA  136</w:t>
      </w:r>
    </w:p>
    <w:p>
      <w:r>
        <w:rPr>
          <w:rFonts w:ascii="Consolas" w:hAnsi="Consolas" w:eastAsia="Consolas"/>
          <w:sz w:val="20"/>
        </w:rPr>
        <w:t>CM018503.1  342258662  ......C.........C.....G..GG....C..C.......G...A..A..T.......  342258603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137        TGGCCGTGGAGGAGATCAACAACGGGTCTGCCCTGATTCCCGGGCTGCGCCTGGGCTACG  196</w:t>
      </w:r>
    </w:p>
    <w:p>
      <w:r>
        <w:rPr>
          <w:rFonts w:ascii="Consolas" w:hAnsi="Consolas" w:eastAsia="Consolas"/>
          <w:sz w:val="20"/>
        </w:rPr>
        <w:t>CM018503.1  342258602  ....T...................C...CA.....C.C..T........T........T.  342258543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197        AACTCTTTGACACGTGCTCGGAGCCCGTGGTCGCCATGAAGCCCAGCCTGGTGTTCATGG  256</w:t>
      </w:r>
    </w:p>
    <w:p>
      <w:r>
        <w:rPr>
          <w:rFonts w:ascii="Consolas" w:hAnsi="Consolas" w:eastAsia="Consolas"/>
          <w:sz w:val="20"/>
        </w:rPr>
        <w:t>CM018503.1  342258542  .C.....C.....A...........T..................................  342258483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257        CCAAGGCCGGCAGCCGCAGCATCGGCGCCTACTGCAATTACACGCAGTACCAGCCCCGTG  316</w:t>
      </w:r>
    </w:p>
    <w:p>
      <w:r>
        <w:rPr>
          <w:rFonts w:ascii="Consolas" w:hAnsi="Consolas" w:eastAsia="Consolas"/>
          <w:sz w:val="20"/>
        </w:rPr>
        <w:t>CM018503.1  342258482  ....A..G..........................TG.C..............A.....C.  342258423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317        TGCTGGCCGTCATCGGGCCCCACTCGTCCGAGGTCGCCCTGGTCACCGGCAAGTTCTTCA  376</w:t>
      </w:r>
    </w:p>
    <w:p>
      <w:r>
        <w:rPr>
          <w:rFonts w:ascii="Consolas" w:hAnsi="Consolas" w:eastAsia="Consolas"/>
          <w:sz w:val="20"/>
        </w:rPr>
        <w:t>CM018503.1  342258422  .......T.................A........T...........T.............  342258363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377        GCTTCTTCCTCATGCCCCAG  396</w:t>
      </w:r>
    </w:p>
    <w:p>
      <w:r>
        <w:rPr>
          <w:rFonts w:ascii="Consolas" w:hAnsi="Consolas" w:eastAsia="Consolas"/>
          <w:sz w:val="20"/>
        </w:rPr>
        <w:t>CM018503.1  342258362  ....................  342258343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967454045704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720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CM018503.1  342258267  ........C.......C...C....................G..A.....A.........  342258208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CM018503.1  342258207  .............................AA.......G..A.............G...A  342258148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CM018503.1  342258147  .G..............................C..T.....T..................  342258088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CM018503.1  342258087  ....................T....................TT.T.........A.....  342258028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CM018503.1  342258027  .......................T........T......A.....T..............  342257968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CM018503.1  342257967  ..C.................................G.A.....CA..TA.AG.......  342257908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CM018503.1  342257907  .....T.C........A..A....T.A........A...........T............  342257848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CM018503.1  342257847  .....AAG......T....TG..A..A........G.G.........G.....T..C...  342257788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CM018503.1  342257787  ...............G..A............G......T....A..............A.  342257728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CM018503.1  342257727  ...G....G................C...A..G....GG....T...TC.......A...  342257668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CM018503.1  342257667  ...........A...................G.GC.T...C.......G....TG.T...  342257608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CM018503.1  342257607  .....TT.......AA.......C.....C..A........TA.......C..C.....T  342257548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CM018503.1  342257547  .....AG...........A..T....G.........ACA.A...A....T..........  342257488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781        CAG  783</w:t>
      </w:r>
    </w:p>
    <w:p>
      <w:r>
        <w:rPr>
          <w:rFonts w:ascii="Consolas" w:hAnsi="Consolas" w:eastAsia="Consolas"/>
          <w:sz w:val="20"/>
        </w:rPr>
        <w:t>CM018503.1  342257487  ...  342257485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1960618706136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CTCCTGGAGCACATGTACAACCTGAGCTTCCGCGTGCGCAACCTGACCCTGAGGTTTGAC  60</w:t>
      </w:r>
    </w:p>
    <w:p>
      <w:r>
        <w:rPr>
          <w:rFonts w:ascii="Consolas" w:hAnsi="Consolas" w:eastAsia="Consolas"/>
          <w:sz w:val="20"/>
        </w:rPr>
        <w:t>CM018503.1  342257325  .........A...........A....T.....T.CATA....TG.......CA...C...  342257266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ACCAGTGGGAACGTGGATGTGGATTATGACCTGAAGCTGTGGGTGTGGCGGGACCGGACG  120</w:t>
      </w:r>
    </w:p>
    <w:p>
      <w:r>
        <w:rPr>
          <w:rFonts w:ascii="Consolas" w:hAnsi="Consolas" w:eastAsia="Consolas"/>
          <w:sz w:val="20"/>
        </w:rPr>
        <w:t>CM018503.1  342257265  .....C.....T.....CT...C................................A..G.  342257206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CCCACACTGCGCACTGTGGGCGCCTTCAACGGCAGCCTGCAGCTC  165</w:t>
      </w:r>
    </w:p>
    <w:p>
      <w:r>
        <w:rPr>
          <w:rFonts w:ascii="Consolas" w:hAnsi="Consolas" w:eastAsia="Consolas"/>
          <w:sz w:val="20"/>
        </w:rPr>
        <w:t>CM018503.1  342257205  .....G...............AG................G.....  342257161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473434958536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176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CM018503.1  342257027  .....C..G......................G.A..........................  342256968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CM018503.1  342256967  ...........C............GTG.................................  342256908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  121</w:t>
      </w:r>
    </w:p>
    <w:p>
      <w:r>
        <w:rPr>
          <w:rFonts w:ascii="Consolas" w:hAnsi="Consolas" w:eastAsia="Consolas"/>
          <w:sz w:val="20"/>
        </w:rPr>
        <w:t>CM018503.1  342256907  .  342256907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262450256460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803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ACGATGCCCTCTGCAGCAAGTGTGACCAGGACCAGTGGTCCCCGGACCGGAGCACCCAGT  60</w:t>
      </w:r>
    </w:p>
    <w:p>
      <w:r>
        <w:rPr>
          <w:rFonts w:ascii="Consolas" w:hAnsi="Consolas" w:eastAsia="Consolas"/>
          <w:sz w:val="20"/>
        </w:rPr>
        <w:t>CM018503.1  342256776  ...........................................A........T....GC.  342256717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GCTTCCCCCGGAGGCCCAGGTTCCTGGCGTGGGGGGAGCCGGCCGTGCTGGGGTTGCTTC  120</w:t>
      </w:r>
    </w:p>
    <w:p>
      <w:r>
        <w:rPr>
          <w:rFonts w:ascii="Consolas" w:hAnsi="Consolas" w:eastAsia="Consolas"/>
          <w:sz w:val="20"/>
        </w:rPr>
        <w:t>CM018503.1  342256716  ..........C.A..............................A.....T...C....CT  342256657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TGCTGCTTGGCCTGGCTCTGGGCCTGGTGCTGGCAGCCCTGGGACTCTTCCTCTGGCACT  180</w:t>
      </w:r>
    </w:p>
    <w:p>
      <w:r>
        <w:rPr>
          <w:rFonts w:ascii="Consolas" w:hAnsi="Consolas" w:eastAsia="Consolas"/>
          <w:sz w:val="20"/>
        </w:rPr>
        <w:t>CM018503.1  342256656  .......G...A.CAT......T........T.TG.T...T.........AC......TC  342256597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GGGACAGCCCGTTAGTTCGGGCCTCAGGAGGGCCACAGGCCTGCTTTGGCCTGGTCTGCC  240</w:t>
      </w:r>
    </w:p>
    <w:p>
      <w:r>
        <w:rPr>
          <w:rFonts w:ascii="Consolas" w:hAnsi="Consolas" w:eastAsia="Consolas"/>
          <w:sz w:val="20"/>
        </w:rPr>
        <w:t>CM018503.1  342256596  ..........AC......A....G....G.....C.GA................C.....  342256537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TGGGCCTTGTCTGCCTTAGCGTCCTCCTGTTTCCCGGCCAGCCCAGCCCCGCCCGCTGCC  300</w:t>
      </w:r>
    </w:p>
    <w:p>
      <w:r>
        <w:rPr>
          <w:rFonts w:ascii="Consolas" w:hAnsi="Consolas" w:eastAsia="Consolas"/>
          <w:sz w:val="20"/>
        </w:rPr>
        <w:t>CM018503.1  342256536  .......G........C..T...........C..T............A.T...A....TG  342256477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TGGCGCAGCAGCCACTACTCCACCTCCCGCTCACTGGCTGCCTGAGCACACTCTTCCTGA  360</w:t>
      </w:r>
    </w:p>
    <w:p>
      <w:r>
        <w:rPr>
          <w:rFonts w:ascii="Consolas" w:hAnsi="Consolas" w:eastAsia="Consolas"/>
          <w:sz w:val="20"/>
        </w:rPr>
        <w:t>CM018503.1  342256476  ...GC.......TG..G..T..............C.................A......C  342256417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361        AGGCGGCTGAGATCTTTGTGGAGTCAGAGCTGCCGCTGAGCTGGGCCAACGGGCTCCGCA  420</w:t>
      </w:r>
    </w:p>
    <w:p>
      <w:r>
        <w:rPr>
          <w:rFonts w:ascii="Consolas" w:hAnsi="Consolas" w:eastAsia="Consolas"/>
          <w:sz w:val="20"/>
        </w:rPr>
        <w:t>CM018503.1  342256416  ....A..C.............GC...........A.CC......A.AG..T......A..  342256357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421        GCCACCTGTGGGGGCGCCGGGCCTGGCTGGCAGTGCTGCTTGCCATGCTGGCGGAAGCAA  480</w:t>
      </w:r>
    </w:p>
    <w:p>
      <w:r>
        <w:rPr>
          <w:rFonts w:ascii="Consolas" w:hAnsi="Consolas" w:eastAsia="Consolas"/>
          <w:sz w:val="20"/>
        </w:rPr>
        <w:t>CM018503.1  342256356  ...G....C......C.T............T.....................A..G..GG  342256297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481        CCCTCTGCACCTGGTACCTGGTGGCTTTCCCGCCGGAGGTGGTGACAGACTGGCAAGTGC  540</w:t>
      </w:r>
    </w:p>
    <w:p>
      <w:r>
        <w:rPr>
          <w:rFonts w:ascii="Consolas" w:hAnsi="Consolas" w:eastAsia="Consolas"/>
          <w:sz w:val="20"/>
        </w:rPr>
        <w:t>CM018503.1  342256296  TG......T............CA.TC.....A....T....A.A...A.......T....  342256237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541        TGCCCACGGAGGCACTGGTGCACTGCCGCATGCACTCCTGGATCAGCTTCGGCCTAGTGC  600</w:t>
      </w:r>
    </w:p>
    <w:p>
      <w:r>
        <w:rPr>
          <w:rFonts w:ascii="Consolas" w:hAnsi="Consolas" w:eastAsia="Consolas"/>
          <w:sz w:val="20"/>
        </w:rPr>
        <w:t>CM018503.1  342256236  .............................G..AG.........A........AG.G....  342256177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601        ACGCCGCCAATGCCACGCTGGCCTTCCTCTGCTTCCTGGGCACCTTTCTGGTGCAGAGCC  660</w:t>
      </w:r>
    </w:p>
    <w:p>
      <w:r>
        <w:rPr>
          <w:rFonts w:ascii="Consolas" w:hAnsi="Consolas" w:eastAsia="Consolas"/>
          <w:sz w:val="20"/>
        </w:rPr>
        <w:t>CM018503.1  342256176  .T...AT...C....T..............................C.....A.......  342256117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661        GGCCCGGCTGCTACAATGGGGCCCGCAGCCTGACCTTCGCCACGCTGGCCTACTTCATCA  720</w:t>
      </w:r>
    </w:p>
    <w:p>
      <w:r>
        <w:rPr>
          <w:rFonts w:ascii="Consolas" w:hAnsi="Consolas" w:eastAsia="Consolas"/>
          <w:sz w:val="20"/>
        </w:rPr>
        <w:t>CM018503.1  342256116  ....T...C.......CT.C......G..........T....T.................  342256057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721        CCTGGGTCTCTTTCGTCCCCCTCTTTGCCAATGTGCACGCAGCCCATCAGCCCGCTGTGC  780</w:t>
      </w:r>
    </w:p>
    <w:p>
      <w:r>
        <w:rPr>
          <w:rFonts w:ascii="Consolas" w:hAnsi="Consolas" w:eastAsia="Consolas"/>
          <w:sz w:val="20"/>
        </w:rPr>
        <w:t>CM018503.1  342256056  ..........C.A.A....G..............A....TG.T.TCC..C...C......  342255997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781        AGATGGGCACCATCCTCTTCTGTGCGCTGGGCATCCTGGGCACCTTCCACCTGCCTAAGT  840</w:t>
      </w:r>
    </w:p>
    <w:p>
      <w:r>
        <w:rPr>
          <w:rFonts w:ascii="Consolas" w:hAnsi="Consolas" w:eastAsia="Consolas"/>
          <w:sz w:val="20"/>
        </w:rPr>
        <w:t>CM018503.1  342255996  .............T..........T..............C....................  342255937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841        GCTACCTGCTGCTGCGGCGGCCGGACCTCAACACCCCCGAGTTCTTCCTGGGAGGAAGTC  900</w:t>
      </w:r>
    </w:p>
    <w:p>
      <w:r>
        <w:rPr>
          <w:rFonts w:ascii="Consolas" w:hAnsi="Consolas" w:eastAsia="Consolas"/>
          <w:sz w:val="20"/>
        </w:rPr>
        <w:t>CM018503.1  342255936  ..............T.......A..............T.........T.......GG...  342255877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901        CCAGTGATGCCAGAGGGCTGGGCAGCAGTGGGGGTGGGGAGGGGACTC--GGAAAAAACA  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CM018503.1  342255876  ..................A.A............TC.......A.....AG..G.......  342255817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959        AGTGACCC  966</w:t>
      </w:r>
    </w:p>
    <w:p>
      <w:r>
        <w:rPr>
          <w:rFonts w:ascii="Consolas" w:hAnsi="Consolas" w:eastAsia="Consolas"/>
          <w:sz w:val="20"/>
        </w:rPr>
        <w:t>CM018503.1  342255816  ........  342255809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2498373705588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