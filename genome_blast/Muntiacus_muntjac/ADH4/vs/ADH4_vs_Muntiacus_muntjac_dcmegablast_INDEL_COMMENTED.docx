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103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TTTTGATTTAGTGGATTTGAGGCAGGGCTTTCATCTCTAACAAATTCCCAAGTGATGTGA  61</w:t>
      </w:r>
    </w:p>
    <w:p>
      <w:r>
        <w:rPr>
          <w:rFonts w:ascii="Consolas" w:hAnsi="Consolas" w:eastAsia="Consolas"/>
          <w:sz w:val="20"/>
        </w:rPr>
        <w:t>CM018503.1  478474984  ........C.........TG.A........AT.G.....G..........G.....A.T.  478475043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ATAAATGCT--TGTC--CGAGGACCACACTTCGAGTTGCAGAGATGTAAAACACATCTAT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CM018503.1  478475044  ....C....GG....AAG....TT....T..T....A...A..T.............C.-  478475102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TCTCCAGCAAT  128</w:t>
      </w:r>
    </w:p>
    <w:p>
      <w:r>
        <w:rPr>
          <w:rFonts w:ascii="Consolas" w:hAnsi="Consolas" w:eastAsia="Consolas"/>
          <w:sz w:val="20"/>
        </w:rPr>
        <w:t>CM018503.1  478475103  -...T......  478475112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138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CM018503.1  478533437  .....C..G.....G..T..AG.T........G..T..G.....T..C.CT..A..G...  478533496</w:t>
      </w:r>
    </w:p>
    <w:p>
      <w:r>
        <w:rPr>
          <w:rFonts w:ascii="Consolas" w:hAnsi="Consolas" w:eastAsia="Consolas"/>
          <w:sz w:val="20"/>
        </w:rPr>
        <w:t>CM018503.1  478293529  ..A..A..............TG.GCTG.....GCTCAAT..A..AT...T......G...  478293588</w:t>
      </w:r>
    </w:p>
    <w:p>
      <w:r>
        <w:rPr>
          <w:rFonts w:ascii="Consolas" w:hAnsi="Consolas" w:eastAsia="Consolas"/>
          <w:sz w:val="20"/>
        </w:rPr>
        <w:t>CM018503.1  478475507   ...................T...............AA....T....CA...........  478475565</w:t>
      </w:r>
    </w:p>
    <w:p>
      <w:r>
        <w:rPr>
          <w:rFonts w:ascii="Consolas" w:hAnsi="Consolas" w:eastAsia="Consolas"/>
          <w:sz w:val="20"/>
        </w:rPr>
        <w:t>CM018503.1  478420248  .....C.GG....G.........A.T....A.GC.T..TGGAT.AT...C......G...  478420307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GTTGAAGTAGCTCCCCCCAAGGCTCATGAAGTTCGCATTCAG  102</w:t>
      </w:r>
    </w:p>
    <w:p>
      <w:r>
        <w:rPr>
          <w:rFonts w:ascii="Consolas" w:hAnsi="Consolas" w:eastAsia="Consolas"/>
          <w:sz w:val="20"/>
        </w:rPr>
        <w:t>CM018503.1  478533497  ..A..G..G..A.....A.................A...A..  478533538</w:t>
      </w:r>
    </w:p>
    <w:p>
      <w:r>
        <w:rPr>
          <w:rFonts w:ascii="Consolas" w:hAnsi="Consolas" w:eastAsia="Consolas"/>
          <w:sz w:val="20"/>
        </w:rPr>
        <w:t>CM018503.1  478293589  ..G..G..T..A.....T.....C...........T...A..  478293630</w:t>
      </w:r>
    </w:p>
    <w:p>
      <w:r>
        <w:rPr>
          <w:rFonts w:ascii="Consolas" w:hAnsi="Consolas" w:eastAsia="Consolas"/>
          <w:sz w:val="20"/>
        </w:rPr>
        <w:t>CM018503.1  478475566  .....G................A............A..C...  478475607</w:t>
      </w:r>
    </w:p>
    <w:p>
      <w:r>
        <w:rPr>
          <w:rFonts w:ascii="Consolas" w:hAnsi="Consolas" w:eastAsia="Consolas"/>
          <w:sz w:val="20"/>
        </w:rPr>
        <w:t>CM018503.1  478420308  ..A.....G.....A..A.....AA.G...........      478420345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ATCATTGCTACCTCTCTGTGCCATACTGATGCCACTGTTATCGATTCTAAATTTGA--GG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CM018503.1  478476570  ..A.....C...G.C.........T........CA.A.CC..C..C..C.......AA..  478476629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         GCCTAGCTTTCCCAGTGATCGTTGGCCATGAGGCTGCAGGTATTGTGGAAAGTATTGGGC  118</w:t>
      </w:r>
    </w:p>
    <w:p>
      <w:r>
        <w:rPr>
          <w:rFonts w:ascii="Consolas" w:hAnsi="Consolas" w:eastAsia="Consolas"/>
          <w:sz w:val="20"/>
        </w:rPr>
        <w:t>CM018503.1  478476630  .GG.T--.............C...................A............G......  478476687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119        CAGGAGTGACCAACGTCAAACCAG  142</w:t>
      </w:r>
    </w:p>
    <w:p>
      <w:r>
        <w:rPr>
          <w:rFonts w:ascii="Consolas" w:hAnsi="Consolas" w:eastAsia="Consolas"/>
          <w:sz w:val="20"/>
        </w:rPr>
        <w:t>CM018503.1  478476688  ..............T.........  478476711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CM018503.1  478478543  ...................C..C.......AG...G.............C..........  478478602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CACTCACAAATTTGTGTGGGAAAATCA  87</w:t>
      </w:r>
    </w:p>
    <w:p>
      <w:r>
        <w:rPr>
          <w:rFonts w:ascii="Consolas" w:hAnsi="Consolas" w:eastAsia="Consolas"/>
          <w:sz w:val="20"/>
        </w:rPr>
        <w:t>CM018503.1  478478603  ...G.........T.....A...C...  478478629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          AAAAGTCCTGCTAGTGATCAACAACTAATGGAAGACAAAACCAGCAGGTTTACCTGCAAA  67</w:t>
      </w:r>
    </w:p>
    <w:p>
      <w:r>
        <w:rPr>
          <w:rFonts w:ascii="Consolas" w:hAnsi="Consolas" w:eastAsia="Consolas"/>
          <w:sz w:val="20"/>
        </w:rPr>
        <w:t>CM018503.1  478490064  ....A....TTGG........A..T..........TGG...T..................  478490123</w:t>
      </w:r>
    </w:p>
    <w:p>
      <w:r>
        <w:rPr>
          <w:rFonts w:ascii="Consolas" w:hAnsi="Consolas" w:eastAsia="Consolas"/>
          <w:sz w:val="20"/>
        </w:rPr>
        <w:t>CM018503.1  478541248                                         ..T.....A..C..T..T...  478541268</w:t>
      </w:r>
    </w:p>
    <w:p>
      <w:r>
        <w:rPr>
          <w:rFonts w:ascii="Consolas" w:hAnsi="Consolas" w:eastAsia="Consolas"/>
          <w:sz w:val="20"/>
        </w:rPr>
        <w:t>CM018503.1  478296423                                         ...T.......C.......GG  478296443</w:t>
      </w:r>
    </w:p>
    <w:p>
      <w:r>
        <w:rPr>
          <w:rFonts w:ascii="Consolas" w:hAnsi="Consolas" w:eastAsia="Consolas"/>
          <w:sz w:val="20"/>
        </w:rPr>
        <w:t>CM018503.1  478214582                                         ....CT..A...G.G.....G  478214602</w:t>
      </w:r>
    </w:p>
    <w:p>
      <w:r>
        <w:rPr>
          <w:rFonts w:ascii="Consolas" w:hAnsi="Consolas" w:eastAsia="Consolas"/>
          <w:sz w:val="20"/>
        </w:rPr>
        <w:t>CM018503.1  478426558                                         .....T..............G  478426578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68         GGAAAACCAGTTTACCATTTCTTTGGA--ACCAGTACATTCTCTCAGTACACTGTGGT--  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CM018503.1  478490124  ....G....A...........A.G..G--........C...AG...A...........--  478490179</w:t>
      </w:r>
    </w:p>
    <w:p>
      <w:r>
        <w:rPr>
          <w:rFonts w:ascii="Consolas" w:hAnsi="Consolas" w:eastAsia="Consolas"/>
          <w:sz w:val="20"/>
        </w:rPr>
        <w:t>CM018503.1  478541269  .....GA..A...TA....A.A.G...--.....C..G..T...G.A.....A..T..--  478541324</w:t>
      </w:r>
    </w:p>
    <w:p>
      <w:r>
        <w:rPr>
          <w:rFonts w:ascii="Consolas" w:hAnsi="Consolas" w:eastAsia="Consolas"/>
          <w:sz w:val="20"/>
        </w:rPr>
        <w:t>CM018503.1  478296444  ..G..G..CA.CC....C...C.C..C--.....C..C...A.C........A.....--  478296499</w:t>
      </w:r>
    </w:p>
    <w:p>
      <w:r>
        <w:rPr>
          <w:rFonts w:ascii="Consolas" w:hAnsi="Consolas" w:eastAsia="Consolas"/>
          <w:sz w:val="20"/>
        </w:rPr>
        <w:t>CM018503.1  478214603  ..C..G.T...C..T..C.....GA.C--............A..G.......G.....GG  478214660</w:t>
      </w:r>
    </w:p>
    <w:p>
      <w:r>
        <w:rPr>
          <w:rFonts w:ascii="Consolas" w:hAnsi="Consolas" w:eastAsia="Consolas"/>
          <w:sz w:val="20"/>
        </w:rPr>
        <w:t>CM018503.1  478426579  ...........A.....C.--..G...AT..A..C..T......G.A........AA.--  478426634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124        G--TCAGATATCAATCTTGCCAAAATAGATGATGATGCAAATTTAGAGAGAGTTTGTCTG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CM018503.1  478490180  C--......G....C.........C.......C.....C.....................  478490237</w:t>
      </w:r>
    </w:p>
    <w:p>
      <w:r>
        <w:rPr>
          <w:rFonts w:ascii="Consolas" w:hAnsi="Consolas" w:eastAsia="Consolas"/>
          <w:sz w:val="20"/>
        </w:rPr>
        <w:t>CM018503.1  478541325  .--G.T..C..TTC.G....T.....T...CC.TTA...CC.C.G..T.A...A..C..T  478541382</w:t>
      </w:r>
    </w:p>
    <w:p>
      <w:r>
        <w:rPr>
          <w:rFonts w:ascii="Consolas" w:hAnsi="Consolas" w:eastAsia="Consolas"/>
          <w:sz w:val="20"/>
        </w:rPr>
        <w:t>CM018503.1  478296500  .GA.G....G...--G.G.....GG.CC...CA..CT..CCGC.G....A...C..C..C  478296557</w:t>
      </w:r>
    </w:p>
    <w:p>
      <w:r>
        <w:rPr>
          <w:rFonts w:ascii="Consolas" w:hAnsi="Consolas" w:eastAsia="Consolas"/>
          <w:sz w:val="20"/>
        </w:rPr>
        <w:t>CM018503.1  478214661  .--.G.A..T..C.--....T..G..T.......CA..TCC.CCT....A...C...T.A  478214716</w:t>
      </w:r>
    </w:p>
    <w:p>
      <w:r>
        <w:rPr>
          <w:rFonts w:ascii="Consolas" w:hAnsi="Consolas" w:eastAsia="Consolas"/>
          <w:sz w:val="20"/>
        </w:rPr>
        <w:t>CM018503.1  478426635  .AA.G.A..C...G..--A....G..T....CA.C....CCCC.G....A...A.TC..A  478426692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182        CTTGGATGTGGGTTTTCAACTGGCTATGGGGCTGCAATCAACAATGCCAAG  232</w:t>
      </w:r>
    </w:p>
    <w:p>
      <w:r>
        <w:rPr>
          <w:rFonts w:ascii="Consolas" w:hAnsi="Consolas" w:eastAsia="Consolas"/>
          <w:sz w:val="20"/>
        </w:rPr>
        <w:t>CM018503.1  478490238  ..........CA.................A....TC...............  478490288</w:t>
      </w:r>
    </w:p>
    <w:p>
      <w:r>
        <w:rPr>
          <w:rFonts w:ascii="Consolas" w:hAnsi="Consolas" w:eastAsia="Consolas"/>
          <w:sz w:val="20"/>
        </w:rPr>
        <w:t>CM018503.1  478541383  ..G..T.....CA................T.....TT.G...GC.......  478541433</w:t>
      </w:r>
    </w:p>
    <w:p>
      <w:r>
        <w:rPr>
          <w:rFonts w:ascii="Consolas" w:hAnsi="Consolas" w:eastAsia="Consolas"/>
          <w:sz w:val="20"/>
        </w:rPr>
        <w:t>CM018503.1  478296558  A....C.....A.....T.....T......T....GG....AGT.......  478296608</w:t>
      </w:r>
    </w:p>
    <w:p>
      <w:r>
        <w:rPr>
          <w:rFonts w:ascii="Consolas" w:hAnsi="Consolas" w:eastAsia="Consolas"/>
          <w:sz w:val="20"/>
        </w:rPr>
        <w:t>CM018503.1  478214717  A..........A.....C.....A........CA.T..T..G.T..G....  478214767</w:t>
      </w:r>
    </w:p>
    <w:p>
      <w:r>
        <w:rPr>
          <w:rFonts w:ascii="Consolas" w:hAnsi="Consolas" w:eastAsia="Consolas"/>
          <w:sz w:val="20"/>
        </w:rPr>
        <w:t>CM018503.1  478426693  G..A.C.....T.....T.....G.....T.G.........T.C.......  478426743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517119517518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CM018503.1  478495772  .....A........C..C.....CA...................C.....C.........  478495831</w:t>
      </w:r>
    </w:p>
    <w:p>
      <w:r>
        <w:rPr>
          <w:rFonts w:ascii="Consolas" w:hAnsi="Consolas" w:eastAsia="Consolas"/>
          <w:sz w:val="20"/>
        </w:rPr>
        <w:t>CM018503.1  478298916  ....G..AG..C..C..C.....C..G........T.....G..T..C..G....T...C  478298975</w:t>
      </w:r>
    </w:p>
    <w:p>
      <w:r>
        <w:rPr>
          <w:rFonts w:ascii="Consolas" w:hAnsi="Consolas" w:eastAsia="Consolas"/>
          <w:sz w:val="20"/>
        </w:rPr>
        <w:t>CM018503.1  478428160  ..G.....A..C..C..C........G........G.....A..T..C..G....T.A.C  478428219</w:t>
      </w:r>
    </w:p>
    <w:p>
      <w:r>
        <w:rPr>
          <w:rFonts w:ascii="Consolas" w:hAnsi="Consolas" w:eastAsia="Consolas"/>
          <w:sz w:val="20"/>
        </w:rPr>
        <w:t>CM018503.1  478353904  .....T........T..C....TG........A..T.....AA.C..CTCAG..AT...C  478353963</w:t>
      </w:r>
    </w:p>
    <w:p>
      <w:r>
        <w:rPr>
          <w:rFonts w:ascii="Consolas" w:hAnsi="Consolas" w:eastAsia="Consolas"/>
          <w:sz w:val="20"/>
        </w:rPr>
        <w:t>CM018503.1  478218830  ...........C..A.T.....TG...........G.....A..T..C.....A.TCA.C  478218889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CM018503.1  478495832  ...............T...........C.........T............T.........  478495891</w:t>
      </w:r>
    </w:p>
    <w:p>
      <w:r>
        <w:rPr>
          <w:rFonts w:ascii="Consolas" w:hAnsi="Consolas" w:eastAsia="Consolas"/>
          <w:sz w:val="20"/>
        </w:rPr>
        <w:t>CM018503.1  478298976  .....C..C........C.....AG....G.....T.CAG.G..........AA..C..A  478299035</w:t>
      </w:r>
    </w:p>
    <w:p>
      <w:r>
        <w:rPr>
          <w:rFonts w:ascii="Consolas" w:hAnsi="Consolas" w:eastAsia="Consolas"/>
          <w:sz w:val="20"/>
        </w:rPr>
        <w:t>CM018503.1  478428220  .....C..C........T.....AG....G.....C.CAG.G........T.AA..C...  478428279</w:t>
      </w:r>
    </w:p>
    <w:p>
      <w:r>
        <w:rPr>
          <w:rFonts w:ascii="Consolas" w:hAnsi="Consolas" w:eastAsia="Consolas"/>
          <w:sz w:val="20"/>
        </w:rPr>
        <w:t>CM018503.1  478353964  .....C........CT.T..T.....T........T..AG....T.....TGAG..A..A  478354023</w:t>
      </w:r>
    </w:p>
    <w:p>
      <w:r>
        <w:rPr>
          <w:rFonts w:ascii="Consolas" w:hAnsi="Consolas" w:eastAsia="Consolas"/>
          <w:sz w:val="20"/>
        </w:rPr>
        <w:t>CM018503.1  478218890  .....C.....GT....T..T..A.....G.....T..GG.....C......AAC.C..A  478218949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TTTGTGAAGGCTAAAGCCCTGGGAGCCACTGACTGCCTCAATCC-TAGAGACTTACATAA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478495892  ...ACA.....C.CG.....T..............T........-..A....C..G.C..  478495950</w:t>
      </w:r>
    </w:p>
    <w:p>
      <w:r>
        <w:rPr>
          <w:rFonts w:ascii="Consolas" w:hAnsi="Consolas" w:eastAsia="Consolas"/>
          <w:sz w:val="20"/>
        </w:rPr>
        <w:t>CM018503.1  478299036  ....CA.G...C...CAGG....T........G...A....C..-.C.G....ACG.G..  478299094</w:t>
      </w:r>
    </w:p>
    <w:p>
      <w:r>
        <w:rPr>
          <w:rFonts w:ascii="Consolas" w:hAnsi="Consolas" w:eastAsia="Consolas"/>
          <w:sz w:val="20"/>
        </w:rPr>
        <w:t>CM018503.1  478428280  ....A......A..G.AAG....T.....G..G...A....C..-ACAG....ATG.G..  478428338</w:t>
      </w:r>
    </w:p>
    <w:p>
      <w:r>
        <w:rPr>
          <w:rFonts w:ascii="Consolas" w:hAnsi="Consolas" w:eastAsia="Consolas"/>
          <w:sz w:val="20"/>
        </w:rPr>
        <w:t>CM018503.1  478354024  ...CCTCG...A.....AT.A..G.T...A..TGTT.....C..T.C..AT..C.-.G..  478354082</w:t>
      </w:r>
    </w:p>
    <w:p>
      <w:r>
        <w:rPr>
          <w:rFonts w:ascii="Consolas" w:hAnsi="Consolas" w:eastAsia="Consolas"/>
          <w:sz w:val="20"/>
        </w:rPr>
        <w:t>CM018503.1  478218950  ...CAA.....C.TG..TG.AA...A......G..                           478218984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180        ACCGATCCAGGAAGTTATCATTGAATTGACCAAGGGA--GGTGTGGATTTTGCCCTTGAC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478495951  ...C..T..A..G..C...G.....A.......C...--...............T....G  478496008</w:t>
      </w:r>
    </w:p>
    <w:p>
      <w:r>
        <w:rPr>
          <w:rFonts w:ascii="Consolas" w:hAnsi="Consolas" w:eastAsia="Consolas"/>
          <w:sz w:val="20"/>
        </w:rPr>
        <w:t>CM018503.1  478299095  ...C.....T..G..GC.GCAA...G...GTGGT...--............T.AT....   478299151</w:t>
      </w:r>
    </w:p>
    <w:p>
      <w:r>
        <w:rPr>
          <w:rFonts w:ascii="Consolas" w:hAnsi="Consolas" w:eastAsia="Consolas"/>
          <w:sz w:val="20"/>
        </w:rPr>
        <w:t>CM018503.1  478428339  ...C.....A..G...T.AT....CC...-..G.T..T-........C...AG.T....   478428395</w:t>
      </w:r>
    </w:p>
    <w:p>
      <w:r>
        <w:rPr>
          <w:rFonts w:ascii="Consolas" w:hAnsi="Consolas" w:eastAsia="Consolas"/>
          <w:sz w:val="20"/>
        </w:rPr>
        <w:t>CM018503.1  478354083  G..CG.......G..GG...AG..GA....--...C.TC.....T..C......T....   478354139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238        TGTGCAGGTGGATCTGAAACCATG  261</w:t>
      </w:r>
    </w:p>
    <w:p>
      <w:r>
        <w:rPr>
          <w:rFonts w:ascii="Consolas" w:hAnsi="Consolas" w:eastAsia="Consolas"/>
          <w:sz w:val="20"/>
        </w:rPr>
        <w:t>CM018503.1  478496009  ....T...A...G..A...T....  478496032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591728801140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272712514314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GTTGGAAAAGTGTAGATTCTATCCCAAAGCTGGTCACTGACTATAAGAATAAGAAATTCA  60</w:t>
      </w:r>
    </w:p>
    <w:p>
      <w:r>
        <w:rPr>
          <w:rFonts w:ascii="Consolas" w:hAnsi="Consolas" w:eastAsia="Consolas"/>
          <w:sz w:val="20"/>
        </w:rPr>
        <w:t>CM018503.1  478501118  ........G....CAC....G.T......T...CTG.......C..............GG  478501177</w:t>
      </w:r>
    </w:p>
    <w:p>
      <w:r>
        <w:rPr>
          <w:rFonts w:ascii="Consolas" w:hAnsi="Consolas" w:eastAsia="Consolas"/>
          <w:sz w:val="20"/>
        </w:rPr>
        <w:t>CM018503.1  478432744                                      ....T....T.GCA.....GA.T.  478432767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ATCTGGATGCACTGGTGACCCATACCCTGCCTTTTGACAAAATCAGTGAGGCATTTGACC  120</w:t>
      </w:r>
    </w:p>
    <w:p>
      <w:r>
        <w:rPr>
          <w:rFonts w:ascii="Consolas" w:hAnsi="Consolas" w:eastAsia="Consolas"/>
          <w:sz w:val="20"/>
        </w:rPr>
        <w:t>CM018503.1  478501178  ..T........T....AT..........A............G...A..............  478501237</w:t>
      </w:r>
    </w:p>
    <w:p>
      <w:r>
        <w:rPr>
          <w:rFonts w:ascii="Consolas" w:hAnsi="Consolas" w:eastAsia="Consolas"/>
          <w:sz w:val="20"/>
        </w:rPr>
        <w:t>CM018503.1  478432768  .C..A........AA.T........T...AA..............A...A...G....AT  478432827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TAATGAACCAAGGAAAAAG  139</w:t>
      </w:r>
    </w:p>
    <w:p>
      <w:r>
        <w:rPr>
          <w:rFonts w:ascii="Consolas" w:hAnsi="Consolas" w:eastAsia="Consolas"/>
          <w:sz w:val="20"/>
        </w:rPr>
        <w:t>CM018503.1  478501238  .....T.............  478501256</w:t>
      </w:r>
    </w:p>
    <w:p>
      <w:r>
        <w:rPr>
          <w:rFonts w:ascii="Consolas" w:hAnsi="Consolas" w:eastAsia="Consolas"/>
          <w:sz w:val="20"/>
        </w:rPr>
        <w:t>CM018503.1  478432828  .......              478432834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321     7e-85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86.9    3e-14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CGAACAATCCTCATCTTTTGAAGATGCCAGGAGCAATTCAGAATACTATCTGATTGAATG  64</w:t>
      </w:r>
    </w:p>
    <w:p>
      <w:r>
        <w:rPr>
          <w:rFonts w:ascii="Consolas" w:hAnsi="Consolas" w:eastAsia="Consolas"/>
          <w:sz w:val="20"/>
        </w:rPr>
        <w:t>CM018503.1  478506145  ..G...G....GC........CA.CA......A.....TG......G.G....C.A...C  478506204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TGAACCTGCCTGGTTAATTTATTACCTGATTTGATGAACCAAGGAAAGCCATGAGTTTAA  124</w:t>
      </w:r>
    </w:p>
    <w:p>
      <w:r>
        <w:rPr>
          <w:rFonts w:ascii="Consolas" w:hAnsi="Consolas" w:eastAsia="Consolas"/>
          <w:sz w:val="20"/>
        </w:rPr>
        <w:t>CM018503.1  478506205  ....T...T.........CC...-......A.......T-..T..T..............  478506262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125        ACAAATATTTACATTTAATATGGGAACATAAAAGAGCTTTAAATATTATAGACTTTGTAC  184</w:t>
      </w:r>
    </w:p>
    <w:p>
      <w:r>
        <w:rPr>
          <w:rFonts w:ascii="Consolas" w:hAnsi="Consolas" w:eastAsia="Consolas"/>
          <w:sz w:val="20"/>
        </w:rPr>
        <w:t>CM018503.1  478506263  ...C......G..G....C.CCT-..T..T...T....G....G.......CA......T  478506321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185        CTGTTATATATATGAATATTCCCTATGTTAAATAATAATAATAACTAGT--GTTTATGAA  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CM018503.1  478506322  ..A.A.A......C.....CT..............CT..G..TGT.GA.AT.........  478506381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243        TAGAATCATATCATCTTTAGAAATTGTTTAAAATTAGTTCTGGGAAGTTGAAAGTGGGGA  302</w:t>
      </w:r>
    </w:p>
    <w:p>
      <w:r>
        <w:rPr>
          <w:rFonts w:ascii="Consolas" w:hAnsi="Consolas" w:eastAsia="Consolas"/>
          <w:sz w:val="20"/>
        </w:rPr>
        <w:t>CM018503.1  478506382  ...--......G..G...G.GC...........C.........AG..C..G.........  478506439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303        ATGAAGAGATAATAAATAAAACTAGATTGGCCATATGTTTATAAtttttttAGATT--GG  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CM018503.1  478506440  ..A...G.G.C..................T.T.C..........-........G.G--..  478506496</w:t>
      </w:r>
    </w:p>
    <w:p>
      <w:r>
        <w:rPr>
          <w:rFonts w:ascii="Consolas" w:hAnsi="Consolas" w:eastAsia="Consolas"/>
          <w:sz w:val="20"/>
        </w:rPr>
        <w:t>CM018501.1  39153197                                     .....G......G..GA..C.GTG..  39153222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361        GTAATGAATACATGGAGTTTCATTATACTTTTCTCTCCACTTTTGTCTATGTTGAAAATT  420</w:t>
      </w:r>
    </w:p>
    <w:p>
      <w:r>
        <w:rPr>
          <w:rFonts w:ascii="Consolas" w:hAnsi="Consolas" w:eastAsia="Consolas"/>
          <w:sz w:val="20"/>
        </w:rPr>
        <w:t>CM018503.1  478506497  ..G..A....T....G...........T.GC......T...G....A......T..GT..  478506556</w:t>
      </w:r>
    </w:p>
    <w:p>
      <w:r>
        <w:rPr>
          <w:rFonts w:ascii="Consolas" w:hAnsi="Consolas" w:eastAsia="Consolas"/>
          <w:sz w:val="20"/>
        </w:rPr>
        <w:t>CM018501.1  39153223   ..TT...G...................T................C.GC......G.....  39153282</w:t>
      </w:r>
    </w:p>
    <w:p>
      <w:r>
        <w:rPr>
          <w:rFonts w:ascii="Consolas" w:hAnsi="Consolas" w:eastAsia="Consolas"/>
          <w:sz w:val="20"/>
        </w:rPr>
        <w:t>CM018502.1  18708408                       .........A.........T........G....TG..T..  18708369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421        TTC  423</w:t>
      </w:r>
    </w:p>
    <w:p>
      <w:r>
        <w:rPr>
          <w:rFonts w:ascii="Consolas" w:hAnsi="Consolas" w:eastAsia="Consolas"/>
          <w:sz w:val="20"/>
        </w:rPr>
        <w:t>CM018503.1  478506557  ...  478506559</w:t>
      </w:r>
    </w:p>
    <w:p>
      <w:r>
        <w:rPr>
          <w:rFonts w:ascii="Consolas" w:hAnsi="Consolas" w:eastAsia="Consolas"/>
          <w:sz w:val="20"/>
        </w:rPr>
        <w:t>CM018501.1  39153283   ...  39153285</w:t>
      </w:r>
    </w:p>
    <w:p>
      <w:r>
        <w:rPr>
          <w:rFonts w:ascii="Consolas" w:hAnsi="Consolas" w:eastAsia="Consolas"/>
          <w:sz w:val="20"/>
        </w:rPr>
        <w:t>CM018502.1  18708368   ...  18708366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1996401710016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