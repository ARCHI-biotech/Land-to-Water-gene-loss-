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          CAGATTACAGC-ACCAAAAAGTAGAGAAAATGATTGGAGAATAGAAGAGCAGAAGTGGTA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CM018503.1  478472668  .....C.....A.A.......G...................C.C......T...A.....  478472727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TTTATTCAAAGACAATTCTTTACAGGACATGGAGCACCCTGGATAGAAGTAGAAGAGCTT  120</w:t>
      </w:r>
    </w:p>
    <w:p>
      <w:r>
        <w:rPr>
          <w:rFonts w:ascii="Consolas" w:hAnsi="Consolas" w:eastAsia="Consolas"/>
          <w:sz w:val="20"/>
        </w:rPr>
        <w:t>CM018503.1  478472728  ...........T......A.........................................  478472787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CTTAAATCAGAAAGAAACTTTCAAGGCAAGTTTCCTAAAGAAAATGGGGACCAAGGGCAA  180</w:t>
      </w:r>
    </w:p>
    <w:p>
      <w:r>
        <w:rPr>
          <w:rFonts w:ascii="Consolas" w:hAnsi="Consolas" w:eastAsia="Consolas"/>
          <w:sz w:val="20"/>
        </w:rPr>
        <w:t>CM018503.1  478472788  ...........G........-.----.........C............C........A..  478472842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A  181</w:t>
      </w:r>
    </w:p>
    <w:p>
      <w:r>
        <w:rPr>
          <w:rFonts w:ascii="Consolas" w:hAnsi="Consolas" w:eastAsia="Consolas"/>
          <w:sz w:val="20"/>
        </w:rPr>
        <w:t>CM018503.1  478472843  .  478472843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393640063263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CM018503.1  478475508  .....................C..................T...................  478475567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 TGAGGTAGCTCCCCCCAAGGCTCATGAAGTTCGAATTCAG  102</w:t>
      </w:r>
    </w:p>
    <w:p>
      <w:r>
        <w:rPr>
          <w:rFonts w:ascii="Consolas" w:hAnsi="Consolas" w:eastAsia="Consolas"/>
          <w:sz w:val="20"/>
        </w:rPr>
        <w:t>CM018503.1  478475568  ....................A...............C...  478475607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192962739150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ATAATCGCCACCGCCTTGTGCCATACTGATGCCCATGTCATTCATCCTCAATTT-AAGGA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CM018503.1  478476570  .....T.........C........T...........A..C.C............G..A.G  478476629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60         GGCTTTTTTCCCAGTGATCCTTGGCCATGAGGCTGCAGGAATTGTGGAAAGTGTTGGGCC  119</w:t>
      </w:r>
    </w:p>
    <w:p>
      <w:r>
        <w:rPr>
          <w:rFonts w:ascii="Consolas" w:hAnsi="Consolas" w:eastAsia="Consolas"/>
          <w:sz w:val="20"/>
        </w:rPr>
        <w:t>CM018503.1  478476630  ..-G........................................................  478476688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120        AGGAGTGACCAACTTCAAACCAG  142</w:t>
      </w:r>
    </w:p>
    <w:p>
      <w:r>
        <w:rPr>
          <w:rFonts w:ascii="Consolas" w:hAnsi="Consolas" w:eastAsia="Consolas"/>
          <w:sz w:val="20"/>
        </w:rPr>
        <w:t>CM018503.1  478476689  .......................  478476711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293300439294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156943027842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302     6e-80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CM018503.1  478490057  ......T........TT.GG........................G...T...........  478490116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CM018503.1  478490117  ...........G.....................G.................A........  478490176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CM018503.1  478490177  G..C......G.C..C.........C....T..C..........................  478490236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181        GCTTGGATGTGCATTTTCAACTGGCTATGGAGCTGTAGTCAAC  223</w:t>
      </w:r>
    </w:p>
    <w:p>
      <w:r>
        <w:rPr>
          <w:rFonts w:ascii="Consolas" w:hAnsi="Consolas" w:eastAsia="Consolas"/>
          <w:sz w:val="20"/>
        </w:rPr>
        <w:t>CM018503.1  478490237  ....................................CA.....  478490279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524853417684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361     1e-97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CM018503.1  478495772  ..............C..C.......................TGT......C.........  478495831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CM018503.1  478495832  ..G............T...........C......................T.....G...  478495891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CM018503.1  478495892  .............CG....................T..........A....C....C...  478495951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181 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CM018503.1  478495952  ........A........C...........C..C...........................  478496011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241        GTAGGTGGAGCTAAAATCATG  261</w:t>
      </w:r>
    </w:p>
    <w:p>
      <w:r>
        <w:rPr>
          <w:rFonts w:ascii="Consolas" w:hAnsi="Consolas" w:eastAsia="Consolas"/>
          <w:sz w:val="20"/>
        </w:rPr>
        <w:t>CM018503.1  478496012  .....A...............  478496032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599464932943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280439180898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GTTGGAAAGGTATCAATTCTATCCCAAAGCTGGCTGCTGACTACAAGAATAAGCAATTTG  60</w:t>
      </w:r>
    </w:p>
    <w:p>
      <w:r>
        <w:rPr>
          <w:rFonts w:ascii="Consolas" w:hAnsi="Consolas" w:eastAsia="Consolas"/>
          <w:sz w:val="20"/>
        </w:rPr>
        <w:t>CM018503.1  478501118  ...........G...C....G.T......T.......................A....G.  478501177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ATCTGGATGCATTGGTGTCCCATACCCTTCCTTTTGACAAAGTCAATGAGGCATTTGACC  120</w:t>
      </w:r>
    </w:p>
    <w:p>
      <w:r>
        <w:rPr>
          <w:rFonts w:ascii="Consolas" w:hAnsi="Consolas" w:eastAsia="Consolas"/>
          <w:sz w:val="20"/>
        </w:rPr>
        <w:t>CM018503.1  478501178  ..T.............A...........A...............................  478501237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TAATGTACCAAGGAAAAAG  139</w:t>
      </w:r>
    </w:p>
    <w:p>
      <w:r>
        <w:rPr>
          <w:rFonts w:ascii="Consolas" w:hAnsi="Consolas" w:eastAsia="Consolas"/>
          <w:sz w:val="20"/>
        </w:rPr>
        <w:t>CM018503.1  478501238  ...................  478501256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285582006681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1366148951820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