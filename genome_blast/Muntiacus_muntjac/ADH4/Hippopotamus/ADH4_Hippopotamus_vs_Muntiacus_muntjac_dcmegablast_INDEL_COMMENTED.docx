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          CAGATTACAGCAC-CAAAAAGTAGAGAAAATGATTGGAGAATAGAAGAGCAGAAGTGGTA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CM018503.1  478472668  .....C......AA.......G...................C.C......T...A.....  478472727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TTTATTCAAAGACAATTCTTTACAGGACATGGAGCACCCTGGATAGAAGTAGAAGAGCTT  120</w:t>
      </w:r>
    </w:p>
    <w:p>
      <w:r>
        <w:rPr>
          <w:rFonts w:ascii="Consolas" w:hAnsi="Consolas" w:eastAsia="Consolas"/>
          <w:sz w:val="20"/>
        </w:rPr>
        <w:t>CM018503.1  478472728  ...........T......A.........................................  478472787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CTTAAATCAGAAAGAAACTTTCAAGGCAAGTTTCCTAAAGAAAATGGGGACCAAGGGCAA  180</w:t>
      </w:r>
    </w:p>
    <w:p>
      <w:r>
        <w:rPr>
          <w:rFonts w:ascii="Consolas" w:hAnsi="Consolas" w:eastAsia="Consolas"/>
          <w:sz w:val="20"/>
        </w:rPr>
        <w:t>CM018503.1  478472788  ...........G........-----C.........C............C........A..  478472842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A  181</w:t>
      </w:r>
    </w:p>
    <w:p>
      <w:r>
        <w:rPr>
          <w:rFonts w:ascii="Consolas" w:hAnsi="Consolas" w:eastAsia="Consolas"/>
          <w:sz w:val="20"/>
        </w:rPr>
        <w:t>CM018503.1  478472843  .  478472843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385910087700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CM018503.1  478475508  .....................C..................T...................  478475567</w:t>
      </w:r>
    </w:p>
    <w:p>
      <w:r>
        <w:rPr>
          <w:rFonts w:ascii="Consolas" w:hAnsi="Consolas" w:eastAsia="Consolas"/>
          <w:sz w:val="20"/>
        </w:rPr>
        <w:t>CM018503.1  478533439  ...C..G.....G..T..AG..........G..TGGG.....T...TCT..A..G.....  478533498</w:t>
      </w:r>
    </w:p>
    <w:p>
      <w:r>
        <w:rPr>
          <w:rFonts w:ascii="Consolas" w:hAnsi="Consolas" w:eastAsia="Consolas"/>
          <w:sz w:val="20"/>
        </w:rPr>
        <w:t>CM018503.1  478293532   ..A...............G.GCTG.....GCTC..T..A..AT.TTT......G.....  478293590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TGAGGTAGCTCCCCCCAAGGCTCATGAAGTTCGAATTCAG  102</w:t>
      </w:r>
    </w:p>
    <w:p>
      <w:r>
        <w:rPr>
          <w:rFonts w:ascii="Consolas" w:hAnsi="Consolas" w:eastAsia="Consolas"/>
          <w:sz w:val="20"/>
        </w:rPr>
        <w:t>CM018503.1  478475568  ....................A...............C...  478475607</w:t>
      </w:r>
    </w:p>
    <w:p>
      <w:r>
        <w:rPr>
          <w:rFonts w:ascii="Consolas" w:hAnsi="Consolas" w:eastAsia="Consolas"/>
          <w:sz w:val="20"/>
        </w:rPr>
        <w:t>CM018503.1  478533499  A.....G..A.....A.....................A..  478533538</w:t>
      </w:r>
    </w:p>
    <w:p>
      <w:r>
        <w:rPr>
          <w:rFonts w:ascii="Consolas" w:hAnsi="Consolas" w:eastAsia="Consolas"/>
          <w:sz w:val="20"/>
        </w:rPr>
        <w:t>CM018503.1  478293591  G.....T..A.....T.....C...........T...A..  478293630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ATAATCGCCACCGCCTTGTGCCATACTGATGCCCATGTCATTCATCCTCAATTT--AAGG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CM018503.1  478476570  .....T.........C........T...........A..C.C............GA....  478476629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59         AGGCTTTTTTCCCAGTGATCCTTGGCCATGAGGCTGCAGGAATTGTGGAAAGTGTTGGGC  118</w:t>
      </w:r>
    </w:p>
    <w:p>
      <w:r>
        <w:rPr>
          <w:rFonts w:ascii="Consolas" w:hAnsi="Consolas" w:eastAsia="Consolas"/>
          <w:sz w:val="20"/>
        </w:rPr>
        <w:t>CM018503.1  478476630  G..--.......................................................  478476687</w:t>
      </w:r>
    </w:p>
    <w:p>
      <w:r>
        <w:rPr>
          <w:rFonts w:ascii="Consolas" w:hAnsi="Consolas" w:eastAsia="Consolas"/>
          <w:sz w:val="20"/>
        </w:rPr>
        <w:t>CM018503.1  478294474             ..T...G..T.A...........A..C..C........G........AG  478294522</w:t>
      </w:r>
    </w:p>
    <w:p>
      <w:r>
        <w:rPr>
          <w:rFonts w:ascii="Consolas" w:hAnsi="Consolas" w:eastAsia="Consolas"/>
          <w:sz w:val="20"/>
        </w:rPr>
        <w:t>CM018503.1  478535154             .........T.G..A.....A.G...T...........G........TG  478535202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119        CAGGAGTGACCAACTTCAAACCAG  142</w:t>
      </w:r>
    </w:p>
    <w:p>
      <w:r>
        <w:rPr>
          <w:rFonts w:ascii="Consolas" w:hAnsi="Consolas" w:eastAsia="Consolas"/>
          <w:sz w:val="20"/>
        </w:rPr>
        <w:t>CM018503.1  478476688  ........................  478476711</w:t>
      </w:r>
    </w:p>
    <w:p>
      <w:r>
        <w:rPr>
          <w:rFonts w:ascii="Consolas" w:hAnsi="Consolas" w:eastAsia="Consolas"/>
          <w:sz w:val="20"/>
        </w:rPr>
        <w:t>CM018503.1  478294523  A...G......TCAG.A.......  478294546</w:t>
      </w:r>
    </w:p>
    <w:p>
      <w:r>
        <w:rPr>
          <w:rFonts w:ascii="Consolas" w:hAnsi="Consolas" w:eastAsia="Consolas"/>
          <w:sz w:val="20"/>
        </w:rPr>
        <w:t>CM018503.1  478535203  A......T..T..             478535215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288149071728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128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CM018503.1  478478543  ....................T..GCA.....G..............G.............  478478602</w:t>
      </w:r>
    </w:p>
    <w:p>
      <w:r>
        <w:rPr>
          <w:rFonts w:ascii="Consolas" w:hAnsi="Consolas" w:eastAsia="Consolas"/>
          <w:sz w:val="20"/>
        </w:rPr>
        <w:t>CM018503.1  478535744  ....T.CT..C..C.....TT....C..C..G......G..........T.......A..  478535803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CACGCACAAATCTTTGTGGAAAACTCAA  88</w:t>
      </w:r>
    </w:p>
    <w:p>
      <w:r>
        <w:rPr>
          <w:rFonts w:ascii="Consolas" w:hAnsi="Consolas" w:eastAsia="Consolas"/>
          <w:sz w:val="20"/>
        </w:rPr>
        <w:t>CM018503.1  478478603  ...........T................  478478630</w:t>
      </w:r>
    </w:p>
    <w:p>
      <w:r>
        <w:rPr>
          <w:rFonts w:ascii="Consolas" w:hAnsi="Consolas" w:eastAsia="Consolas"/>
          <w:sz w:val="20"/>
        </w:rPr>
        <w:t>CM018503.1  478535804  .TAAA.....C.....              478535819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315     7e-84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CM018503.1  478490057  ......T........TT.GG........................G...T...........  478490116</w:t>
      </w:r>
    </w:p>
    <w:p>
      <w:r>
        <w:rPr>
          <w:rFonts w:ascii="Consolas" w:hAnsi="Consolas" w:eastAsia="Consolas"/>
          <w:sz w:val="20"/>
        </w:rPr>
        <w:t>CM018503.1  478541232                                .......CC.....GC..T.....A..C..  478541261</w:t>
      </w:r>
    </w:p>
    <w:p>
      <w:r>
        <w:rPr>
          <w:rFonts w:ascii="Consolas" w:hAnsi="Consolas" w:eastAsia="Consolas"/>
          <w:sz w:val="20"/>
        </w:rPr>
        <w:t>CM018503.1  478426552                                          ....GT.....T........  478426571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CTGCAAAGGAAAACCAATTTACCATTTCATGGGA--ACCAGTACCTTCAGTCAGTACACT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478490117  ...........G.....................G--.................A......  478490174</w:t>
      </w:r>
    </w:p>
    <w:p>
      <w:r>
        <w:rPr>
          <w:rFonts w:ascii="Consolas" w:hAnsi="Consolas" w:eastAsia="Consolas"/>
          <w:sz w:val="20"/>
        </w:rPr>
        <w:t>CM018503.1  478541262  T..T........GA......TA....A.......--.....C..G..TTC.G.A.....A  478541319</w:t>
      </w:r>
    </w:p>
    <w:p>
      <w:r>
        <w:rPr>
          <w:rFonts w:ascii="Consolas" w:hAnsi="Consolas" w:eastAsia="Consolas"/>
          <w:sz w:val="20"/>
        </w:rPr>
        <w:t>CM018503.1  478426572  ......G.........G.A.....C..--.....AT..A..C..T...TC.G.A......  478426629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119        GTAGTGTCAGATATTAATCTTGCCAAAGTAGACGATGATGCCAATTTAGAGAGAGTTTGT  178</w:t>
      </w:r>
    </w:p>
    <w:p>
      <w:r>
        <w:rPr>
          <w:rFonts w:ascii="Consolas" w:hAnsi="Consolas" w:eastAsia="Consolas"/>
          <w:sz w:val="20"/>
        </w:rPr>
        <w:t>CM018503.1  478490175  ..G..C......G.C..C.........C....T..C........................  478490234</w:t>
      </w:r>
    </w:p>
    <w:p>
      <w:r>
        <w:rPr>
          <w:rFonts w:ascii="Consolas" w:hAnsi="Consolas" w:eastAsia="Consolas"/>
          <w:sz w:val="20"/>
        </w:rPr>
        <w:t>CM018503.1  478541320  ..T...G.T..C...TC.G....T...A.T..TCC.TTA..ACC.C.G..T.A...A..C  478541379</w:t>
      </w:r>
    </w:p>
    <w:p>
      <w:r>
        <w:rPr>
          <w:rFonts w:ascii="Consolas" w:hAnsi="Consolas" w:eastAsia="Consolas"/>
          <w:sz w:val="20"/>
        </w:rPr>
        <w:t>CM018503.1  478426630  ...A..                                                        478426635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179        CTGCTTGGATGTGCATTTTCAACTGGCTATGGAGCTGTAGTCAACGTTGCTAAG  232</w:t>
      </w:r>
    </w:p>
    <w:p>
      <w:r>
        <w:rPr>
          <w:rFonts w:ascii="Consolas" w:hAnsi="Consolas" w:eastAsia="Consolas"/>
          <w:sz w:val="20"/>
        </w:rPr>
        <w:t>CM018503.1  478490235  ......................................CA.....AA...C...  478490288</w:t>
      </w:r>
    </w:p>
    <w:p>
      <w:r>
        <w:rPr>
          <w:rFonts w:ascii="Consolas" w:hAnsi="Consolas" w:eastAsia="Consolas"/>
          <w:sz w:val="20"/>
        </w:rPr>
        <w:t>CM018503.1  478541380  ..T..G..T....GCA................T....CTT.G....C...C...  478541433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517119517518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372     4e-101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CM018503.1  478495772  ..............C..C.......................TGT......C.........  478495831</w:t>
      </w:r>
    </w:p>
    <w:p>
      <w:r>
        <w:rPr>
          <w:rFonts w:ascii="Consolas" w:hAnsi="Consolas" w:eastAsia="Consolas"/>
          <w:sz w:val="20"/>
        </w:rPr>
        <w:t>CM018503.1  478428160  ..G..C..A..C..C..C.....TG.G........G.....AGTT..C..G....T.A.C  478428219</w:t>
      </w:r>
    </w:p>
    <w:p>
      <w:r>
        <w:rPr>
          <w:rFonts w:ascii="Consolas" w:hAnsi="Consolas" w:eastAsia="Consolas"/>
          <w:sz w:val="20"/>
        </w:rPr>
        <w:t>CM018503.1  478298925           ..C..C..C......G.G........T.....GGTT..C..G....T...C  478298975</w:t>
      </w:r>
    </w:p>
    <w:p>
      <w:r>
        <w:rPr>
          <w:rFonts w:ascii="Consolas" w:hAnsi="Consolas" w:eastAsia="Consolas"/>
          <w:sz w:val="20"/>
        </w:rPr>
        <w:t>CM018503.1  478353904  .....T...........C....TGG.......A..T.....A.T...CTCAG..AT...C  478353963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CM018503.1  478495832  ..G............T...........C......................T.....G...  478495891</w:t>
      </w:r>
    </w:p>
    <w:p>
      <w:r>
        <w:rPr>
          <w:rFonts w:ascii="Consolas" w:hAnsi="Consolas" w:eastAsia="Consolas"/>
          <w:sz w:val="20"/>
        </w:rPr>
        <w:t>CM018503.1  478428220  ..G..C..C........T.....AG....G.....C.CAG.G........T.AA......  478428279</w:t>
      </w:r>
    </w:p>
    <w:p>
      <w:r>
        <w:rPr>
          <w:rFonts w:ascii="Consolas" w:hAnsi="Consolas" w:eastAsia="Consolas"/>
          <w:sz w:val="20"/>
        </w:rPr>
        <w:t>CM018503.1  478298976  ..G..C..C........C.....AG....G.....T.CAG.G........C.AA.....A  478299035</w:t>
      </w:r>
    </w:p>
    <w:p>
      <w:r>
        <w:rPr>
          <w:rFonts w:ascii="Consolas" w:hAnsi="Consolas" w:eastAsia="Consolas"/>
          <w:sz w:val="20"/>
        </w:rPr>
        <w:t>CM018503.1  478353964  ..G..C........CT.T..T.....T........T.GAG....T.....TGAG..A..A  478354023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TTTACAAAGGCCAGAGCCCTTGGAGCCACTGACTGCCTCAATCCTA-GAGACTTAGATAA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CM018503.1  478495892  .............CG....................T..........-A....C....C..  478495950</w:t>
      </w:r>
    </w:p>
    <w:p>
      <w:r>
        <w:rPr>
          <w:rFonts w:ascii="Consolas" w:hAnsi="Consolas" w:eastAsia="Consolas"/>
          <w:sz w:val="20"/>
        </w:rPr>
        <w:t>CM018503.1  478428280  ...GAG.....A.AG.AAG.G..T.....G..G...A....C..AC-AG....AT..G..  478428338</w:t>
      </w:r>
    </w:p>
    <w:p>
      <w:r>
        <w:rPr>
          <w:rFonts w:ascii="Consolas" w:hAnsi="Consolas" w:eastAsia="Consolas"/>
          <w:sz w:val="20"/>
        </w:rPr>
        <w:t>CM018503.1  478299036  ...G...G.....A.CAGG.G..T........G...A....C...C-.G....AC..G..  478299094</w:t>
      </w:r>
    </w:p>
    <w:p>
      <w:r>
        <w:rPr>
          <w:rFonts w:ascii="Consolas" w:hAnsi="Consolas" w:eastAsia="Consolas"/>
          <w:sz w:val="20"/>
        </w:rPr>
        <w:t>CM018503.1  478354024  ...C.TCG...A.A...AT.A..G.T...A..TGTT.....C...TC..AT..C.-.G..  478354082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180        ACCCATTCAGGAGGTCATTGTTGAAATGACTAATGGA--GGTGTGGATTTTGCCTTTGAG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CM018503.1  478495951  .........A........C...........C..C...--.....................  478496008</w:t>
      </w:r>
    </w:p>
    <w:p>
      <w:r>
        <w:rPr>
          <w:rFonts w:ascii="Consolas" w:hAnsi="Consolas" w:eastAsia="Consolas"/>
          <w:sz w:val="20"/>
        </w:rPr>
        <w:t>CM018503.1  478428339  ......C..A.....TT.AT....CC....AGG..AT--........C...AG.......  478428396</w:t>
      </w:r>
    </w:p>
    <w:p>
      <w:r>
        <w:rPr>
          <w:rFonts w:ascii="Consolas" w:hAnsi="Consolas" w:eastAsia="Consolas"/>
          <w:sz w:val="20"/>
        </w:rPr>
        <w:t>CM018503.1  478299095  ......C..T.....GC.GCAA...G...G.GG....--............T.A.....   478299151</w:t>
      </w:r>
    </w:p>
    <w:p>
      <w:r>
        <w:rPr>
          <w:rFonts w:ascii="Consolas" w:hAnsi="Consolas" w:eastAsia="Consolas"/>
          <w:sz w:val="20"/>
        </w:rPr>
        <w:t>CM018503.1  478354083  G...G.C........GG.CAAG..G.....--.G.C.TC.....T..C............  478354140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238        TGTGTAGGTGGAGCTAAAATCATG  261</w:t>
      </w:r>
    </w:p>
    <w:p>
      <w:r>
        <w:rPr>
          <w:rFonts w:ascii="Consolas" w:hAnsi="Consolas" w:eastAsia="Consolas"/>
          <w:sz w:val="20"/>
        </w:rPr>
        <w:t>CM018503.1  478496009  ........A...............  478496032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591728801140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CM018503.1  478500234  .................T..A........C...........C..................  478500293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CM018503.1  478500294  G.T........T..A....A..........G........T...TG..C..........C.  478500353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GGAACAAGCTTCGGTG  136</w:t>
      </w:r>
    </w:p>
    <w:p>
      <w:r>
        <w:rPr>
          <w:rFonts w:ascii="Consolas" w:hAnsi="Consolas" w:eastAsia="Consolas"/>
          <w:sz w:val="20"/>
        </w:rPr>
        <w:t>CM018503.1  478500354  ...........T....  478500369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272712514314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206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GTTGGAAAGGTATCAATTCTATCCCAAAGCTGGCTGCTGACTACAAGAATAAGCAATTTG  60</w:t>
      </w:r>
    </w:p>
    <w:p>
      <w:r>
        <w:rPr>
          <w:rFonts w:ascii="Consolas" w:hAnsi="Consolas" w:eastAsia="Consolas"/>
          <w:sz w:val="20"/>
        </w:rPr>
        <w:t>CM018503.1  478501118  ...........G...C....G.T......T.......................A....G.  478501177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ATCTGGATGCATTGGTGTCCCATACCCTTCCTTTTGACAAAGTCAATGAGGCATTTGACC  120</w:t>
      </w:r>
    </w:p>
    <w:p>
      <w:r>
        <w:rPr>
          <w:rFonts w:ascii="Consolas" w:hAnsi="Consolas" w:eastAsia="Consolas"/>
          <w:sz w:val="20"/>
        </w:rPr>
        <w:t>CM018503.1  478501178  ..T.............A...........A...............................  478501237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TAATGTACCAAGGAAAAAG  139</w:t>
      </w:r>
    </w:p>
    <w:p>
      <w:r>
        <w:rPr>
          <w:rFonts w:ascii="Consolas" w:hAnsi="Consolas" w:eastAsia="Consolas"/>
          <w:sz w:val="20"/>
        </w:rPr>
        <w:t>CM018503.1  478501238  ...................  478501256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372     8e-101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CM018503.1  478506141  ..........................A.C.................A..CG......C..  478506200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CM018503.1  478506201  ........T........T....C....-..............T..............G..  478506259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CM018503.1  478506260  ......C......G..G......C..-.....T........G.........T........  478506318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TATCCACAAAATATAT---TATTTCCTATGTTCACTA-CGATAATTC-----ACGTTTAT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exon_9]</w:t>
      </w:r>
    </w:p>
    <w:p>
      <w:r>
        <w:rPr>
          <w:rFonts w:ascii="Consolas" w:hAnsi="Consolas" w:eastAsia="Consolas"/>
          <w:sz w:val="20"/>
        </w:rPr>
        <w:t>CM018503.1  478506319  ....T.T.........CAA...C.........A.A..A.T..G...GTTGAT.T......  478506378</w:t>
      </w:r>
    </w:p>
    <w:p>
      <w:r>
        <w:rPr>
          <w:rFonts w:ascii="Consolas" w:hAnsi="Consolas" w:eastAsia="Consolas"/>
          <w:sz w:val="20"/>
        </w:rPr>
        <w:t>CM018503.1  76482975                                                       ..A.....  76482968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232        GAATAGAATCATATGATGTCTGAGAATTATTTAAAACTAGTTCTGGAGAGGTGGGAGTGG  291</w:t>
      </w:r>
    </w:p>
    <w:p>
      <w:r>
        <w:rPr>
          <w:rFonts w:ascii="Consolas" w:hAnsi="Consolas" w:eastAsia="Consolas"/>
          <w:sz w:val="20"/>
        </w:rPr>
        <w:t>CM018503.1  478506379  ......--...........T..G.C...G.....................C...A.....  478506436</w:t>
      </w:r>
    </w:p>
    <w:p>
      <w:r>
        <w:rPr>
          <w:rFonts w:ascii="Consolas" w:hAnsi="Consolas" w:eastAsia="Consolas"/>
          <w:sz w:val="20"/>
        </w:rPr>
        <w:t>CM018503.1  76482967   .....A...T.............A.T......C...-.CA.......               76482922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292        GGAATGAAGGGGTCATAAATAAAACTAGATTGCTgggggggggactcgaggcggggggag  351</w:t>
      </w:r>
    </w:p>
    <w:p>
      <w:r>
        <w:rPr>
          <w:rFonts w:ascii="Consolas" w:hAnsi="Consolas" w:eastAsia="Consolas"/>
          <w:sz w:val="20"/>
        </w:rPr>
        <w:t>CM018503.1  478506437  .....A..........................                              478506468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352        tcaaggaagggagggaatacggggaTATGTGTATAAAAACAGATGATTGAACTTGGTGTA  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412        CCGCCaaaaaaattaaaaaaataaaaaaaaaaaaaCTAGATTGCCCATATGTTTGTAAtt  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472        tttttAGGTGATAAATATATGGGGTTTTGATATACTGCTCTATTATTGTATACATTTAAA  531</w:t>
      </w:r>
    </w:p>
    <w:p>
      <w:r>
        <w:rPr>
          <w:rFonts w:ascii="Consolas" w:hAnsi="Consolas" w:eastAsia="Consolas"/>
          <w:sz w:val="20"/>
        </w:rPr>
        <w:t>CM018503.1  384770766                                       ....C..TC...........G..  384770788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532        TTTTTCCATAATAAAAAG  549</w:t>
      </w:r>
    </w:p>
    <w:p>
      <w:r>
        <w:rPr>
          <w:rFonts w:ascii="Consolas" w:hAnsi="Consolas" w:eastAsia="Consolas"/>
          <w:sz w:val="20"/>
        </w:rPr>
        <w:t>CM018503.1  384770789  A.................  384770806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1358389964976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