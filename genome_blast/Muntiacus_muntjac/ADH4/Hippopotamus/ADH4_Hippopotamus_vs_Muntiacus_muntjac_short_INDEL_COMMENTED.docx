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15         CAAAAAGTAGAGAAAATGATTGGAGAATAGAAGAGCAGAAGTGGTATTTATTCAAAGACA  74</w:t>
      </w:r>
    </w:p>
    <w:p>
      <w:r>
        <w:rPr>
          <w:rFonts w:ascii="Consolas" w:hAnsi="Consolas" w:eastAsia="Consolas"/>
          <w:sz w:val="20"/>
        </w:rPr>
        <w:t>CM018503.1  478472682  .......G...................C.C......T...A................T..  478472741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75         ATTCTTTACAGGACATGGAGCACCCTGGATAGAAGTAGAAGAGCTTCTTAAATCAGAAAG  134</w:t>
      </w:r>
    </w:p>
    <w:p>
      <w:r>
        <w:rPr>
          <w:rFonts w:ascii="Consolas" w:hAnsi="Consolas" w:eastAsia="Consolas"/>
          <w:sz w:val="20"/>
        </w:rPr>
        <w:t>CM018503.1  478472742  ....A....................................................G..  478472801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135        AAACTTTCAAGGCAAGTTTCCTAAAGAAAATGGGGACCAAGGG  177</w:t>
      </w:r>
    </w:p>
    <w:p>
      <w:r>
        <w:rPr>
          <w:rFonts w:ascii="Consolas" w:hAnsi="Consolas" w:eastAsia="Consolas"/>
          <w:sz w:val="20"/>
        </w:rPr>
        <w:t>CM018503.1  478472802  ......-----C.........C............C........  478472839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414255588719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 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CM018503.1  478475508  .....................C..................T...................  478475567</w:t>
      </w:r>
    </w:p>
    <w:p>
      <w:r>
        <w:rPr>
          <w:rFonts w:ascii="Consolas" w:hAnsi="Consolas" w:eastAsia="Consolas"/>
          <w:sz w:val="20"/>
        </w:rPr>
        <w:t>CM018503.1  478533494                                                         .....  478533498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63         TGAGGTAGCTCCCCCCAAGGCTCATGAAGTTCGAATT  99</w:t>
      </w:r>
    </w:p>
    <w:p>
      <w:r>
        <w:rPr>
          <w:rFonts w:ascii="Consolas" w:hAnsi="Consolas" w:eastAsia="Consolas"/>
          <w:sz w:val="20"/>
        </w:rPr>
        <w:t>CM018503.1  478475568  ....................A...............   478475603</w:t>
      </w:r>
    </w:p>
    <w:p>
      <w:r>
        <w:rPr>
          <w:rFonts w:ascii="Consolas" w:hAnsi="Consolas" w:eastAsia="Consolas"/>
          <w:sz w:val="20"/>
        </w:rPr>
        <w:t>CM018503.1  478533499  A.....G..A.....A.....................  478533535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213562463590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CM018503.1  478476570  .....T.........C........T...........A..C.C............G.AAG.  478476629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CM018503.1  478476630  .GG.........................................................  478476689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GGAGTGACCAACTTCAAACCAG  142</w:t>
      </w:r>
    </w:p>
    <w:p>
      <w:r>
        <w:rPr>
          <w:rFonts w:ascii="Consolas" w:hAnsi="Consolas" w:eastAsia="Consolas"/>
          <w:sz w:val="20"/>
        </w:rPr>
        <w:t>CM018503.1  478476690  ......................  478476711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316484132790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CM018503.1  478478543  ....................T..GCA.....G..............G.............  478478602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CACGCACAAATCTTTGTGGAAAACTCAA  88</w:t>
      </w:r>
    </w:p>
    <w:p>
      <w:r>
        <w:rPr>
          <w:rFonts w:ascii="Consolas" w:hAnsi="Consolas" w:eastAsia="Consolas"/>
          <w:sz w:val="20"/>
        </w:rPr>
        <w:t>CM018503.1  478478603  ...........T................  478478630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177539879370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285     5e-75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21 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CM018503.1  478490077  ........................G...T......................G........  478490136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81 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CM018503.1  478490137  .............G.................A........G..C......G.C..C....  478490196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141 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CM018503.1  478490197  .....C....T..C..............................................  478490256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201        CTGGCTATGGAGCTGT  216</w:t>
      </w:r>
    </w:p>
    <w:p>
      <w:r>
        <w:rPr>
          <w:rFonts w:ascii="Consolas" w:hAnsi="Consolas" w:eastAsia="Consolas"/>
          <w:sz w:val="20"/>
        </w:rPr>
        <w:t>CM018503.1  478490257  ................  478490272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545479408748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343     3e-92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CM018503.1  478495772  ..............C..C.......................TGT......C.........  478495831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CM018503.1  478495832  ..G............T...........C......................T.....G...  478495891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CM018503.1  478495892  .............CG....................T..........A....C....C...  478495951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CM018503.1  478495952  ........A........C...........C..C...........................  478496011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241        GTAGGTGGAGCTAAAATCATG  261</w:t>
      </w:r>
    </w:p>
    <w:p>
      <w:r>
        <w:rPr>
          <w:rFonts w:ascii="Consolas" w:hAnsi="Consolas" w:eastAsia="Consolas"/>
          <w:sz w:val="20"/>
        </w:rPr>
        <w:t>CM018503.1  478496012  .....A...............  478496032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620096875039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143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CM018503.1  478500234  .................T..A........C...........C..................  478500293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CM018503.1  478500294  G.T........T..A....A..........G........T...TG..C..........C.  478500353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GGAACAAGCTTCGGTG  136</w:t>
      </w:r>
    </w:p>
    <w:p>
      <w:r>
        <w:rPr>
          <w:rFonts w:ascii="Consolas" w:hAnsi="Consolas" w:eastAsia="Consolas"/>
          <w:sz w:val="20"/>
        </w:rPr>
        <w:t>CM018503.1  478500354  ...........T....  478500369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301045882410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GTTGGAAAGGTATCAATTCTATCCCAAAGCTGGCTGCTGACTACAAGAATAAGCAATTTG  60</w:t>
      </w:r>
    </w:p>
    <w:p>
      <w:r>
        <w:rPr>
          <w:rFonts w:ascii="Consolas" w:hAnsi="Consolas" w:eastAsia="Consolas"/>
          <w:sz w:val="20"/>
        </w:rPr>
        <w:t>CM018503.1  478501118  ...........G...C....G.T......T.......................A....G.  478501177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ATCTGGATGCATTGGTGTCCCATACCCTTCCTTTTGACAAAGTCAATGAGGCATTTGACC  120</w:t>
      </w:r>
    </w:p>
    <w:p>
      <w:r>
        <w:rPr>
          <w:rFonts w:ascii="Consolas" w:hAnsi="Consolas" w:eastAsia="Consolas"/>
          <w:sz w:val="20"/>
        </w:rPr>
        <w:t>CM018503.1  478501178  ..T.............A...........A...............................  478501237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TAATGTACCAAGGAAAAAG  139</w:t>
      </w:r>
    </w:p>
    <w:p>
      <w:r>
        <w:rPr>
          <w:rFonts w:ascii="Consolas" w:hAnsi="Consolas" w:eastAsia="Consolas"/>
          <w:sz w:val="20"/>
        </w:rPr>
        <w:t>CM018503.1  478501238  ...................  478501256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308765007600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252     2e-64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CATTCGGACAGTCCTGCTCTTTTGACGATACCAGGAACAATTTGGAGTAATAGCTGAATA  60</w:t>
      </w:r>
    </w:p>
    <w:p>
      <w:r>
        <w:rPr>
          <w:rFonts w:ascii="Consolas" w:hAnsi="Consolas" w:eastAsia="Consolas"/>
          <w:sz w:val="20"/>
        </w:rPr>
        <w:t>CM018503.1  478506141  ..........................A.C.................A..CG......C..  478506200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AATCTGAACCTGTCTGGATAATTCATTACCTGATATGATGAACAATGATAGCCATGAATT  120</w:t>
      </w:r>
    </w:p>
    <w:p>
      <w:r>
        <w:rPr>
          <w:rFonts w:ascii="Consolas" w:hAnsi="Consolas" w:eastAsia="Consolas"/>
          <w:sz w:val="20"/>
        </w:rPr>
        <w:t>CM018503.1  478506201  ........T........T....C....-..............T..............G..  478506259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TAAACAGATATTTACACTTAACATCTCAATATCAAATAGCTATAAAGATTACAGCATTTG  180</w:t>
      </w:r>
    </w:p>
    <w:p>
      <w:r>
        <w:rPr>
          <w:rFonts w:ascii="Consolas" w:hAnsi="Consolas" w:eastAsia="Consolas"/>
          <w:sz w:val="20"/>
        </w:rPr>
        <w:t>CM018503.1  478506260  ......C......G..G......C..-.....T........G.........T........  478506318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TATCCACAAAATATAT---TATTTCCTATGTTCACT-ACGATAATT-----CACGTTTAT  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exon_9]</w:t>
      </w:r>
    </w:p>
    <w:p>
      <w:r>
        <w:rPr>
          <w:rFonts w:ascii="Consolas" w:hAnsi="Consolas" w:eastAsia="Consolas"/>
          <w:sz w:val="20"/>
        </w:rPr>
        <w:t>CM018503.1  478506319  ....T.T.........CAA...C.........A.A.A..T..G...GTTGAT.T......  478506378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232        GAATAGAATCATATGATGTCTGAGAATTATTTAAAACTAGTTCTGGAGAGGTGGGAGTGG  291</w:t>
      </w:r>
    </w:p>
    <w:p>
      <w:r>
        <w:rPr>
          <w:rFonts w:ascii="Consolas" w:hAnsi="Consolas" w:eastAsia="Consolas"/>
          <w:sz w:val="20"/>
        </w:rPr>
        <w:t>CM018503.1  478506379  ......--...........T..G.C...G.....................C...A.....  478506436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292        GGAATGAAGGGGTCATAAATAAAACTAGATTGCTgggggggggactcgaggcggggggag  351</w:t>
      </w:r>
    </w:p>
    <w:p>
      <w:r>
        <w:rPr>
          <w:rFonts w:ascii="Consolas" w:hAnsi="Consolas" w:eastAsia="Consolas"/>
          <w:sz w:val="20"/>
        </w:rPr>
        <w:t>CM018503.1  478506437  .....A..........................                              478506468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352        tcaaggaagggagggaatacggggaTATGTGTATAAAAACAGATGATTGAACTTGGTGTA  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412        CCGCCaaaaaaattaaaaaaataaaaaaaaaaaaaCTAGATTGCCCATATGTTTGTAAtt  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472        tttttAGGTGATAAATATATGGGGTTTTGATATACTGCTCTATTATTGTATACATTTAAA  531</w:t>
      </w:r>
    </w:p>
    <w:p>
      <w:r>
        <w:rPr>
          <w:rFonts w:ascii="Consolas" w:hAnsi="Consolas" w:eastAsia="Consolas"/>
          <w:sz w:val="20"/>
        </w:rPr>
        <w:t>CM018502.1  168600316                                                  ............  168600305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532        TTTTTCCATAATAAAAAG  549</w:t>
      </w:r>
    </w:p>
    <w:p>
      <w:r>
        <w:rPr>
          <w:rFonts w:ascii="Consolas" w:hAnsi="Consolas" w:eastAsia="Consolas"/>
          <w:sz w:val="20"/>
        </w:rPr>
        <w:t>CM018502.1  168600304  .G................  168600287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1386841840692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