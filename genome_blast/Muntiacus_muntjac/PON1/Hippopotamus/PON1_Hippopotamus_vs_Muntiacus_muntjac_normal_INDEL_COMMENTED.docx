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123497384304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115778797785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77185865190</w:t>
      </w:r>
    </w:p>
    <w:p/>
    <w:p/>
    <w:p>
      <w:r>
        <w:t>Query= exon_4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362766332811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217     1e-54</w:t>
      </w:r>
    </w:p>
    <w:p/>
    <w:p/>
    <w:p/>
    <w:p>
      <w:r>
        <w:t>Query_5     1          ATAATACCGTGTACCTGCTGGTGGTGAGCCATCCAGATTTTAAGTCCACGGTTGAGTTGT  60</w:t>
      </w:r>
    </w:p>
    <w:p>
      <w:r>
        <w:t>CM018503.1  195297915  .......T....................................................  195297856</w:t>
      </w:r>
    </w:p>
    <w:p/>
    <w:p>
      <w:r>
        <w:t>Query_5     61         TTAAATTTCAAGAAGAAGAAAAGTCACTTTTGCATCTGAAAACTATCAAACACGAACTTC  120</w:t>
      </w:r>
    </w:p>
    <w:p>
      <w:r>
        <w:t>CM018503.1  195297855  ...........................................C........T.......  195297796</w:t>
      </w:r>
    </w:p>
    <w:p/>
    <w:p>
      <w:r>
        <w:t>Query_5     121        TGCCTA  126</w:t>
      </w:r>
    </w:p>
    <w:p>
      <w:r>
        <w:t>CM018503.1  195297795  ......  195297790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257283652200</w:t>
      </w:r>
    </w:p>
    <w:p/>
    <w:p/>
    <w:p>
      <w:r>
        <w:t>Query= exon_6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445096280683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130     8e-29</w:t>
      </w:r>
    </w:p>
    <w:p/>
    <w:p/>
    <w:p/>
    <w:p>
      <w:r>
        <w:t>Query_7     1          GTATGTCTATATAGCTGAACTTCTGGCTCATAAGATTCATGTGTATGAAAAACACGCTAA  60</w:t>
      </w:r>
    </w:p>
    <w:p>
      <w:r>
        <w:t>CM018503.1  195289902  ...................T.G.............................G..T.....  195289843</w:t>
      </w:r>
    </w:p>
    <w:p/>
    <w:p>
      <w:r>
        <w:t>Query_7     61         TTGGACTTTAACTCCATTGAAG  82</w:t>
      </w:r>
    </w:p>
    <w:p>
      <w:r>
        <w:t>CM018503.1  195289842  ......................  195289821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141506008710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165     4e-39</w:t>
      </w:r>
    </w:p>
    <w:p/>
    <w:p/>
    <w:p/>
    <w:p>
      <w:r>
        <w:t>Query_8     2          CTCTGGACTTTAACACACTCGTGGATAACATATCCGTGGATCCTGTAACAGGGGACCTTT  61</w:t>
      </w:r>
    </w:p>
    <w:p>
      <w:r>
        <w:t>CM018503.1  195285764  .........G......G.............................G.....A.......  195285705</w:t>
      </w:r>
    </w:p>
    <w:p/>
    <w:p>
      <w:r>
        <w:t>Query_8     62         GGGTTGGATGCCACCCCAATGGCATGAAAATATTCTCCAAAGACCCAGAGACTCTTCCTG  121</w:t>
      </w:r>
    </w:p>
    <w:p>
      <w:r>
        <w:t>CM018503.1  195285704  .......C...........C...........C......T.T.....G....A..C.....  195285645</w:t>
      </w:r>
    </w:p>
    <w:p/>
    <w:p>
      <w:r>
        <w:t>Query_8     122        CATCAGAG  129</w:t>
      </w:r>
    </w:p>
    <w:p>
      <w:r>
        <w:t>CM018503.1  195285644  G.......  195285637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262429325244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178     7e-43</w:t>
      </w:r>
    </w:p>
    <w:p/>
    <w:p/>
    <w:p/>
    <w:p>
      <w:r>
        <w:t>Query_9     9          AATCCAGAACATTTTAGCAGAAGAACCCAAAGTTACAGTGGTTTATGCAGAAAATGGTAC  68</w:t>
      </w:r>
    </w:p>
    <w:p>
      <w:r>
        <w:t>CM018503.1  195282760  ................A..................................GG......A  195282701</w:t>
      </w:r>
    </w:p>
    <w:p/>
    <w:p>
      <w:r>
        <w:t>Query_9     69         AGTGTTACAAGGAAGTACGGTTGCCTGTGTGTACAAAGGGAAACTGCTGGTTGGAACTGT  128</w:t>
      </w:r>
    </w:p>
    <w:p>
      <w:r>
        <w:t>CM018503.1  195282700  .........T...........G..T.C....C....G.....GA.....A.......C..  195282641</w:t>
      </w:r>
    </w:p>
    <w:p/>
    <w:p>
      <w:r>
        <w:t>Query_9     129        GTACCACAAAGCCCTTTATTGTGAGCT  155</w:t>
      </w:r>
    </w:p>
    <w:p>
      <w:r>
        <w:t>CM018503.1  195282640  ..T.........T.....C........  195282614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337038224101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