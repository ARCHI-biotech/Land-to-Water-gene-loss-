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87477313882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237     4e-60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57        AGAAGCCAGGGAAGCAG-TGCAATGGCTTCAAAAATCTTGCTTAACGTACAAGAGGAGGT  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CM018502.1  33045421                        .........GG....A..A.G...C....G........  33045458</w:t>
      </w:r>
    </w:p>
    <w:p>
      <w:r>
        <w:rPr>
          <w:rFonts w:ascii="Consolas" w:hAnsi="Consolas" w:eastAsia="Consolas"/>
          <w:sz w:val="20"/>
        </w:rPr>
        <w:t>CM018502.1  32909207  ..........A...TG.C.A.....A....TGC.G..C..G.GG..A.C.....T..A..  32909266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116       GACCTGTCCCATCTGCCTGGAGCTGTTGACAGAA--CC---G-TC-TAGACTGTGGCCAC  168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exon_2]</w:t>
      </w:r>
    </w:p>
    <w:p>
      <w:r>
        <w:rPr>
          <w:rFonts w:ascii="Consolas" w:hAnsi="Consolas" w:eastAsia="Consolas"/>
          <w:sz w:val="20"/>
        </w:rPr>
        <w:t>CM018502.1  33045459  ......C.....T...........TC........CC..TGA.-C.-.T............  33045516</w:t>
      </w:r>
    </w:p>
    <w:p>
      <w:r>
        <w:rPr>
          <w:rFonts w:ascii="Consolas" w:hAnsi="Consolas" w:eastAsia="Consolas"/>
          <w:sz w:val="20"/>
        </w:rPr>
        <w:t>CM018502.1  32909267  ......C..............A..CC....C...--..CCT.AG.A..........A...  32909324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169       AGCCTCTGCCGAGCCTGCATCACTGTGAGCAACAAGGAG-GC---AGTGACCAG-CATGG  223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CM018502.1  33045517  ...T......A..............CA.A.....T..C.TC.ATG....G...---.AAC  33045573</w:t>
      </w:r>
    </w:p>
    <w:p>
      <w:r>
        <w:rPr>
          <w:rFonts w:ascii="Consolas" w:hAnsi="Consolas" w:eastAsia="Consolas"/>
          <w:sz w:val="20"/>
        </w:rPr>
        <w:t>CM018502.1  32909325  ...T......A..............CA.A..........-T.---C...C.TG.C..A.A  32909380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224       GAGGAAAAAGCAGCTGTCCTGTGTGTGGTATCAGTTACT--CATT-TGAACATCTACAGG  280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CM018502.1  33045574  ....--.G..A..G..C........CA.A..T.....TGAG.C.G-G....-.-.G.G.C  33045628</w:t>
      </w:r>
    </w:p>
    <w:p>
      <w:r>
        <w:rPr>
          <w:rFonts w:ascii="Consolas" w:hAnsi="Consolas" w:eastAsia="Consolas"/>
          <w:sz w:val="20"/>
        </w:rPr>
        <w:t>CM018502.1  32909381  .G..-C.G.....G.....C.....CCAG.C...C....G-GC..GG....--..G.G.C  32909436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281       CTAATCAGCATCTGGCCAACATAGTGGAGAGACTCAAGGAGGTCAAGTTGAGCCCAGACA  340</w:t>
      </w:r>
    </w:p>
    <w:p>
      <w:r>
        <w:rPr>
          <w:rFonts w:ascii="Consolas" w:hAnsi="Consolas" w:eastAsia="Consolas"/>
          <w:sz w:val="20"/>
        </w:rPr>
        <w:t>CM018502.1  33045629  .....AG....G.............AC....G....GA.........C..........-G  33045687</w:t>
      </w:r>
    </w:p>
    <w:p>
      <w:r>
        <w:rPr>
          <w:rFonts w:ascii="Consolas" w:hAnsi="Consolas" w:eastAsia="Consolas"/>
          <w:sz w:val="20"/>
        </w:rPr>
        <w:t>CM018502.1  32909437  .C....G...C.............CC.....G....G......GGT....G..T...GG.  32909496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341       ATGG-G-AAGAAGAGAGA-TCTCTGTGATCATCATGGAGAGAAACTCCTACTCTTCTGTA  397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CM018502.1  33045688  G...A.C...-...A.A.-.......CTG.GC...............A.G.........G  33045745</w:t>
      </w:r>
    </w:p>
    <w:p>
      <w:r>
        <w:rPr>
          <w:rFonts w:ascii="Consolas" w:hAnsi="Consolas" w:eastAsia="Consolas"/>
          <w:sz w:val="20"/>
        </w:rPr>
        <w:t>CM018502.1  32909497  .GCA-.-CT....-.T..T...T....CA..C................A...T......G  32909553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398       AGGAGGATAGGAAAGTCATTTGCTGGCTTTGTGAGCGGTCTCAGGAGCACCGTGGTCACC  457</w:t>
      </w:r>
    </w:p>
    <w:p>
      <w:r>
        <w:rPr>
          <w:rFonts w:ascii="Consolas" w:hAnsi="Consolas" w:eastAsia="Consolas"/>
          <w:sz w:val="20"/>
        </w:rPr>
        <w:t>CM018502.1  33045746  .......C...G............................C..........A........  33045805</w:t>
      </w:r>
    </w:p>
    <w:p>
      <w:r>
        <w:rPr>
          <w:rFonts w:ascii="Consolas" w:hAnsi="Consolas" w:eastAsia="Consolas"/>
          <w:sz w:val="20"/>
        </w:rPr>
        <w:t>CM018502.1  32909554  .A......G....GC................C............................  32909613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458       ACACAGTCCTCACGGA  473</w:t>
      </w:r>
    </w:p>
    <w:p>
      <w:r>
        <w:rPr>
          <w:rFonts w:ascii="Consolas" w:hAnsi="Consolas" w:eastAsia="Consolas"/>
          <w:sz w:val="20"/>
        </w:rPr>
        <w:t>CM018502.1  33045806  ....TT......T...  33045821</w:t>
      </w:r>
    </w:p>
    <w:p>
      <w:r>
        <w:rPr>
          <w:rFonts w:ascii="Consolas" w:hAnsi="Consolas" w:eastAsia="Consolas"/>
          <w:sz w:val="20"/>
        </w:rPr>
        <w:t>CM018502.1  32909614  .T..GT......T...  32909629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1198917912520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177525720018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522280606813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7719048237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190389902628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10291756504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486     4e-135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TGGATGTCACACTGAATTCAGTCAACCTAAATTTGAATCTTGTCCTTTCAGAAGATCAGA  60</w:t>
      </w:r>
    </w:p>
    <w:p>
      <w:r>
        <w:rPr>
          <w:rFonts w:ascii="Consolas" w:hAnsi="Consolas" w:eastAsia="Consolas"/>
          <w:sz w:val="20"/>
        </w:rPr>
        <w:t>CM018502.1  32945120  ....CA.....T.....C.CC.......................................  32945179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GACAAGTGATATCTGTGCCAATTTGGCCTTTTCAGTGTTATAATTATGGTGTCTTGGGAT  120</w:t>
      </w:r>
    </w:p>
    <w:p>
      <w:r>
        <w:rPr>
          <w:rFonts w:ascii="Consolas" w:hAnsi="Consolas" w:eastAsia="Consolas"/>
          <w:sz w:val="20"/>
        </w:rPr>
        <w:t>CM018502.1  32945180  .......AC.............A.........A..AA.............A.......C.  32945239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CCCAATATTTCTCCTCTGGGAAACATTACTGGGAAGTGGACGTGTCCAAGAAAACTGCCT  180</w:t>
      </w:r>
    </w:p>
    <w:p>
      <w:r>
        <w:rPr>
          <w:rFonts w:ascii="Consolas" w:hAnsi="Consolas" w:eastAsia="Consolas"/>
          <w:sz w:val="20"/>
        </w:rPr>
        <w:t>CM018502.1  32945240  .............A..A..C.....C.........A.A..T..A........G.......  32945299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181       GGATCCTGGGGGTATACTGTAGAACATATTCCCGCCATATGAAGTATGTTGTT-AGAAGA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CM018502.1  32945300  .......A................T.CG....T.TA....A....T..C....C.AC.A.  32945359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240       TG-TGCAAATCGTCAAAATCTTTACACCAAATACAGACCTCTATTTGGCTACTGGGTTAT  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CM018502.1  32945360  .CA..-..T.A-.G.....GC....T...T...........A..................  32945417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299       AGGGTTACAGAATAAATGTAAGTATGGTGTCTTTGAAGAGTCTTT----G-TCCTC-TGA  352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exon_8]</w:t>
      </w:r>
    </w:p>
    <w:p>
      <w:r>
        <w:rPr>
          <w:rFonts w:ascii="Consolas" w:hAnsi="Consolas" w:eastAsia="Consolas"/>
          <w:sz w:val="20"/>
        </w:rPr>
        <w:t>CM018502.1  32945418  .......A..G.C....T..G.....AA.C......G..C....CCACA.C..A..C...  32945477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353       -TCCCGAGGTTTTGACTCTCTCCATGGCTGTGCCTCCCTGCCGTGTTGGGGTTTTCCTCG  411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CM018502.1  32945478  C..AA..-..C........T......A....T........T.A......T.....T..A.  32945536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412       ACTATGAAGCAGGCATTGTCTCATTTTTCAATGTCACAAGCCATGGCTCCCTCATTTACA  471</w:t>
      </w:r>
    </w:p>
    <w:p>
      <w:r>
        <w:rPr>
          <w:rFonts w:ascii="Consolas" w:hAnsi="Consolas" w:eastAsia="Consolas"/>
          <w:sz w:val="20"/>
        </w:rPr>
        <w:t>CM018502.1  32945537  ...............C.......................A......G..A.....C..T.  32945596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472       AGTTCTCTAAATGTTGCTTTTCTCAGCCTGTTTATCCATATTTCAATCCTTGGAACTGTC  531</w:t>
      </w:r>
    </w:p>
    <w:p>
      <w:r>
        <w:rPr>
          <w:rFonts w:ascii="Consolas" w:hAnsi="Consolas" w:eastAsia="Consolas"/>
          <w:sz w:val="20"/>
        </w:rPr>
        <w:t>CM018502.1  32945597  ..........G..CAA........G.AA..CC.....................G......  32945656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532       CAGCTCCCATGACTCTATGCCCACCAAGCTCTTGA  566</w:t>
      </w:r>
    </w:p>
    <w:p>
      <w:r>
        <w:rPr>
          <w:rFonts w:ascii="Consolas" w:hAnsi="Consolas" w:eastAsia="Consolas"/>
          <w:sz w:val="20"/>
        </w:rPr>
        <w:t>CM018502.1  32945657  .G...........A..G.....T.....T..C...  32945691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1381585663140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