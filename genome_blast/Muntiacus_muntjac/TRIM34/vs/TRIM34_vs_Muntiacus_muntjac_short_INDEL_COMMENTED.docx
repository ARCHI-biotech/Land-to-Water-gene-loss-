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105494710930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78        ATGGCTTCAAAAATCTTGCTTAACGTACAAGAGGAGGTGACCTGTCCCATCTGCCTGGAG  137</w:t>
      </w:r>
    </w:p>
    <w:p>
      <w:r>
        <w:rPr>
          <w:rFonts w:ascii="Consolas" w:hAnsi="Consolas" w:eastAsia="Consolas"/>
          <w:sz w:val="20"/>
        </w:rPr>
        <w:t>CM018502.1  32939698                                          ...............G....  32939717</w:t>
      </w:r>
    </w:p>
    <w:p>
      <w:r>
        <w:rPr>
          <w:rFonts w:ascii="Consolas" w:hAnsi="Consolas" w:eastAsia="Consolas"/>
          <w:sz w:val="20"/>
        </w:rPr>
        <w:t>CM018502.1  33045421  .........GG....A..A.G...C....G..............C.....T.........  33045480</w:t>
      </w:r>
    </w:p>
    <w:p>
      <w:r>
        <w:rPr>
          <w:rFonts w:ascii="Consolas" w:hAnsi="Consolas" w:eastAsia="Consolas"/>
          <w:sz w:val="20"/>
        </w:rPr>
        <w:t>CM018502.1  33024750  .........GG....C..A.G...A...................C..TG.T.........  33024809</w:t>
      </w:r>
    </w:p>
    <w:p>
      <w:r>
        <w:rPr>
          <w:rFonts w:ascii="Consolas" w:hAnsi="Consolas" w:eastAsia="Consolas"/>
          <w:sz w:val="20"/>
        </w:rPr>
        <w:t>CM018502.1  32985012                           ...................C.....T.........  32985046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138       CTGTTGACAGAACC-----GTCTAGACTGTGGCCACAGCCTCTGCCGAGCCTGCATCACT  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CM018502.1  32939718  ..T..A........CCTAA......G......T......T......AGA.T......G..  32939777</w:t>
      </w:r>
    </w:p>
    <w:p>
      <w:r>
        <w:rPr>
          <w:rFonts w:ascii="Consolas" w:hAnsi="Consolas" w:eastAsia="Consolas"/>
          <w:sz w:val="20"/>
        </w:rPr>
        <w:t>CM018502.1  33045481  ..TC..........CCTGA.C..T...............T......A.............  33045540</w:t>
      </w:r>
    </w:p>
    <w:p>
      <w:r>
        <w:rPr>
          <w:rFonts w:ascii="Consolas" w:hAnsi="Consolas" w:eastAsia="Consolas"/>
          <w:sz w:val="20"/>
        </w:rPr>
        <w:t>CM018502.1  33024810  ..TC..........                                                33024823</w:t>
      </w:r>
    </w:p>
    <w:p>
      <w:r>
        <w:rPr>
          <w:rFonts w:ascii="Consolas" w:hAnsi="Consolas" w:eastAsia="Consolas"/>
          <w:sz w:val="20"/>
        </w:rPr>
        <w:t>CM018502.1  32909311                        ..........A......T......A.............  32909348</w:t>
      </w:r>
    </w:p>
    <w:p>
      <w:r>
        <w:rPr>
          <w:rFonts w:ascii="Consolas" w:hAnsi="Consolas" w:eastAsia="Consolas"/>
          <w:sz w:val="20"/>
        </w:rPr>
        <w:t>CM018502.1  32985047  ..                                                            32985048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193       GTGAGCAACAAGGAGGCAGTGACCAGCATGGGAGGAAAAAGCAGCTGTCCTGTGTGTGGT  252</w:t>
      </w:r>
    </w:p>
    <w:p>
      <w:r>
        <w:rPr>
          <w:rFonts w:ascii="Consolas" w:hAnsi="Consolas" w:eastAsia="Consolas"/>
          <w:sz w:val="20"/>
        </w:rPr>
        <w:t>CM018502.1  32939778  .A---..........A...AT......C.A.....GG.C.....................  32939834</w:t>
      </w:r>
    </w:p>
    <w:p>
      <w:r>
        <w:rPr>
          <w:rFonts w:ascii="Consolas" w:hAnsi="Consolas" w:eastAsia="Consolas"/>
          <w:sz w:val="20"/>
        </w:rPr>
        <w:t>CM018502.1  33045541  .                                                             33045541</w:t>
      </w:r>
    </w:p>
    <w:p>
      <w:r>
        <w:rPr>
          <w:rFonts w:ascii="Consolas" w:hAnsi="Consolas" w:eastAsia="Consolas"/>
          <w:sz w:val="20"/>
        </w:rPr>
        <w:t>CM018502.1  32909349  .CA.A..........                                               32909363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253       ATCAGTTACTCATTTGAACATCTACAGGCTAATCAGCATCTGGCCAACATAGTGGAGAGA  312</w:t>
      </w:r>
    </w:p>
    <w:p>
      <w:r>
        <w:rPr>
          <w:rFonts w:ascii="Consolas" w:hAnsi="Consolas" w:eastAsia="Consolas"/>
          <w:sz w:val="20"/>
        </w:rPr>
        <w:t>CM018502.1  32939835  .C.T.G.....GC...G.A.C...TG.C..........................A.....  32939894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313       CTCAAGGAGGTCAAGTTGAGCCCAGACAATGGGAAGAAGAGAGATCTCTGTGATCATCAT  372</w:t>
      </w:r>
    </w:p>
    <w:p>
      <w:r>
        <w:rPr>
          <w:rFonts w:ascii="Consolas" w:hAnsi="Consolas" w:eastAsia="Consolas"/>
          <w:sz w:val="20"/>
        </w:rPr>
        <w:t>CM018502.1  32939895  ....GAAT..................GG.G...C......CT.G........TG..C...  32939954</w:t>
      </w:r>
    </w:p>
    <w:p>
      <w:r>
        <w:rPr>
          <w:rFonts w:ascii="Consolas" w:hAnsi="Consolas" w:eastAsia="Consolas"/>
          <w:sz w:val="20"/>
        </w:rPr>
        <w:t>CM018502.1  33025026                                      ......A.........C...C...  33025049</w:t>
      </w:r>
    </w:p>
    <w:p>
      <w:r>
        <w:rPr>
          <w:rFonts w:ascii="Consolas" w:hAnsi="Consolas" w:eastAsia="Consolas"/>
          <w:sz w:val="20"/>
        </w:rPr>
        <w:t>CM018502.1  33087547                                                           ...  33087549</w:t>
      </w:r>
    </w:p>
    <w:p>
      <w:r>
        <w:rPr>
          <w:rFonts w:ascii="Consolas" w:hAnsi="Consolas" w:eastAsia="Consolas"/>
          <w:sz w:val="20"/>
        </w:rPr>
        <w:t>CM018502.1  33008563                                                           ...  33008565</w:t>
      </w:r>
    </w:p>
    <w:p>
      <w:r>
        <w:rPr>
          <w:rFonts w:ascii="Consolas" w:hAnsi="Consolas" w:eastAsia="Consolas"/>
          <w:sz w:val="20"/>
        </w:rPr>
        <w:t>CM018502.1  32985267                                             .........TG..C...  32985283</w:t>
      </w:r>
    </w:p>
    <w:p>
      <w:r>
        <w:rPr>
          <w:rFonts w:ascii="Consolas" w:hAnsi="Consolas" w:eastAsia="Consolas"/>
          <w:sz w:val="20"/>
        </w:rPr>
        <w:t>CM018502.1  33045718                                                           ...  33045720</w:t>
      </w:r>
    </w:p>
    <w:p>
      <w:r>
        <w:rPr>
          <w:rFonts w:ascii="Consolas" w:hAnsi="Consolas" w:eastAsia="Consolas"/>
          <w:sz w:val="20"/>
        </w:rPr>
        <w:t>CM018502.1  32909526                                                           ...  32909528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373       GGAGAGAAACTCCTACTCTTCTGTAAGGAGGATAGGAAAGTCATTTGCTGGCTTTGTGAG  432</w:t>
      </w:r>
    </w:p>
    <w:p>
      <w:r>
        <w:rPr>
          <w:rFonts w:ascii="Consolas" w:hAnsi="Consolas" w:eastAsia="Consolas"/>
          <w:sz w:val="20"/>
        </w:rPr>
        <w:t>CM018502.1  32939955  .A...............T...........A.....A...........TC.A........A  32940014</w:t>
      </w:r>
    </w:p>
    <w:p>
      <w:r>
        <w:rPr>
          <w:rFonts w:ascii="Consolas" w:hAnsi="Consolas" w:eastAsia="Consolas"/>
          <w:sz w:val="20"/>
        </w:rPr>
        <w:t>CM018502.1  33025050  .............AG.........G.AA..........G........T........C...  33025109</w:t>
      </w:r>
    </w:p>
    <w:p>
      <w:r>
        <w:rPr>
          <w:rFonts w:ascii="Consolas" w:hAnsi="Consolas" w:eastAsia="Consolas"/>
          <w:sz w:val="20"/>
        </w:rPr>
        <w:t>CM018502.1  33087550  ...C.........C..........G....A...G....GC................CA..  33087609</w:t>
      </w:r>
    </w:p>
    <w:p>
      <w:r>
        <w:rPr>
          <w:rFonts w:ascii="Consolas" w:hAnsi="Consolas" w:eastAsia="Consolas"/>
          <w:sz w:val="20"/>
        </w:rPr>
        <w:t>CM018502.1  33008566  .A.......T....G.........G........GAC..G.C...............CA..  33008625</w:t>
      </w:r>
    </w:p>
    <w:p>
      <w:r>
        <w:rPr>
          <w:rFonts w:ascii="Consolas" w:hAnsi="Consolas" w:eastAsia="Consolas"/>
          <w:sz w:val="20"/>
        </w:rPr>
        <w:t>CM018502.1  32962599   .............G..T......G..A.A...G....G.....................  32962657</w:t>
      </w:r>
    </w:p>
    <w:p>
      <w:r>
        <w:rPr>
          <w:rFonts w:ascii="Consolas" w:hAnsi="Consolas" w:eastAsia="Consolas"/>
          <w:sz w:val="20"/>
        </w:rPr>
        <w:t>CM018502.1  32985284  ..............G.........G.......CG....G....................A  32985343</w:t>
      </w:r>
    </w:p>
    <w:p>
      <w:r>
        <w:rPr>
          <w:rFonts w:ascii="Consolas" w:hAnsi="Consolas" w:eastAsia="Consolas"/>
          <w:sz w:val="20"/>
        </w:rPr>
        <w:t>CM018502.1  33045721  ............A.G.........G.......C...G.......................  33045780</w:t>
      </w:r>
    </w:p>
    <w:p>
      <w:r>
        <w:rPr>
          <w:rFonts w:ascii="Consolas" w:hAnsi="Consolas" w:eastAsia="Consolas"/>
          <w:sz w:val="20"/>
        </w:rPr>
        <w:t>CM018502.1  32909529  .............A...T......G.A......G....GC................C...  32909588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433       CGGTCTCAGGAGCACCGTGGTCACCACACAGTCCTCACGGAGGA  476</w:t>
      </w:r>
    </w:p>
    <w:p>
      <w:r>
        <w:rPr>
          <w:rFonts w:ascii="Consolas" w:hAnsi="Consolas" w:eastAsia="Consolas"/>
          <w:sz w:val="20"/>
        </w:rPr>
        <w:t>CM018502.1  32940015  ..A.............AC........T...T......         32940051</w:t>
      </w:r>
    </w:p>
    <w:p>
      <w:r>
        <w:rPr>
          <w:rFonts w:ascii="Consolas" w:hAnsi="Consolas" w:eastAsia="Consolas"/>
          <w:sz w:val="20"/>
        </w:rPr>
        <w:t>CM018502.1  33025110  ..A.......C......A.....                       33025132</w:t>
      </w:r>
    </w:p>
    <w:p>
      <w:r>
        <w:rPr>
          <w:rFonts w:ascii="Consolas" w:hAnsi="Consolas" w:eastAsia="Consolas"/>
          <w:sz w:val="20"/>
        </w:rPr>
        <w:t>CM018502.1  33087610  T....C...........C...........GT......T......  33087653</w:t>
      </w:r>
    </w:p>
    <w:p>
      <w:r>
        <w:rPr>
          <w:rFonts w:ascii="Consolas" w:hAnsi="Consolas" w:eastAsia="Consolas"/>
          <w:sz w:val="20"/>
        </w:rPr>
        <w:t>CM018502.1  33008626  T..........A...T....C.........T......T....    33008667</w:t>
      </w:r>
    </w:p>
    <w:p>
      <w:r>
        <w:rPr>
          <w:rFonts w:ascii="Consolas" w:hAnsi="Consolas" w:eastAsia="Consolas"/>
          <w:sz w:val="20"/>
        </w:rPr>
        <w:t>CM018502.1  32962658  .A.............T..A...........T......T......  32962701</w:t>
      </w:r>
    </w:p>
    <w:p>
      <w:r>
        <w:rPr>
          <w:rFonts w:ascii="Consolas" w:hAnsi="Consolas" w:eastAsia="Consolas"/>
          <w:sz w:val="20"/>
        </w:rPr>
        <w:t>CM018502.1  32985344  .A...C...C..............                      32985367</w:t>
      </w:r>
    </w:p>
    <w:p>
      <w:r>
        <w:rPr>
          <w:rFonts w:ascii="Consolas" w:hAnsi="Consolas" w:eastAsia="Consolas"/>
          <w:sz w:val="20"/>
        </w:rPr>
        <w:t>CM018502.1  33045781  .....C..........A............                 33045809</w:t>
      </w:r>
    </w:p>
    <w:p>
      <w:r>
        <w:rPr>
          <w:rFonts w:ascii="Consolas" w:hAnsi="Consolas" w:eastAsia="Consolas"/>
          <w:sz w:val="20"/>
        </w:rPr>
        <w:t>CM018502.1  32909589  ..........................                    32909614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1219597462872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49        gctgagaagctggaagctgacatcagagaagagaaAACTTCCTGGAAG  96</w:t>
      </w:r>
    </w:p>
    <w:p>
      <w:r>
        <w:rPr>
          <w:rFonts w:ascii="Consolas" w:hAnsi="Consolas" w:eastAsia="Consolas"/>
          <w:sz w:val="20"/>
        </w:rPr>
        <w:t>CM018502.1  32940745  .........T........................G.............  32940792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        ACTGAGAGACAAAGGATACAAACAGAATTTGATCAGCTTAGAAGCATCCTAAATAATGAG  72</w:t>
      </w:r>
    </w:p>
    <w:p>
      <w:r>
        <w:rPr>
          <w:rFonts w:ascii="Consolas" w:hAnsi="Consolas" w:eastAsia="Consolas"/>
          <w:sz w:val="20"/>
        </w:rPr>
        <w:t>CM018502.1  32941669  .....................G..A.G...A....A..............GG.C.G....  32941728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        GAGCAGAGAGAGCTGCAAAGATTGGAAGAAGAAGAAAAGAAGACGCTGGATAAGTTTGCA  132</w:t>
      </w:r>
    </w:p>
    <w:p>
      <w:r>
        <w:rPr>
          <w:rFonts w:ascii="Consolas" w:hAnsi="Consolas" w:eastAsia="Consolas"/>
          <w:sz w:val="20"/>
        </w:rPr>
        <w:t>CM018502.1  32941729  .....AG....A.....G.A......G.....G..G........C.......GC..G..T  32941788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133       GAGGCTGAGGATGAGCTAGTTCAGCAGAAGCAGTTGGTGAGAGAGCTCATCTCAGATGTG  192</w:t>
      </w:r>
    </w:p>
    <w:p>
      <w:r>
        <w:rPr>
          <w:rFonts w:ascii="Consolas" w:hAnsi="Consolas" w:eastAsia="Consolas"/>
          <w:sz w:val="20"/>
        </w:rPr>
        <w:t>CM018502.1  32941789  .T........C......G.........GGC...G..C...AG...............C..  32941848</w:t>
      </w:r>
    </w:p>
    <w:p>
      <w:r>
        <w:rPr>
          <w:rFonts w:ascii="Consolas" w:hAnsi="Consolas" w:eastAsia="Consolas"/>
          <w:sz w:val="20"/>
        </w:rPr>
        <w:t>CM018502.1  33010492      .....A.......G..C.......GC..A...........T..............   33010546</w:t>
      </w:r>
    </w:p>
    <w:p>
      <w:r>
        <w:rPr>
          <w:rFonts w:ascii="Consolas" w:hAnsi="Consolas" w:eastAsia="Consolas"/>
          <w:sz w:val="20"/>
        </w:rPr>
        <w:t>CM018502.1  33047477                       .......GC............A.T...............  33047515</w:t>
      </w:r>
    </w:p>
    <w:p>
      <w:r>
        <w:rPr>
          <w:rFonts w:ascii="Consolas" w:hAnsi="Consolas" w:eastAsia="Consolas"/>
          <w:sz w:val="20"/>
        </w:rPr>
        <w:t>CM018502.1  32964125                         ......C...........C............T.....  32964161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193       GAGTGTCGGAGTCAGTGGTCAACAATGGAGCTGCTGCAG  231</w:t>
      </w:r>
    </w:p>
    <w:p>
      <w:r>
        <w:rPr>
          <w:rFonts w:ascii="Consolas" w:hAnsi="Consolas" w:eastAsia="Consolas"/>
          <w:sz w:val="20"/>
        </w:rPr>
        <w:t>CM018502.1  32941849  ...C.C..C...G.A........TG..............  32941887</w:t>
      </w:r>
    </w:p>
    <w:p>
      <w:r>
        <w:rPr>
          <w:rFonts w:ascii="Consolas" w:hAnsi="Consolas" w:eastAsia="Consolas"/>
          <w:sz w:val="20"/>
        </w:rPr>
        <w:t>CM018502.1  33047516  ..                                       33047517</w:t>
      </w:r>
    </w:p>
    <w:p>
      <w:r>
        <w:rPr>
          <w:rFonts w:ascii="Consolas" w:hAnsi="Consolas" w:eastAsia="Consolas"/>
          <w:sz w:val="20"/>
        </w:rPr>
        <w:t>CM018502.1  32964162  ...                                      32964164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542906392669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15438558192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GAGTGAGATCTGGAGGCTGAAAAAGCCAAAAATGGTTTCCAAGAAACTGAAGACTGTATT  60</w:t>
      </w:r>
    </w:p>
    <w:p>
      <w:r>
        <w:rPr>
          <w:rFonts w:ascii="Consolas" w:hAnsi="Consolas" w:eastAsia="Consolas"/>
          <w:sz w:val="20"/>
        </w:rPr>
        <w:t>CM018502.1  32944440  ....A.........CA.....G..........C...........C........A......  32944499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CCATGCTCCAGATCTGAGTAGGATGCTGCAAATGTTTA  98</w:t>
      </w:r>
    </w:p>
    <w:p>
      <w:r>
        <w:rPr>
          <w:rFonts w:ascii="Consolas" w:hAnsi="Consolas" w:eastAsia="Consolas"/>
          <w:sz w:val="20"/>
        </w:rPr>
        <w:t>CM018502.1  32944500  ..GG.T..........C..G.A........C.......  32944537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210989421860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25730930320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303     5e-80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22        TCAACCTAAATTTGAATCTTGTCCTTTCAGAAGATCAGAGACAAGTGATATCTGTGCCAA  81</w:t>
      </w:r>
    </w:p>
    <w:p>
      <w:r>
        <w:rPr>
          <w:rFonts w:ascii="Consolas" w:hAnsi="Consolas" w:eastAsia="Consolas"/>
          <w:sz w:val="20"/>
        </w:rPr>
        <w:t>CM018502.1  32945141  ..............................................AC............  32945200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82        TTTGGCCTTTTCAGTGTTATAATTATGGTGTCTTGGGATCCCAATATTTCTCCTCTGGGA  141</w:t>
      </w:r>
    </w:p>
    <w:p>
      <w:r>
        <w:rPr>
          <w:rFonts w:ascii="Consolas" w:hAnsi="Consolas" w:eastAsia="Consolas"/>
          <w:sz w:val="20"/>
        </w:rPr>
        <w:t>CM018502.1  32945201  .A.........A..AA.............A.......C..............A..A..C.  32945260</w:t>
      </w:r>
    </w:p>
    <w:p>
      <w:r>
        <w:rPr>
          <w:rFonts w:ascii="Consolas" w:hAnsi="Consolas" w:eastAsia="Consolas"/>
          <w:sz w:val="20"/>
        </w:rPr>
        <w:t>CM018502.1  32918502                                                    .....C....  32918511</w:t>
      </w:r>
    </w:p>
    <w:p>
      <w:r>
        <w:rPr>
          <w:rFonts w:ascii="Consolas" w:hAnsi="Consolas" w:eastAsia="Consolas"/>
          <w:sz w:val="20"/>
        </w:rPr>
        <w:t>CM018502.1  33032512                                                          ....  33032515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142       AACATTACTGGGAAGTGGACGTGTCCAAGAAAACTGCCTGGATCCTGGGGGTATACTGTA  201</w:t>
      </w:r>
    </w:p>
    <w:p>
      <w:r>
        <w:rPr>
          <w:rFonts w:ascii="Consolas" w:hAnsi="Consolas" w:eastAsia="Consolas"/>
          <w:sz w:val="20"/>
        </w:rPr>
        <w:t>CM018502.1  32945261  ....C.........A.A..T..A........G..............A.............  32945320</w:t>
      </w:r>
    </w:p>
    <w:p>
      <w:r>
        <w:rPr>
          <w:rFonts w:ascii="Consolas" w:hAnsi="Consolas" w:eastAsia="Consolas"/>
          <w:sz w:val="20"/>
        </w:rPr>
        <w:t>CM018502.1  32918512  .G...........G..A..T...G.......G....A...............          32918563</w:t>
      </w:r>
    </w:p>
    <w:p>
      <w:r>
        <w:rPr>
          <w:rFonts w:ascii="Consolas" w:hAnsi="Consolas" w:eastAsia="Consolas"/>
          <w:sz w:val="20"/>
        </w:rPr>
        <w:t>CM018502.1  33032516  G............G..A........AG.....CG....................        33032569</w:t>
      </w:r>
    </w:p>
    <w:p>
      <w:r>
        <w:rPr>
          <w:rFonts w:ascii="Consolas" w:hAnsi="Consolas" w:eastAsia="Consolas"/>
          <w:sz w:val="20"/>
        </w:rPr>
        <w:t>CM018502.1  32998883   ............G..A........A..A...CG.....................       32998936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202       GAACATATTCCCGCCATATGAAGTATGTTGTTAGAAGATGTGCAAATCGTCAAAATCTTT  261</w:t>
      </w:r>
    </w:p>
    <w:p>
      <w:r>
        <w:rPr>
          <w:rFonts w:ascii="Consolas" w:hAnsi="Consolas" w:eastAsia="Consolas"/>
          <w:sz w:val="20"/>
        </w:rPr>
        <w:t>CM018502.1  32945321  ...T.CG....T.TA....A....T..C....CA.CA.ATCATG...TA.G.....GC..  32945380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262       ACACCAAATACAGACCTCTATTTGGCTACTGGGTTATAGGGTTACAGAATAAATGTAAGT  321</w:t>
      </w:r>
    </w:p>
    <w:p>
      <w:r>
        <w:rPr>
          <w:rFonts w:ascii="Consolas" w:hAnsi="Consolas" w:eastAsia="Consolas"/>
          <w:sz w:val="20"/>
        </w:rPr>
        <w:t>CM018502.1  32945381  ..T...T...........A.........................A..G.C....T..G..  32945440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322       ATGGTGTCTTTGAAGAGTCTTTGTCCTCTGATCCCGA------GGTTTTGACTCTCTCCA  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CM018502.1  32945441  ...AA.C......G..C....CCA.AG..C....T..CTCAAGA..C........T....  32945500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376       TGGCTGTGCCTCCCTGCCGTGTTGGGGTTTTCCTCGACTATGAAGCAGGCATTGTCTCAT  435</w:t>
      </w:r>
    </w:p>
    <w:p>
      <w:r>
        <w:rPr>
          <w:rFonts w:ascii="Consolas" w:hAnsi="Consolas" w:eastAsia="Consolas"/>
          <w:sz w:val="20"/>
        </w:rPr>
        <w:t>CM018502.1  32945501  ..A....T........T.A......T.....T..A................C........  32945560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436       TTTTCAATGTCACAAGCCATGGCTCCCTCATTTACAAGTTCTCTAAATGTTGCTTTTCTC  495</w:t>
      </w:r>
    </w:p>
    <w:p>
      <w:r>
        <w:rPr>
          <w:rFonts w:ascii="Consolas" w:hAnsi="Consolas" w:eastAsia="Consolas"/>
          <w:sz w:val="20"/>
        </w:rPr>
        <w:t>CM018502.1  32945561  ...............A......G..A.....C..T...........G..CAA........  32945620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496       AGCCTGTTTATCCATATTTCAATCCTTGGAACTGTCCAGCTCCCATGACTCTATGCCCAC  555</w:t>
      </w:r>
    </w:p>
    <w:p>
      <w:r>
        <w:rPr>
          <w:rFonts w:ascii="Consolas" w:hAnsi="Consolas" w:eastAsia="Consolas"/>
          <w:sz w:val="20"/>
        </w:rPr>
        <w:t>CM018502.1  32945621  G.AA..CC.....................G.......G...........A..G.....T.  32945680</w:t>
      </w:r>
    </w:p>
    <w:p>
      <w:r>
        <w:rPr>
          <w:rFonts w:ascii="Consolas" w:hAnsi="Consolas" w:eastAsia="Consolas"/>
          <w:sz w:val="20"/>
        </w:rPr>
        <w:t>CM018502.1  32999249            .................T..C....AA..TG.......G...G.......  32999298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556       CAAGCTCTTGA  566</w:t>
      </w:r>
    </w:p>
    <w:p>
      <w:r>
        <w:rPr>
          <w:rFonts w:ascii="Consolas" w:hAnsi="Consolas" w:eastAsia="Consolas"/>
          <w:sz w:val="20"/>
        </w:rPr>
        <w:t>CM018502.1  32945681  ....         32945684</w:t>
      </w:r>
    </w:p>
    <w:p>
      <w:r>
        <w:rPr>
          <w:rFonts w:ascii="Consolas" w:hAnsi="Consolas" w:eastAsia="Consolas"/>
          <w:sz w:val="20"/>
        </w:rPr>
        <w:t>CM018502.1  32999299  ...........  32999309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1402279783260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