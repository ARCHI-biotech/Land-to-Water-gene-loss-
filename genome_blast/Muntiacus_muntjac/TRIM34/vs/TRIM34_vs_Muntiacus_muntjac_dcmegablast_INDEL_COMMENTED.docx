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82329947872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392     8e-107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        AGGAGAGCCTCAGGAGTTAGGACCAGAAGAAGCCAGGGAAGCAG-TGCA-ATGGCTTCAA  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CM018502.1  32939610  ..A.....TC...A....T....AG..G...A.......-....C...T-.......T..  32939667</w:t>
      </w:r>
    </w:p>
    <w:p>
      <w:r>
        <w:rPr>
          <w:rFonts w:ascii="Consolas" w:hAnsi="Consolas" w:eastAsia="Consolas"/>
          <w:sz w:val="20"/>
        </w:rPr>
        <w:t>CM018502.1  33024746                                               ...C-.........G  33024759</w:t>
      </w:r>
    </w:p>
    <w:p>
      <w:r>
        <w:rPr>
          <w:rFonts w:ascii="Consolas" w:hAnsi="Consolas" w:eastAsia="Consolas"/>
          <w:sz w:val="20"/>
        </w:rPr>
        <w:t>CM018502.1  33045380         ......A...C.....A..TC.G...-..CTG....A-CT.TC.........G  33045430</w:t>
      </w:r>
    </w:p>
    <w:p>
      <w:r>
        <w:rPr>
          <w:rFonts w:ascii="Consolas" w:hAnsi="Consolas" w:eastAsia="Consolas"/>
          <w:sz w:val="20"/>
        </w:rPr>
        <w:t>CM018502.1  32909207                             ..........A...TG.C.A..-...A....TG  32909238</w:t>
      </w:r>
    </w:p>
    <w:p>
      <w:r>
        <w:rPr>
          <w:rFonts w:ascii="Consolas" w:hAnsi="Consolas" w:eastAsia="Consolas"/>
          <w:sz w:val="20"/>
        </w:rPr>
        <w:t>CM018502.1  33008263                                               ...C-.........G  33008276</w:t>
      </w:r>
    </w:p>
    <w:p>
      <w:r>
        <w:rPr>
          <w:rFonts w:ascii="Consolas" w:hAnsi="Consolas" w:eastAsia="Consolas"/>
          <w:sz w:val="20"/>
        </w:rPr>
        <w:t>CM018502.1  32984946         ..A...A...C.....AG.T..G..A-...TG.....G...T-.........G  32984996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88        AAATCTTGCTTAACGTACAAGAGGAGGTGACCTGTCCCATCTGCCTGGAGCTGTTGACAG  147</w:t>
      </w:r>
    </w:p>
    <w:p>
      <w:r>
        <w:rPr>
          <w:rFonts w:ascii="Consolas" w:hAnsi="Consolas" w:eastAsia="Consolas"/>
          <w:sz w:val="20"/>
        </w:rPr>
        <w:t>CM018502.1  32939668  .T.CTG..G.G...C....G..A..CT.AT...............G......T..A....  32939727</w:t>
      </w:r>
    </w:p>
    <w:p>
      <w:r>
        <w:rPr>
          <w:rFonts w:ascii="Consolas" w:hAnsi="Consolas" w:eastAsia="Consolas"/>
          <w:sz w:val="20"/>
        </w:rPr>
        <w:t>CM018502.1  33024760  G....C..A.G...A...................C..TG.T...........TC......  33024819</w:t>
      </w:r>
    </w:p>
    <w:p>
      <w:r>
        <w:rPr>
          <w:rFonts w:ascii="Consolas" w:hAnsi="Consolas" w:eastAsia="Consolas"/>
          <w:sz w:val="20"/>
        </w:rPr>
        <w:t>CM018502.1  33045431  G....A..A.G...C....G..............C.....T...........TC......  33045490</w:t>
      </w:r>
    </w:p>
    <w:p>
      <w:r>
        <w:rPr>
          <w:rFonts w:ascii="Consolas" w:hAnsi="Consolas" w:eastAsia="Consolas"/>
          <w:sz w:val="20"/>
        </w:rPr>
        <w:t>CM018502.1  32909239  C.G..C..G.GG..A.C.....T..A........C..............A..CC....C.  32909298</w:t>
      </w:r>
    </w:p>
    <w:p>
      <w:r>
        <w:rPr>
          <w:rFonts w:ascii="Consolas" w:hAnsi="Consolas" w:eastAsia="Consolas"/>
          <w:sz w:val="20"/>
        </w:rPr>
        <w:t>CM018502.1  33008277  G..AA..AG.G...C....G...A..T.......CT....T.....T.....TC......  33008336</w:t>
      </w:r>
    </w:p>
    <w:p>
      <w:r>
        <w:rPr>
          <w:rFonts w:ascii="Consolas" w:hAnsi="Consolas" w:eastAsia="Consolas"/>
          <w:sz w:val="20"/>
        </w:rPr>
        <w:t>CM018502.1  32984997  ...AA...G.G..TC...................C.....T...........TC.A....  32985056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148       AACC-----GT-----CTAGACTGTGGCCACAGCCTCTGCCGAGCCTGCATCACTGTGAG  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CM018502.1  32939728  ....CCTAA..-----....G......T......T......AGA.T......G...A---  32939779</w:t>
      </w:r>
    </w:p>
    <w:p>
      <w:r>
        <w:rPr>
          <w:rFonts w:ascii="Consolas" w:hAnsi="Consolas" w:eastAsia="Consolas"/>
          <w:sz w:val="20"/>
        </w:rPr>
        <w:t>CM018502.1  33024820  ....CCTGA.C-----..T........T....C.T....T.A......T........A.A  33024874</w:t>
      </w:r>
    </w:p>
    <w:p>
      <w:r>
        <w:rPr>
          <w:rFonts w:ascii="Consolas" w:hAnsi="Consolas" w:eastAsia="Consolas"/>
          <w:sz w:val="20"/>
        </w:rPr>
        <w:t>CM018502.1  33045491  ....CCTGA.C-----..T...............T......A..............CA.A  33045545</w:t>
      </w:r>
    </w:p>
    <w:p>
      <w:r>
        <w:rPr>
          <w:rFonts w:ascii="Consolas" w:hAnsi="Consolas" w:eastAsia="Consolas"/>
          <w:sz w:val="20"/>
        </w:rPr>
        <w:t>CM018502.1  32909299  ....CCTGA.C-----A..........A......T......A..............CA.A  32909353</w:t>
      </w:r>
    </w:p>
    <w:p>
      <w:r>
        <w:rPr>
          <w:rFonts w:ascii="Consolas" w:hAnsi="Consolas" w:eastAsia="Consolas"/>
          <w:sz w:val="20"/>
        </w:rPr>
        <w:t>CM018502.1  33008337  ....CTTCA..-----..T...........A...T....T.A........A.....CA.A  33008391</w:t>
      </w:r>
    </w:p>
    <w:p>
      <w:r>
        <w:rPr>
          <w:rFonts w:ascii="Consolas" w:hAnsi="Consolas" w:eastAsia="Consolas"/>
          <w:sz w:val="20"/>
        </w:rPr>
        <w:t>CM018502.1  32985057  ....-----CCTGACC..T...............T......A.AT....C......CA.A  32985111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198       CAACAAGGAGGC----AGTGA-CCAG-CATG-GGAGGAAAAAGCAGCTGTCCTGTGTGTG  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CM018502.1  32939780  ..........A.----..AT.-....-.C.A-.....GG.C...................  32939832</w:t>
      </w:r>
    </w:p>
    <w:p>
      <w:r>
        <w:rPr>
          <w:rFonts w:ascii="Consolas" w:hAnsi="Consolas" w:eastAsia="Consolas"/>
          <w:sz w:val="20"/>
        </w:rPr>
        <w:t>CM018502.1  33024875  ...T.....AT.CATA.T..G-...A-G.G.-...----.C..A.....C.....A..CA  33024927</w:t>
      </w:r>
    </w:p>
    <w:p>
      <w:r>
        <w:rPr>
          <w:rFonts w:ascii="Consolas" w:hAnsi="Consolas" w:eastAsia="Consolas"/>
          <w:sz w:val="20"/>
        </w:rPr>
        <w:t>CM018502.1  33045546  .....T..C.T.CATG....G-...A-A.C.---....G.G.--..G..C........CA  33045598</w:t>
      </w:r>
    </w:p>
    <w:p>
      <w:r>
        <w:rPr>
          <w:rFonts w:ascii="Consolas" w:hAnsi="Consolas" w:eastAsia="Consolas"/>
          <w:sz w:val="20"/>
        </w:rPr>
        <w:t>CM018502.1  32909354  ..........T.----C...C-.TG.-.CAA-.AG..GC.G.....G.....C.....CC  32909406</w:t>
      </w:r>
    </w:p>
    <w:p>
      <w:r>
        <w:rPr>
          <w:rFonts w:ascii="Consolas" w:hAnsi="Consolas" w:eastAsia="Consolas"/>
          <w:sz w:val="20"/>
        </w:rPr>
        <w:t>CM018502.1  33008392  ..........T.----CA...TTTG.-.C.A-.AT..GG.G..A..G..C.....A.TCA  33008445</w:t>
      </w:r>
    </w:p>
    <w:p>
      <w:r>
        <w:rPr>
          <w:rFonts w:ascii="Consolas" w:hAnsi="Consolas" w:eastAsia="Consolas"/>
          <w:sz w:val="20"/>
        </w:rPr>
        <w:t>CM018502.1  32985112  ..G.......T.----C...G-.TG.T..A.A......G.G.A-..-..C...A....CA  32985164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251       GTATCAGTTACT--CATTTGAACAT------CTACAGGCTAATCAGCATCTGGCCAACAT  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exon_2]</w:t>
      </w:r>
    </w:p>
    <w:p>
      <w:r>
        <w:rPr>
          <w:rFonts w:ascii="Consolas" w:hAnsi="Consolas" w:eastAsia="Consolas"/>
          <w:sz w:val="20"/>
        </w:rPr>
        <w:t>CM018502.1  32939833  ...C.T.G....--.GC...G.A.C------...TG.C......................  32939884</w:t>
      </w:r>
    </w:p>
    <w:p>
      <w:r>
        <w:rPr>
          <w:rFonts w:ascii="Consolas" w:hAnsi="Consolas" w:eastAsia="Consolas"/>
          <w:sz w:val="20"/>
        </w:rPr>
        <w:t>CM018502.1  33024928  .----.....G.----.....G.C.GGGAAC..G.G.C....CAG...GG.......T..  33024979</w:t>
      </w:r>
    </w:p>
    <w:p>
      <w:r>
        <w:rPr>
          <w:rFonts w:ascii="Consolas" w:hAnsi="Consolas" w:eastAsia="Consolas"/>
          <w:sz w:val="20"/>
        </w:rPr>
        <w:t>CM018502.1  33045599  .A..T.....TGAG.C.GG....T.------G--.G.C.....AG....G..........  33045650</w:t>
      </w:r>
    </w:p>
    <w:p>
      <w:r>
        <w:rPr>
          <w:rFonts w:ascii="Consolas" w:hAnsi="Consolas" w:eastAsia="Consolas"/>
          <w:sz w:val="20"/>
        </w:rPr>
        <w:t>CM018502.1  32909407  AG.C...C....--GGC...GGA.C------..G.G.C.C....G...C...........  32909458</w:t>
      </w:r>
    </w:p>
    <w:p>
      <w:r>
        <w:rPr>
          <w:rFonts w:ascii="Consolas" w:hAnsi="Consolas" w:eastAsia="Consolas"/>
          <w:sz w:val="20"/>
        </w:rPr>
        <w:t>CM018502.1  33008446  .C....AG..TG--G.CC..GGA.C------..GTG.C..C..TG...C...........  33008497</w:t>
      </w:r>
    </w:p>
    <w:p>
      <w:r>
        <w:rPr>
          <w:rFonts w:ascii="Consolas" w:hAnsi="Consolas" w:eastAsia="Consolas"/>
          <w:sz w:val="20"/>
        </w:rPr>
        <w:t>CM018502.1  32985165  .A........TG--A..C..GGA.A------..G.G.C.....TG...............  32985216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303       AGTGGAGAGACTCAAGGAGGTCAAGTTGAGCCCAGACA-ATGG-GAAG-AAGAGAGAT-C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CM018502.1  32939885  ....A.........GAAT..................GG-.G..-.C..-....CT.G.-.  32939940</w:t>
      </w:r>
    </w:p>
    <w:p>
      <w:r>
        <w:rPr>
          <w:rFonts w:ascii="Consolas" w:hAnsi="Consolas" w:eastAsia="Consolas"/>
          <w:sz w:val="20"/>
        </w:rPr>
        <w:t>CM018502.1  33024980  ....C....G...C.A.....T...GG..A..A...GG-.A.A-.C.A-......A..-.  33025035</w:t>
      </w:r>
    </w:p>
    <w:p>
      <w:r>
        <w:rPr>
          <w:rFonts w:ascii="Consolas" w:hAnsi="Consolas" w:eastAsia="Consolas"/>
          <w:sz w:val="20"/>
        </w:rPr>
        <w:t>CM018502.1  33045651  ...AC....G....GA.........C..........GG-TG.A-.C.A-G...A.A..-.  33045706</w:t>
      </w:r>
    </w:p>
    <w:p>
      <w:r>
        <w:rPr>
          <w:rFonts w:ascii="Consolas" w:hAnsi="Consolas" w:eastAsia="Consolas"/>
          <w:sz w:val="20"/>
        </w:rPr>
        <w:t>CM018502.1  32909459  ..CC.....G....G......GGT....G..T...GG.-.GCA-.CT.-...-.T...T.  32909514</w:t>
      </w:r>
    </w:p>
    <w:p>
      <w:r>
        <w:rPr>
          <w:rFonts w:ascii="Consolas" w:hAnsi="Consolas" w:eastAsia="Consolas"/>
          <w:sz w:val="20"/>
        </w:rPr>
        <w:t>CM018502.1  33008498  .......T.G...CG..........--...---...A.TC...A....C........A-A  33008551</w:t>
      </w:r>
    </w:p>
    <w:p>
      <w:r>
        <w:rPr>
          <w:rFonts w:ascii="Consolas" w:hAnsi="Consolas" w:eastAsia="Consolas"/>
          <w:sz w:val="20"/>
        </w:rPr>
        <w:t>CM018502.1  32985217  .T..C..C.GG..........G..AC......TG..GG-..C---...-.-..A.C..-.  32985269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359       TCTGTGATCATCATGGAGAGAAACTCCTACTCTTCTGTAAGGAGGATAGGAAAGTCATTT  418</w:t>
      </w:r>
    </w:p>
    <w:p>
      <w:r>
        <w:rPr>
          <w:rFonts w:ascii="Consolas" w:hAnsi="Consolas" w:eastAsia="Consolas"/>
          <w:sz w:val="20"/>
        </w:rPr>
        <w:t>CM018502.1  32939941  ......TG..C....A...............T...........A.....A..........  32940000</w:t>
      </w:r>
    </w:p>
    <w:p>
      <w:r>
        <w:rPr>
          <w:rFonts w:ascii="Consolas" w:hAnsi="Consolas" w:eastAsia="Consolas"/>
          <w:sz w:val="20"/>
        </w:rPr>
        <w:t>CM018502.1  33025036  ......C...C................AG.........G.AA..........G.......  33025095</w:t>
      </w:r>
    </w:p>
    <w:p>
      <w:r>
        <w:rPr>
          <w:rFonts w:ascii="Consolas" w:hAnsi="Consolas" w:eastAsia="Consolas"/>
          <w:sz w:val="20"/>
        </w:rPr>
        <w:t>CM018502.1  33045707  .....CTG.GC...............A.G.........G.......C...G.........  33045766</w:t>
      </w:r>
    </w:p>
    <w:p>
      <w:r>
        <w:rPr>
          <w:rFonts w:ascii="Consolas" w:hAnsi="Consolas" w:eastAsia="Consolas"/>
          <w:sz w:val="20"/>
        </w:rPr>
        <w:t>CM018502.1  32909515  .T....CA..C................A...T......G.A......G....GC......  32909574</w:t>
      </w:r>
    </w:p>
    <w:p>
      <w:r>
        <w:rPr>
          <w:rFonts w:ascii="Consolas" w:hAnsi="Consolas" w:eastAsia="Consolas"/>
          <w:sz w:val="20"/>
        </w:rPr>
        <w:t>CM018502.1  33008552  .....CTGTGC....A.......T....G.........G........GAC..G.C.....  33008611</w:t>
      </w:r>
    </w:p>
    <w:p>
      <w:r>
        <w:rPr>
          <w:rFonts w:ascii="Consolas" w:hAnsi="Consolas" w:eastAsia="Consolas"/>
          <w:sz w:val="20"/>
        </w:rPr>
        <w:t>CM018502.1  32985270  ......TG..C.................G.........G.......CG....G.......  32985329</w:t>
      </w:r>
    </w:p>
    <w:p>
      <w:r>
        <w:rPr>
          <w:rFonts w:ascii="Consolas" w:hAnsi="Consolas" w:eastAsia="Consolas"/>
          <w:sz w:val="20"/>
        </w:rPr>
        <w:t>CM018502.1  32962599                 .............G..T......G..A.A...G....G.......  32962643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419       GCTGGCTTTGTGAGCGGTCTCAGGAGCACCGTGGTCACCACACAGTCCTCACGGAGGAAG  478</w:t>
      </w:r>
    </w:p>
    <w:p>
      <w:r>
        <w:rPr>
          <w:rFonts w:ascii="Consolas" w:hAnsi="Consolas" w:eastAsia="Consolas"/>
          <w:sz w:val="20"/>
        </w:rPr>
        <w:t>CM018502.1  32940001  .TC.A........A..A.............AC........T...T......T...A..G.  32940060</w:t>
      </w:r>
    </w:p>
    <w:p>
      <w:r>
        <w:rPr>
          <w:rFonts w:ascii="Consolas" w:hAnsi="Consolas" w:eastAsia="Consolas"/>
          <w:sz w:val="20"/>
        </w:rPr>
        <w:t>CM018502.1  33025096  .T........C.....A.......C......A.....TG.G..GT.....TT......G.  33025155</w:t>
      </w:r>
    </w:p>
    <w:p>
      <w:r>
        <w:rPr>
          <w:rFonts w:ascii="Consolas" w:hAnsi="Consolas" w:eastAsia="Consolas"/>
          <w:sz w:val="20"/>
        </w:rPr>
        <w:t>CM018502.1  33045767  ...................C..........A............TT......T...A..    33045824</w:t>
      </w:r>
    </w:p>
    <w:p>
      <w:r>
        <w:rPr>
          <w:rFonts w:ascii="Consolas" w:hAnsi="Consolas" w:eastAsia="Consolas"/>
          <w:sz w:val="20"/>
        </w:rPr>
        <w:t>CM018502.1  32909575  ..........C.............................T..GT......T...A..    32909632</w:t>
      </w:r>
    </w:p>
    <w:p>
      <w:r>
        <w:rPr>
          <w:rFonts w:ascii="Consolas" w:hAnsi="Consolas" w:eastAsia="Consolas"/>
          <w:sz w:val="20"/>
        </w:rPr>
        <w:t>CM018502.1  33008612  ..........CA..T..........A...T....C.........T......T....      33008667</w:t>
      </w:r>
    </w:p>
    <w:p>
      <w:r>
        <w:rPr>
          <w:rFonts w:ascii="Consolas" w:hAnsi="Consolas" w:eastAsia="Consolas"/>
          <w:sz w:val="20"/>
        </w:rPr>
        <w:t>CM018502.1  32985330  .............A.A...C...C..............TCT...T.T....TA....     32985386</w:t>
      </w:r>
    </w:p>
    <w:p>
      <w:r>
        <w:rPr>
          <w:rFonts w:ascii="Consolas" w:hAnsi="Consolas" w:eastAsia="Consolas"/>
          <w:sz w:val="20"/>
        </w:rPr>
        <w:t>CM018502.1  32962644  ...............A.............T..A...........T......T......G.  32962703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479       TATTCAAGGAATGTCAG  495</w:t>
      </w:r>
    </w:p>
    <w:p>
      <w:r>
        <w:rPr>
          <w:rFonts w:ascii="Consolas" w:hAnsi="Consolas" w:eastAsia="Consolas"/>
          <w:sz w:val="20"/>
        </w:rPr>
        <w:t>CM018502.1  32940061  C.G........AT....  32940077</w:t>
      </w:r>
    </w:p>
    <w:p>
      <w:r>
        <w:rPr>
          <w:rFonts w:ascii="Consolas" w:hAnsi="Consolas" w:eastAsia="Consolas"/>
          <w:sz w:val="20"/>
        </w:rPr>
        <w:t>CM018502.1  33025156  .                  33025156</w:t>
      </w:r>
    </w:p>
    <w:p>
      <w:r>
        <w:rPr>
          <w:rFonts w:ascii="Consolas" w:hAnsi="Consolas" w:eastAsia="Consolas"/>
          <w:sz w:val="20"/>
        </w:rPr>
        <w:t>CM018502.1  32962704  .                  32962704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1191163927621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219     4e-55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TATCAGGTACAAACTGAGAGACAAAGGATACAAACAGAATTTGATCAGCTTAGAAGCATC  60</w:t>
      </w:r>
    </w:p>
    <w:p>
      <w:r>
        <w:rPr>
          <w:rFonts w:ascii="Consolas" w:hAnsi="Consolas" w:eastAsia="Consolas"/>
          <w:sz w:val="20"/>
        </w:rPr>
        <w:t>CM018502.1  32941657  ......ACT..G.....................G..A.G...A....A............  32941716</w:t>
      </w:r>
    </w:p>
    <w:p>
      <w:r>
        <w:rPr>
          <w:rFonts w:ascii="Consolas" w:hAnsi="Consolas" w:eastAsia="Consolas"/>
          <w:sz w:val="20"/>
        </w:rPr>
        <w:t>CM018502.1  32910911   .....A.GG..C..........C.....C..G.A.C.G.........T.G..G......  32910969</w:t>
      </w:r>
    </w:p>
    <w:p>
      <w:r>
        <w:rPr>
          <w:rFonts w:ascii="Consolas" w:hAnsi="Consolas" w:eastAsia="Consolas"/>
          <w:sz w:val="20"/>
        </w:rPr>
        <w:t>CM018502.1  33047325   ....AA.....CA...........ATG.CA.GG...TG...C.AA.A..G....AG.A.  33047383</w:t>
      </w:r>
    </w:p>
    <w:p>
      <w:r>
        <w:rPr>
          <w:rFonts w:ascii="Consolas" w:hAnsi="Consolas" w:eastAsia="Consolas"/>
          <w:sz w:val="20"/>
        </w:rPr>
        <w:t>CM018502.1  33010363         .....CA.......G...AT..C..GG....T...T.AA.C..G...GAG...  33010415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CTAAATAATGAGGAGCAGAGAGAGCTGCAAAGATTGGAAGAA-GAAGAAAAGAAGACGCT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32941717  ..GG.C.G.........AG....A.....G.A......G...-..G..G........C..  32941775</w:t>
      </w:r>
    </w:p>
    <w:p>
      <w:r>
        <w:rPr>
          <w:rFonts w:ascii="Consolas" w:hAnsi="Consolas" w:eastAsia="Consolas"/>
          <w:sz w:val="20"/>
        </w:rPr>
        <w:t>CM018502.1  32910970  ..GG.C..A.........C..C.....A.G.AGC....G..G-..G..G.G..G.GG...  32911028</w:t>
      </w:r>
    </w:p>
    <w:p>
      <w:r>
        <w:rPr>
          <w:rFonts w:ascii="Consolas" w:hAnsi="Consolas" w:eastAsia="Consolas"/>
          <w:sz w:val="20"/>
        </w:rPr>
        <w:t>CM018502.1  33047384  ..T..AT........GT..AG..AA......A.C..-....G-T...G.G-....TT.G.  33047440</w:t>
      </w:r>
    </w:p>
    <w:p>
      <w:r>
        <w:rPr>
          <w:rFonts w:ascii="Consolas" w:hAnsi="Consolas" w:eastAsia="Consolas"/>
          <w:sz w:val="20"/>
        </w:rPr>
        <w:t>CM018502.1  33010416  ..G..C.G........T..AG..ATG.....ACC..-....CT..G..GG..GTTGGT..  33010474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120       GGA--TAAGTTTGCAGAGGCTGAGGATGAGCTAGTTCAGCAGAAGCAGTTGGTGAGAGAG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CM018502.1  32941776  ...--..GC..G..T.T........C......G.........GGC...G..C...AG...  32941833</w:t>
      </w:r>
    </w:p>
    <w:p>
      <w:r>
        <w:rPr>
          <w:rFonts w:ascii="Consolas" w:hAnsi="Consolas" w:eastAsia="Consolas"/>
          <w:sz w:val="20"/>
        </w:rPr>
        <w:t>CM018502.1  32911029  .A.--C.TCA.A.....A.......TC.....G..C.......GC....ACC........  32911086</w:t>
      </w:r>
    </w:p>
    <w:p>
      <w:r>
        <w:rPr>
          <w:rFonts w:ascii="Consolas" w:hAnsi="Consolas" w:eastAsia="Consolas"/>
          <w:sz w:val="20"/>
        </w:rPr>
        <w:t>CM018502.1  33047441  TT.CG...CC.G.....CT.....CG.AT...GA.C.......GC............A.T  33047500</w:t>
      </w:r>
    </w:p>
    <w:p>
      <w:r>
        <w:rPr>
          <w:rFonts w:ascii="Consolas" w:hAnsi="Consolas" w:eastAsia="Consolas"/>
          <w:sz w:val="20"/>
        </w:rPr>
        <w:t>CM018502.1  32964106                     .....A.CA...A...C.G......C...........C...  32964146</w:t>
      </w:r>
    </w:p>
    <w:p>
      <w:r>
        <w:rPr>
          <w:rFonts w:ascii="Consolas" w:hAnsi="Consolas" w:eastAsia="Consolas"/>
          <w:sz w:val="20"/>
        </w:rPr>
        <w:t>CM018502.1  33010475  .TG--...CC.G.TT..CT.....A.......G..C.......GC..A...........T  33010532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178       CTCATCTCAGATGTGGAGTGTCGGAGTCAGTGGTCAACAATGGAGCTGCTGCAG  231</w:t>
      </w:r>
    </w:p>
    <w:p>
      <w:r>
        <w:rPr>
          <w:rFonts w:ascii="Consolas" w:hAnsi="Consolas" w:eastAsia="Consolas"/>
          <w:sz w:val="20"/>
        </w:rPr>
        <w:t>CM018502.1  32941834  ............C.....C.C..C...G.A........TG..............  32941887</w:t>
      </w:r>
    </w:p>
    <w:p>
      <w:r>
        <w:rPr>
          <w:rFonts w:ascii="Consolas" w:hAnsi="Consolas" w:eastAsia="Consolas"/>
          <w:sz w:val="20"/>
        </w:rPr>
        <w:t>CM018502.1  32911087  ...........CC.....C.C..TT..G..G.....G...CA.....C......  32911140</w:t>
      </w:r>
    </w:p>
    <w:p>
      <w:r>
        <w:rPr>
          <w:rFonts w:ascii="Consolas" w:hAnsi="Consolas" w:eastAsia="Consolas"/>
          <w:sz w:val="20"/>
        </w:rPr>
        <w:t>CM018502.1  33047501  .................CC....TTTGA.AG.A.......C....A........  33047554</w:t>
      </w:r>
    </w:p>
    <w:p>
      <w:r>
        <w:rPr>
          <w:rFonts w:ascii="Consolas" w:hAnsi="Consolas" w:eastAsia="Consolas"/>
          <w:sz w:val="20"/>
        </w:rPr>
        <w:t>CM018502.1  32964147  .........T........CA..A.TTGA..A......TC..C...AC.A.....  32964200</w:t>
      </w:r>
    </w:p>
    <w:p>
      <w:r>
        <w:rPr>
          <w:rFonts w:ascii="Consolas" w:hAnsi="Consolas" w:eastAsia="Consolas"/>
          <w:sz w:val="20"/>
        </w:rPr>
        <w:t>CM018502.1  33010533  ..............C..                                       33010549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514546783600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7719048237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115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GAGTGAGATCTGGAGGCTGAAAAAGCCAAAAATGGTTTCCAAGAAACTGAAGACTGTATT  60</w:t>
      </w:r>
    </w:p>
    <w:p>
      <w:r>
        <w:rPr>
          <w:rFonts w:ascii="Consolas" w:hAnsi="Consolas" w:eastAsia="Consolas"/>
          <w:sz w:val="20"/>
        </w:rPr>
        <w:t>CM018502.1  32944440  ....A.........CA.....G..........C...........C........A......  32944499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CCATGCTCCAGATCTGAGTAGGATGCTGCAAATGTTTAGAG  101</w:t>
      </w:r>
    </w:p>
    <w:p>
      <w:r>
        <w:rPr>
          <w:rFonts w:ascii="Consolas" w:hAnsi="Consolas" w:eastAsia="Consolas"/>
          <w:sz w:val="20"/>
        </w:rPr>
        <w:t>CM018502.1  32944500  ..GG.T..........C..G.A........C.......A..  32944540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7718740425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558     1e-156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TGGATGTCACACTGAATTCAGTCAACCTAAATTTGAATCTTGTCCTTTCAGAAGATCAGA  60</w:t>
      </w:r>
    </w:p>
    <w:p>
      <w:r>
        <w:rPr>
          <w:rFonts w:ascii="Consolas" w:hAnsi="Consolas" w:eastAsia="Consolas"/>
          <w:sz w:val="20"/>
        </w:rPr>
        <w:t>CM018502.1  32945120  ....CA.....T.....C.CC.......................................  32945179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GACAAGTGATATCTGTGCCAATTTGGCCTTTTCAGTGTTATAATTATGGTGTCTTGGGAT  120</w:t>
      </w:r>
    </w:p>
    <w:p>
      <w:r>
        <w:rPr>
          <w:rFonts w:ascii="Consolas" w:hAnsi="Consolas" w:eastAsia="Consolas"/>
          <w:sz w:val="20"/>
        </w:rPr>
        <w:t>CM018502.1  32998846                                              .........C......  32998861</w:t>
      </w:r>
    </w:p>
    <w:p>
      <w:r>
        <w:rPr>
          <w:rFonts w:ascii="Consolas" w:hAnsi="Consolas" w:eastAsia="Consolas"/>
          <w:sz w:val="20"/>
        </w:rPr>
        <w:t>CM018502.1  32945180  .......AC.............A.........A..AA.............A.......C.  32945239</w:t>
      </w:r>
    </w:p>
    <w:p>
      <w:r>
        <w:rPr>
          <w:rFonts w:ascii="Consolas" w:hAnsi="Consolas" w:eastAsia="Consolas"/>
          <w:sz w:val="20"/>
        </w:rPr>
        <w:t>CM018502.1  32918477                                                .......C....C.  32918490</w:t>
      </w:r>
    </w:p>
    <w:p>
      <w:r>
        <w:rPr>
          <w:rFonts w:ascii="Consolas" w:hAnsi="Consolas" w:eastAsia="Consolas"/>
          <w:sz w:val="20"/>
        </w:rPr>
        <w:t>CM018502.1  33032477                                            ...T.......C....C.  33032494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CCCAATATTTCTCCTCTGGGAAACATTACTGGGAAGTGGACGTGTCCAAGAAAACTGCCT  180</w:t>
      </w:r>
    </w:p>
    <w:p>
      <w:r>
        <w:rPr>
          <w:rFonts w:ascii="Consolas" w:hAnsi="Consolas" w:eastAsia="Consolas"/>
          <w:sz w:val="20"/>
        </w:rPr>
        <w:t>CM018502.1  32998862  ...C.GT.A..A.A..A..-.G............G..A........A..A...CG.....  32998920</w:t>
      </w:r>
    </w:p>
    <w:p>
      <w:r>
        <w:rPr>
          <w:rFonts w:ascii="Consolas" w:hAnsi="Consolas" w:eastAsia="Consolas"/>
          <w:sz w:val="20"/>
        </w:rPr>
        <w:t>CM018502.1  32945240  .............A..A..C.....C.........A.A..T..A........G.......  32945299</w:t>
      </w:r>
    </w:p>
    <w:p>
      <w:r>
        <w:rPr>
          <w:rFonts w:ascii="Consolas" w:hAnsi="Consolas" w:eastAsia="Consolas"/>
          <w:sz w:val="20"/>
        </w:rPr>
        <w:t>CM018502.1  32918491  .T.GGC.C..T.....C.....G...........G..A..T...G.......G....A..  32918550</w:t>
      </w:r>
    </w:p>
    <w:p>
      <w:r>
        <w:rPr>
          <w:rFonts w:ascii="Consolas" w:hAnsi="Consolas" w:eastAsia="Consolas"/>
          <w:sz w:val="20"/>
        </w:rPr>
        <w:t>CM018502.1  33032495  ...C.GT.A..A.A..A....G............G..A........AG.....CG.....  33032554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GGATCCTGGGGGTATACTGTAGAACATATTCCC-GCCATATGA-AGTATGTT---GTT--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exon_8]</w:t>
      </w:r>
    </w:p>
    <w:p>
      <w:r>
        <w:rPr>
          <w:rFonts w:ascii="Consolas" w:hAnsi="Consolas" w:eastAsia="Consolas"/>
          <w:sz w:val="20"/>
        </w:rPr>
        <w:t>CM018502.1  32998921  ................TG..GA..A.C.--.G.-T.A....A.C.CA.A...ACC.C.--  32998975</w:t>
      </w:r>
    </w:p>
    <w:p>
      <w:r>
        <w:rPr>
          <w:rFonts w:ascii="Consolas" w:hAnsi="Consolas" w:eastAsia="Consolas"/>
          <w:sz w:val="20"/>
        </w:rPr>
        <w:t>CM018502.1  32945300  .......A................T.CG....T-.TA....A.-...T..C.---...CA  32945354</w:t>
      </w:r>
    </w:p>
    <w:p>
      <w:r>
        <w:rPr>
          <w:rFonts w:ascii="Consolas" w:hAnsi="Consolas" w:eastAsia="Consolas"/>
          <w:sz w:val="20"/>
        </w:rPr>
        <w:t>CM018502.1  32918551  .............G.G.A..G------....AGT.GG.CC..C-CT.C.C..---TCA--  32918598</w:t>
      </w:r>
    </w:p>
    <w:p>
      <w:r>
        <w:rPr>
          <w:rFonts w:ascii="Consolas" w:hAnsi="Consolas" w:eastAsia="Consolas"/>
          <w:sz w:val="20"/>
        </w:rPr>
        <w:t>CM018502.1  33032555  ...............                                               33032569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234       AGAAGATG-TGCAAATCGTCAAAATCTTTACACCAAATACAGACCTCTATTTGGCTACTG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32998976  TA...C..A..G.....A.....G.G.....C.G.G...TCA....AA.AA.........  32999035</w:t>
      </w:r>
    </w:p>
    <w:p>
      <w:r>
        <w:rPr>
          <w:rFonts w:ascii="Consolas" w:hAnsi="Consolas" w:eastAsia="Consolas"/>
          <w:sz w:val="20"/>
        </w:rPr>
        <w:t>CM018502.1  32945355  .C..ATCA-..--...TA.G.....GC....T...T...........A............  32945411</w:t>
      </w:r>
    </w:p>
    <w:p>
      <w:r>
        <w:rPr>
          <w:rFonts w:ascii="Consolas" w:hAnsi="Consolas" w:eastAsia="Consolas"/>
          <w:sz w:val="20"/>
        </w:rPr>
        <w:t>CM018502.1  32918599  .CC..T.--...G..CAA..GG...G.....T..CG....CAG....A.AG...G.....  32918656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293       GGTTATAGGGTTACAGAATAAATGTAAGTATGGTGTCTTTGAAGAGTCTTTGTCCTCTGA  352</w:t>
      </w:r>
    </w:p>
    <w:p>
      <w:r>
        <w:rPr>
          <w:rFonts w:ascii="Consolas" w:hAnsi="Consolas" w:eastAsia="Consolas"/>
          <w:sz w:val="20"/>
        </w:rPr>
        <w:t>CM018502.1  32999036  ...C.........A.TC..G.T.C.GTA...AA...T.....T.......CC.....A..  32999095</w:t>
      </w:r>
    </w:p>
    <w:p>
      <w:r>
        <w:rPr>
          <w:rFonts w:ascii="Consolas" w:hAnsi="Consolas" w:eastAsia="Consolas"/>
          <w:sz w:val="20"/>
        </w:rPr>
        <w:t>CM018502.1  32945412  .............A..G.C....T..G.....AA.C......G..C....CCA.AG..C.  32945471</w:t>
      </w:r>
    </w:p>
    <w:p>
      <w:r>
        <w:rPr>
          <w:rFonts w:ascii="Consolas" w:hAnsi="Consolas" w:eastAsia="Consolas"/>
          <w:sz w:val="20"/>
        </w:rPr>
        <w:t>CM018502.1  32918657  ...G..T........TC.C..GCA.G.A...A.A.C..AC..G..A..---....A.G--  32918711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353       TCCCGA------GGTTTTGACTCTC-TCCATGGCTGTGCCTCCCTGCCGTGTTGGGGTTT  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exon_8]</w:t>
      </w:r>
    </w:p>
    <w:p>
      <w:r>
        <w:rPr>
          <w:rFonts w:ascii="Consolas" w:hAnsi="Consolas" w:eastAsia="Consolas"/>
          <w:sz w:val="20"/>
        </w:rPr>
        <w:t>CM018502.1  32999096  ....AT------.A.C..A..C...-...C..AG...T.....TC.T.A.A.....A...  32999148</w:t>
      </w:r>
    </w:p>
    <w:p>
      <w:r>
        <w:rPr>
          <w:rFonts w:ascii="Consolas" w:hAnsi="Consolas" w:eastAsia="Consolas"/>
          <w:sz w:val="20"/>
        </w:rPr>
        <w:t>CM018502.1  32945472  ...T..CTCAAGA..C........T-......A....T........T.A......T....  32945530</w:t>
      </w:r>
    </w:p>
    <w:p>
      <w:r>
        <w:rPr>
          <w:rFonts w:ascii="Consolas" w:hAnsi="Consolas" w:eastAsia="Consolas"/>
          <w:sz w:val="20"/>
        </w:rPr>
        <w:t>CM018502.1  32918712  ....-------------..-....TA......A.A..A..C..TC....CA.......G.  32918757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406       TCCTCGACTATGAAGCAGGCATTGTCTCATTTTTCAATGTCACAAGCCATGGCTCCCTCA  465</w:t>
      </w:r>
    </w:p>
    <w:p>
      <w:r>
        <w:rPr>
          <w:rFonts w:ascii="Consolas" w:hAnsi="Consolas" w:eastAsia="Consolas"/>
          <w:sz w:val="20"/>
        </w:rPr>
        <w:t>CM018502.1  32999149  ....A......AGT..T....C.C...T....C............A......G.TT....  32999208</w:t>
      </w:r>
    </w:p>
    <w:p>
      <w:r>
        <w:rPr>
          <w:rFonts w:ascii="Consolas" w:hAnsi="Consolas" w:eastAsia="Consolas"/>
          <w:sz w:val="20"/>
        </w:rPr>
        <w:t>CM018502.1  32945531  .T..A................C.......................A......G..A....  32945590</w:t>
      </w:r>
    </w:p>
    <w:p>
      <w:r>
        <w:rPr>
          <w:rFonts w:ascii="Consolas" w:hAnsi="Consolas" w:eastAsia="Consolas"/>
          <w:sz w:val="20"/>
        </w:rPr>
        <w:t>CM018502.1  32918758  ..T.A........T..C....CA.....C....A.........C.A........T..C..  32918817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466       TTTACAAGTTCTCTAAATGTTGCTTTTCT-CAGCCTGTTTATCCATATTTCAATCCTTGG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32999209  .C..T..A......TC.....C.......-A.AAAAACA.T.................T.  32999267</w:t>
      </w:r>
    </w:p>
    <w:p>
      <w:r>
        <w:rPr>
          <w:rFonts w:ascii="Consolas" w:hAnsi="Consolas" w:eastAsia="Consolas"/>
          <w:sz w:val="20"/>
        </w:rPr>
        <w:t>CM018502.1  32945591  .C..T...........G..CAA.......-.G.AA..CC.....................  32945649</w:t>
      </w:r>
    </w:p>
    <w:p>
      <w:r>
        <w:rPr>
          <w:rFonts w:ascii="Consolas" w:hAnsi="Consolas" w:eastAsia="Consolas"/>
          <w:sz w:val="20"/>
        </w:rPr>
        <w:t>CM018502.1  32918818  .C....CC........G.A..A....C..A..A..C-...G...G.....T..C.....C  32918876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525       AACTGTCCAGCTCCC-ATGACTCTATGCCCACCAAGCTCTTGA  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32999268  .C....AA..TG...-....G...G..................  32999309</w:t>
      </w:r>
    </w:p>
    <w:p>
      <w:r>
        <w:rPr>
          <w:rFonts w:ascii="Consolas" w:hAnsi="Consolas" w:eastAsia="Consolas"/>
          <w:sz w:val="20"/>
        </w:rPr>
        <w:t>CM018502.1  32945650  G.......G......-.....A..G.....T.....T..C...  32945691</w:t>
      </w:r>
    </w:p>
    <w:p>
      <w:r>
        <w:rPr>
          <w:rFonts w:ascii="Consolas" w:hAnsi="Consolas" w:eastAsia="Consolas"/>
          <w:sz w:val="20"/>
        </w:rPr>
        <w:t>CM018502.1  32918877  ......GT-.T....G........GC.T.GC..........    32918916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1373826214578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