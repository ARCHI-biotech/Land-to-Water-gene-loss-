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111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TTCACTTTCGTTTCTCAGCCAGCTC---ATGAGGAACTGCTTCATGCAGACTGATTCCTG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CM018502.1  32931754  ................T........CTC..A..A....................GC.T..  32931813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58        TTTGGTGACTGAATTCTGACCGTGACTGCCCCTGCTTTTCTTCACCACTTAAATCACGAG  117</w:t>
      </w:r>
    </w:p>
    <w:p>
      <w:r>
        <w:rPr>
          <w:rFonts w:ascii="Consolas" w:hAnsi="Consolas" w:eastAsia="Consolas"/>
          <w:sz w:val="20"/>
        </w:rPr>
        <w:t>CM018502.1  32931814  ........G..........T.....TG......................G...C..A...  32931873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118       TC  119</w:t>
      </w:r>
    </w:p>
    <w:p>
      <w:r>
        <w:rPr>
          <w:rFonts w:ascii="Consolas" w:hAnsi="Consolas" w:eastAsia="Consolas"/>
          <w:sz w:val="20"/>
        </w:rPr>
        <w:t>CM018502.1  32931874  ..  32931875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321627009875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525     6e-147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GAATCTTTAAGCAAGGAGAGCCTCAGGAGTTTGGACAGGAGGAAGCCAGGAAGCAGCTGC  60</w:t>
      </w:r>
    </w:p>
    <w:p>
      <w:r>
        <w:rPr>
          <w:rFonts w:ascii="Consolas" w:hAnsi="Consolas" w:eastAsia="Consolas"/>
          <w:sz w:val="20"/>
        </w:rPr>
        <w:t>CM018502.1  32939597  .....C.........A.....TC...A.................A.....G.........  32939656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TATGGCTTTAAACATCCTGGTGAACATACGGGAAGAGGCATCCTGTCCCATCTGCTGGGA  120</w:t>
      </w:r>
    </w:p>
    <w:p>
      <w:r>
        <w:rPr>
          <w:rFonts w:ascii="Consolas" w:hAnsi="Consolas" w:eastAsia="Consolas"/>
          <w:sz w:val="20"/>
        </w:rPr>
        <w:t>CM018502.1  32939657  ............T.CTG........C...A......CTT................C....  32939716</w:t>
      </w:r>
    </w:p>
    <w:p>
      <w:r>
        <w:rPr>
          <w:rFonts w:ascii="Consolas" w:hAnsi="Consolas" w:eastAsia="Consolas"/>
          <w:sz w:val="20"/>
        </w:rPr>
        <w:t>CM018502.1  33045477                                                           ...  33045479</w:t>
      </w:r>
    </w:p>
    <w:p>
      <w:r>
        <w:rPr>
          <w:rFonts w:ascii="Consolas" w:hAnsi="Consolas" w:eastAsia="Consolas"/>
          <w:sz w:val="20"/>
        </w:rPr>
        <w:t>CM018502.1  33008324                                                            ..  33008325</w:t>
      </w:r>
    </w:p>
    <w:p>
      <w:r>
        <w:rPr>
          <w:rFonts w:ascii="Consolas" w:hAnsi="Consolas" w:eastAsia="Consolas"/>
          <w:sz w:val="20"/>
        </w:rPr>
        <w:t>CM018502.1  32985043                                                           ...  32985045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GCTTTTGACAGAACCCCTAAGTCTAGACTGTGGCCACAGCTTCTGCCAAACTTGCATCAC  180</w:t>
      </w:r>
    </w:p>
    <w:p>
      <w:r>
        <w:rPr>
          <w:rFonts w:ascii="Consolas" w:hAnsi="Consolas" w:eastAsia="Consolas"/>
          <w:sz w:val="20"/>
        </w:rPr>
        <w:t>CM018502.1  32939717  ......A...................G......T..............G.........G.  32939776</w:t>
      </w:r>
    </w:p>
    <w:p>
      <w:r>
        <w:rPr>
          <w:rFonts w:ascii="Consolas" w:hAnsi="Consolas" w:eastAsia="Consolas"/>
          <w:sz w:val="20"/>
        </w:rPr>
        <w:t>CM018502.1  33045480  ....C.............G..C..T........................G.C........  33045539</w:t>
      </w:r>
    </w:p>
    <w:p>
      <w:r>
        <w:rPr>
          <w:rFonts w:ascii="Consolas" w:hAnsi="Consolas" w:eastAsia="Consolas"/>
          <w:sz w:val="20"/>
        </w:rPr>
        <w:t>CM018502.1  33008326  ....C...........T.C.....T...........A........T...G.C....A...  33008385</w:t>
      </w:r>
    </w:p>
    <w:p>
      <w:r>
        <w:rPr>
          <w:rFonts w:ascii="Consolas" w:hAnsi="Consolas" w:eastAsia="Consolas"/>
          <w:sz w:val="20"/>
        </w:rPr>
        <w:t>CM018502.1  32909293       ....C........G..CA..........A...............G.C........  32909347</w:t>
      </w:r>
    </w:p>
    <w:p>
      <w:r>
        <w:rPr>
          <w:rFonts w:ascii="Consolas" w:hAnsi="Consolas" w:eastAsia="Consolas"/>
          <w:sz w:val="20"/>
        </w:rPr>
        <w:t>CM018502.1  32985046  ....C.A...........G.CC..T.........................            32985095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TGACAATAAGAAGGCAGACACCAGCCCAGGAGGAGACAGCAGCTGTCCTGTGTGTGGTAG  240</w:t>
      </w:r>
    </w:p>
    <w:p>
      <w:r>
        <w:rPr>
          <w:rFonts w:ascii="Consolas" w:hAnsi="Consolas" w:eastAsia="Consolas"/>
          <w:sz w:val="20"/>
        </w:rPr>
        <w:t>CM018502.1  32939777  ......C...G..A....T.......T......G.........................C  32939836</w:t>
      </w:r>
    </w:p>
    <w:p>
      <w:r>
        <w:rPr>
          <w:rFonts w:ascii="Consolas" w:hAnsi="Consolas" w:eastAsia="Consolas"/>
          <w:sz w:val="20"/>
        </w:rPr>
        <w:t>CM018502.1  33045540  ..                                                            33045541</w:t>
      </w:r>
    </w:p>
    <w:p>
      <w:r>
        <w:rPr>
          <w:rFonts w:ascii="Consolas" w:hAnsi="Consolas" w:eastAsia="Consolas"/>
          <w:sz w:val="20"/>
        </w:rPr>
        <w:t>CM018502.1  33008386  ..                                                            33008387</w:t>
      </w:r>
    </w:p>
    <w:p>
      <w:r>
        <w:rPr>
          <w:rFonts w:ascii="Consolas" w:hAnsi="Consolas" w:eastAsia="Consolas"/>
          <w:sz w:val="20"/>
        </w:rPr>
        <w:t>CM018502.1  32909348  ..                                                            32909349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241       CAGGTACTCGCTTGGAAACCTATGGCCTAATCAGCATCTGGCCAACATAGTGGAGAGACT  300</w:t>
      </w:r>
    </w:p>
    <w:p>
      <w:r>
        <w:rPr>
          <w:rFonts w:ascii="Consolas" w:hAnsi="Consolas" w:eastAsia="Consolas"/>
          <w:sz w:val="20"/>
        </w:rPr>
        <w:t>CM018502.1  32939837  .T..................................................A.......  32939896</w:t>
      </w:r>
    </w:p>
    <w:p>
      <w:r>
        <w:rPr>
          <w:rFonts w:ascii="Consolas" w:hAnsi="Consolas" w:eastAsia="Consolas"/>
          <w:sz w:val="20"/>
        </w:rPr>
        <w:t>CM018502.1  33045626                         ........AG....G.............AC....G..  33045662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301       CAGAGAGGTCAAGTTGAGCCCAGCAGAGAGGCAGAAGAAAGATCTCTGTGTGCACCATGA  360</w:t>
      </w:r>
    </w:p>
    <w:p>
      <w:r>
        <w:rPr>
          <w:rFonts w:ascii="Consolas" w:hAnsi="Consolas" w:eastAsia="Consolas"/>
          <w:sz w:val="20"/>
        </w:rPr>
        <w:t>CM018502.1  32939897  ....AT.................AG...G.........CT.G..................  32939956</w:t>
      </w:r>
    </w:p>
    <w:p>
      <w:r>
        <w:rPr>
          <w:rFonts w:ascii="Consolas" w:hAnsi="Consolas" w:eastAsia="Consolas"/>
          <w:sz w:val="20"/>
        </w:rPr>
        <w:t>CM018502.1  33045663  .............C.........AG.T.GA...AG.....A........C...G.....G  33045722</w:t>
      </w:r>
    </w:p>
    <w:p>
      <w:r>
        <w:rPr>
          <w:rFonts w:ascii="Consolas" w:hAnsi="Consolas" w:eastAsia="Consolas"/>
          <w:sz w:val="20"/>
        </w:rPr>
        <w:t>CM018502.1  33025033                                           .........CT.......G  33025051</w:t>
      </w:r>
    </w:p>
    <w:p>
      <w:r>
        <w:rPr>
          <w:rFonts w:ascii="Consolas" w:hAnsi="Consolas" w:eastAsia="Consolas"/>
          <w:sz w:val="20"/>
        </w:rPr>
        <w:t>CM018502.1  33087542                                                    .........G  33087551</w:t>
      </w:r>
    </w:p>
    <w:p>
      <w:r>
        <w:rPr>
          <w:rFonts w:ascii="Consolas" w:hAnsi="Consolas" w:eastAsia="Consolas"/>
          <w:sz w:val="20"/>
        </w:rPr>
        <w:t>CM018502.1  32985261                                     .....C..................G  32985285</w:t>
      </w:r>
    </w:p>
    <w:p>
      <w:r>
        <w:rPr>
          <w:rFonts w:ascii="Consolas" w:hAnsi="Consolas" w:eastAsia="Consolas"/>
          <w:sz w:val="20"/>
        </w:rPr>
        <w:t>CM018502.1  32909523                                                      .......G  32909530</w:t>
      </w:r>
    </w:p>
    <w:p>
      <w:r>
        <w:rPr>
          <w:rFonts w:ascii="Consolas" w:hAnsi="Consolas" w:eastAsia="Consolas"/>
          <w:sz w:val="20"/>
        </w:rPr>
        <w:t>CM018502.1  33008562                                                        ......  33008567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361       AGAGAAACTCCTGCTCTTCTGTAAGGAGGACAGAAAGGTCATTTGTCAGCTTTGCGAACA  420</w:t>
      </w:r>
    </w:p>
    <w:p>
      <w:r>
        <w:rPr>
          <w:rFonts w:ascii="Consolas" w:hAnsi="Consolas" w:eastAsia="Consolas"/>
          <w:sz w:val="20"/>
        </w:rPr>
        <w:t>CM018502.1  32939957  ............A..T...........A..T.....A..........GA.....T....G  32940016</w:t>
      </w:r>
    </w:p>
    <w:p>
      <w:r>
        <w:rPr>
          <w:rFonts w:ascii="Consolas" w:hAnsi="Consolas" w:eastAsia="Consolas"/>
          <w:sz w:val="20"/>
        </w:rPr>
        <w:t>CM018502.1  33045723  ..........A...........G..........GG.A........CTG......T..G.G  33045782</w:t>
      </w:r>
    </w:p>
    <w:p>
      <w:r>
        <w:rPr>
          <w:rFonts w:ascii="Consolas" w:hAnsi="Consolas" w:eastAsia="Consolas"/>
          <w:sz w:val="20"/>
        </w:rPr>
        <w:t>CM018502.1  33025052  ...........A..........G.AA....T..G............TG.........G.G  33025111</w:t>
      </w:r>
    </w:p>
    <w:p>
      <w:r>
        <w:rPr>
          <w:rFonts w:ascii="Consolas" w:hAnsi="Consolas" w:eastAsia="Consolas"/>
          <w:sz w:val="20"/>
        </w:rPr>
        <w:t>CM018502.1  33087552  .C.........CA.........G....A..TG.G...C.......CTG.......A.GTG  33087611</w:t>
      </w:r>
    </w:p>
    <w:p>
      <w:r>
        <w:rPr>
          <w:rFonts w:ascii="Consolas" w:hAnsi="Consolas" w:eastAsia="Consolas"/>
          <w:sz w:val="20"/>
        </w:rPr>
        <w:t>CM018502.1  32985286  ......................G........G.G...........CTG......T.....  32985345</w:t>
      </w:r>
    </w:p>
    <w:p>
      <w:r>
        <w:rPr>
          <w:rFonts w:ascii="Consolas" w:hAnsi="Consolas" w:eastAsia="Consolas"/>
          <w:sz w:val="20"/>
        </w:rPr>
        <w:t>CM018502.1  32909531  ...........AA..T......G.A.....TG.G...C.......CTG.........G.G  32909590</w:t>
      </w:r>
    </w:p>
    <w:p>
      <w:r>
        <w:rPr>
          <w:rFonts w:ascii="Consolas" w:hAnsi="Consolas" w:eastAsia="Consolas"/>
          <w:sz w:val="20"/>
        </w:rPr>
        <w:t>CM018502.1  33008568  .......T..............G.......TGAC....C......CTG.......A.GTG  33008627</w:t>
      </w:r>
    </w:p>
    <w:p>
      <w:r>
        <w:rPr>
          <w:rFonts w:ascii="Consolas" w:hAnsi="Consolas" w:eastAsia="Consolas"/>
          <w:sz w:val="20"/>
        </w:rPr>
        <w:t>CM018502.1  32962600  ...............T......G..A.A..TG.G...........CTG......T..G..  32962659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421       GTCTCAGGAGCACCGTGGTCACCACACATTCCTCATGGAGGAGGCAGTCAAGGAAAGTCA  480</w:t>
      </w:r>
    </w:p>
    <w:p>
      <w:r>
        <w:rPr>
          <w:rFonts w:ascii="Consolas" w:hAnsi="Consolas" w:eastAsia="Consolas"/>
          <w:sz w:val="20"/>
        </w:rPr>
        <w:t>CM018502.1  32940017  A.............AC........T..............A................T...  32940076</w:t>
      </w:r>
    </w:p>
    <w:p>
      <w:r>
        <w:rPr>
          <w:rFonts w:ascii="Consolas" w:hAnsi="Consolas" w:eastAsia="Consolas"/>
          <w:sz w:val="20"/>
        </w:rPr>
        <w:t>CM018502.1  33045783  ...C..........A............T...........                       33045821</w:t>
      </w:r>
    </w:p>
    <w:p>
      <w:r>
        <w:rPr>
          <w:rFonts w:ascii="Consolas" w:hAnsi="Consolas" w:eastAsia="Consolas"/>
          <w:sz w:val="20"/>
        </w:rPr>
        <w:t>CM018502.1  33025112  A.......C......A.....TG.G..G......T.........                  33025155</w:t>
      </w:r>
    </w:p>
    <w:p>
      <w:r>
        <w:rPr>
          <w:rFonts w:ascii="Consolas" w:hAnsi="Consolas" w:eastAsia="Consolas"/>
          <w:sz w:val="20"/>
        </w:rPr>
        <w:t>CM018502.1  33087612  ...C...........C...........G................                  33087655</w:t>
      </w:r>
    </w:p>
    <w:p>
      <w:r>
        <w:rPr>
          <w:rFonts w:ascii="Consolas" w:hAnsi="Consolas" w:eastAsia="Consolas"/>
          <w:sz w:val="20"/>
        </w:rPr>
        <w:t>CM018502.1  32985346  ...C...C..............                                        32985367</w:t>
      </w:r>
    </w:p>
    <w:p>
      <w:r>
        <w:rPr>
          <w:rFonts w:ascii="Consolas" w:hAnsi="Consolas" w:eastAsia="Consolas"/>
          <w:sz w:val="20"/>
        </w:rPr>
        <w:t>CM018502.1  32909591  ........................T..G...........                       32909629</w:t>
      </w:r>
    </w:p>
    <w:p>
      <w:r>
        <w:rPr>
          <w:rFonts w:ascii="Consolas" w:hAnsi="Consolas" w:eastAsia="Consolas"/>
          <w:sz w:val="20"/>
        </w:rPr>
        <w:t>CM018502.1  33008628  .........A...T....C.....................                      33008667</w:t>
      </w:r>
    </w:p>
    <w:p>
      <w:r>
        <w:rPr>
          <w:rFonts w:ascii="Consolas" w:hAnsi="Consolas" w:eastAsia="Consolas"/>
          <w:sz w:val="20"/>
        </w:rPr>
        <w:t>CM018502.1  32962660  .............T..A...........................                  32962703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481       G  481</w:t>
      </w:r>
    </w:p>
    <w:p>
      <w:r>
        <w:rPr>
          <w:rFonts w:ascii="Consolas" w:hAnsi="Consolas" w:eastAsia="Consolas"/>
          <w:sz w:val="20"/>
        </w:rPr>
        <w:t>CM018502.1  32940077  .  32940077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1183575596880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159     3e-37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GAGACGCTCCAGGCAGCTCTGAGGAGGCTGAGGAAGGAGCAGCAGGAGGCTGAGAAGTTG  60</w:t>
      </w:r>
    </w:p>
    <w:p>
      <w:r>
        <w:rPr>
          <w:rFonts w:ascii="Consolas" w:hAnsi="Consolas" w:eastAsia="Consolas"/>
          <w:sz w:val="20"/>
        </w:rPr>
        <w:t>CM018502.1  32940697  ....T.................C..................A...A..............  32940756</w:t>
      </w:r>
    </w:p>
    <w:p>
      <w:r>
        <w:rPr>
          <w:rFonts w:ascii="Consolas" w:hAnsi="Consolas" w:eastAsia="Consolas"/>
          <w:sz w:val="20"/>
        </w:rPr>
        <w:t>CM018502.1  32985982           ............GA........A.T.............A......GC....  32986032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GAAGCTGACATCAGAGAAGAGAGAACTTCCTGGAAG  96</w:t>
      </w:r>
    </w:p>
    <w:p>
      <w:r>
        <w:rPr>
          <w:rFonts w:ascii="Consolas" w:hAnsi="Consolas" w:eastAsia="Consolas"/>
          <w:sz w:val="20"/>
        </w:rPr>
        <w:t>CM018502.1  32940757  ....................................  32940792</w:t>
      </w:r>
    </w:p>
    <w:p>
      <w:r>
        <w:rPr>
          <w:rFonts w:ascii="Consolas" w:hAnsi="Consolas" w:eastAsia="Consolas"/>
          <w:sz w:val="20"/>
        </w:rPr>
        <w:t>CM018502.1  32986033  ...T.....T........                    32986050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198124213210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323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TATCAGATTCTGACTGAGAAACAAAGGATACAAACAGAATTTAATCGGCTTAGAAGCATC  60</w:t>
      </w:r>
    </w:p>
    <w:p>
      <w:r>
        <w:rPr>
          <w:rFonts w:ascii="Consolas" w:hAnsi="Consolas" w:eastAsia="Consolas"/>
          <w:sz w:val="20"/>
        </w:rPr>
        <w:t>CM018502.1  32941657  .......C..A........G.............G..A.G.......AA............  32941716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CTGGACAGTGAGGAGCAAAGAGAACTGCAGAAATTGGAGGAAGAGGAAAAGAAGACCCTG  120</w:t>
      </w:r>
    </w:p>
    <w:p>
      <w:r>
        <w:rPr>
          <w:rFonts w:ascii="Consolas" w:hAnsi="Consolas" w:eastAsia="Consolas"/>
          <w:sz w:val="20"/>
        </w:rPr>
        <w:t>CM018502.1  32941717  ..................G............................G............  32941776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GATAACTTGGCTGTGGCTGAGGCTGAGCTGGTCCAGCAGAGCCAGTTGCTGAAGGAGCTC  180</w:t>
      </w:r>
    </w:p>
    <w:p>
      <w:r>
        <w:rPr>
          <w:rFonts w:ascii="Consolas" w:hAnsi="Consolas" w:eastAsia="Consolas"/>
          <w:sz w:val="20"/>
        </w:rPr>
        <w:t>CM018502.1  32941777  ....G...........................T......G.....G..............  32941836</w:t>
      </w:r>
    </w:p>
    <w:p>
      <w:r>
        <w:rPr>
          <w:rFonts w:ascii="Consolas" w:hAnsi="Consolas" w:eastAsia="Consolas"/>
          <w:sz w:val="20"/>
        </w:rPr>
        <w:t>CM018502.1  32911045                 .......TC......................AC....GA......  32911089</w:t>
      </w:r>
    </w:p>
    <w:p>
      <w:r>
        <w:rPr>
          <w:rFonts w:ascii="Consolas" w:hAnsi="Consolas" w:eastAsia="Consolas"/>
          <w:sz w:val="20"/>
        </w:rPr>
        <w:t>CM018502.1  33010499                         .....................A...G...GA..T...  33010535</w:t>
      </w:r>
    </w:p>
    <w:p>
      <w:r>
        <w:rPr>
          <w:rFonts w:ascii="Consolas" w:hAnsi="Consolas" w:eastAsia="Consolas"/>
          <w:sz w:val="20"/>
        </w:rPr>
        <w:t>CM018502.1  32986771                         .........................              32986795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ATCTCAGATCTGGAGCGTCGCAGTGAATGGTCAACCGTGGAGCTGCT  227</w:t>
      </w:r>
    </w:p>
    <w:p>
      <w:r>
        <w:rPr>
          <w:rFonts w:ascii="Consolas" w:hAnsi="Consolas" w:eastAsia="Consolas"/>
          <w:sz w:val="20"/>
        </w:rPr>
        <w:t>CM018502.1  32941837  .................C.................T...........  32941883</w:t>
      </w:r>
    </w:p>
    <w:p>
      <w:r>
        <w:rPr>
          <w:rFonts w:ascii="Consolas" w:hAnsi="Consolas" w:eastAsia="Consolas"/>
          <w:sz w:val="20"/>
        </w:rPr>
        <w:t>CM018502.1  32911090  ........C........                                32911106</w:t>
      </w:r>
    </w:p>
    <w:p>
      <w:r>
        <w:rPr>
          <w:rFonts w:ascii="Consolas" w:hAnsi="Consolas" w:eastAsia="Consolas"/>
          <w:sz w:val="20"/>
        </w:rPr>
        <w:t>CM018502.1  33010536  .........                                        33010544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542906392669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46.1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GACATGAGTGGAGTCATGAAATG  23</w:t>
      </w:r>
    </w:p>
    <w:p>
      <w:r>
        <w:rPr>
          <w:rFonts w:ascii="Consolas" w:hAnsi="Consolas" w:eastAsia="Consolas"/>
          <w:sz w:val="20"/>
        </w:rPr>
        <w:t>CM018502.1  32942978  .......................  32943000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15438558192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         ATCTGGACACTGAAGAAGCCAAACACTGTTTCCAAGAAACTGAAGAGTGTATTCCATGCT  67</w:t>
      </w:r>
    </w:p>
    <w:p>
      <w:r>
        <w:rPr>
          <w:rFonts w:ascii="Consolas" w:hAnsi="Consolas" w:eastAsia="Consolas"/>
          <w:sz w:val="20"/>
        </w:rPr>
        <w:t>CM018502.1  32944447  .......................A..G..........C........A........GG.T.  32944506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68        CCAGATCTGAGAGGAATGCTGCACATGTTTA  98</w:t>
      </w:r>
    </w:p>
    <w:p>
      <w:r>
        <w:rPr>
          <w:rFonts w:ascii="Consolas" w:hAnsi="Consolas" w:eastAsia="Consolas"/>
          <w:sz w:val="20"/>
        </w:rPr>
        <w:t>CM018502.1  32944507  .........C.T...................  32944537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210989421860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25730930320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737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TGGACATCACATTGAATCCATTCAACCTAAATTTGAATCTTGTCCTTTCGGAAGATCAGA  60</w:t>
      </w:r>
    </w:p>
    <w:p>
      <w:r>
        <w:rPr>
          <w:rFonts w:ascii="Consolas" w:hAnsi="Consolas" w:eastAsia="Consolas"/>
          <w:sz w:val="20"/>
        </w:rPr>
        <w:t>CM018502.1  32945120  ...................CC............................A..........  32945179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GACAAGTGCTGTCTGTGCCAATATGGCCTGTTAAGTATTGTAATTATGGTATCTTGGGCT  120</w:t>
      </w:r>
    </w:p>
    <w:p>
      <w:r>
        <w:rPr>
          <w:rFonts w:ascii="Consolas" w:hAnsi="Consolas" w:eastAsia="Consolas"/>
          <w:sz w:val="20"/>
        </w:rPr>
        <w:t>CM018502.1  32945180  .......A..A..................T.....A...A....................  32945239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CCCAATATTTCTCCTCAGGGAAACACTACTGGGAAATAGATGTATCCAAGAAGACTGCCT  180</w:t>
      </w:r>
    </w:p>
    <w:p>
      <w:r>
        <w:rPr>
          <w:rFonts w:ascii="Consolas" w:hAnsi="Consolas" w:eastAsia="Consolas"/>
          <w:sz w:val="20"/>
        </w:rPr>
        <w:t>CM018502.1  32945240  .............A.....C........................................  32945299</w:t>
      </w:r>
    </w:p>
    <w:p>
      <w:r>
        <w:rPr>
          <w:rFonts w:ascii="Consolas" w:hAnsi="Consolas" w:eastAsia="Consolas"/>
          <w:sz w:val="20"/>
        </w:rPr>
        <w:t>CM018502.1  32918502             .....C.....G..T........GG.......GG............A..  32918550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GGATCCTGGGGGTATACTGTAGAACTCGTTCTTGTAATATAAAGTTAGCTGTCAGACACG  240</w:t>
      </w:r>
    </w:p>
    <w:p>
      <w:r>
        <w:rPr>
          <w:rFonts w:ascii="Consolas" w:hAnsi="Consolas" w:eastAsia="Consolas"/>
          <w:sz w:val="20"/>
        </w:rPr>
        <w:t>CM018502.1  32945300  .......A................TA.....C..............T.....TCA...AA  32945359</w:t>
      </w:r>
    </w:p>
    <w:p>
      <w:r>
        <w:rPr>
          <w:rFonts w:ascii="Consolas" w:hAnsi="Consolas" w:eastAsia="Consolas"/>
          <w:sz w:val="20"/>
        </w:rPr>
        <w:t>CM018502.1  32918551  .............                                                 32918563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241       GCATGAGTTATCAAAATGCTTACTCCATATACAGACCTCAATTTGGCTACTGGGTTATAG  300</w:t>
      </w:r>
    </w:p>
    <w:p>
      <w:r>
        <w:rPr>
          <w:rFonts w:ascii="Consolas" w:hAnsi="Consolas" w:eastAsia="Consolas"/>
          <w:sz w:val="20"/>
        </w:rPr>
        <w:t>CM018502.1  32945360  T.....A....G................................................  32945419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301       GGTTAAAGGATAAATTTAAGTATAAAGCCTTTGAGGACTCTTCCACCTCTGAT-----CT  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exon_8]</w:t>
      </w:r>
    </w:p>
    <w:p>
      <w:r>
        <w:rPr>
          <w:rFonts w:ascii="Consolas" w:hAnsi="Consolas" w:eastAsia="Consolas"/>
          <w:sz w:val="20"/>
        </w:rPr>
        <w:t>CM018502.1  32945420  ..........C.......G....G......................AG..C..CCTGA..  32945479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356       CAA-AGTCTTGACTCTTTCCATGGCTGTTCCTCCCCATCGTGTTGGTGTTTTTCTAGACT  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32945480  ...G...................A...........TG..A....................  32945539</w:t>
      </w:r>
    </w:p>
    <w:p>
      <w:r>
        <w:rPr>
          <w:rFonts w:ascii="Consolas" w:hAnsi="Consolas" w:eastAsia="Consolas"/>
          <w:sz w:val="20"/>
        </w:rPr>
        <w:t>CM018502.1  33032922                           ....T................G.....C.......  33032956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415       ATGAAGCAGGCACTGTCTCATTTTTCAATGTCACAAACCATGGGTCACTCATCTATAAAT  474</w:t>
      </w:r>
    </w:p>
    <w:p>
      <w:r>
        <w:rPr>
          <w:rFonts w:ascii="Consolas" w:hAnsi="Consolas" w:eastAsia="Consolas"/>
          <w:sz w:val="20"/>
        </w:rPr>
        <w:t>CM018502.1  32945540  ..........................................................G.  32945599</w:t>
      </w:r>
    </w:p>
    <w:p>
      <w:r>
        <w:rPr>
          <w:rFonts w:ascii="Consolas" w:hAnsi="Consolas" w:eastAsia="Consolas"/>
          <w:sz w:val="20"/>
        </w:rPr>
        <w:t>CM018502.1  33032957  ....G..TT....C....T....C..........C..........TT.C...T.......  33033016</w:t>
      </w:r>
    </w:p>
    <w:p>
      <w:r>
        <w:rPr>
          <w:rFonts w:ascii="Consolas" w:hAnsi="Consolas" w:eastAsia="Consolas"/>
          <w:sz w:val="20"/>
        </w:rPr>
        <w:t>CM018502.1  32999166          ......C...T....C.....................TT.............  32999217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475       TCTCTAAGTGTAGCTTTTCTCAGAATGCCTATCCGTATTTCAATCCTTGGAACTGTCCAG  534</w:t>
      </w:r>
    </w:p>
    <w:p>
      <w:r>
        <w:rPr>
          <w:rFonts w:ascii="Consolas" w:hAnsi="Consolas" w:eastAsia="Consolas"/>
          <w:sz w:val="20"/>
        </w:rPr>
        <w:t>CM018502.1  32945600  ..........C.A........G............A...............G.......G.  32945659</w:t>
      </w:r>
    </w:p>
    <w:p>
      <w:r>
        <w:rPr>
          <w:rFonts w:ascii="Consolas" w:hAnsi="Consolas" w:eastAsia="Consolas"/>
          <w:sz w:val="20"/>
        </w:rPr>
        <w:t>CM018502.1  33033017  .....                                                         33033021</w:t>
      </w:r>
    </w:p>
    <w:p>
      <w:r>
        <w:rPr>
          <w:rFonts w:ascii="Consolas" w:hAnsi="Consolas" w:eastAsia="Consolas"/>
          <w:sz w:val="20"/>
        </w:rPr>
        <w:t>CM018502.1  32999218  .....                                                         32999222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535       CTCCCATGACGCTGTGCCCACCAACTTCCTGA  566</w:t>
      </w:r>
    </w:p>
    <w:p>
      <w:r>
        <w:rPr>
          <w:rFonts w:ascii="Consolas" w:hAnsi="Consolas" w:eastAsia="Consolas"/>
          <w:sz w:val="20"/>
        </w:rPr>
        <w:t>CM018502.1  32945660  ..........A........T....G.......  32945691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1402279783260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