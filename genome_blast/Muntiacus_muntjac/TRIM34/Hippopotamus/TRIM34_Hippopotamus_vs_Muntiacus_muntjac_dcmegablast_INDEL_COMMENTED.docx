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TTCACTTTCGTTTCTCAGCCAGCTC---ATGAGGAACTGCTTCATGCAGACTGATTCCTG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CM018502.1  32931754  ................T........CTC..A..A....................GC.T..  32931813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58        TTTGGTGACTGAATTCTGACCGTGACTGCCCCTGCTTTTCTTCACCACTTAAATCACGAG  117</w:t>
      </w:r>
    </w:p>
    <w:p>
      <w:r>
        <w:rPr>
          <w:rFonts w:ascii="Consolas" w:hAnsi="Consolas" w:eastAsia="Consolas"/>
          <w:sz w:val="20"/>
        </w:rPr>
        <w:t>CM018502.1  32931814  ........G..........T.....TG......................G...C..A...  32931873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118       TC  119</w:t>
      </w:r>
    </w:p>
    <w:p>
      <w:r>
        <w:rPr>
          <w:rFonts w:ascii="Consolas" w:hAnsi="Consolas" w:eastAsia="Consolas"/>
          <w:sz w:val="20"/>
        </w:rPr>
        <w:t>CM018502.1  32931874  ..  32931875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625     7e-177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GAATCTTTAAGCAAGGAGAGCCTCAGGAGTTTGGACAGGAGGAAGCCAGGAA-GCAGCTG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CM018502.1  32939597  .....C.........A.....TC...A.................A.....G.-.......  32939655</w:t>
      </w:r>
    </w:p>
    <w:p>
      <w:r>
        <w:rPr>
          <w:rFonts w:ascii="Consolas" w:hAnsi="Consolas" w:eastAsia="Consolas"/>
          <w:sz w:val="20"/>
        </w:rPr>
        <w:t>CM018502.1  32909198                                 ...C....CA...........A.TG...A  32909226</w:t>
      </w:r>
    </w:p>
    <w:p>
      <w:r>
        <w:rPr>
          <w:rFonts w:ascii="Consolas" w:hAnsi="Consolas" w:eastAsia="Consolas"/>
          <w:sz w:val="20"/>
        </w:rPr>
        <w:t>CM018502.1  33045362    ....C.G..A...AGT.C......A...CA.....A.TC.G...AGCTG.-...A..C  33045418</w:t>
      </w:r>
    </w:p>
    <w:p>
      <w:r>
        <w:rPr>
          <w:rFonts w:ascii="Consolas" w:hAnsi="Consolas" w:eastAsia="Consolas"/>
          <w:sz w:val="20"/>
        </w:rPr>
        <w:t>CM018502.1  33024740                                                     .-...A...  33024747</w:t>
      </w:r>
    </w:p>
    <w:p>
      <w:r>
        <w:rPr>
          <w:rFonts w:ascii="Consolas" w:hAnsi="Consolas" w:eastAsia="Consolas"/>
          <w:sz w:val="20"/>
        </w:rPr>
        <w:t>CM018502.1  32984927   .....G.G...G..AGA.C..A...A...CA.......TA.G..AAG.TG.-....G..  32984984</w:t>
      </w:r>
    </w:p>
    <w:p>
      <w:r>
        <w:rPr>
          <w:rFonts w:ascii="Consolas" w:hAnsi="Consolas" w:eastAsia="Consolas"/>
          <w:sz w:val="20"/>
        </w:rPr>
        <w:t>CM018502.1  33087199     ...G.G......AGA.C..A...A..CCA...G...TA.....AG.C..-.......  33087254</w:t>
      </w:r>
    </w:p>
    <w:p>
      <w:r>
        <w:rPr>
          <w:rFonts w:ascii="Consolas" w:hAnsi="Consolas" w:eastAsia="Consolas"/>
          <w:sz w:val="20"/>
        </w:rPr>
        <w:t>CM018502.1  33008260                                                         ..T..  33008264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60        CTATGGCTTTA--AACATCCTGGTGAACATACGGGAAGAGGCATCCTGTCCCATCTGCTG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CM018502.1  32939656  ...........--..T.CTG........C...A......CTT................C.  32939713</w:t>
      </w:r>
    </w:p>
    <w:p>
      <w:r>
        <w:rPr>
          <w:rFonts w:ascii="Consolas" w:hAnsi="Consolas" w:eastAsia="Consolas"/>
          <w:sz w:val="20"/>
        </w:rPr>
        <w:t>CM018502.1  32909227  .A...A...CT--GCAG........G....C.AA..T..A.TGA....C.........CT  32909284</w:t>
      </w:r>
    </w:p>
    <w:p>
      <w:r>
        <w:rPr>
          <w:rFonts w:ascii="Consolas" w:hAnsi="Consolas" w:eastAsia="Consolas"/>
          <w:sz w:val="20"/>
        </w:rPr>
        <w:t>CM018502.1  33045419  TC.......C.--GGA...A..A.....C...A...G....TGA....C.....T...CT  33045476</w:t>
      </w:r>
    </w:p>
    <w:p>
      <w:r>
        <w:rPr>
          <w:rFonts w:ascii="Consolas" w:hAnsi="Consolas" w:eastAsia="Consolas"/>
          <w:sz w:val="20"/>
        </w:rPr>
        <w:t>CM018502.1  33024748  .C.......C.--GGA......A.........AA..G....TGA....C..TG.T...CT  33024805</w:t>
      </w:r>
    </w:p>
    <w:p>
      <w:r>
        <w:rPr>
          <w:rFonts w:ascii="Consolas" w:hAnsi="Consolas" w:eastAsia="Consolas"/>
          <w:sz w:val="20"/>
        </w:rPr>
        <w:t>CM018502.1  32984985  .........C.--G.A.AAT.......TC...AA..G....TGA....C.....T...CT  32985042</w:t>
      </w:r>
    </w:p>
    <w:p>
      <w:r>
        <w:rPr>
          <w:rFonts w:ascii="Consolas" w:hAnsi="Consolas" w:eastAsia="Consolas"/>
          <w:sz w:val="20"/>
        </w:rPr>
        <w:t>CM018502.1  33087255  TC.....C.C.--GTA...........TT...A...G..A.TGA....C....CT...CT  33087312</w:t>
      </w:r>
    </w:p>
    <w:p>
      <w:r>
        <w:rPr>
          <w:rFonts w:ascii="Consolas" w:hAnsi="Consolas" w:eastAsia="Consolas"/>
          <w:sz w:val="20"/>
        </w:rPr>
        <w:t>CM018502.1  33008265  .C.......C.GG..A..--.A......C...A...GA..TTGA....CT....T...CT  33008322</w:t>
      </w:r>
    </w:p>
    <w:p>
      <w:r>
        <w:rPr>
          <w:rFonts w:ascii="Consolas" w:hAnsi="Consolas" w:eastAsia="Consolas"/>
          <w:sz w:val="20"/>
        </w:rPr>
        <w:t>CM018502.1  32962330                     .........C...A...G...ATGA.T..C.....T...CT  32962370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GGAGCTTTTGACAGAACCCCTAAGTCTAGACTGTGGCCACAGCTTCTGCCAAAC------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exon_2]</w:t>
      </w:r>
    </w:p>
    <w:p>
      <w:r>
        <w:rPr>
          <w:rFonts w:ascii="Consolas" w:hAnsi="Consolas" w:eastAsia="Consolas"/>
          <w:sz w:val="20"/>
        </w:rPr>
        <w:t>CM018502.1  32939714  .........A...................G......T..............G..------  32939767</w:t>
      </w:r>
    </w:p>
    <w:p>
      <w:r>
        <w:rPr>
          <w:rFonts w:ascii="Consolas" w:hAnsi="Consolas" w:eastAsia="Consolas"/>
          <w:sz w:val="20"/>
        </w:rPr>
        <w:t>CM018502.1  32909285  ...A..CC....C........G..CA..........A...............G.------  32909338</w:t>
      </w:r>
    </w:p>
    <w:p>
      <w:r>
        <w:rPr>
          <w:rFonts w:ascii="Consolas" w:hAnsi="Consolas" w:eastAsia="Consolas"/>
          <w:sz w:val="20"/>
        </w:rPr>
        <w:t>CM018502.1  33045477  .......C.............G..C..T........................G.------  33045530</w:t>
      </w:r>
    </w:p>
    <w:p>
      <w:r>
        <w:rPr>
          <w:rFonts w:ascii="Consolas" w:hAnsi="Consolas" w:eastAsia="Consolas"/>
          <w:sz w:val="20"/>
        </w:rPr>
        <w:t>CM018502.1  33024806  .......C.............G..C..T........T....C......T...G.------  33024859</w:t>
      </w:r>
    </w:p>
    <w:p>
      <w:r>
        <w:rPr>
          <w:rFonts w:ascii="Consolas" w:hAnsi="Consolas" w:eastAsia="Consolas"/>
          <w:sz w:val="20"/>
        </w:rPr>
        <w:t>CM018502.1  32985043  .......C.A...........G.CC..T.........................T------  32985096</w:t>
      </w:r>
    </w:p>
    <w:p>
      <w:r>
        <w:rPr>
          <w:rFonts w:ascii="Consolas" w:hAnsi="Consolas" w:eastAsia="Consolas"/>
          <w:sz w:val="20"/>
        </w:rPr>
        <w:t>CM018502.1  33087313  .......C...T.......T.G..C..T....A......A..A....A....G.------  33087366</w:t>
      </w:r>
    </w:p>
    <w:p>
      <w:r>
        <w:rPr>
          <w:rFonts w:ascii="Consolas" w:hAnsi="Consolas" w:eastAsia="Consolas"/>
          <w:sz w:val="20"/>
        </w:rPr>
        <w:t>CM018502.1  33008323  T......C...........T.C.....T...........A........T...G.------  33008376</w:t>
      </w:r>
    </w:p>
    <w:p>
      <w:r>
        <w:rPr>
          <w:rFonts w:ascii="Consolas" w:hAnsi="Consolas" w:eastAsia="Consolas"/>
          <w:sz w:val="20"/>
        </w:rPr>
        <w:t>CM018502.1  32962371  .A.....C...T.........G..C..TA.......T....CT.GG...A...AAAAAAA  32962430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172       ---TTGCATCACTGACAATAA---GAAGGC-AGACA----CCA----GC--C---CAGGA  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exon_2]</w:t>
      </w:r>
    </w:p>
    <w:p>
      <w:r>
        <w:rPr>
          <w:rFonts w:ascii="Consolas" w:hAnsi="Consolas" w:eastAsia="Consolas"/>
          <w:sz w:val="20"/>
        </w:rPr>
        <w:t>CM018502.1  32939768  ---.......G.......C..---.G..A.-...T.----...----..--.---T....  32939807</w:t>
      </w:r>
    </w:p>
    <w:p>
      <w:r>
        <w:rPr>
          <w:rFonts w:ascii="Consolas" w:hAnsi="Consolas" w:eastAsia="Consolas"/>
          <w:sz w:val="20"/>
        </w:rPr>
        <w:t>CM018502.1  32909339  ---C..........CA..C..---C....--..T.CGTG-..T----.G--.---..A..  32909380</w:t>
      </w:r>
    </w:p>
    <w:p>
      <w:r>
        <w:rPr>
          <w:rFonts w:ascii="Consolas" w:hAnsi="Consolas" w:eastAsia="Consolas"/>
          <w:sz w:val="20"/>
        </w:rPr>
        <w:t>CM018502.1  33045531  ---C..........CA..C..---C.T...-GTC..----TG.----.TGG.---..AA.  33045572</w:t>
      </w:r>
    </w:p>
    <w:p>
      <w:r>
        <w:rPr>
          <w:rFonts w:ascii="Consolas" w:hAnsi="Consolas" w:eastAsia="Consolas"/>
          <w:sz w:val="20"/>
        </w:rPr>
        <w:t>CM018502.1  33024860  ---C..T.......TA..C..---T....A-.TC..----TA.TT--.G--.---..A..  33024901</w:t>
      </w:r>
    </w:p>
    <w:p>
      <w:r>
        <w:rPr>
          <w:rFonts w:ascii="Consolas" w:hAnsi="Consolas" w:eastAsia="Consolas"/>
          <w:sz w:val="20"/>
        </w:rPr>
        <w:t>CM018502.1  32985097  ---C...C......CA..C.G---C....--..T.C----GTG----..--TGGT..A..  32985138</w:t>
      </w:r>
    </w:p>
    <w:p>
      <w:r>
        <w:rPr>
          <w:rFonts w:ascii="Consolas" w:hAnsi="Consolas" w:eastAsia="Consolas"/>
          <w:sz w:val="20"/>
        </w:rPr>
        <w:t>CM018502.1  33087367  ---C.........ACA...G.CTG.G..T.-.A.T.----TTG----..--.---A..AG  33087409</w:t>
      </w:r>
    </w:p>
    <w:p>
      <w:r>
        <w:rPr>
          <w:rFonts w:ascii="Consolas" w:hAnsi="Consolas" w:eastAsia="Consolas"/>
          <w:sz w:val="20"/>
        </w:rPr>
        <w:t>CM018502.1  33008377  ---C....A.....CA..C..---C....A-GTC..----TG.TTTG..--.---T..AT  33008420</w:t>
      </w:r>
    </w:p>
    <w:p>
      <w:r>
        <w:rPr>
          <w:rFonts w:ascii="Consolas" w:hAnsi="Consolas" w:eastAsia="Consolas"/>
          <w:sz w:val="20"/>
        </w:rPr>
        <w:t>CM018502.1  32962431  AGG..A.....G..TA..C..---C....GG.TC..TGAT.A.----..--A---A.A..  32962478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212       GGAG-A-CAGCAGCTGTCCTGTGTGTGGTAGCAGGTACTCGCTTGGAAACCTATGGCCTA  269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CM018502.1  32939808  ..G.-.-.......................C.T...........................  32939865</w:t>
      </w:r>
    </w:p>
    <w:p>
      <w:r>
        <w:rPr>
          <w:rFonts w:ascii="Consolas" w:hAnsi="Consolas" w:eastAsia="Consolas"/>
          <w:sz w:val="20"/>
        </w:rPr>
        <w:t>CM018502.1  32909381  ..G.C.-G.....G.....C.....CCAG.C...C....G......G.....GC....C.  32909439</w:t>
      </w:r>
    </w:p>
    <w:p>
      <w:r>
        <w:rPr>
          <w:rFonts w:ascii="Consolas" w:hAnsi="Consolas" w:eastAsia="Consolas"/>
          <w:sz w:val="20"/>
        </w:rPr>
        <w:t>CM018502.1  33045573  C...G.-G..A..G..C........CA.A.TT..T..TGA..C...G...T.GC......  33045631</w:t>
      </w:r>
    </w:p>
    <w:p>
      <w:r>
        <w:rPr>
          <w:rFonts w:ascii="Consolas" w:hAnsi="Consolas" w:eastAsia="Consolas"/>
          <w:sz w:val="20"/>
        </w:rPr>
        <w:t>CM018502.1  33024902  ..G.-.A...A.....C.....A..CA.AGTT..T.TTGA..C...G.....GC......  33024960</w:t>
      </w:r>
    </w:p>
    <w:p>
      <w:r>
        <w:rPr>
          <w:rFonts w:ascii="Consolas" w:hAnsi="Consolas" w:eastAsia="Consolas"/>
          <w:sz w:val="20"/>
        </w:rPr>
        <w:t>CM018502.1  32985139  ....G.-G..A.AG..C...A....CA.A.T...T..TGAATC...G..A..GC......  32985197</w:t>
      </w:r>
    </w:p>
    <w:p>
      <w:r>
        <w:rPr>
          <w:rFonts w:ascii="Consolas" w:hAnsi="Consolas" w:eastAsia="Consolas"/>
          <w:sz w:val="20"/>
        </w:rPr>
        <w:t>CM018502.1  33087410  ....-.-G..T.A...C........CA.ATT...T..TGA..C...G..A..G.......  33087467</w:t>
      </w:r>
    </w:p>
    <w:p>
      <w:r>
        <w:rPr>
          <w:rFonts w:ascii="Consolas" w:hAnsi="Consolas" w:eastAsia="Consolas"/>
          <w:sz w:val="20"/>
        </w:rPr>
        <w:t>CM018502.1  33008421  ..G.-.-G..A..G..C.....A.TCA.C.T..A...TGGA.C...G.....G......C  33008478</w:t>
      </w:r>
    </w:p>
    <w:p>
      <w:r>
        <w:rPr>
          <w:rFonts w:ascii="Consolas" w:hAnsi="Consolas" w:eastAsia="Consolas"/>
          <w:sz w:val="20"/>
        </w:rPr>
        <w:t>CM018502.1  32962479  A-..-.-GT.T.....CT.......CA.A.C...TC.TGA......G.....GA..T...  32962535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270       ATCAGCATCTGGCCAACATA-GTGGAGAGACTCAGAGAGGTCAAGTTGAGCCCAGCAGAG  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CM018502.1  32939866  ....................-...A...........AT.................AG...  32939924</w:t>
      </w:r>
    </w:p>
    <w:p>
      <w:r>
        <w:rPr>
          <w:rFonts w:ascii="Consolas" w:hAnsi="Consolas" w:eastAsia="Consolas"/>
          <w:sz w:val="20"/>
        </w:rPr>
        <w:t>CM018502.1  32909440  ...G...C............-.CC.....G.....G.....GGT....G..T...GGA..  32909498</w:t>
      </w:r>
    </w:p>
    <w:p>
      <w:r>
        <w:rPr>
          <w:rFonts w:ascii="Consolas" w:hAnsi="Consolas" w:eastAsia="Consolas"/>
          <w:sz w:val="20"/>
        </w:rPr>
        <w:t>CM018502.1  33045632  ..AG....G...........-..AC....G...............C.........AG.T.  33045690</w:t>
      </w:r>
    </w:p>
    <w:p>
      <w:r>
        <w:rPr>
          <w:rFonts w:ascii="Consolas" w:hAnsi="Consolas" w:eastAsia="Consolas"/>
          <w:sz w:val="20"/>
        </w:rPr>
        <w:t>CM018502.1  33024961  .CAG...GG.......T...-...C....G...CA......T...GG..A..A..AG..A  33025019</w:t>
      </w:r>
    </w:p>
    <w:p>
      <w:r>
        <w:rPr>
          <w:rFonts w:ascii="Consolas" w:hAnsi="Consolas" w:eastAsia="Consolas"/>
          <w:sz w:val="20"/>
        </w:rPr>
        <w:t>CM018502.1  32985198  ..TG................-T..C..C.GG...AG.....G..AC......TG.AG..T  32985256</w:t>
      </w:r>
    </w:p>
    <w:p>
      <w:r>
        <w:rPr>
          <w:rFonts w:ascii="Consolas" w:hAnsi="Consolas" w:eastAsia="Consolas"/>
          <w:sz w:val="20"/>
        </w:rPr>
        <w:t>CM018502.1  33087468  .AAG....GA.....G....-...C....GT....G.........GG.....TG.AG...  33087526</w:t>
      </w:r>
    </w:p>
    <w:p>
      <w:r>
        <w:rPr>
          <w:rFonts w:ascii="Consolas" w:hAnsi="Consolas" w:eastAsia="Consolas"/>
          <w:sz w:val="20"/>
        </w:rPr>
        <w:t>CM018502.1  33008479  ..TG...C............-......T.G...C.G.........GA...AAATCTG...  33008537</w:t>
      </w:r>
    </w:p>
    <w:p>
      <w:r>
        <w:rPr>
          <w:rFonts w:ascii="Consolas" w:hAnsi="Consolas" w:eastAsia="Consolas"/>
          <w:sz w:val="20"/>
        </w:rPr>
        <w:t>CM018502.1  32962536  ..TG...C..CA....TG..A..A.....GT.......TT.....G......TG.-----  32962590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329       AGGCAGAAGAAAGATCTCTGTGTGCACCATGAAGAGAAACTCCTGCTCTTCTGTAAGGAG  388</w:t>
      </w:r>
    </w:p>
    <w:p>
      <w:r>
        <w:rPr>
          <w:rFonts w:ascii="Consolas" w:hAnsi="Consolas" w:eastAsia="Consolas"/>
          <w:sz w:val="20"/>
        </w:rPr>
        <w:t>CM018502.1  32939925  G.........CT.G..............................A..T...........A  32939984</w:t>
      </w:r>
    </w:p>
    <w:p>
      <w:r>
        <w:rPr>
          <w:rFonts w:ascii="Consolas" w:hAnsi="Consolas" w:eastAsia="Consolas"/>
          <w:sz w:val="20"/>
        </w:rPr>
        <w:t>CM018502.1  32909499  CA..T....GTGAT...T....CA.......G...........AA..T......G.A...  32909558</w:t>
      </w:r>
    </w:p>
    <w:p>
      <w:r>
        <w:rPr>
          <w:rFonts w:ascii="Consolas" w:hAnsi="Consolas" w:eastAsia="Consolas"/>
          <w:sz w:val="20"/>
        </w:rPr>
        <w:t>CM018502.1  33045691  GA...AG.....A........C...G.....G..........A...........G.....  33045750</w:t>
      </w:r>
    </w:p>
    <w:p>
      <w:r>
        <w:rPr>
          <w:rFonts w:ascii="Consolas" w:hAnsi="Consolas" w:eastAsia="Consolas"/>
          <w:sz w:val="20"/>
        </w:rPr>
        <w:t>CM018502.1  33025020  GA...A....G.A.........CT.......G...........A..........G.AA..  33025079</w:t>
      </w:r>
    </w:p>
    <w:p>
      <w:r>
        <w:rPr>
          <w:rFonts w:ascii="Consolas" w:hAnsi="Consolas" w:eastAsia="Consolas"/>
          <w:sz w:val="20"/>
        </w:rPr>
        <w:t>CM018502.1  32985257  ---..AG.....C..................G......................G.....  32985313</w:t>
      </w:r>
    </w:p>
    <w:p>
      <w:r>
        <w:rPr>
          <w:rFonts w:ascii="Consolas" w:hAnsi="Consolas" w:eastAsia="Consolas"/>
          <w:sz w:val="20"/>
        </w:rPr>
        <w:t>CM018502.1  33087527  ---..A..CCG.A.......----.......G.C.........CA.........G....A  33087579</w:t>
      </w:r>
    </w:p>
    <w:p>
      <w:r>
        <w:rPr>
          <w:rFonts w:ascii="Consolas" w:hAnsi="Consolas" w:eastAsia="Consolas"/>
          <w:sz w:val="20"/>
        </w:rPr>
        <w:t>CM018502.1  33008538  .A...AG...G.A....G.C.....--............T..............G.....  33008595</w:t>
      </w:r>
    </w:p>
    <w:p>
      <w:r>
        <w:rPr>
          <w:rFonts w:ascii="Consolas" w:hAnsi="Consolas" w:eastAsia="Consolas"/>
          <w:sz w:val="20"/>
        </w:rPr>
        <w:t>CM018502.1  32962591  ----..G..C....-------------------..............T......G..A.A  32962627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389       GACAGAAAGGTCATTTGTCAGCTTTGCGAACAGTCTCAGGAGCACCGTGGTCACCACACA  448</w:t>
      </w:r>
    </w:p>
    <w:p>
      <w:r>
        <w:rPr>
          <w:rFonts w:ascii="Consolas" w:hAnsi="Consolas" w:eastAsia="Consolas"/>
          <w:sz w:val="20"/>
        </w:rPr>
        <w:t>CM018502.1  32939985  ..T.....A..........GA.....T....GA.............AC........T...  32940044</w:t>
      </w:r>
    </w:p>
    <w:p>
      <w:r>
        <w:rPr>
          <w:rFonts w:ascii="Consolas" w:hAnsi="Consolas" w:eastAsia="Consolas"/>
          <w:sz w:val="20"/>
        </w:rPr>
        <w:t>CM018502.1  32909559  ..TG.G...C.......CTG.........G.G........................T..G  32909618</w:t>
      </w:r>
    </w:p>
    <w:p>
      <w:r>
        <w:rPr>
          <w:rFonts w:ascii="Consolas" w:hAnsi="Consolas" w:eastAsia="Consolas"/>
          <w:sz w:val="20"/>
        </w:rPr>
        <w:t>CM018502.1  33045751  .....GG.A........CTG......T..G.G...C..........A............T  33045810</w:t>
      </w:r>
    </w:p>
    <w:p>
      <w:r>
        <w:rPr>
          <w:rFonts w:ascii="Consolas" w:hAnsi="Consolas" w:eastAsia="Consolas"/>
          <w:sz w:val="20"/>
        </w:rPr>
        <w:t>CM018502.1  33025080  ..T..G............TG.........G.GA.......C......A.....TG.G..G  33025139</w:t>
      </w:r>
    </w:p>
    <w:p>
      <w:r>
        <w:rPr>
          <w:rFonts w:ascii="Consolas" w:hAnsi="Consolas" w:eastAsia="Consolas"/>
          <w:sz w:val="20"/>
        </w:rPr>
        <w:t>CM018502.1  32985314  ...G.G...........CTG......T........C...C..............TCT...  32985373</w:t>
      </w:r>
    </w:p>
    <w:p>
      <w:r>
        <w:rPr>
          <w:rFonts w:ascii="Consolas" w:hAnsi="Consolas" w:eastAsia="Consolas"/>
          <w:sz w:val="20"/>
        </w:rPr>
        <w:t>CM018502.1  33087580  ..TG.G...C.......CTG.......A.GTG...C...........C...........G  33087639</w:t>
      </w:r>
    </w:p>
    <w:p>
      <w:r>
        <w:rPr>
          <w:rFonts w:ascii="Consolas" w:hAnsi="Consolas" w:eastAsia="Consolas"/>
          <w:sz w:val="20"/>
        </w:rPr>
        <w:t>CM018502.1  33008596  ..TGAC....C......CTG.......A.GTG.........A...T....C.........  33008655</w:t>
      </w:r>
    </w:p>
    <w:p>
      <w:r>
        <w:rPr>
          <w:rFonts w:ascii="Consolas" w:hAnsi="Consolas" w:eastAsia="Consolas"/>
          <w:sz w:val="20"/>
        </w:rPr>
        <w:t>CM018502.1  32962628  ..TG.G...........CTG......T..G...............T..A...........  32962687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449       TTCCTCATGGAGGAGGCAGTCAAGGAAAGTCAG  481</w:t>
      </w:r>
    </w:p>
    <w:p>
      <w:r>
        <w:rPr>
          <w:rFonts w:ascii="Consolas" w:hAnsi="Consolas" w:eastAsia="Consolas"/>
          <w:sz w:val="20"/>
        </w:rPr>
        <w:t>CM018502.1  32940045  ...........A................T....  32940077</w:t>
      </w:r>
    </w:p>
    <w:p>
      <w:r>
        <w:rPr>
          <w:rFonts w:ascii="Consolas" w:hAnsi="Consolas" w:eastAsia="Consolas"/>
          <w:sz w:val="20"/>
        </w:rPr>
        <w:t>CM018502.1  32909619  ...........A...AT..C.C....         32909644</w:t>
      </w:r>
    </w:p>
    <w:p>
      <w:r>
        <w:rPr>
          <w:rFonts w:ascii="Consolas" w:hAnsi="Consolas" w:eastAsia="Consolas"/>
          <w:sz w:val="20"/>
        </w:rPr>
        <w:t>CM018502.1  33045811  ...........A...                    33045825</w:t>
      </w:r>
    </w:p>
    <w:p>
      <w:r>
        <w:rPr>
          <w:rFonts w:ascii="Consolas" w:hAnsi="Consolas" w:eastAsia="Consolas"/>
          <w:sz w:val="20"/>
        </w:rPr>
        <w:t>CM018502.1  33025140  ......T.........                   33025155</w:t>
      </w:r>
    </w:p>
    <w:p>
      <w:r>
        <w:rPr>
          <w:rFonts w:ascii="Consolas" w:hAnsi="Consolas" w:eastAsia="Consolas"/>
          <w:sz w:val="20"/>
        </w:rPr>
        <w:t>CM018502.1  32985374  ..T.....A....C..                   32985389</w:t>
      </w:r>
    </w:p>
    <w:p>
      <w:r>
        <w:rPr>
          <w:rFonts w:ascii="Consolas" w:hAnsi="Consolas" w:eastAsia="Consolas"/>
          <w:sz w:val="20"/>
        </w:rPr>
        <w:t>CM018502.1  33087640  ................                   33087655</w:t>
      </w:r>
    </w:p>
    <w:p>
      <w:r>
        <w:rPr>
          <w:rFonts w:ascii="Consolas" w:hAnsi="Consolas" w:eastAsia="Consolas"/>
          <w:sz w:val="20"/>
        </w:rPr>
        <w:t>CM018502.1  33008656  ............A...                   33008671</w:t>
      </w:r>
    </w:p>
    <w:p>
      <w:r>
        <w:rPr>
          <w:rFonts w:ascii="Consolas" w:hAnsi="Consolas" w:eastAsia="Consolas"/>
          <w:sz w:val="20"/>
        </w:rPr>
        <w:t>CM018502.1  32962688  ................TT...C..           32962711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1155146011883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156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GAGACGCTCCAGGCAGCTCTGAGGAGGCTGAGGAAGGAGCAGCAGGAGGCTGAGAAGTTG  60</w:t>
      </w:r>
    </w:p>
    <w:p>
      <w:r>
        <w:rPr>
          <w:rFonts w:ascii="Consolas" w:hAnsi="Consolas" w:eastAsia="Consolas"/>
          <w:sz w:val="20"/>
        </w:rPr>
        <w:t>CM018502.1  32940697  ....T.................C..................A...A..............  32940756</w:t>
      </w:r>
    </w:p>
    <w:p>
      <w:r>
        <w:rPr>
          <w:rFonts w:ascii="Consolas" w:hAnsi="Consolas" w:eastAsia="Consolas"/>
          <w:sz w:val="20"/>
        </w:rPr>
        <w:t>CM018502.1  32910147  ....A.T......AGT......A..A.......C.A...........A........A..A  32910206</w:t>
      </w:r>
    </w:p>
    <w:p>
      <w:r>
        <w:rPr>
          <w:rFonts w:ascii="Consolas" w:hAnsi="Consolas" w:eastAsia="Consolas"/>
          <w:sz w:val="20"/>
        </w:rPr>
        <w:t>CM018502.1  33088584       ......AT..TA....GA...AT...A..G....A.......A.........G..  33088638</w:t>
      </w:r>
    </w:p>
    <w:p>
      <w:r>
        <w:rPr>
          <w:rFonts w:ascii="Consolas" w:hAnsi="Consolas" w:eastAsia="Consolas"/>
          <w:sz w:val="20"/>
        </w:rPr>
        <w:t>CM018502.1  32985979        ..T............GA........A.T.............A......GC....  32986032</w:t>
      </w:r>
    </w:p>
    <w:p>
      <w:r>
        <w:rPr>
          <w:rFonts w:ascii="Consolas" w:hAnsi="Consolas" w:eastAsia="Consolas"/>
          <w:sz w:val="20"/>
        </w:rPr>
        <w:t>CM018502.1  33009480        .......A.TT.TC..A...........G............AAA.......C..  33009533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GAAGCTGACATCAGAGAAGAGAGAACTTCCTGGAAG  96</w:t>
      </w:r>
    </w:p>
    <w:p>
      <w:r>
        <w:rPr>
          <w:rFonts w:ascii="Consolas" w:hAnsi="Consolas" w:eastAsia="Consolas"/>
          <w:sz w:val="20"/>
        </w:rPr>
        <w:t>CM018502.1  32940757  ....................................  32940792</w:t>
      </w:r>
    </w:p>
    <w:p>
      <w:r>
        <w:rPr>
          <w:rFonts w:ascii="Consolas" w:hAnsi="Consolas" w:eastAsia="Consolas"/>
          <w:sz w:val="20"/>
        </w:rPr>
        <w:t>CM018502.1  32910207  AC.....TT........GA....G..A.........  32910242</w:t>
      </w:r>
    </w:p>
    <w:p>
      <w:r>
        <w:rPr>
          <w:rFonts w:ascii="Consolas" w:hAnsi="Consolas" w:eastAsia="Consolas"/>
          <w:sz w:val="20"/>
        </w:rPr>
        <w:t>CM018502.1  33088639  .G.T.....T.....A......T.T..A....A...  33088674</w:t>
      </w:r>
    </w:p>
    <w:p>
      <w:r>
        <w:rPr>
          <w:rFonts w:ascii="Consolas" w:hAnsi="Consolas" w:eastAsia="Consolas"/>
          <w:sz w:val="20"/>
        </w:rPr>
        <w:t>CM018502.1  32986033  ...T.....T........C...TTG..G..C.....  32986068</w:t>
      </w:r>
    </w:p>
    <w:p>
      <w:r>
        <w:rPr>
          <w:rFonts w:ascii="Consolas" w:hAnsi="Consolas" w:eastAsia="Consolas"/>
          <w:sz w:val="20"/>
        </w:rPr>
        <w:t>CM018502.1  33009534  A.....C.AG...A..G.....TT.A.A........  33009569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341     2e-91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TATCAGATTCTGACTGAGAAACAAAGGATACAAACAGAATTTAATCGGCTTAGAAGCATC  60</w:t>
      </w:r>
    </w:p>
    <w:p>
      <w:r>
        <w:rPr>
          <w:rFonts w:ascii="Consolas" w:hAnsi="Consolas" w:eastAsia="Consolas"/>
          <w:sz w:val="20"/>
        </w:rPr>
        <w:t>CM018502.1  32941657  .......C..A........G.............G..A.G.......AA............  32941716</w:t>
      </w:r>
    </w:p>
    <w:p>
      <w:r>
        <w:rPr>
          <w:rFonts w:ascii="Consolas" w:hAnsi="Consolas" w:eastAsia="Consolas"/>
          <w:sz w:val="20"/>
        </w:rPr>
        <w:t>CM018502.1  32910923               ......G...C.....C..G.A.C.G...G...A.T.G..G......  32910969</w:t>
      </w:r>
    </w:p>
    <w:p>
      <w:r>
        <w:rPr>
          <w:rFonts w:ascii="Consolas" w:hAnsi="Consolas" w:eastAsia="Consolas"/>
          <w:sz w:val="20"/>
        </w:rPr>
        <w:t>CM018502.1  32963984                ...A.G.G...AT..T..G.....G.....AAAA..G...GAG...  32964029</w:t>
      </w:r>
    </w:p>
    <w:p>
      <w:r>
        <w:rPr>
          <w:rFonts w:ascii="Consolas" w:hAnsi="Consolas" w:eastAsia="Consolas"/>
          <w:sz w:val="20"/>
        </w:rPr>
        <w:t>CM018502.1  33089279                                                           ...  33089281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CTGGACAGTGAGGAGCAAAGAGAACTGCAGAAATTGG---AGGAAGAGGAA-AAGAAGAC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CM018502.1  32941717  ..................G..................---..........G-........  32941772</w:t>
      </w:r>
    </w:p>
    <w:p>
      <w:r>
        <w:rPr>
          <w:rFonts w:ascii="Consolas" w:hAnsi="Consolas" w:eastAsia="Consolas"/>
          <w:sz w:val="20"/>
        </w:rPr>
        <w:t>CM018502.1  32910970  .......AA........GC..C.G...A....GC...---....G.....G-.G..G.GG  32911025</w:t>
      </w:r>
    </w:p>
    <w:p>
      <w:r>
        <w:rPr>
          <w:rFonts w:ascii="Consolas" w:hAnsi="Consolas" w:eastAsia="Consolas"/>
          <w:sz w:val="20"/>
        </w:rPr>
        <w:t>CM018502.1  32964030  ................TG.AGT.......A..CC..A---..ACT.....GG...TT.GT  32964086</w:t>
      </w:r>
    </w:p>
    <w:p>
      <w:r>
        <w:rPr>
          <w:rFonts w:ascii="Consolas" w:hAnsi="Consolas" w:eastAsia="Consolas"/>
          <w:sz w:val="20"/>
        </w:rPr>
        <w:t>CM018502.1  33089282  ................TG.AG.G......A..G...AGAA.T.........---.TT.GT  33089338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117       CCTGGATAACTTGGCTGTGGCTGAGGCTGAGCTGGTCCAGCAGAGCCAGTTGCTGAAGGA  176</w:t>
      </w:r>
    </w:p>
    <w:p>
      <w:r>
        <w:rPr>
          <w:rFonts w:ascii="Consolas" w:hAnsi="Consolas" w:eastAsia="Consolas"/>
          <w:sz w:val="20"/>
        </w:rPr>
        <w:t>CM018502.1  32941773  ........G...........................T......G.....G..........  32941832</w:t>
      </w:r>
    </w:p>
    <w:p>
      <w:r>
        <w:rPr>
          <w:rFonts w:ascii="Consolas" w:hAnsi="Consolas" w:eastAsia="Consolas"/>
          <w:sz w:val="20"/>
        </w:rPr>
        <w:t>CM018502.1  32911026  G...A.C.T.A.A..A.AA.......TC......................AC....GA..  32911085</w:t>
      </w:r>
    </w:p>
    <w:p>
      <w:r>
        <w:rPr>
          <w:rFonts w:ascii="Consolas" w:hAnsi="Consolas" w:eastAsia="Consolas"/>
          <w:sz w:val="20"/>
        </w:rPr>
        <w:t>CM018502.1  32964087  .-.AC.....C...T..GCT.....AACA...AA....G.....A.......G...GC..  32964145</w:t>
      </w:r>
    </w:p>
    <w:p>
      <w:r>
        <w:rPr>
          <w:rFonts w:ascii="Consolas" w:hAnsi="Consolas" w:eastAsia="Consolas"/>
          <w:sz w:val="20"/>
        </w:rPr>
        <w:t>CM018502.1  33089339  .-.AC.G...A....AAATT.....AA.............T....T..A...AC..GA..  33089397</w:t>
      </w:r>
    </w:p>
    <w:p>
      <w:r>
        <w:rPr>
          <w:rFonts w:ascii="Consolas" w:hAnsi="Consolas" w:eastAsia="Consolas"/>
          <w:sz w:val="20"/>
        </w:rPr>
        <w:t>CM018502.1  33047446        ....C....A.ACT.....CG.AT....A.................G...GAA.  33047499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177       GCTCATCTCAGATCTGGAGCGTCGCAGTGAATGG-TCAACCGTGGAGCTGCTACAG  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CM018502.1  32941833  .....................C............-.....T...........G...  32941887</w:t>
      </w:r>
    </w:p>
    <w:p>
      <w:r>
        <w:rPr>
          <w:rFonts w:ascii="Consolas" w:hAnsi="Consolas" w:eastAsia="Consolas"/>
          <w:sz w:val="20"/>
        </w:rPr>
        <w:t>CM018502.1  32911086  ............C........C..TT....GG..-...G.AACA.....C..G...  32911140</w:t>
      </w:r>
    </w:p>
    <w:p>
      <w:r>
        <w:rPr>
          <w:rFonts w:ascii="Consolas" w:hAnsi="Consolas" w:eastAsia="Consolas"/>
          <w:sz w:val="20"/>
        </w:rPr>
        <w:t>CM018502.1  32964146  ..........T..G......A..                                   32964168</w:t>
      </w:r>
    </w:p>
    <w:p>
      <w:r>
        <w:rPr>
          <w:rFonts w:ascii="Consolas" w:hAnsi="Consolas" w:eastAsia="Consolas"/>
          <w:sz w:val="20"/>
        </w:rPr>
        <w:t>CM018502.1  33089398  T...................A..                                   33089420</w:t>
      </w:r>
    </w:p>
    <w:p>
      <w:r>
        <w:rPr>
          <w:rFonts w:ascii="Consolas" w:hAnsi="Consolas" w:eastAsia="Consolas"/>
          <w:sz w:val="20"/>
        </w:rPr>
        <w:t>CM018502.1  33047500  T............G....C.....-TT....A..A.....AAC....A....G...  33047554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514546783600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7719048237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GAGTGAAATCTGGACACTGAAGAAGCCAAACACTGTTTCCAAGAAACTGAAGAGTGTATT  60</w:t>
      </w:r>
    </w:p>
    <w:p>
      <w:r>
        <w:rPr>
          <w:rFonts w:ascii="Consolas" w:hAnsi="Consolas" w:eastAsia="Consolas"/>
          <w:sz w:val="20"/>
        </w:rPr>
        <w:t>CM018502.1  32944440  ....A.G.......................A..G..........C........A......  32944499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CCATGCTCCAGATCTGAGAGGAATGCTGCACATGTTTAGAG  101</w:t>
      </w:r>
    </w:p>
    <w:p>
      <w:r>
        <w:rPr>
          <w:rFonts w:ascii="Consolas" w:hAnsi="Consolas" w:eastAsia="Consolas"/>
          <w:sz w:val="20"/>
        </w:rPr>
        <w:t>CM018502.1  32944500  ..GG.T..........C.T...................A..  32944540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182665929399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7718740425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808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TGGACATCACATTGAATCCATTCAACCTAAATTTGAATCTTGTCCTTTCGGAAGATCAGA  60</w:t>
      </w:r>
    </w:p>
    <w:p>
      <w:r>
        <w:rPr>
          <w:rFonts w:ascii="Consolas" w:hAnsi="Consolas" w:eastAsia="Consolas"/>
          <w:sz w:val="20"/>
        </w:rPr>
        <w:t>CM018502.1  32945120  ...................CC............................A..........  32945179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GACAAGTGCTGTCTGTGCCAATATGGCCTGTTAAGTATTGTAATTATGGTATCTTGGGCT  120</w:t>
      </w:r>
    </w:p>
    <w:p>
      <w:r>
        <w:rPr>
          <w:rFonts w:ascii="Consolas" w:hAnsi="Consolas" w:eastAsia="Consolas"/>
          <w:sz w:val="20"/>
        </w:rPr>
        <w:t>CM018502.1  32945180  .......A..A..................T.....A...A....................  32945239</w:t>
      </w:r>
    </w:p>
    <w:p>
      <w:r>
        <w:rPr>
          <w:rFonts w:ascii="Consolas" w:hAnsi="Consolas" w:eastAsia="Consolas"/>
          <w:sz w:val="20"/>
        </w:rPr>
        <w:t>CM018502.1  32998846                                              ......G..C....A.  32998861</w:t>
      </w:r>
    </w:p>
    <w:p>
      <w:r>
        <w:rPr>
          <w:rFonts w:ascii="Consolas" w:hAnsi="Consolas" w:eastAsia="Consolas"/>
          <w:sz w:val="20"/>
        </w:rPr>
        <w:t>CM018502.1  32918477                                                ....G..C......  32918490</w:t>
      </w:r>
    </w:p>
    <w:p>
      <w:r>
        <w:rPr>
          <w:rFonts w:ascii="Consolas" w:hAnsi="Consolas" w:eastAsia="Consolas"/>
          <w:sz w:val="20"/>
        </w:rPr>
        <w:t>CM018502.1  33032477                                            ...T....G..C......  33032494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CCCAATATTTCTCCTCAGGGAAACACTACTGGGAAATAGATGTATCCAAGAAGACTGCCT  180</w:t>
      </w:r>
    </w:p>
    <w:p>
      <w:r>
        <w:rPr>
          <w:rFonts w:ascii="Consolas" w:hAnsi="Consolas" w:eastAsia="Consolas"/>
          <w:sz w:val="20"/>
        </w:rPr>
        <w:t>CM018502.1  32945240  .............A.....C........................................  32945299</w:t>
      </w:r>
    </w:p>
    <w:p>
      <w:r>
        <w:rPr>
          <w:rFonts w:ascii="Consolas" w:hAnsi="Consolas" w:eastAsia="Consolas"/>
          <w:sz w:val="20"/>
        </w:rPr>
        <w:t>CM018502.1  32998862  ...C.GT.A..A.A.....-.G...T........GG....C..G..A..A..ACG.....  32998920</w:t>
      </w:r>
    </w:p>
    <w:p>
      <w:r>
        <w:rPr>
          <w:rFonts w:ascii="Consolas" w:hAnsi="Consolas" w:eastAsia="Consolas"/>
          <w:sz w:val="20"/>
        </w:rPr>
        <w:t>CM018502.1  32918491  .T.GGC.C..T.....C.....G..T........GG.......GG............A..  32918550</w:t>
      </w:r>
    </w:p>
    <w:p>
      <w:r>
        <w:rPr>
          <w:rFonts w:ascii="Consolas" w:hAnsi="Consolas" w:eastAsia="Consolas"/>
          <w:sz w:val="20"/>
        </w:rPr>
        <w:t>CM018502.1  33032495  ...C.GT.A..A.A.......G...T........GG....C..G..AG....ACG.....  33032554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GGATCCTGGGGGTATACTGT--AGAACTCGTTCT-TGTAATATAAAGTTAGCTGTCAGAC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exon_8]</w:t>
      </w:r>
    </w:p>
    <w:p>
      <w:r>
        <w:rPr>
          <w:rFonts w:ascii="Consolas" w:hAnsi="Consolas" w:eastAsia="Consolas"/>
          <w:sz w:val="20"/>
        </w:rPr>
        <w:t>CM018502.1  32945300  .......A............--....TA.....C-..............T.....TCA..  32945356</w:t>
      </w:r>
    </w:p>
    <w:p>
      <w:r>
        <w:rPr>
          <w:rFonts w:ascii="Consolas" w:hAnsi="Consolas" w:eastAsia="Consolas"/>
          <w:sz w:val="20"/>
        </w:rPr>
        <w:t>CM018502.1  32998921  ................TG..GA.A...A..C..AA.A...C.C.......C.GC.T.A.G  32998980</w:t>
      </w:r>
    </w:p>
    <w:p>
      <w:r>
        <w:rPr>
          <w:rFonts w:ascii="Consolas" w:hAnsi="Consolas" w:eastAsia="Consolas"/>
          <w:sz w:val="20"/>
        </w:rPr>
        <w:t>CM018502.1  32918551  .............G.G.A..---..-----...AG..GG.CC.GCC-..CT..T...AC.  32918601</w:t>
      </w:r>
    </w:p>
    <w:p>
      <w:r>
        <w:rPr>
          <w:rFonts w:ascii="Consolas" w:hAnsi="Consolas" w:eastAsia="Consolas"/>
          <w:sz w:val="20"/>
        </w:rPr>
        <w:t>CM018502.1  33032555  ...............                                               33032569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238       ACGGCATG--AGTTATCAAAATGCTTACTCCATATACAGACCTCAATTTGGCTACTGGGT  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CM018502.1  32945357  .AAT....--.A....G...........................................  32945414</w:t>
      </w:r>
    </w:p>
    <w:p>
      <w:r>
        <w:rPr>
          <w:rFonts w:ascii="Consolas" w:hAnsi="Consolas" w:eastAsia="Consolas"/>
          <w:sz w:val="20"/>
        </w:rPr>
        <w:t>CM018502.1  32998981  CT.--...GA.A.C......G..T....C.G.G...TCA....A..AA............  32999038</w:t>
      </w:r>
    </w:p>
    <w:p>
      <w:r>
        <w:rPr>
          <w:rFonts w:ascii="Consolas" w:hAnsi="Consolas" w:eastAsia="Consolas"/>
          <w:sz w:val="20"/>
        </w:rPr>
        <w:t>CM018502.1  33032793                 ........T...T..A.G...TCA....A..AA......T.....  33032837</w:t>
      </w:r>
    </w:p>
    <w:p>
      <w:r>
        <w:rPr>
          <w:rFonts w:ascii="Consolas" w:hAnsi="Consolas" w:eastAsia="Consolas"/>
          <w:sz w:val="20"/>
        </w:rPr>
        <w:t>CM018502.1  32918602  .GTTTGC.--.ACA...GG....T.......CG....CAG......AG...G........  32918659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296       TATAGGGTTAAAGGATAAATTTAAGTATAAAGCCTTTGAGGACTCTTCCACCTC-TGAT-  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CM018502.1  32945415  ...............C.......G....G......................AG.-.C..C  32945473</w:t>
      </w:r>
    </w:p>
    <w:p>
      <w:r>
        <w:rPr>
          <w:rFonts w:ascii="Consolas" w:hAnsi="Consolas" w:eastAsia="Consolas"/>
          <w:sz w:val="20"/>
        </w:rPr>
        <w:t>CM018502.1  32999039  C...........TC..G.T.C.GTA.....T.TT.....T..G......T....-A...-  32999096</w:t>
      </w:r>
    </w:p>
    <w:p>
      <w:r>
        <w:rPr>
          <w:rFonts w:ascii="Consolas" w:hAnsi="Consolas" w:eastAsia="Consolas"/>
          <w:sz w:val="20"/>
        </w:rPr>
        <w:t>CM018502.1  33032838  C............C..G.T.C.GTA.....T........T..G......T....A..TC-  33032896</w:t>
      </w:r>
    </w:p>
    <w:p>
      <w:r>
        <w:rPr>
          <w:rFonts w:ascii="Consolas" w:hAnsi="Consolas" w:eastAsia="Consolas"/>
          <w:sz w:val="20"/>
        </w:rPr>
        <w:t>CM018502.1  32918660  G..T......C.TC.C..GCA.G.A....G.....AC.....A..G.....G..------  32918713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354       ----CTCAA-AGTCTTGACTCTT-TCCATGGCTGTTCCTCCCCATCGTGTTGGTGTTTTT  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CM018502.1  32945474  CTGA.....G.............-......A...........TG..A.............  32945532</w:t>
      </w:r>
    </w:p>
    <w:p>
      <w:r>
        <w:rPr>
          <w:rFonts w:ascii="Consolas" w:hAnsi="Consolas" w:eastAsia="Consolas"/>
          <w:sz w:val="20"/>
        </w:rPr>
        <w:t>CM018502.1  32999097  ----.C..T-GA....A..C..C-...C..AG.........T.G..A.A....GA....C  32999150</w:t>
      </w:r>
    </w:p>
    <w:p>
      <w:r>
        <w:rPr>
          <w:rFonts w:ascii="Consolas" w:hAnsi="Consolas" w:eastAsia="Consolas"/>
          <w:sz w:val="20"/>
        </w:rPr>
        <w:t>CM018502.1  33032897  ----..GTG-.T.-..A..C..C-...C..AG....T................G.....C  33032949</w:t>
      </w:r>
    </w:p>
    <w:p>
      <w:r>
        <w:rPr>
          <w:rFonts w:ascii="Consolas" w:hAnsi="Consolas" w:eastAsia="Consolas"/>
          <w:sz w:val="20"/>
        </w:rPr>
        <w:t>CM018502.1  32918714  -------------.C..-.....A......A.A..A..C..T.GC..CA....G..G..C  32918759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408       CTAGACTATGAAGCAGGCACTGTCTCATTTTTCAATGTCACAAACCATGGGTCACTCATC  467</w:t>
      </w:r>
    </w:p>
    <w:p>
      <w:r>
        <w:rPr>
          <w:rFonts w:ascii="Consolas" w:hAnsi="Consolas" w:eastAsia="Consolas"/>
          <w:sz w:val="20"/>
        </w:rPr>
        <w:t>CM018502.1  32945533  ............................................................  32945592</w:t>
      </w:r>
    </w:p>
    <w:p>
      <w:r>
        <w:rPr>
          <w:rFonts w:ascii="Consolas" w:hAnsi="Consolas" w:eastAsia="Consolas"/>
          <w:sz w:val="20"/>
        </w:rPr>
        <w:t>CM018502.1  32999151  .........AGT..T......C...T....C.....................TT......  32999210</w:t>
      </w:r>
    </w:p>
    <w:p>
      <w:r>
        <w:rPr>
          <w:rFonts w:ascii="Consolas" w:hAnsi="Consolas" w:eastAsia="Consolas"/>
          <w:sz w:val="20"/>
        </w:rPr>
        <w:t>CM018502.1  33032950  ...........G..TT....C....T....C..........C..........TT.C...T  33033009</w:t>
      </w:r>
    </w:p>
    <w:p>
      <w:r>
        <w:rPr>
          <w:rFonts w:ascii="Consolas" w:hAnsi="Consolas" w:eastAsia="Consolas"/>
          <w:sz w:val="20"/>
        </w:rPr>
        <w:t>CM018502.1  32918760  T..........T..C.....A.....C....A.........C........C.TC.C....  32918819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468       TATAAATTCTCTAAGTGTAGCTTTTCTCAGAATGC-CTATCCGTATTTCAATCCTTGGAA  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32945593  .....G...........C.A........G......-......A...............G.  32945651</w:t>
      </w:r>
    </w:p>
    <w:p>
      <w:r>
        <w:rPr>
          <w:rFonts w:ascii="Consolas" w:hAnsi="Consolas" w:eastAsia="Consolas"/>
          <w:sz w:val="20"/>
        </w:rPr>
        <w:t>CM018502.1  32999211  ............TCA...TC.......A.A..AA.-A.T...A.............T..C  32999269</w:t>
      </w:r>
    </w:p>
    <w:p>
      <w:r>
        <w:rPr>
          <w:rFonts w:ascii="Consolas" w:hAnsi="Consolas" w:eastAsia="Consolas"/>
          <w:sz w:val="20"/>
        </w:rPr>
        <w:t>CM018502.1  33033010  ............TCA...TCA...C..AG..GAA.-AGT...A......C.....AT.C.  33033068</w:t>
      </w:r>
    </w:p>
    <w:p>
      <w:r>
        <w:rPr>
          <w:rFonts w:ascii="Consolas" w:hAnsi="Consolas" w:eastAsia="Consolas"/>
          <w:sz w:val="20"/>
        </w:rPr>
        <w:t>CM018502.1  32918820  ..C.CC..........A.TA....C..-.C..CC.TT.G.........T..C.....C..  32918878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527       CTGTCCAGCTCCCATGACGCTGTGCCCACCAACTTCCTGA  566</w:t>
      </w:r>
    </w:p>
    <w:p>
      <w:r>
        <w:rPr>
          <w:rFonts w:ascii="Consolas" w:hAnsi="Consolas" w:eastAsia="Consolas"/>
          <w:sz w:val="20"/>
        </w:rPr>
        <w:t>CM018502.1  32945652  ......G...........A........T....G.......  32945691</w:t>
      </w:r>
    </w:p>
    <w:p>
      <w:r>
        <w:rPr>
          <w:rFonts w:ascii="Consolas" w:hAnsi="Consolas" w:eastAsia="Consolas"/>
          <w:sz w:val="20"/>
        </w:rPr>
        <w:t>CM018502.1  32999270  ....AA..TG.......GT.............GC..T...  32999309</w:t>
      </w:r>
    </w:p>
    <w:p>
      <w:r>
        <w:rPr>
          <w:rFonts w:ascii="Consolas" w:hAnsi="Consolas" w:eastAsia="Consolas"/>
          <w:sz w:val="20"/>
        </w:rPr>
        <w:t>CM018502.1  33033069  A...GA...A........T.....TT......          33033100</w:t>
      </w:r>
    </w:p>
    <w:p>
      <w:r>
        <w:rPr>
          <w:rFonts w:ascii="Consolas" w:hAnsi="Consolas" w:eastAsia="Consolas"/>
          <w:sz w:val="20"/>
        </w:rPr>
        <w:t>CM018502.1  32918879  ....                                      32918882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1373826214578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