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301018871907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590     2e-166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         GAATCTTTAAGCAAGGAGAGCCTCAGGAGTTTGGACAGGAGGAAGCCAGGAAGCAGCTGC  60</w:t>
      </w:r>
    </w:p>
    <w:p>
      <w:r>
        <w:rPr>
          <w:rFonts w:ascii="Consolas" w:hAnsi="Consolas" w:eastAsia="Consolas"/>
          <w:sz w:val="20"/>
        </w:rPr>
        <w:t>CM018502.1  32939597  .....C.........A.....TC...A.................A.....G.........  32939656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61        TATGGCTTTAAACATCCTGGTGAACATACGGGAAGAGGCATCCTGTCCCATCTGCTGGGA  120</w:t>
      </w:r>
    </w:p>
    <w:p>
      <w:r>
        <w:rPr>
          <w:rFonts w:ascii="Consolas" w:hAnsi="Consolas" w:eastAsia="Consolas"/>
          <w:sz w:val="20"/>
        </w:rPr>
        <w:t>CM018502.1  32939657  ............T.CTG........C...A......CTT................C....  32939716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121       GCTTTTGACAGAACCCCTAAGTCTAGACTGTGGCCACAGCTTCTGCCAAACTTGCATCAC  180</w:t>
      </w:r>
    </w:p>
    <w:p>
      <w:r>
        <w:rPr>
          <w:rFonts w:ascii="Consolas" w:hAnsi="Consolas" w:eastAsia="Consolas"/>
          <w:sz w:val="20"/>
        </w:rPr>
        <w:t>CM018502.1  32939717  ......A...................G......T..............G.........G.  32939776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181       TGACAATAAGAAGGCAGACACCAGCCCAGGAGGAGACAGCAGCTGTCCTGTGTGTGGTAG  240</w:t>
      </w:r>
    </w:p>
    <w:p>
      <w:r>
        <w:rPr>
          <w:rFonts w:ascii="Consolas" w:hAnsi="Consolas" w:eastAsia="Consolas"/>
          <w:sz w:val="20"/>
        </w:rPr>
        <w:t>CM018502.1  32939777  ......C...G..A....T.......T......G.........................C  32939836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241       CAGGTACTCGCTTGGAAACCTATGGCCTAATCAGCATCTGGCCAACATAGTGGAGAGACT  300</w:t>
      </w:r>
    </w:p>
    <w:p>
      <w:r>
        <w:rPr>
          <w:rFonts w:ascii="Consolas" w:hAnsi="Consolas" w:eastAsia="Consolas"/>
          <w:sz w:val="20"/>
        </w:rPr>
        <w:t>CM018502.1  32939837  .T..................................................A.......  32939896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301       CAGAGAGGTCAAGTTGAGCCCAGCAGAGAGGCAGAAGAAAGATCTCTGTGTGCACCATGA  360</w:t>
      </w:r>
    </w:p>
    <w:p>
      <w:r>
        <w:rPr>
          <w:rFonts w:ascii="Consolas" w:hAnsi="Consolas" w:eastAsia="Consolas"/>
          <w:sz w:val="20"/>
        </w:rPr>
        <w:t>CM018502.1  32939897  ....AT.................AG...G.........CT.G..................  32939956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361       AGAGAAACTCCTGCTCTTCTGTAAGGAGGACAGAAAGGTCATTTGTCAGCTTTGCGAACA  420</w:t>
      </w:r>
    </w:p>
    <w:p>
      <w:r>
        <w:rPr>
          <w:rFonts w:ascii="Consolas" w:hAnsi="Consolas" w:eastAsia="Consolas"/>
          <w:sz w:val="20"/>
        </w:rPr>
        <w:t>CM018502.1  32939957  ............A..T...........A..T.....A..........GA.....T....G  32940016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421       GTCTCAGGAGCACCGTGGTCACCACACATTCCTCATGGAGGAGGCAGTCAAGGAAAGTCA  480</w:t>
      </w:r>
    </w:p>
    <w:p>
      <w:r>
        <w:rPr>
          <w:rFonts w:ascii="Consolas" w:hAnsi="Consolas" w:eastAsia="Consolas"/>
          <w:sz w:val="20"/>
        </w:rPr>
        <w:t>CM018502.1  32940017  A.............AC........T..............A................T...  32940076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481       G  481</w:t>
      </w:r>
    </w:p>
    <w:p>
      <w:r>
        <w:rPr>
          <w:rFonts w:ascii="Consolas" w:hAnsi="Consolas" w:eastAsia="Consolas"/>
          <w:sz w:val="20"/>
        </w:rPr>
        <w:t>CM018502.1  32940077  .  32940077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1162898919440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156     2e-36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GAGACGCTCCAGGCAGCTCTGAGGAGGCTGAGGAAGGAGCAGCAGGAGGCTGAGAAGTTG  60</w:t>
      </w:r>
    </w:p>
    <w:p>
      <w:r>
        <w:rPr>
          <w:rFonts w:ascii="Consolas" w:hAnsi="Consolas" w:eastAsia="Consolas"/>
          <w:sz w:val="20"/>
        </w:rPr>
        <w:t>CM018502.1  32940697  ....T.................C..................A...A..............  32940756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GAAGCTGACATCAGAGAAGAGAGAACTTCCTGGAAG  96</w:t>
      </w:r>
    </w:p>
    <w:p>
      <w:r>
        <w:rPr>
          <w:rFonts w:ascii="Consolas" w:hAnsi="Consolas" w:eastAsia="Consolas"/>
          <w:sz w:val="20"/>
        </w:rPr>
        <w:t>CM018502.1  32940757  ....................................  32940792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177525720018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333     2e-89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TATCAGATTCTGACTGAGAAACAAAGGATACAAACAGAATTTAATCGGCTTAGAAGCATC  60</w:t>
      </w:r>
    </w:p>
    <w:p>
      <w:r>
        <w:rPr>
          <w:rFonts w:ascii="Consolas" w:hAnsi="Consolas" w:eastAsia="Consolas"/>
          <w:sz w:val="20"/>
        </w:rPr>
        <w:t>CM018502.1  32941657  .......C..A........G.............G..A.G.......AA............  32941716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CTGGACAGTGAGGAGCAAAGAGAACTGCAGAAATTGGAGGAAGAGGAAAAGAAGACCCTG  120</w:t>
      </w:r>
    </w:p>
    <w:p>
      <w:r>
        <w:rPr>
          <w:rFonts w:ascii="Consolas" w:hAnsi="Consolas" w:eastAsia="Consolas"/>
          <w:sz w:val="20"/>
        </w:rPr>
        <w:t>CM018502.1  32941717  ..................G............................G............  32941776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GATAACTTGGCTGTGGCTGAGGCTGAGCTGGTCCAGCAGAGCCAGTTGCTGAAGGAGCTC  180</w:t>
      </w:r>
    </w:p>
    <w:p>
      <w:r>
        <w:rPr>
          <w:rFonts w:ascii="Consolas" w:hAnsi="Consolas" w:eastAsia="Consolas"/>
          <w:sz w:val="20"/>
        </w:rPr>
        <w:t>CM018502.1  32941777  ....G...........................T......G.....G..............  32941836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ATCTCAGATCTGGAGCGTCGCAGTGAATGGTCAACCGTGGAGCTGCTACAG  231</w:t>
      </w:r>
    </w:p>
    <w:p>
      <w:r>
        <w:rPr>
          <w:rFonts w:ascii="Consolas" w:hAnsi="Consolas" w:eastAsia="Consolas"/>
          <w:sz w:val="20"/>
        </w:rPr>
        <w:t>CM018502.1  32941837  .................C.................T...........G...  32941887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522280606813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7719048237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190389902628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10291756504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791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TGGACATCACATTGAATCCATTCAACCTAAATTTGAATCTTGTCCTTTCGGAAGATCAGA  60</w:t>
      </w:r>
    </w:p>
    <w:p>
      <w:r>
        <w:rPr>
          <w:rFonts w:ascii="Consolas" w:hAnsi="Consolas" w:eastAsia="Consolas"/>
          <w:sz w:val="20"/>
        </w:rPr>
        <w:t>CM018502.1  32945120  ...................CC............................A..........  32945179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GACAAGTGCTGTCTGTGCCAATATGGCCTGTTAAGTATTGTAATTATGGTATCTTGGGCT  120</w:t>
      </w:r>
    </w:p>
    <w:p>
      <w:r>
        <w:rPr>
          <w:rFonts w:ascii="Consolas" w:hAnsi="Consolas" w:eastAsia="Consolas"/>
          <w:sz w:val="20"/>
        </w:rPr>
        <w:t>CM018502.1  32945180  .......A..A..................T.....A...A....................  32945239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CCCAATATTTCTCCTCAGGGAAACACTACTGGGAAATAGATGTATCCAAGAAGACTGCCT  180</w:t>
      </w:r>
    </w:p>
    <w:p>
      <w:r>
        <w:rPr>
          <w:rFonts w:ascii="Consolas" w:hAnsi="Consolas" w:eastAsia="Consolas"/>
          <w:sz w:val="20"/>
        </w:rPr>
        <w:t>CM018502.1  32945240  .............A.....C........................................  32945299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181       GGATCCTGGGGGTATACTGTAGAACTCGTTCTTGTAATATAAAGTTAGCTGT-CAGACAC  239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32945300  .......A................TA.....C..............T.....T..-...A  32945358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240       GGCATGAGTTATCAAAATGCTTACTCCATATACAGACCTCAATTTGGCTACTGGGTTATA  299</w:t>
      </w:r>
    </w:p>
    <w:p>
      <w:r>
        <w:rPr>
          <w:rFonts w:ascii="Consolas" w:hAnsi="Consolas" w:eastAsia="Consolas"/>
          <w:sz w:val="20"/>
        </w:rPr>
        <w:t>CM018502.1  32945359  AT.....A....G...............................................  32945418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300       GGGTTAAAGGATAAATTTAAGTATAAAGCCTTTGAGGACTCTTCCAC----C-T-CTGAT  353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exon_8]</w:t>
      </w:r>
    </w:p>
    <w:p>
      <w:r>
        <w:rPr>
          <w:rFonts w:ascii="Consolas" w:hAnsi="Consolas" w:eastAsia="Consolas"/>
          <w:sz w:val="20"/>
        </w:rPr>
        <w:t>CM018502.1  32945419  ...........C.......G....G......................AGCT.A.C....-  32945477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354       CTCAA-AGTCTTGACTCTTTCCATGGCTGTTCCTCCCCATCGTGTTGGTGTTTTTCTAGA  412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CM018502.1  32945478  .....G...................A...........TG..A..................  32945537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413       CTATGAAGCAGGCACTGTCTCATTTTTCAATGTCACAAACCATGGGTCACTCATCTATAA  472</w:t>
      </w:r>
    </w:p>
    <w:p>
      <w:r>
        <w:rPr>
          <w:rFonts w:ascii="Consolas" w:hAnsi="Consolas" w:eastAsia="Consolas"/>
          <w:sz w:val="20"/>
        </w:rPr>
        <w:t>CM018502.1  32945538  ............................................................  32945597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473       ATTCTCTAAGTGTAGCTTTTCTCAGAATGCCTATCCGTATTTCAATCCTTGGAACTGTCC  532</w:t>
      </w:r>
    </w:p>
    <w:p>
      <w:r>
        <w:rPr>
          <w:rFonts w:ascii="Consolas" w:hAnsi="Consolas" w:eastAsia="Consolas"/>
          <w:sz w:val="20"/>
        </w:rPr>
        <w:t>CM018502.1  32945598  G...........C.A........G............A...............G.......  32945657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533       AGCTCCCATGACGCTGTGCCCACCAACTTCCTGA  566</w:t>
      </w:r>
    </w:p>
    <w:p>
      <w:r>
        <w:rPr>
          <w:rFonts w:ascii="Consolas" w:hAnsi="Consolas" w:eastAsia="Consolas"/>
          <w:sz w:val="20"/>
        </w:rPr>
        <w:t>CM018502.1  32945658  G...........A........T....G.......  32945691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1381585663140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