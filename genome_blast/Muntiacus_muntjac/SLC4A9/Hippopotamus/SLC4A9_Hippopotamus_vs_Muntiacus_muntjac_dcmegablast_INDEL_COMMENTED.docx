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270     3e-70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ATGAAGCTGCCAGGCCAGGAGGAGTTTGAAGTCTCCCGTGCTTGTGAAAATGTACCCACG  60</w:t>
      </w:r>
    </w:p>
    <w:p>
      <w:r>
        <w:rPr>
          <w:rFonts w:ascii="Consolas" w:hAnsi="Consolas" w:eastAsia="Consolas"/>
          <w:sz w:val="20"/>
        </w:rPr>
        <w:t>CM018501.1  55460518  ......T..........A.......C...C......A.....A..A.......G.....A  55460459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GGAGAGCTGGACAGTGGCCCTGGCTCTGGCCCCAGCTCTGATGGCCTCTTAGGTACAGAA  120</w:t>
      </w:r>
    </w:p>
    <w:p>
      <w:r>
        <w:rPr>
          <w:rFonts w:ascii="Consolas" w:hAnsi="Consolas" w:eastAsia="Consolas"/>
          <w:sz w:val="20"/>
        </w:rPr>
        <w:t>CM018501.1  55460458  ...............................T....C.........C.....AC.....C  55460399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AGCAGGGAACAGGGGATACCCAAGGACCCTCTGCTCTTCATTCAGCTGAATGAGTTGCTG  180</w:t>
      </w:r>
    </w:p>
    <w:p>
      <w:r>
        <w:rPr>
          <w:rFonts w:ascii="Consolas" w:hAnsi="Consolas" w:eastAsia="Consolas"/>
          <w:sz w:val="20"/>
        </w:rPr>
        <w:t>CM018501.1  55460398  ..........T..A.G.TT......................A............C.....  55460339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GGCTGGCCCCAAGCGCTGGAGTGGAGAGAGACAGGCA  217</w:t>
      </w:r>
    </w:p>
    <w:p>
      <w:r>
        <w:rPr>
          <w:rFonts w:ascii="Consolas" w:hAnsi="Consolas" w:eastAsia="Consolas"/>
          <w:sz w:val="20"/>
        </w:rPr>
        <w:t>CM018501.1  55460338  ...........C....CC..A....A...........  55460302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478528508748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315     7e-84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GCTCTCCTGCATCCCCACTCCTGAACCTGGAAGAGATGTCCCCAGTAACACTGTCTGCCC  60</w:t>
      </w:r>
    </w:p>
    <w:p>
      <w:r>
        <w:rPr>
          <w:rFonts w:ascii="Consolas" w:hAnsi="Consolas" w:eastAsia="Consolas"/>
          <w:sz w:val="20"/>
        </w:rPr>
        <w:t>CM018501.1  55460018  ..........G...T.....T..G......G.......C...TG................  55459959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CTCTTTACCACAGGTGGGTGCTGTTTGAGGAGAAGTTGGAAGTGGGTGCAGGCAGGTGGA  120</w:t>
      </w:r>
    </w:p>
    <w:p>
      <w:r>
        <w:rPr>
          <w:rFonts w:ascii="Consolas" w:hAnsi="Consolas" w:eastAsia="Consolas"/>
          <w:sz w:val="20"/>
        </w:rPr>
        <w:t>CM018501.1  55459958  ....C-....T..........................................C......  55459900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GCGCCCCCCACGTGCCCACTGTGGCACTGCCCAGCCTCCAGAAGCTCCGCAGACTGCTGG  180</w:t>
      </w:r>
    </w:p>
    <w:p>
      <w:r>
        <w:rPr>
          <w:rFonts w:ascii="Consolas" w:hAnsi="Consolas" w:eastAsia="Consolas"/>
          <w:sz w:val="20"/>
        </w:rPr>
        <w:t>CM018501.1  55459899  ...................C........T......................ACT..T...  55459840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CCAAGGGCCTTGTCCTGCTGGACTGTCCAGCTCAGAGTCTCCTGGAGCT  229</w:t>
      </w:r>
    </w:p>
    <w:p>
      <w:r>
        <w:rPr>
          <w:rFonts w:ascii="Consolas" w:hAnsi="Consolas" w:eastAsia="Consolas"/>
          <w:sz w:val="20"/>
        </w:rPr>
        <w:t>CM018501.1  55459839  .................................T...C....A......  55459791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522264985354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AGCAGGTGACCAGAGTGGAATCCCTGAGCCCAGAGCTGAGAGTGCAGCTGAAGGCCTTGC  60</w:t>
      </w:r>
    </w:p>
    <w:p>
      <w:r>
        <w:rPr>
          <w:rFonts w:ascii="Consolas" w:hAnsi="Consolas" w:eastAsia="Consolas"/>
          <w:sz w:val="20"/>
        </w:rPr>
        <w:t>CM018501.1  55459495  ...................G..G..............A....G.A...............  55459436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TGCTGCAGAGACCCCAGCACCTCATCCAGACCACAGGCACCAGCCCCTGCAGGG  114</w:t>
      </w:r>
    </w:p>
    <w:p>
      <w:r>
        <w:rPr>
          <w:rFonts w:ascii="Consolas" w:hAnsi="Consolas" w:eastAsia="Consolas"/>
          <w:sz w:val="20"/>
        </w:rPr>
        <w:t>CM018501.1  55459435  ................................C..T........T.....T...  55459382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75.2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GATCTGCCCATCCAAGAGAGGCTTCTCATGAGGAGGATGCCCCCTTGAAGGAACAG  56</w:t>
      </w:r>
    </w:p>
    <w:p>
      <w:r>
        <w:rPr>
          <w:rFonts w:ascii="Consolas" w:hAnsi="Consolas" w:eastAsia="Consolas"/>
          <w:sz w:val="20"/>
        </w:rPr>
        <w:t>CM018501.1  55458127  ............TG..............G........A.T....C...........  55458072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72038704388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CATCAGAACCCTCTGAGACAGAAGCTCCCTCCAGGGGCTGAAGCAGGGACTGTACTGGCA  60</w:t>
      </w:r>
    </w:p>
    <w:p>
      <w:r>
        <w:rPr>
          <w:rFonts w:ascii="Consolas" w:hAnsi="Consolas" w:eastAsia="Consolas"/>
          <w:sz w:val="20"/>
        </w:rPr>
        <w:t>CM018501.1  55457928  ..............A.........T......................AG....GT.....  55457869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GGAGAACTGGGCTTCCTGGCACAGCCACTGGGGGTATTTGTGCGACTGCAGGATCCAGTG  120</w:t>
      </w:r>
    </w:p>
    <w:p>
      <w:r>
        <w:rPr>
          <w:rFonts w:ascii="Consolas" w:hAnsi="Consolas" w:eastAsia="Consolas"/>
          <w:sz w:val="20"/>
        </w:rPr>
        <w:t>CM018501.1  55457868  ...C.G.............A...............C............AG..........  55457809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GTGCTGGGGCCCCTTACTGAGGTGCCCCTCCCCAGCAG  158</w:t>
      </w:r>
    </w:p>
    <w:p>
      <w:r>
        <w:rPr>
          <w:rFonts w:ascii="Consolas" w:hAnsi="Consolas" w:eastAsia="Consolas"/>
          <w:sz w:val="20"/>
        </w:rPr>
        <w:t>CM018501.1  55457808  ................T.....................  55457771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329313224832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142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GTTTTTCTGCCTCCTCCTTGGTCCCCCTACACTGGGGAAGGGCTACCATGAGATGGGCCG  60</w:t>
      </w:r>
    </w:p>
    <w:p>
      <w:r>
        <w:rPr>
          <w:rFonts w:ascii="Consolas" w:hAnsi="Consolas" w:eastAsia="Consolas"/>
          <w:sz w:val="20"/>
        </w:rPr>
        <w:t>CM018501.1  55457521  ....................................A.G.....................  55457462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GGCAGTGGCCATCCTCCTCAGTGACC  86</w:t>
      </w:r>
    </w:p>
    <w:p>
      <w:r>
        <w:rPr>
          <w:rFonts w:ascii="Consolas" w:hAnsi="Consolas" w:eastAsia="Consolas"/>
          <w:sz w:val="20"/>
        </w:rPr>
        <w:t>CM018501.1  55457461  A.........................  55457436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151794327980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213     4e-53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CAATTCCAGCGGTCAGTTCGGAGGGCCAGCAACCTTCATGACCTTCTAGCAGCCCTGGAT  60</w:t>
      </w:r>
    </w:p>
    <w:p>
      <w:r>
        <w:rPr>
          <w:rFonts w:ascii="Consolas" w:hAnsi="Consolas" w:eastAsia="Consolas"/>
          <w:sz w:val="20"/>
        </w:rPr>
        <w:t>CM018501.1  55457075  .....T...T..AG.......C.........G...............G............  55457016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GCTTTCCTAGAGGAGGTGACAGTCCTCCCTCCAGGCCGATGGGACCCAACAGCTCGGATT  120</w:t>
      </w:r>
    </w:p>
    <w:p>
      <w:r>
        <w:rPr>
          <w:rFonts w:ascii="Consolas" w:hAnsi="Consolas" w:eastAsia="Consolas"/>
          <w:sz w:val="20"/>
        </w:rPr>
        <w:t>CM018501.1  55457015  ..............A..A.....G...........T........................  55456956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CCCCCGCCTAAATGTCTGCCCTCTGAGCACAGAAG  155</w:t>
      </w:r>
    </w:p>
    <w:p>
      <w:r>
        <w:rPr>
          <w:rFonts w:ascii="Consolas" w:hAnsi="Consolas" w:eastAsia="Consolas"/>
          <w:sz w:val="20"/>
        </w:rPr>
        <w:t>CM018501.1  55456955  .....A........C.............G..A...  55456921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267     2e-69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58.1    2e-06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 GCTGTTTGGGGGCCTTGTCCAGGACGTGCGCCGGAAGGCCTCGTGGTACCCCAGCGACTT  60</w:t>
      </w:r>
    </w:p>
    <w:p>
      <w:r>
        <w:rPr>
          <w:rFonts w:ascii="Consolas" w:hAnsi="Consolas" w:eastAsia="Consolas"/>
          <w:sz w:val="20"/>
        </w:rPr>
        <w:t>CM018501.1  55456316    ......C...........G...........G.....A.............T.........  55456257</w:t>
      </w:r>
    </w:p>
    <w:p>
      <w:r>
        <w:rPr>
          <w:rFonts w:ascii="Consolas" w:hAnsi="Consolas" w:eastAsia="Consolas"/>
          <w:sz w:val="20"/>
        </w:rPr>
        <w:t>CM018501.1  1016529759                                             ....T...A..T.....  1016529775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 CTCGGACGCCCTGCACCCCCAGTGCTTCTCGGCCGTGCTCTACATTTACCTGGCCACCGT  120</w:t>
      </w:r>
    </w:p>
    <w:p>
      <w:r>
        <w:rPr>
          <w:rFonts w:ascii="Consolas" w:hAnsi="Consolas" w:eastAsia="Consolas"/>
          <w:sz w:val="20"/>
        </w:rPr>
        <w:t>CM018501.1  55456256    ..T...T..................G.....T............................  55456197</w:t>
      </w:r>
    </w:p>
    <w:p>
      <w:r>
        <w:rPr>
          <w:rFonts w:ascii="Consolas" w:hAnsi="Consolas" w:eastAsia="Consolas"/>
          <w:sz w:val="20"/>
        </w:rPr>
        <w:t>CM018501.1  1016529776  ..AC..T.G.T.C...ATT....C.A....T...A.C..A.T...C.....C.G.TG.A.  1016529835</w:t>
      </w:r>
    </w:p>
    <w:p>
      <w:r>
        <w:rPr>
          <w:rFonts w:ascii="Consolas" w:hAnsi="Consolas" w:eastAsia="Consolas"/>
          <w:sz w:val="20"/>
        </w:rPr>
        <w:t>CM018503.1  534144248                                        ....T......T.....A..T..  534144270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121         CACTAACGCCATCACTTTCGGGGGTCTACTGGGAGAAGCCACCGACGGTGCTCAG  175</w:t>
      </w:r>
    </w:p>
    <w:p>
      <w:r>
        <w:rPr>
          <w:rFonts w:ascii="Consolas" w:hAnsi="Consolas" w:eastAsia="Consolas"/>
          <w:sz w:val="20"/>
        </w:rPr>
        <w:t>CM018501.1  55456196    ...........................G.......................G...  55456142</w:t>
      </w:r>
    </w:p>
    <w:p>
      <w:r>
        <w:rPr>
          <w:rFonts w:ascii="Consolas" w:hAnsi="Consolas" w:eastAsia="Consolas"/>
          <w:sz w:val="20"/>
        </w:rPr>
        <w:t>CM018501.1  1016529836  T..C..T..G.....C..T..T..G..T........T.....T...           1016529881</w:t>
      </w:r>
    </w:p>
    <w:p>
      <w:r>
        <w:rPr>
          <w:rFonts w:ascii="Consolas" w:hAnsi="Consolas" w:eastAsia="Consolas"/>
          <w:sz w:val="20"/>
        </w:rPr>
        <w:t>CM018503.1  534144271   A.....T..T........T..A..A..G..T..G..T.....T...           534144316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373050137505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197     7e-49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74.3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GGGGTGCTGGAAAGCTTCCTGGGCACGGCAGTGGCTGGAGCTGTCTTCTGCCTCATGGCC  60</w:t>
      </w:r>
    </w:p>
    <w:p>
      <w:r>
        <w:rPr>
          <w:rFonts w:ascii="Consolas" w:hAnsi="Consolas" w:eastAsia="Consolas"/>
          <w:sz w:val="20"/>
        </w:rPr>
        <w:t>CM018501.1  55456003   .................................A.........C.........G.C...T  55455944</w:t>
      </w:r>
    </w:p>
    <w:p>
      <w:r>
        <w:rPr>
          <w:rFonts w:ascii="Consolas" w:hAnsi="Consolas" w:eastAsia="Consolas"/>
          <w:sz w:val="20"/>
        </w:rPr>
        <w:t>CM018501.1  242407719                                                           ..T  242407721</w:t>
      </w:r>
    </w:p>
    <w:p>
      <w:r>
        <w:rPr>
          <w:rFonts w:ascii="Consolas" w:hAnsi="Consolas" w:eastAsia="Consolas"/>
          <w:sz w:val="20"/>
        </w:rPr>
        <w:t>CM018503.1  534159617  ..C...T....G...........T..C..T..CT.C.....CA....T......T.T..T  534159676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GGCCAGCCCCTCACCATCCTCAGCAGCACTGGGCCAGTGCTGGTGTTTGAACGCCTGCTC  120</w:t>
      </w:r>
    </w:p>
    <w:p>
      <w:r>
        <w:rPr>
          <w:rFonts w:ascii="Consolas" w:hAnsi="Consolas" w:eastAsia="Consolas"/>
          <w:sz w:val="20"/>
        </w:rPr>
        <w:t>CM018501.1  55455943   ..............T.....T........C..............C........T......  55455884</w:t>
      </w:r>
    </w:p>
    <w:p>
      <w:r>
        <w:rPr>
          <w:rFonts w:ascii="Consolas" w:hAnsi="Consolas" w:eastAsia="Consolas"/>
          <w:sz w:val="20"/>
        </w:rPr>
        <w:t>CM018501.1  242407722  ......G.T...........GG.A..T..............C.........           242407772</w:t>
      </w:r>
    </w:p>
    <w:p>
      <w:r>
        <w:rPr>
          <w:rFonts w:ascii="Consolas" w:hAnsi="Consolas" w:eastAsia="Consolas"/>
          <w:sz w:val="20"/>
        </w:rPr>
        <w:t>CM018503.1  534159677  ..T..A..A.....T..TT.G........G..A..T..T..C..T.....GA.G..T..A  534159736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121        TTCTCCTTCAGCAG  134</w:t>
      </w:r>
    </w:p>
    <w:p>
      <w:r>
        <w:rPr>
          <w:rFonts w:ascii="Consolas" w:hAnsi="Consolas" w:eastAsia="Consolas"/>
          <w:sz w:val="20"/>
        </w:rPr>
        <w:t>CM018501.1  55455883   ..............  55455870</w:t>
      </w:r>
    </w:p>
    <w:p>
      <w:r>
        <w:rPr>
          <w:rFonts w:ascii="Consolas" w:hAnsi="Consolas" w:eastAsia="Consolas"/>
          <w:sz w:val="20"/>
        </w:rPr>
        <w:t>CM018503.1  534159737  ..TAAT.......   534159749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421     8e-116</w:t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74.3    5e-11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 AGATCACAGCCTGGACTACCTGCCCTTCCGCCTGTGGGTGGGCATCTGGGTGGCCACCTT  60</w:t>
      </w:r>
    </w:p>
    <w:p>
      <w:r>
        <w:rPr>
          <w:rFonts w:ascii="Consolas" w:hAnsi="Consolas" w:eastAsia="Consolas"/>
          <w:sz w:val="20"/>
        </w:rPr>
        <w:t>CM018501.1  55455702    ...............T........................................T...  55455643</w:t>
      </w:r>
    </w:p>
    <w:p>
      <w:r>
        <w:rPr>
          <w:rFonts w:ascii="Consolas" w:hAnsi="Consolas" w:eastAsia="Consolas"/>
          <w:sz w:val="20"/>
        </w:rPr>
        <w:t>CM018501.1  1016532747          ...........A..GAG........C...A.T...C.GCACTCA...GT.CA  1016532798</w:t>
      </w:r>
    </w:p>
    <w:p>
      <w:r>
        <w:rPr>
          <w:rFonts w:ascii="Consolas" w:hAnsi="Consolas" w:eastAsia="Consolas"/>
          <w:sz w:val="20"/>
        </w:rPr>
        <w:t>CM018501.1  324136680                                                            ...  324136682</w:t>
      </w:r>
    </w:p>
    <w:p>
      <w:r>
        <w:rPr>
          <w:rFonts w:ascii="Consolas" w:hAnsi="Consolas" w:eastAsia="Consolas"/>
          <w:sz w:val="20"/>
        </w:rPr>
        <w:t>CM018503.1  534167257                            ..T.....T...A.T...C.....TC....TTTC.  534167291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 TTGCCTGGTGCTGGTGGCCACGGAGGCCAGCGTGCTGGTGCGCTACTTTACCCGCTTCAC  120</w:t>
      </w:r>
    </w:p>
    <w:p>
      <w:r>
        <w:rPr>
          <w:rFonts w:ascii="Consolas" w:hAnsi="Consolas" w:eastAsia="Consolas"/>
          <w:sz w:val="20"/>
        </w:rPr>
        <w:t>CM018501.1  55455642    ............................................................  55455583</w:t>
      </w:r>
    </w:p>
    <w:p>
      <w:r>
        <w:rPr>
          <w:rFonts w:ascii="Consolas" w:hAnsi="Consolas" w:eastAsia="Consolas"/>
          <w:sz w:val="20"/>
        </w:rPr>
        <w:t>CM018501.1  1016532799  G.....TA.C...........A..T......T.CG.CA.CAAG..TA.C...........  1016532858</w:t>
      </w:r>
    </w:p>
    <w:p>
      <w:r>
        <w:rPr>
          <w:rFonts w:ascii="Consolas" w:hAnsi="Consolas" w:eastAsia="Consolas"/>
          <w:sz w:val="20"/>
        </w:rPr>
        <w:t>CM018501.1  324136683   G...A.T..TT....T..A..A..T..A...AGC......T.....A.C..G..G.....  324136742</w:t>
      </w:r>
    </w:p>
    <w:p>
      <w:r>
        <w:rPr>
          <w:rFonts w:ascii="Consolas" w:hAnsi="Consolas" w:eastAsia="Consolas"/>
          <w:sz w:val="20"/>
        </w:rPr>
        <w:t>CM018503.1  534167292   G..T..CA.TT.A..A..T..C..T......T.C.....T.AG.....C..T........  534167351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 CGAGGAAGGCTTCTG-TGCTCTCATCAGCCTCATCTTCATCTACGATGCCGTGGGCAAAA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exon_11]</w:t>
      </w:r>
    </w:p>
    <w:p>
      <w:r>
        <w:rPr>
          <w:rFonts w:ascii="Consolas" w:hAnsi="Consolas" w:eastAsia="Consolas"/>
          <w:sz w:val="20"/>
        </w:rPr>
        <w:t>CM018501.1  55455582    ...............-............T..............T.....T..T..A....  55455524</w:t>
      </w:r>
    </w:p>
    <w:p>
      <w:r>
        <w:rPr>
          <w:rFonts w:ascii="Consolas" w:hAnsi="Consolas" w:eastAsia="Consolas"/>
          <w:sz w:val="20"/>
        </w:rPr>
        <w:t>CM018501.1  1016532859  T.....G..T....C-CA.C.........T................C...            1016532907</w:t>
      </w:r>
    </w:p>
    <w:p>
      <w:r>
        <w:rPr>
          <w:rFonts w:ascii="Consolas" w:hAnsi="Consolas" w:eastAsia="Consolas"/>
          <w:sz w:val="20"/>
        </w:rPr>
        <w:t>CM018501.1  324136743   .....-......T..CA.........T..A....A........T..G..             324136790</w:t>
      </w:r>
    </w:p>
    <w:p>
      <w:r>
        <w:rPr>
          <w:rFonts w:ascii="Consolas" w:hAnsi="Consolas" w:eastAsia="Consolas"/>
          <w:sz w:val="20"/>
        </w:rPr>
        <w:t>CM018503.1  534167352   T..A..G.....T.C-.T....G..T...T....T..T.....T.....             534167399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180         TGCTGACCTTGACCCATGCCTATCCCATCCAGAGACCTGGCTCTCCCACCTATGGCTGCC  239</w:t>
      </w:r>
    </w:p>
    <w:p>
      <w:r>
        <w:rPr>
          <w:rFonts w:ascii="Consolas" w:hAnsi="Consolas" w:eastAsia="Consolas"/>
          <w:sz w:val="20"/>
        </w:rPr>
        <w:t>CM018501.1  55455523    ...............................................G..........T.  55455464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240         TCTGTCAGTACCCAGACCCGGGAG  263</w:t>
      </w:r>
    </w:p>
    <w:p>
      <w:r>
        <w:rPr>
          <w:rFonts w:ascii="Consolas" w:hAnsi="Consolas" w:eastAsia="Consolas"/>
          <w:sz w:val="20"/>
        </w:rPr>
        <w:t>CM018501.1  55455463    ....C...........T..A....  55455440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596874268976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80.6    4e-14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GAAATGAGTCTCAGTGGACAAGCACGAAGCCAAGAGACAGAGATGACATCTTAAGCGTG  59</w:t>
      </w:r>
    </w:p>
    <w:p>
      <w:r>
        <w:rPr>
          <w:rFonts w:ascii="Consolas" w:hAnsi="Consolas" w:eastAsia="Consolas"/>
          <w:sz w:val="20"/>
        </w:rPr>
        <w:t>CM018501.1  55454376  .........................A..C..T.A..................G...A..  55454318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279     4e-73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GACCTAGGCCTGGTCAATGCATCCTTGCTGCCCCCACCTGAGTGTGCCCGGCGGGGAGGC  60</w:t>
      </w:r>
    </w:p>
    <w:p>
      <w:r>
        <w:rPr>
          <w:rFonts w:ascii="Consolas" w:hAnsi="Consolas" w:eastAsia="Consolas"/>
          <w:sz w:val="20"/>
        </w:rPr>
        <w:t>CM018501.1  55454105  ....................G...........T................A.........T  55454046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CACCCTCGTGGGCCTGGCTGTCATACAGTCCCAGACATTGCCTTCTTCTCCATCCTCCTG  120</w:t>
      </w:r>
    </w:p>
    <w:p>
      <w:r>
        <w:rPr>
          <w:rFonts w:ascii="Consolas" w:hAnsi="Consolas" w:eastAsia="Consolas"/>
          <w:sz w:val="20"/>
        </w:rPr>
        <w:t>CM018501.1  55454045  ..T...........C.............................T..............C  55453986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TTCCTTTCTTCATTCCTCCTTGCCATGGCCCTCAAACACATAAAGACCAGCCGCTTCTTC  180</w:t>
      </w:r>
    </w:p>
    <w:p>
      <w:r>
        <w:rPr>
          <w:rFonts w:ascii="Consolas" w:hAnsi="Consolas" w:eastAsia="Consolas"/>
          <w:sz w:val="20"/>
        </w:rPr>
        <w:t>CM018501.1  55453985  ......A....C......T................G...G..........T.........  55453926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181       CCCTCCGTG  189</w:t>
      </w:r>
    </w:p>
    <w:p>
      <w:r>
        <w:rPr>
          <w:rFonts w:ascii="Consolas" w:hAnsi="Consolas" w:eastAsia="Consolas"/>
          <w:sz w:val="20"/>
        </w:rPr>
        <w:t>CM018501.1  55453925  .........  55453917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406491959044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166     4e-39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GTGCGCAAGATGCTGGGTGACTTCTCCTCAGTCCTGGCTATCCTGCTGGGCTGTGGCCTT  60</w:t>
      </w:r>
    </w:p>
    <w:p>
      <w:r>
        <w:rPr>
          <w:rFonts w:ascii="Consolas" w:hAnsi="Consolas" w:eastAsia="Consolas"/>
          <w:sz w:val="20"/>
        </w:rPr>
        <w:t>CM018501.1  55453789  ..A..........................G........C........A...........C  55453730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GATGCCTTCCTGGGCCTTGCCACGCCGAAGCTTATGGTGCCCAGAGAGTTCAAG  114</w:t>
      </w:r>
    </w:p>
    <w:p>
      <w:r>
        <w:rPr>
          <w:rFonts w:ascii="Consolas" w:hAnsi="Consolas" w:eastAsia="Consolas"/>
          <w:sz w:val="20"/>
        </w:rPr>
        <w:t>CM018501.1  55453729  ...........T.....A.....A........C.....................  55453676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266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CCCACACTCCCTGGACGTGGCTGGCTGGTGTCCCCTTTTGGAGCCAACCCCTGGTGGCTG  60</w:t>
      </w:r>
    </w:p>
    <w:p>
      <w:r>
        <w:rPr>
          <w:rFonts w:ascii="Consolas" w:hAnsi="Consolas" w:eastAsia="Consolas"/>
          <w:sz w:val="20"/>
        </w:rPr>
        <w:t>CM018501.1  55452457  ................................A...........................  55452398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AGTGTGGCAGCCGCCCTGCCTGCCCTGCTATTGTCTATCCTCATCTTCATGGACCAGCAG  120</w:t>
      </w:r>
    </w:p>
    <w:p>
      <w:r>
        <w:rPr>
          <w:rFonts w:ascii="Consolas" w:hAnsi="Consolas" w:eastAsia="Consolas"/>
          <w:sz w:val="20"/>
        </w:rPr>
        <w:t>CM018501.1  55452397  ...........T...........T....................T...............  55452338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ATCACAGGGGTCATCCTCAACCGTGCTGAATATAGACTGCGG  162</w:t>
      </w:r>
    </w:p>
    <w:p>
      <w:r>
        <w:rPr>
          <w:rFonts w:ascii="Consolas" w:hAnsi="Consolas" w:eastAsia="Consolas"/>
          <w:sz w:val="20"/>
        </w:rPr>
        <w:t>CM018501.1  55452337  ................................C...T.....  55452296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339604263108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283     3e-74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73.4    3e-11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 AAGGGAGCTGGCTTCCACCTGGACCTCTTCTGTGTGGCTGTGCTGATG-----CTGCTCA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exon_16]</w:t>
      </w:r>
    </w:p>
    <w:p>
      <w:r>
        <w:rPr>
          <w:rFonts w:ascii="Consolas" w:hAnsi="Consolas" w:eastAsia="Consolas"/>
          <w:sz w:val="20"/>
        </w:rPr>
        <w:t>CM018501.1  55452149    ............................................C...-----..C....  55452095</w:t>
      </w:r>
    </w:p>
    <w:p>
      <w:r>
        <w:rPr>
          <w:rFonts w:ascii="Consolas" w:hAnsi="Consolas" w:eastAsia="Consolas"/>
          <w:sz w:val="20"/>
        </w:rPr>
        <w:t>CM018501.1  1016543509  ....CG.......A...T..............G..A.GCA.C..C...GCTCT......-  1016543567</w:t>
      </w:r>
    </w:p>
    <w:p>
      <w:r>
        <w:rPr>
          <w:rFonts w:ascii="Consolas" w:hAnsi="Consolas" w:eastAsia="Consolas"/>
          <w:sz w:val="20"/>
        </w:rPr>
        <w:t>CM018503.1  534214870   ..A..........AT........T.....T..G......A.C..C...-----G..G.AT  534214924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56          CATCAGCGCTTGGGCTGCCCTGGTATGTCTCAGCCACTGTCATCTCCCTGGCGCACATGG  115</w:t>
      </w:r>
    </w:p>
    <w:p>
      <w:r>
        <w:rPr>
          <w:rFonts w:ascii="Consolas" w:hAnsi="Consolas" w:eastAsia="Consolas"/>
          <w:sz w:val="20"/>
        </w:rPr>
        <w:t>CM018501.1  55452094    ...............................G.................A..C.......  55452035</w:t>
      </w:r>
    </w:p>
    <w:p>
      <w:r>
        <w:rPr>
          <w:rFonts w:ascii="Consolas" w:hAnsi="Consolas" w:eastAsia="Consolas"/>
          <w:sz w:val="20"/>
        </w:rPr>
        <w:t>CM018501.1  1016543568  .T...----.G.....C........C..GG.T.....G.........A.C..C.....C.  1016543623</w:t>
      </w:r>
    </w:p>
    <w:p>
      <w:r>
        <w:rPr>
          <w:rFonts w:ascii="Consolas" w:hAnsi="Consolas" w:eastAsia="Consolas"/>
          <w:sz w:val="20"/>
        </w:rPr>
        <w:t>CM018503.1  534214925   GC..CTTCA.G.CC..T..G........GG.T..T............A.C..T.....T.  534214984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116         ACAGTCTTCGGAGAGAGAGCAGAG-CTTGTGCCCCAGGGGAGGCTCCCACCTTCCTGGGC  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CM018501.1  55452034    ........................-.C...............A......GT.........  55451976</w:t>
      </w:r>
    </w:p>
    <w:p>
      <w:r>
        <w:rPr>
          <w:rFonts w:ascii="Consolas" w:hAnsi="Consolas" w:eastAsia="Consolas"/>
          <w:sz w:val="20"/>
        </w:rPr>
        <w:t>CM018501.1  1016543624  ....C..CAA..TG....-.....A.CA.C.....T......CAG...CAG.....A..G  1016543682</w:t>
      </w:r>
    </w:p>
    <w:p>
      <w:r>
        <w:rPr>
          <w:rFonts w:ascii="Consolas" w:hAnsi="Consolas" w:eastAsia="Consolas"/>
          <w:sz w:val="20"/>
        </w:rPr>
        <w:t>CM018503.1  534214985   .....T.GAA..TG....-.....A...C...A..T..A..ACAG....AG.....A..   534215042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175         ATCAG  179</w:t>
      </w:r>
    </w:p>
    <w:p>
      <w:r>
        <w:rPr>
          <w:rFonts w:ascii="Consolas" w:hAnsi="Consolas" w:eastAsia="Consolas"/>
          <w:sz w:val="20"/>
        </w:rPr>
        <w:t>CM018501.1  55451975    .....  55451971</w:t>
      </w:r>
    </w:p>
    <w:p>
      <w:r>
        <w:rPr>
          <w:rFonts w:ascii="Consolas" w:hAnsi="Consolas" w:eastAsia="Consolas"/>
          <w:sz w:val="20"/>
        </w:rPr>
        <w:t>CM018501.1  1016543683  G....  1016543687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383341175781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AGAGCAGAGGCTGACAGGCCTGGTGGTGTTCATCCTCACTGGAATCTCCATCCTCCTGGC  60</w:t>
      </w:r>
    </w:p>
    <w:p>
      <w:r>
        <w:rPr>
          <w:rFonts w:ascii="Consolas" w:hAnsi="Consolas" w:eastAsia="Consolas"/>
          <w:sz w:val="20"/>
        </w:rPr>
        <w:t>CM018501.1  55451334  .............T.G.......CA..A...........A............T.......  55451275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ACCTATACTCAAG  73</w:t>
      </w:r>
    </w:p>
    <w:p>
      <w:r>
        <w:rPr>
          <w:rFonts w:ascii="Consolas" w:hAnsi="Consolas" w:eastAsia="Consolas"/>
          <w:sz w:val="20"/>
        </w:rPr>
        <w:t>CM018501.1  55451274  .............  55451262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113202549680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1         TTCATCCCAATGCCTCTGCTCTATGGCATATTCCTATACATGGGGGTGACAGCAATTAGC  60</w:t>
      </w:r>
    </w:p>
    <w:p>
      <w:r>
        <w:rPr>
          <w:rFonts w:ascii="Consolas" w:hAnsi="Consolas" w:eastAsia="Consolas"/>
          <w:sz w:val="20"/>
        </w:rPr>
        <w:t>CM018501.1  55449792  .............................C.....G.................G......  55449733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61        AGCATCCAG  69</w:t>
      </w:r>
    </w:p>
    <w:p>
      <w:r>
        <w:rPr>
          <w:rFonts w:ascii="Consolas" w:hAnsi="Consolas" w:eastAsia="Consolas"/>
          <w:sz w:val="20"/>
        </w:rPr>
        <w:t>CM018501.1  55449732  .........  55449724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102911408800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           TTCACGAAGAGGGTGCAGCTATTATTGATGCCGGCAAAGCACCAGCCAGACCTTCTGCTC  60</w:t>
      </w:r>
    </w:p>
    <w:p>
      <w:r>
        <w:rPr>
          <w:rFonts w:ascii="Consolas" w:hAnsi="Consolas" w:eastAsia="Consolas"/>
          <w:sz w:val="20"/>
        </w:rPr>
        <w:t>CM018501.1  55449519    .....A..............G........A..A..G.....................T..  55449460</w:t>
      </w:r>
    </w:p>
    <w:p>
      <w:r>
        <w:rPr>
          <w:rFonts w:ascii="Consolas" w:hAnsi="Consolas" w:eastAsia="Consolas"/>
          <w:sz w:val="20"/>
        </w:rPr>
        <w:t>CM018501.1  1016553129                           ..........C................A.GCCT..  1016553163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61          TTGCGGCATGTGCCTCTGAGCAGGGTCCACCTCTTCACAGCCGTCCAGCTTGCCTGCCTG  120</w:t>
      </w:r>
    </w:p>
    <w:p>
      <w:r>
        <w:rPr>
          <w:rFonts w:ascii="Consolas" w:hAnsi="Consolas" w:eastAsia="Consolas"/>
          <w:sz w:val="20"/>
        </w:rPr>
        <w:t>CM018501.1  55449459    ..A...........C...............T.G.........A.................  55449400</w:t>
      </w:r>
    </w:p>
    <w:p>
      <w:r>
        <w:rPr>
          <w:rFonts w:ascii="Consolas" w:hAnsi="Consolas" w:eastAsia="Consolas"/>
          <w:sz w:val="20"/>
        </w:rPr>
        <w:t>CM018501.1  1016553164  C.......C.....C...C..C..A.............CCTG..G...A.ACT....T..  1016553223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121         GGTCTGCTTTGGATAATCAAGTCTACCCCTGCAGCCATCATCTTCCC  167</w:t>
      </w:r>
    </w:p>
    <w:p>
      <w:r>
        <w:rPr>
          <w:rFonts w:ascii="Consolas" w:hAnsi="Consolas" w:eastAsia="Consolas"/>
          <w:sz w:val="20"/>
        </w:rPr>
        <w:t>CM018501.1  55449399    ...................................T...........  55449353</w:t>
      </w:r>
    </w:p>
    <w:p>
      <w:r>
        <w:rPr>
          <w:rFonts w:ascii="Consolas" w:hAnsi="Consolas" w:eastAsia="Consolas"/>
          <w:sz w:val="20"/>
        </w:rPr>
        <w:t>CM018501.1  1016553224  .C.G....C.....CC.......C..AGTG..C..............  1016553270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         TTGCTGGGCCTGGTGGGGGTCCGAAAGGCATTGGAGTGGGTCTTCTCACCACAGGAACTC  60</w:t>
      </w:r>
    </w:p>
    <w:p>
      <w:r>
        <w:rPr>
          <w:rFonts w:ascii="Consolas" w:hAnsi="Consolas" w:eastAsia="Consolas"/>
          <w:sz w:val="20"/>
        </w:rPr>
        <w:t>CM018501.1  55448744  ..............................C.C...........................  55448685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61        CTCTGGCTGGATGAGCCAATGCCAGAGAGGGAGAGAAGCATCACTGAGAAGGGGCTGGAG  120</w:t>
      </w:r>
    </w:p>
    <w:p>
      <w:r>
        <w:rPr>
          <w:rFonts w:ascii="Consolas" w:hAnsi="Consolas" w:eastAsia="Consolas"/>
          <w:sz w:val="20"/>
        </w:rPr>
        <w:t>CM018501.1  55448684  ..............A..G.....G....A......G......C..........CA.....  55448625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121       CCAGAGTACCCATTCAGTAGAAGTGACAGTGAAGAT  156</w:t>
      </w:r>
    </w:p>
    <w:p>
      <w:r>
        <w:rPr>
          <w:rFonts w:ascii="Consolas" w:hAnsi="Consolas" w:eastAsia="Consolas"/>
          <w:sz w:val="20"/>
        </w:rPr>
        <w:t>CM018501.1  55448624  .........T.G......G.................  55448589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324167705694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128     5e-28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1         TCAGAGCTGATGTATCAGCCAAAGGCTCCGGAAATCAACATCTCTGTGAATTAGCTGGAG  60</w:t>
      </w:r>
    </w:p>
    <w:p>
      <w:r>
        <w:rPr>
          <w:rFonts w:ascii="Consolas" w:hAnsi="Consolas" w:eastAsia="Consolas"/>
          <w:sz w:val="20"/>
        </w:rPr>
        <w:t>CM018501.1  55448234  ............................................................  55448175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61        CAGGACTATGGAGGTGAG  78</w:t>
      </w:r>
    </w:p>
    <w:p>
      <w:r>
        <w:rPr>
          <w:rFonts w:ascii="Consolas" w:hAnsi="Consolas" w:eastAsia="Consolas"/>
          <w:sz w:val="20"/>
        </w:rPr>
        <w:t>CM018501.1  55448174  T....G.......T....  55448157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126066475780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495     8e-138</w:t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68.9    4e-09 </w:t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65.3    4e-08 </w:t>
      </w:r>
    </w:p>
    <w:p>
      <w:r>
        <w:rPr>
          <w:rFonts w:ascii="Consolas" w:hAnsi="Consolas" w:eastAsia="Consolas"/>
          <w:sz w:val="20"/>
        </w:rPr>
        <w:t xml:space="preserve">VCEA01000420.1 Muntiacus muntjak isolate UTSW_UCB_Mm Sca421, whol...  50.9    0.001 </w:t>
      </w:r>
    </w:p>
    <w:p>
      <w:r>
        <w:rPr>
          <w:rFonts w:ascii="Consolas" w:hAnsi="Consolas" w:eastAsia="Consolas"/>
          <w:sz w:val="20"/>
        </w:rPr>
        <w:t xml:space="preserve">VCEA01000418.1 Muntiacus muntjak isolate UTSW_UCB_Mm Sca419, whol...  50.9    0.001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           GTATTTCCTCAGGAAGTCAGGACATTGTTGGCCTTTGGCTTAACTGCCAGATGCTCAGTT  60</w:t>
      </w:r>
    </w:p>
    <w:p>
      <w:r>
        <w:rPr>
          <w:rFonts w:ascii="Consolas" w:hAnsi="Consolas" w:eastAsia="Consolas"/>
          <w:sz w:val="20"/>
        </w:rPr>
        <w:t>CM018501.1      55447095    ......A........A......A...AC...............................C  55447036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61          GGCTGGGAACCTGGAACGTTGGGGCAGCACTGGAAGGCAGCTAGCCAAGACCTCAGTCAC  120</w:t>
      </w:r>
    </w:p>
    <w:p>
      <w:r>
        <w:rPr>
          <w:rFonts w:ascii="Consolas" w:hAnsi="Consolas" w:eastAsia="Consolas"/>
          <w:sz w:val="20"/>
        </w:rPr>
        <w:t>CM018501.1      55447035    A................AC........G..............G.................  55446976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121         CCTCCTGATCCTGGGGGTGGAGAATGGCAGGGAACAAGCAGGTTTGCTTTGTGGTTGGGA  180</w:t>
      </w:r>
    </w:p>
    <w:p>
      <w:r>
        <w:rPr>
          <w:rFonts w:ascii="Consolas" w:hAnsi="Consolas" w:eastAsia="Consolas"/>
          <w:sz w:val="20"/>
        </w:rPr>
        <w:t>CM018501.1      55446975    .....G..G.-............G..................C.............A...  55446917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181         AAGTCTGGTAAGCCAGAGGGACTGACCAGGTCCCGTTCACTCTTTGCCCCATTAAAGGAA  240</w:t>
      </w:r>
    </w:p>
    <w:p>
      <w:r>
        <w:rPr>
          <w:rFonts w:ascii="Consolas" w:hAnsi="Consolas" w:eastAsia="Consolas"/>
          <w:sz w:val="20"/>
        </w:rPr>
        <w:t>CM018501.1      55446916    ............T.................C...A..........A.T............  55446857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241         CCTAAGTCTAGAAGCCCTTCCCATTTTGGAACTTTTGTCCCCACAAAGTCTCTTTCATAC  300</w:t>
      </w:r>
    </w:p>
    <w:p>
      <w:r>
        <w:rPr>
          <w:rFonts w:ascii="Consolas" w:hAnsi="Consolas" w:eastAsia="Consolas"/>
          <w:sz w:val="20"/>
        </w:rPr>
        <w:t>CM018501.1      55446856    ...........G........T.......A.....C.A...T...GG.T.......T.C..  55446797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301         AGTCAGGAGGTTGTCAGGGAACTCTTTTCAGTTTGCAAAAGGGaaaaaaaGTCCCTCTTT  360</w:t>
      </w:r>
    </w:p>
    <w:p>
      <w:r>
        <w:rPr>
          <w:rFonts w:ascii="Consolas" w:hAnsi="Consolas" w:eastAsia="Consolas"/>
          <w:sz w:val="20"/>
        </w:rPr>
        <w:t>CM018501.1      55446796    .A.....G..................C................-.....T..........  55446738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361         CCAGAA-AACT-ATTCTTCTATTTT----ATTTTTTAAGA-ACT--TTTA------TTGA  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insertion / frame preservation / exon_22]</w:t>
      </w:r>
    </w:p>
    <w:p>
      <w:r>
        <w:rPr>
          <w:rFonts w:ascii="Consolas" w:hAnsi="Consolas" w:eastAsia="Consolas"/>
          <w:sz w:val="20"/>
        </w:rPr>
        <w:t>CM018501.1      55446737    T.....T..G.-....C........----.                                55446713</w:t>
      </w:r>
    </w:p>
    <w:p>
      <w:r>
        <w:rPr>
          <w:rFonts w:ascii="Consolas" w:hAnsi="Consolas" w:eastAsia="Consolas"/>
          <w:sz w:val="20"/>
        </w:rPr>
        <w:t>CM018501.1      40612656                        .....----C......T.A.-.GA--.C.G------....  40612682</w:t>
      </w:r>
    </w:p>
    <w:p>
      <w:r>
        <w:rPr>
          <w:rFonts w:ascii="Consolas" w:hAnsi="Consolas" w:eastAsia="Consolas"/>
          <w:sz w:val="20"/>
        </w:rPr>
        <w:t>CM018501.1      519085251                                ......A..A.-.G.--C...------....  519085230</w:t>
      </w:r>
    </w:p>
    <w:p>
      <w:r>
        <w:rPr>
          <w:rFonts w:ascii="Consolas" w:hAnsi="Consolas" w:eastAsia="Consolas"/>
          <w:sz w:val="20"/>
        </w:rPr>
        <w:t>CM018501.1      1020457334                                  ...A..A.-.G.--....------....  1020457352</w:t>
      </w:r>
    </w:p>
    <w:p>
      <w:r>
        <w:rPr>
          <w:rFonts w:ascii="Consolas" w:hAnsi="Consolas" w:eastAsia="Consolas"/>
          <w:sz w:val="20"/>
        </w:rPr>
        <w:t>CM018501.1      97641709                                    ....T..C-.TG--....------....  97641691</w:t>
      </w:r>
    </w:p>
    <w:p>
      <w:r>
        <w:rPr>
          <w:rFonts w:ascii="Consolas" w:hAnsi="Consolas" w:eastAsia="Consolas"/>
          <w:sz w:val="20"/>
        </w:rPr>
        <w:t>CM018501.1      780385401                                ......A..AC-.G.--....------....  780385422</w:t>
      </w:r>
    </w:p>
    <w:p>
      <w:r>
        <w:rPr>
          <w:rFonts w:ascii="Consolas" w:hAnsi="Consolas" w:eastAsia="Consolas"/>
          <w:sz w:val="20"/>
        </w:rPr>
        <w:t>CM018501.1      197940485                                  .......-.-.GA--...G------....  197940467</w:t>
      </w:r>
    </w:p>
    <w:p>
      <w:r>
        <w:rPr>
          <w:rFonts w:ascii="Consolas" w:hAnsi="Consolas" w:eastAsia="Consolas"/>
          <w:sz w:val="20"/>
        </w:rPr>
        <w:t>CM018501.1      538387490       ..-....C......T.T....----C..AA--..A.-.G.--....------....  538387451</w:t>
      </w:r>
    </w:p>
    <w:p>
      <w:r>
        <w:rPr>
          <w:rFonts w:ascii="Consolas" w:hAnsi="Consolas" w:eastAsia="Consolas"/>
          <w:sz w:val="20"/>
        </w:rPr>
        <w:t>CM018501.1      990632508                ......-.....CAGC........C---.GC--....------....  990632474</w:t>
      </w:r>
    </w:p>
    <w:p>
      <w:r>
        <w:rPr>
          <w:rFonts w:ascii="Consolas" w:hAnsi="Consolas" w:eastAsia="Consolas"/>
          <w:sz w:val="20"/>
        </w:rPr>
        <w:t>CM018501.1      35753828                            .----......A..T.T.G.--....------..A.  35753851</w:t>
      </w:r>
    </w:p>
    <w:p>
      <w:r>
        <w:rPr>
          <w:rFonts w:ascii="Consolas" w:hAnsi="Consolas" w:eastAsia="Consolas"/>
          <w:sz w:val="20"/>
        </w:rPr>
        <w:t>CM018501.1      512281224                                             ..--....------....  512281233</w:t>
      </w:r>
    </w:p>
    <w:p>
      <w:r>
        <w:rPr>
          <w:rFonts w:ascii="Consolas" w:hAnsi="Consolas" w:eastAsia="Consolas"/>
          <w:sz w:val="20"/>
        </w:rPr>
        <w:t>CM018501.1      219758909                                  .......A.-..AGA....------....  219758930</w:t>
      </w:r>
    </w:p>
    <w:p>
      <w:r>
        <w:rPr>
          <w:rFonts w:ascii="Consolas" w:hAnsi="Consolas" w:eastAsia="Consolas"/>
          <w:sz w:val="20"/>
        </w:rPr>
        <w:t>CM018501.1      1032859177                                                ....------....  1032859170</w:t>
      </w:r>
    </w:p>
    <w:p>
      <w:r>
        <w:rPr>
          <w:rFonts w:ascii="Consolas" w:hAnsi="Consolas" w:eastAsia="Consolas"/>
          <w:sz w:val="20"/>
        </w:rPr>
        <w:t>CM018501.1      940671966                          ..----.....C...A.-CT.--....GCAGTT....  940671937</w:t>
      </w:r>
    </w:p>
    <w:p>
      <w:r>
        <w:rPr>
          <w:rFonts w:ascii="Consolas" w:hAnsi="Consolas" w:eastAsia="Consolas"/>
          <w:sz w:val="20"/>
        </w:rPr>
        <w:t>CM018501.1      472427671                                                            ...  472427669</w:t>
      </w:r>
    </w:p>
    <w:p>
      <w:r>
        <w:rPr>
          <w:rFonts w:ascii="Consolas" w:hAnsi="Consolas" w:eastAsia="Consolas"/>
          <w:sz w:val="20"/>
        </w:rPr>
        <w:t>CM018501.1      298520565                                 .....G..C.-G..--..-.------....  298520584</w:t>
      </w:r>
    </w:p>
    <w:p>
      <w:r>
        <w:rPr>
          <w:rFonts w:ascii="Consolas" w:hAnsi="Consolas" w:eastAsia="Consolas"/>
          <w:sz w:val="20"/>
        </w:rPr>
        <w:t>CM018502.1      44056168                         ....----T.........C-.GC--....------....  44056143</w:t>
      </w:r>
    </w:p>
    <w:p>
      <w:r>
        <w:rPr>
          <w:rFonts w:ascii="Consolas" w:hAnsi="Consolas" w:eastAsia="Consolas"/>
          <w:sz w:val="20"/>
        </w:rPr>
        <w:t>CM018502.1      335983516                         ...----..........C-.GC--..C.------....  335983492</w:t>
      </w:r>
    </w:p>
    <w:p>
      <w:r>
        <w:rPr>
          <w:rFonts w:ascii="Consolas" w:hAnsi="Consolas" w:eastAsia="Consolas"/>
          <w:sz w:val="20"/>
        </w:rPr>
        <w:t>CM018502.1      202460023                                 ....C...TC-.G.--....------..A.  202460043</w:t>
      </w:r>
    </w:p>
    <w:p>
      <w:r>
        <w:rPr>
          <w:rFonts w:ascii="Consolas" w:hAnsi="Consolas" w:eastAsia="Consolas"/>
          <w:sz w:val="20"/>
        </w:rPr>
        <w:t>CM018502.1      210584172                          ..----........GC.-G..--..-.------.G..  210584150</w:t>
      </w:r>
    </w:p>
    <w:p>
      <w:r>
        <w:rPr>
          <w:rFonts w:ascii="Consolas" w:hAnsi="Consolas" w:eastAsia="Consolas"/>
          <w:sz w:val="20"/>
        </w:rPr>
        <w:t>CM018502.1      112682783                                              .--....------....  112682775</w:t>
      </w:r>
    </w:p>
    <w:p>
      <w:r>
        <w:rPr>
          <w:rFonts w:ascii="Consolas" w:hAnsi="Consolas" w:eastAsia="Consolas"/>
          <w:sz w:val="20"/>
        </w:rPr>
        <w:t>CM018503.1      587016547                                         ..-.G.--....------....  587016559</w:t>
      </w:r>
    </w:p>
    <w:p>
      <w:r>
        <w:rPr>
          <w:rFonts w:ascii="Consolas" w:hAnsi="Consolas" w:eastAsia="Consolas"/>
          <w:sz w:val="20"/>
        </w:rPr>
        <w:t>CM018503.1      609247051                                 ........-.-GG.--....------....  609247070</w:t>
      </w:r>
    </w:p>
    <w:p>
      <w:r>
        <w:rPr>
          <w:rFonts w:ascii="Consolas" w:hAnsi="Consolas" w:eastAsia="Consolas"/>
          <w:sz w:val="20"/>
        </w:rPr>
        <w:t>CM018503.1      626889769                                                 ....------....  626889762</w:t>
      </w:r>
    </w:p>
    <w:p>
      <w:r>
        <w:rPr>
          <w:rFonts w:ascii="Consolas" w:hAnsi="Consolas" w:eastAsia="Consolas"/>
          <w:sz w:val="20"/>
        </w:rPr>
        <w:t>CM018503.1      469641881                                   ...C..C.-...--..C-------....  469641864</w:t>
      </w:r>
    </w:p>
    <w:p>
      <w:r>
        <w:rPr>
          <w:rFonts w:ascii="Consolas" w:hAnsi="Consolas" w:eastAsia="Consolas"/>
          <w:sz w:val="20"/>
        </w:rPr>
        <w:t>CM018503.1      180847392                                                           ....  180847389</w:t>
      </w:r>
    </w:p>
    <w:p>
      <w:r>
        <w:rPr>
          <w:rFonts w:ascii="Consolas" w:hAnsi="Consolas" w:eastAsia="Consolas"/>
          <w:sz w:val="20"/>
        </w:rPr>
        <w:t>CM018503.1      418392627                                    .....A.-...--G.G-------....  418392611</w:t>
      </w:r>
    </w:p>
    <w:p>
      <w:r>
        <w:rPr>
          <w:rFonts w:ascii="Consolas" w:hAnsi="Consolas" w:eastAsia="Consolas"/>
          <w:sz w:val="20"/>
        </w:rPr>
        <w:t>CM018503.1      423131500                                                    .------....  423131496</w:t>
      </w:r>
    </w:p>
    <w:p>
      <w:r>
        <w:rPr>
          <w:rFonts w:ascii="Consolas" w:hAnsi="Consolas" w:eastAsia="Consolas"/>
          <w:sz w:val="20"/>
        </w:rPr>
        <w:t>VCEA01000420.1  12942                                    .........A.-G..--..-.------....  12962</w:t>
      </w:r>
    </w:p>
    <w:p>
      <w:r>
        <w:rPr>
          <w:rFonts w:ascii="Consolas" w:hAnsi="Consolas" w:eastAsia="Consolas"/>
          <w:sz w:val="20"/>
        </w:rPr>
        <w:t>VCEA01000418.1  12944                                    .........A.-G..--..-.------....  12964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      406         GATACAATTGACATACAATAAACTGCATATATTT  439</w:t>
      </w:r>
    </w:p>
    <w:p>
      <w:r>
        <w:rPr>
          <w:rFonts w:ascii="Consolas" w:hAnsi="Consolas" w:eastAsia="Consolas"/>
          <w:sz w:val="20"/>
        </w:rPr>
        <w:t>CM018501.1      40612683    .T..T............T.....AA.........  40612716</w:t>
      </w:r>
    </w:p>
    <w:p>
      <w:r>
        <w:rPr>
          <w:rFonts w:ascii="Consolas" w:hAnsi="Consolas" w:eastAsia="Consolas"/>
          <w:sz w:val="20"/>
        </w:rPr>
        <w:t>CM018501.1      519085229   AG..T......T...........A.TG.......  519085196</w:t>
      </w:r>
    </w:p>
    <w:p>
      <w:r>
        <w:rPr>
          <w:rFonts w:ascii="Consolas" w:hAnsi="Consolas" w:eastAsia="Consolas"/>
          <w:sz w:val="20"/>
        </w:rPr>
        <w:t>CM018501.1      1020457353  ....T......T...A......T.A..C......  1020457386</w:t>
      </w:r>
    </w:p>
    <w:p>
      <w:r>
        <w:rPr>
          <w:rFonts w:ascii="Consolas" w:hAnsi="Consolas" w:eastAsia="Consolas"/>
          <w:sz w:val="20"/>
        </w:rPr>
        <w:t>CM018501.1      97641690    .G..T.................T.AG..G.....  97641657</w:t>
      </w:r>
    </w:p>
    <w:p>
      <w:r>
        <w:rPr>
          <w:rFonts w:ascii="Consolas" w:hAnsi="Consolas" w:eastAsia="Consolas"/>
          <w:sz w:val="20"/>
        </w:rPr>
        <w:t>CM018501.1      780385423   .G..TT................G.......      780385452</w:t>
      </w:r>
    </w:p>
    <w:p>
      <w:r>
        <w:rPr>
          <w:rFonts w:ascii="Consolas" w:hAnsi="Consolas" w:eastAsia="Consolas"/>
          <w:sz w:val="20"/>
        </w:rPr>
        <w:t>CM018501.1      197940466   .G..T................G.....C......  197940433</w:t>
      </w:r>
    </w:p>
    <w:p>
      <w:r>
        <w:rPr>
          <w:rFonts w:ascii="Consolas" w:hAnsi="Consolas" w:eastAsia="Consolas"/>
          <w:sz w:val="20"/>
        </w:rPr>
        <w:t>CM018501.1      538387450   T..............A.......C......      538387421</w:t>
      </w:r>
    </w:p>
    <w:p>
      <w:r>
        <w:rPr>
          <w:rFonts w:ascii="Consolas" w:hAnsi="Consolas" w:eastAsia="Consolas"/>
          <w:sz w:val="20"/>
        </w:rPr>
        <w:t>CM018501.1      990632473   .G..T..C......T.........A.........  990632440</w:t>
      </w:r>
    </w:p>
    <w:p>
      <w:r>
        <w:rPr>
          <w:rFonts w:ascii="Consolas" w:hAnsi="Consolas" w:eastAsia="Consolas"/>
          <w:sz w:val="20"/>
        </w:rPr>
        <w:t>CM018501.1      35753852    .G..T......T....C........A..T.....  35753885</w:t>
      </w:r>
    </w:p>
    <w:p>
      <w:r>
        <w:rPr>
          <w:rFonts w:ascii="Consolas" w:hAnsi="Consolas" w:eastAsia="Consolas"/>
          <w:sz w:val="20"/>
        </w:rPr>
        <w:t>CM018501.1      512281234   .G..TG.................CT.........  512281267</w:t>
      </w:r>
    </w:p>
    <w:p>
      <w:r>
        <w:rPr>
          <w:rFonts w:ascii="Consolas" w:hAnsi="Consolas" w:eastAsia="Consolas"/>
          <w:sz w:val="20"/>
        </w:rPr>
        <w:t>CM018501.1      219758931   ....T..C.......T.......A..........  219758964</w:t>
      </w:r>
    </w:p>
    <w:p>
      <w:r>
        <w:rPr>
          <w:rFonts w:ascii="Consolas" w:hAnsi="Consolas" w:eastAsia="Consolas"/>
          <w:sz w:val="20"/>
        </w:rPr>
        <w:t>CM018501.1      1032859169  ..G.G..........T...........C......  1032859136</w:t>
      </w:r>
    </w:p>
    <w:p>
      <w:r>
        <w:rPr>
          <w:rFonts w:ascii="Consolas" w:hAnsi="Consolas" w:eastAsia="Consolas"/>
          <w:sz w:val="20"/>
        </w:rPr>
        <w:t>CM018501.1      940671936   .G..T..........G.G.......T........  940671903</w:t>
      </w:r>
    </w:p>
    <w:p>
      <w:r>
        <w:rPr>
          <w:rFonts w:ascii="Consolas" w:hAnsi="Consolas" w:eastAsia="Consolas"/>
          <w:sz w:val="20"/>
        </w:rPr>
        <w:t>CM018501.1      472427668   ....T.....................T....G..  472427635</w:t>
      </w:r>
    </w:p>
    <w:p>
      <w:r>
        <w:rPr>
          <w:rFonts w:ascii="Consolas" w:hAnsi="Consolas" w:eastAsia="Consolas"/>
          <w:sz w:val="20"/>
        </w:rPr>
        <w:t>CM018501.1      298520585   .G........T..G......T.........      298520614</w:t>
      </w:r>
    </w:p>
    <w:p>
      <w:r>
        <w:rPr>
          <w:rFonts w:ascii="Consolas" w:hAnsi="Consolas" w:eastAsia="Consolas"/>
          <w:sz w:val="20"/>
        </w:rPr>
        <w:t>CM018502.1      44056142    ....T.....G....T.....G..T.........  44056109</w:t>
      </w:r>
    </w:p>
    <w:p>
      <w:r>
        <w:rPr>
          <w:rFonts w:ascii="Consolas" w:hAnsi="Consolas" w:eastAsia="Consolas"/>
          <w:sz w:val="20"/>
        </w:rPr>
        <w:t>CM018502.1      335983491   .G..T.......T..T....CC..A..C......  335983458</w:t>
      </w:r>
    </w:p>
    <w:p>
      <w:r>
        <w:rPr>
          <w:rFonts w:ascii="Consolas" w:hAnsi="Consolas" w:eastAsia="Consolas"/>
          <w:sz w:val="20"/>
        </w:rPr>
        <w:t>CM018502.1      202460044   .G..A....TC..............T......    202460075</w:t>
      </w:r>
    </w:p>
    <w:p>
      <w:r>
        <w:rPr>
          <w:rFonts w:ascii="Consolas" w:hAnsi="Consolas" w:eastAsia="Consolas"/>
          <w:sz w:val="20"/>
        </w:rPr>
        <w:t>CM018502.1      210584149   ...G.......TG........G............  210584116</w:t>
      </w:r>
    </w:p>
    <w:p>
      <w:r>
        <w:rPr>
          <w:rFonts w:ascii="Consolas" w:hAnsi="Consolas" w:eastAsia="Consolas"/>
          <w:sz w:val="20"/>
        </w:rPr>
        <w:t>CM018502.1      112682774   ....T....TG.....C...........        112682747</w:t>
      </w:r>
    </w:p>
    <w:p>
      <w:r>
        <w:rPr>
          <w:rFonts w:ascii="Consolas" w:hAnsi="Consolas" w:eastAsia="Consolas"/>
          <w:sz w:val="20"/>
        </w:rPr>
        <w:t>CM018503.1      587016560   .G..T.....GA...A..................  587016593</w:t>
      </w:r>
    </w:p>
    <w:p>
      <w:r>
        <w:rPr>
          <w:rFonts w:ascii="Consolas" w:hAnsi="Consolas" w:eastAsia="Consolas"/>
          <w:sz w:val="20"/>
        </w:rPr>
        <w:t>CM018503.1      609247071   .G..TT....T.......................  609247104</w:t>
      </w:r>
    </w:p>
    <w:p>
      <w:r>
        <w:rPr>
          <w:rFonts w:ascii="Consolas" w:hAnsi="Consolas" w:eastAsia="Consolas"/>
          <w:sz w:val="20"/>
        </w:rPr>
        <w:t>CM018503.1      626889761   .G.........T.A.........A..........  626889728</w:t>
      </w:r>
    </w:p>
    <w:p>
      <w:r>
        <w:rPr>
          <w:rFonts w:ascii="Consolas" w:hAnsi="Consolas" w:eastAsia="Consolas"/>
          <w:sz w:val="20"/>
        </w:rPr>
        <w:t>CM018503.1      469641863   ....G.......T.............T.......  469641830</w:t>
      </w:r>
    </w:p>
    <w:p>
      <w:r>
        <w:rPr>
          <w:rFonts w:ascii="Consolas" w:hAnsi="Consolas" w:eastAsia="Consolas"/>
          <w:sz w:val="20"/>
        </w:rPr>
        <w:t>CM018503.1      180847388   ....T........A...........T........  180847355</w:t>
      </w:r>
    </w:p>
    <w:p>
      <w:r>
        <w:rPr>
          <w:rFonts w:ascii="Consolas" w:hAnsi="Consolas" w:eastAsia="Consolas"/>
          <w:sz w:val="20"/>
        </w:rPr>
        <w:t>CM018503.1      418392610   .G..A.....G..C...............G....  418392577</w:t>
      </w:r>
    </w:p>
    <w:p>
      <w:r>
        <w:rPr>
          <w:rFonts w:ascii="Consolas" w:hAnsi="Consolas" w:eastAsia="Consolas"/>
          <w:sz w:val="20"/>
        </w:rPr>
        <w:t>CM018503.1      423131495   ....T..........T.........TG.....    423131464</w:t>
      </w:r>
    </w:p>
    <w:p>
      <w:r>
        <w:rPr>
          <w:rFonts w:ascii="Consolas" w:hAnsi="Consolas" w:eastAsia="Consolas"/>
          <w:sz w:val="20"/>
        </w:rPr>
        <w:t>VCEA01000420.1  12963       .G..T..C..........C...A....C..      12992</w:t>
      </w:r>
    </w:p>
    <w:p>
      <w:r>
        <w:rPr>
          <w:rFonts w:ascii="Consolas" w:hAnsi="Consolas" w:eastAsia="Consolas"/>
          <w:sz w:val="20"/>
        </w:rPr>
        <w:t>VCEA01000418.1  12965       .G..T..C..........C...A....C..      12994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1047092264669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