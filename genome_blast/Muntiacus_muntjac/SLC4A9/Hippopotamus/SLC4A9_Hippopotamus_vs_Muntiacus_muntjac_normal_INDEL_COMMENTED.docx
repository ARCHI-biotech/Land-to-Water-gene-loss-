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CM018501.1  55460518  ......T..........A.......C...C......A.....A..A.......G.....A  55460459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CM018501.1  55460458  ...............................T....C.........C.....AC.....C  55460399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CM018501.1  55460398  ..........T..A.G.TT......................A............C.....  55460339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GGCTGGCCCCAAGCGCTGGAGTGGAGAGAGACAGGCA  217</w:t>
      </w:r>
    </w:p>
    <w:p>
      <w:r>
        <w:rPr>
          <w:rFonts w:ascii="Consolas" w:hAnsi="Consolas" w:eastAsia="Consolas"/>
          <w:sz w:val="20"/>
        </w:rPr>
        <w:t>CM018501.1  55460338  ...........C....CC..A....A...........  55460302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486261254619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CM018501.1  55460018  ..........G...T.....T..G......G.......C...TG................  55459959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CM018501.1  55459958  ....-C....T..........................................C......  55459900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GCGCCCCCCACGTGCCCACTGTGGCACTGCCCAGCCTCCAGAAGCTCCGCAGAC-TGCTG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55459899  ...................C........T......................-..T..T..  55459841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180       GCCAAGGGCCTTGTCCTGCTGGACTGTCCAGCTCAGAGTCTCCTGGAGCT  229</w:t>
      </w:r>
    </w:p>
    <w:p>
      <w:r>
        <w:rPr>
          <w:rFonts w:ascii="Consolas" w:hAnsi="Consolas" w:eastAsia="Consolas"/>
          <w:sz w:val="20"/>
        </w:rPr>
        <w:t>CM018501.1  55459840  ..................................T...C....A......  55459791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529999039426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CM018501.1  55459495  ...................G..G..............A....G.A...............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TGCTGCAGAGACCCCAGCACCTCATCCAGACCACAGGCACCAGCCCCTGCAGGG  114</w:t>
      </w:r>
    </w:p>
    <w:p>
      <w:r>
        <w:rPr>
          <w:rFonts w:ascii="Consolas" w:hAnsi="Consolas" w:eastAsia="Consolas"/>
          <w:sz w:val="20"/>
        </w:rPr>
        <w:t>CM018501.1  55459435  ................................C..T........T.....T...  55459382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77185865190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sz w:val="20"/>
        </w:rPr>
        <w:t>CM018501.1  55457521  ....................................A.G.....................  55457462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GGCAGTGGCCATCCTCCTCAGTGACC  86</w:t>
      </w:r>
    </w:p>
    <w:p>
      <w:r>
        <w:rPr>
          <w:rFonts w:ascii="Consolas" w:hAnsi="Consolas" w:eastAsia="Consolas"/>
          <w:sz w:val="20"/>
        </w:rPr>
        <w:t>CM018501.1  55457461  A.........................  55457436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CM018501.1  55457075  .....T...T..AG.......C.........G...............G............  55457016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CM018501.1  55457015  ..............A..A.....G...........T........................  55456956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CCCCCGCCTAAATGTCTGCCCTCTGAGCACAGAAG  155</w:t>
      </w:r>
    </w:p>
    <w:p>
      <w:r>
        <w:rPr>
          <w:rFonts w:ascii="Consolas" w:hAnsi="Consolas" w:eastAsia="Consolas"/>
          <w:sz w:val="20"/>
        </w:rPr>
        <w:t>CM018501.1  55456955  .....A........C.............G..A...  55456921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GCTGTTTGGGGGCCTTGTCCAGGACGTGCGCCGGAAGGCCTCGTGGTACCCCAGCGACTT  60</w:t>
      </w:r>
    </w:p>
    <w:p>
      <w:r>
        <w:rPr>
          <w:rFonts w:ascii="Consolas" w:hAnsi="Consolas" w:eastAsia="Consolas"/>
          <w:sz w:val="20"/>
        </w:rPr>
        <w:t>CM018501.1  55456316  ......C...........G...........G.....A.............T.........  55456257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CTCGGACGCCCTGCACCCCCAGTGCTTCTCGGCCGTGCTCTACATTTACCTGGCCACCGT  120</w:t>
      </w:r>
    </w:p>
    <w:p>
      <w:r>
        <w:rPr>
          <w:rFonts w:ascii="Consolas" w:hAnsi="Consolas" w:eastAsia="Consolas"/>
          <w:sz w:val="20"/>
        </w:rPr>
        <w:t>CM018501.1  55456256  ..T...T..................G.....T............................  55456197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CACTAACGCCATCACTTTCGGGGGTCTACTGGGAGAAGCCACCGACGGTGCTCAG  175</w:t>
      </w:r>
    </w:p>
    <w:p>
      <w:r>
        <w:rPr>
          <w:rFonts w:ascii="Consolas" w:hAnsi="Consolas" w:eastAsia="Consolas"/>
          <w:sz w:val="20"/>
        </w:rPr>
        <w:t>CM018501.1  55456196  ...........................G.......................G...  55456142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CM018501.1  55456003  .................................A.........C.........G.C...T  55455944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CM018501.1  55455943  ..............T.....T........C..............C........T......  55455884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TTCTCCTTCAGCAG  134</w:t>
      </w:r>
    </w:p>
    <w:p>
      <w:r>
        <w:rPr>
          <w:rFonts w:ascii="Consolas" w:hAnsi="Consolas" w:eastAsia="Consolas"/>
          <w:sz w:val="20"/>
        </w:rPr>
        <w:t>CM018501.1  55455883  ..............  55455870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420     2e-115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CM018501.1  55455702  ...............T........................................T...  55455643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CM018501.1  55455642  ............................................................  55455583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CM018501.1  55455582  ...........................T..............T.....T..T..A.....  55455523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GCTGACCTTGACCCATGCCTATCCCATCCAGAGACCTGGCTCTCCCACCTATGGCTGCCT  240</w:t>
      </w:r>
    </w:p>
    <w:p>
      <w:r>
        <w:rPr>
          <w:rFonts w:ascii="Consolas" w:hAnsi="Consolas" w:eastAsia="Consolas"/>
          <w:sz w:val="20"/>
        </w:rPr>
        <w:t>CM018501.1  55455522  ..............................................G..........T..  55455463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CTGTCAGTACCCAGACCCGGGAG  263</w:t>
      </w:r>
    </w:p>
    <w:p>
      <w:r>
        <w:rPr>
          <w:rFonts w:ascii="Consolas" w:hAnsi="Consolas" w:eastAsia="Consolas"/>
          <w:sz w:val="20"/>
        </w:rPr>
        <w:t>CM018501.1  55455462  ...C...........T..A....  55455440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604610554685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CM018501.1  55454105  ....................G...........T................A.........T  55454046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CM018501.1  55454045  ..T...........C.............................T..............C  55453986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CM018501.1  55453985  ......A....C......T................G...G..........T.........  55453926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CCCTCCGTG  189</w:t>
      </w:r>
    </w:p>
    <w:p>
      <w:r>
        <w:rPr>
          <w:rFonts w:ascii="Consolas" w:hAnsi="Consolas" w:eastAsia="Consolas"/>
          <w:sz w:val="20"/>
        </w:rPr>
        <w:t>CM018501.1  55453925  .........  55453917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414222550231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267     1e-69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CM018501.1  55452457  ................................A...........................  55452398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CM018501.1  55452397  ...........T...........T....................T...............  55452338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ATCACAGGGGTCATCCTCAACCGTGCTGAATATAGACTGCGG  162</w:t>
      </w:r>
    </w:p>
    <w:p>
      <w:r>
        <w:rPr>
          <w:rFonts w:ascii="Consolas" w:hAnsi="Consolas" w:eastAsia="Consolas"/>
          <w:sz w:val="20"/>
        </w:rPr>
        <w:t>CM018501.1  55452337  ................................C...T.....  55452296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344756656714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CM018501.1  55452149  ............................................C.....C.........  55452090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CM018501.1  55452089  ..........................G.................A..C............  55452030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CM018501.1  55452029  ....................C...............A......GT..............  55451971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388494441521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111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CM018501.1  55449792  .............................C.....G.................G......  55449733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AGCATCCAG  69</w:t>
      </w:r>
    </w:p>
    <w:p>
      <w:r>
        <w:rPr>
          <w:rFonts w:ascii="Consolas" w:hAnsi="Consolas" w:eastAsia="Consolas"/>
          <w:sz w:val="20"/>
        </w:rPr>
        <w:t>CM018501.1  55449732  .........  55449724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110633073439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CM018501.1  55449519  .....A..............G........A..A..G.....................T..  55449460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CM018501.1  55449459  ..A...........C...............T.G.........A.................  55449400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GGTCTGCTTTGGATAATCAAGTCTACCCCTGCAGCCATCATCTTCCC  167</w:t>
      </w:r>
    </w:p>
    <w:p>
      <w:r>
        <w:rPr>
          <w:rFonts w:ascii="Consolas" w:hAnsi="Consolas" w:eastAsia="Consolas"/>
          <w:sz w:val="20"/>
        </w:rPr>
        <w:t>CM018501.1  55449399  ...................................T...........  55449353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CM018501.1  55448744  ..............................C.C...........................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CM018501.1  55448684  ..............A..G.....G....A......G......C..........CA.....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CCAGAGTACCCATTCAGTAGAAGTGACAGTGAAGAT  156</w:t>
      </w:r>
    </w:p>
    <w:p>
      <w:r>
        <w:rPr>
          <w:rFonts w:ascii="Consolas" w:hAnsi="Consolas" w:eastAsia="Consolas"/>
          <w:sz w:val="20"/>
        </w:rPr>
        <w:t>CM018501.1  55448624  .........T.G......G.................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128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............................................................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CAGGACTATGGAGGTGAG  78</w:t>
      </w:r>
    </w:p>
    <w:p>
      <w:r>
        <w:rPr>
          <w:rFonts w:ascii="Consolas" w:hAnsi="Consolas" w:eastAsia="Consolas"/>
          <w:sz w:val="20"/>
        </w:rPr>
        <w:t>CM018501.1  55448174  T....G.......T....  55448157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131214662622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475     7e-132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CM018501.1  55447095   ......A........A......A...AC...............................C  55447036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CM018501.1  55447035   A................AC........G..............G.................  55446976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CM018501.1  55446975   .....G..G.-............G..................C.............A...  55446917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181 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CM018501.1  55446916   ............T.................C...A..........A.T............  55446857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241 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CM018501.1  55446856   ...........G........T.......A.....C.A...T...GG.T.......T.C..  55446797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301 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CM018501.1  55446796   .A.....G..................C.....................T-..........  55446738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361        CCAGAA-AACTATTCTTCTATTTTATTTTTTAAGAACTTTTATTGAGATACAATTGACAT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CM018501.1  55446737   T.....T..G.....C.........                                     55446713</w:t>
      </w:r>
    </w:p>
    <w:p>
      <w:r>
        <w:rPr>
          <w:rFonts w:ascii="Consolas" w:hAnsi="Consolas" w:eastAsia="Consolas"/>
          <w:sz w:val="20"/>
        </w:rPr>
        <w:t>CM018501.1  344609430                                                      ........  344609423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420        ACAATAAACTGCATATATTT  439</w:t>
      </w:r>
    </w:p>
    <w:p>
      <w:r>
        <w:rPr>
          <w:rFonts w:ascii="Consolas" w:hAnsi="Consolas" w:eastAsia="Consolas"/>
          <w:sz w:val="20"/>
        </w:rPr>
        <w:t>CM018501.1  344609422  ....................  344609403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1054841940200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