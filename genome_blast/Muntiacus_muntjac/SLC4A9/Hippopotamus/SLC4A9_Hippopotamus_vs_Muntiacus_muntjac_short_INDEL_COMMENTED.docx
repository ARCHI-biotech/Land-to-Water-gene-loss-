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216     3e-54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ATGAAGCTGCCAGGCCAGGAGGAGTTTGAAGTCTCCCGTGCTTGTGAAAATGTACCCACG  60</w:t>
      </w:r>
    </w:p>
    <w:p>
      <w:r>
        <w:rPr>
          <w:rFonts w:ascii="Consolas" w:hAnsi="Consolas" w:eastAsia="Consolas"/>
          <w:sz w:val="20"/>
        </w:rPr>
        <w:t>CM018501.1  55460518  ......T..........A.......C...C......A.....A..A.......G.....A  55460459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GGAGAGCTGGACAGTGGCCCTGGCTCTGGCCCCAGCTCTGATGGCCTCTTAGGTACAGAA  120</w:t>
      </w:r>
    </w:p>
    <w:p>
      <w:r>
        <w:rPr>
          <w:rFonts w:ascii="Consolas" w:hAnsi="Consolas" w:eastAsia="Consolas"/>
          <w:sz w:val="20"/>
        </w:rPr>
        <w:t>CM018501.1  55460458  ...............................T....C.........C.....AC.....C  55460399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121       AGCAGGGAACAGGGGATACCCAAGGACCCTCTGCTCTTCATTCAGCTGAATGAGTTGCTG  180</w:t>
      </w:r>
    </w:p>
    <w:p>
      <w:r>
        <w:rPr>
          <w:rFonts w:ascii="Consolas" w:hAnsi="Consolas" w:eastAsia="Consolas"/>
          <w:sz w:val="20"/>
        </w:rPr>
        <w:t>CM018501.1  55460398  ..........T..A.G.TT......................A............C.....  55460339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181       GGCTGGCCCCAAGCGCTGGAGTGGAGAGAGACAGGCA  217</w:t>
      </w:r>
    </w:p>
    <w:p>
      <w:r>
        <w:rPr>
          <w:rFonts w:ascii="Consolas" w:hAnsi="Consolas" w:eastAsia="Consolas"/>
          <w:sz w:val="20"/>
        </w:rPr>
        <w:t>CM018501.1  55460338  ...........C....CC..A....A...........  55460302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506884167563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280     3e-73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GCTCTCCTGCATCCCCACTCCTGAACCTGGAAGAGATGTCCCCAGTAACACTGTCTGCCC  60</w:t>
      </w:r>
    </w:p>
    <w:p>
      <w:r>
        <w:rPr>
          <w:rFonts w:ascii="Consolas" w:hAnsi="Consolas" w:eastAsia="Consolas"/>
          <w:sz w:val="20"/>
        </w:rPr>
        <w:t>CM018501.1  55460018  ..........G...T.....T..G......G.......C...TG................  55459959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CTCTTTACCACAGGTGGGTGCTGTTTGAGGAGAAGTTGGAAGTGGGTGCAGGCAGGTGGA  120</w:t>
      </w:r>
    </w:p>
    <w:p>
      <w:r>
        <w:rPr>
          <w:rFonts w:ascii="Consolas" w:hAnsi="Consolas" w:eastAsia="Consolas"/>
          <w:sz w:val="20"/>
        </w:rPr>
        <w:t>CM018501.1  55459958  ....C-....T..........................................C......  55459900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GCGCCCCCCACGTGCCCACTGTGGCACTGCCCAGCCTCCAGAAGCTCCGCAGACTGCTGG  180</w:t>
      </w:r>
    </w:p>
    <w:p>
      <w:r>
        <w:rPr>
          <w:rFonts w:ascii="Consolas" w:hAnsi="Consolas" w:eastAsia="Consolas"/>
          <w:sz w:val="20"/>
        </w:rPr>
        <w:t>CM018501.1  55459899  ...................C........T......................ACT..T...  55459840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181       CCAAGGGCCTTGTCCTGCTGGACTGTCCAGCTCAGAGTCTCCTGGAGCT  229</w:t>
      </w:r>
    </w:p>
    <w:p>
      <w:r>
        <w:rPr>
          <w:rFonts w:ascii="Consolas" w:hAnsi="Consolas" w:eastAsia="Consolas"/>
          <w:sz w:val="20"/>
        </w:rPr>
        <w:t>CM018501.1  55459839  .................................T...C....A......  55459791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550625440906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155     5e-36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AGCAGGTGACCAGAGTGGAATCCCTGAGCCCAGAGCTGAGAGTGCAGCTGAAGGCCTTGC  60</w:t>
      </w:r>
    </w:p>
    <w:p>
      <w:r>
        <w:rPr>
          <w:rFonts w:ascii="Consolas" w:hAnsi="Consolas" w:eastAsia="Consolas"/>
          <w:sz w:val="20"/>
        </w:rPr>
        <w:t>CM018501.1  55459495  ...................G..G..............A....G.A...............  55459436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TGCTGCAGAGACCCCAGCACCTCATCCAGACCACAGGCACCAGCCCCTGC  110</w:t>
      </w:r>
    </w:p>
    <w:p>
      <w:r>
        <w:rPr>
          <w:rFonts w:ascii="Consolas" w:hAnsi="Consolas" w:eastAsia="Consolas"/>
          <w:sz w:val="20"/>
        </w:rPr>
        <w:t>CM018501.1  55459435  ................................C..T........T.....  55459386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244438964350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63.9    5e-09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GATCTGCCCATCCAAGAGAGGCTTCTCATGAGGAGGATGCCCCCTTGAAGGAACAG  56</w:t>
      </w:r>
    </w:p>
    <w:p>
      <w:r>
        <w:rPr>
          <w:rFonts w:ascii="Consolas" w:hAnsi="Consolas" w:eastAsia="Consolas"/>
          <w:sz w:val="20"/>
        </w:rPr>
        <w:t>CM018501.1  55458127  ............TG..............G........A.T....C...........  55458072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95202544010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210     1e-52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CATCAGAACCCTCTGAGACAGAAGCTCCCTCCAGGGGCTGAAGCAGGGACTGTACTGGCA  60</w:t>
      </w:r>
    </w:p>
    <w:p>
      <w:r>
        <w:rPr>
          <w:rFonts w:ascii="Consolas" w:hAnsi="Consolas" w:eastAsia="Consolas"/>
          <w:sz w:val="20"/>
        </w:rPr>
        <w:t>CM018501.1  55457928  ..............A.........T......................AG....GT.....  55457869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GGAGAACTGGGCTTCCTGGCACAGCCACTGGGGGTATTTGTGCGACTGCAGGATCCAGTG  120</w:t>
      </w:r>
    </w:p>
    <w:p>
      <w:r>
        <w:rPr>
          <w:rFonts w:ascii="Consolas" w:hAnsi="Consolas" w:eastAsia="Consolas"/>
          <w:sz w:val="20"/>
        </w:rPr>
        <w:t>CM018501.1  55457868  ...C.G.............A...............C............AG..........  55457809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GTGCTGGGGCCCCTTACTGAGGTGCCCCTCCCCAGCAG  158</w:t>
      </w:r>
    </w:p>
    <w:p>
      <w:r>
        <w:rPr>
          <w:rFonts w:ascii="Consolas" w:hAnsi="Consolas" w:eastAsia="Consolas"/>
          <w:sz w:val="20"/>
        </w:rPr>
        <w:t>CM018501.1  55457808  ................T.....................  55457771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355076218902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147     9e-34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GTTTTTCTGCCTCCTCCTTGGTCCCCCTACACTGGGGAAGGGCTACCATGAGATGGGCCG  60</w:t>
      </w:r>
    </w:p>
    <w:p>
      <w:r>
        <w:rPr>
          <w:rFonts w:ascii="Consolas" w:hAnsi="Consolas" w:eastAsia="Consolas"/>
          <w:sz w:val="20"/>
        </w:rPr>
        <w:t>CM018501.1  55457521  ....................................A.G.....................  55457462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GGCAGTGGCCATCCTCCTCAGTGACC  86</w:t>
      </w:r>
    </w:p>
    <w:p>
      <w:r>
        <w:rPr>
          <w:rFonts w:ascii="Consolas" w:hAnsi="Consolas" w:eastAsia="Consolas"/>
          <w:sz w:val="20"/>
        </w:rPr>
        <w:t>CM018501.1  55457461  A.........................  55457436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177539879370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194     8e-48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15        AGTTCGGAGGGCCAGCAACCTTCATGACCTTCTAGCAGCCCTGGATGCTTTCCTAGAGGA  74</w:t>
      </w:r>
    </w:p>
    <w:p>
      <w:r>
        <w:rPr>
          <w:rFonts w:ascii="Consolas" w:hAnsi="Consolas" w:eastAsia="Consolas"/>
          <w:sz w:val="20"/>
        </w:rPr>
        <w:t>CM018501.1  55457061  .......C.........G...............G..........................  55457002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75        GGTGACAGTCCTCCCTCCAGGCCGATGGGACCCAACAGCTCGGATTCCCCCGCCTAAATG  134</w:t>
      </w:r>
    </w:p>
    <w:p>
      <w:r>
        <w:rPr>
          <w:rFonts w:ascii="Consolas" w:hAnsi="Consolas" w:eastAsia="Consolas"/>
          <w:sz w:val="20"/>
        </w:rPr>
        <w:t>CM018501.1  55457001  A..A.....G...........T.............................A........  55456942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135       TCTGCCCTCTGAGC  148</w:t>
      </w:r>
    </w:p>
    <w:p>
      <w:r>
        <w:rPr>
          <w:rFonts w:ascii="Consolas" w:hAnsi="Consolas" w:eastAsia="Consolas"/>
          <w:sz w:val="20"/>
        </w:rPr>
        <w:t>CM018501.1  55456941  C.............  55456928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347357170665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252158089540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260     2e-67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GCTGTTTGGGGGCCTTGTCCAGGACGTGCGCCGGAAGGCCTCGTGGTACCCCAGCGACTT  60</w:t>
      </w:r>
    </w:p>
    <w:p>
      <w:r>
        <w:rPr>
          <w:rFonts w:ascii="Consolas" w:hAnsi="Consolas" w:eastAsia="Consolas"/>
          <w:sz w:val="20"/>
        </w:rPr>
        <w:t>CM018501.1  55456316  ......C...........G...........G.....A.............T.........  55456257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CTCGGACGCCCTGCACCCCCAGTGCTTCTCGGCCGTGCTCTACATTTACCTGGCCACCGT  120</w:t>
      </w:r>
    </w:p>
    <w:p>
      <w:r>
        <w:rPr>
          <w:rFonts w:ascii="Consolas" w:hAnsi="Consolas" w:eastAsia="Consolas"/>
          <w:sz w:val="20"/>
        </w:rPr>
        <w:t>CM018501.1  55456256  ..T...T..................G.....T............................  55456197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CACTAACGCCATCACTTTCGGGGGTCTACTGGGAGAAGCCACCGACGGTGC  171</w:t>
      </w:r>
    </w:p>
    <w:p>
      <w:r>
        <w:rPr>
          <w:rFonts w:ascii="Consolas" w:hAnsi="Consolas" w:eastAsia="Consolas"/>
          <w:sz w:val="20"/>
        </w:rPr>
        <w:t>CM018501.1  55456196  ...........................G.......................  55456146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398817492245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186     2e-45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GGGGTGCTGGAAAGCTTCCTGGGCACGGCAGTGGCTGGAGCTGTCTTCTGCCTCATGGCC  60</w:t>
      </w:r>
    </w:p>
    <w:p>
      <w:r>
        <w:rPr>
          <w:rFonts w:ascii="Consolas" w:hAnsi="Consolas" w:eastAsia="Consolas"/>
          <w:sz w:val="20"/>
        </w:rPr>
        <w:t>CM018501.1  55456003  .................................A.........C.........G.C...T  55455944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GGCCAGCCCCTCACCATCCTCAGCAGCACTGGGCCAGTGCTGGTGTTTGAACGCCTGCTC  120</w:t>
      </w:r>
    </w:p>
    <w:p>
      <w:r>
        <w:rPr>
          <w:rFonts w:ascii="Consolas" w:hAnsi="Consolas" w:eastAsia="Consolas"/>
          <w:sz w:val="20"/>
        </w:rPr>
        <w:t>CM018501.1  55455943  ..............T.....T........C..............C........T......  55455884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121       TTCTCCTTCAGCAG  134</w:t>
      </w:r>
    </w:p>
    <w:p>
      <w:r>
        <w:rPr>
          <w:rFonts w:ascii="Consolas" w:hAnsi="Consolas" w:eastAsia="Consolas"/>
          <w:sz w:val="20"/>
        </w:rPr>
        <w:t>CM018501.1  55455883  ..............  55455870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295899798950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426     2e-117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AGATCACAGCCTGGACTACCTGCCCTTCCGCCTGTGGGTGGGCATCTGGGTGGCCACCTT  60</w:t>
      </w:r>
    </w:p>
    <w:p>
      <w:r>
        <w:rPr>
          <w:rFonts w:ascii="Consolas" w:hAnsi="Consolas" w:eastAsia="Consolas"/>
          <w:sz w:val="20"/>
        </w:rPr>
        <w:t>CM018501.1  55455702  ...............T........................................T...  55455643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TTGCCTGGTGCTGGTGGCCACGGAGGCCAGCGTGCTGGTGCGCTACTTTACCCGCTTCAC  120</w:t>
      </w:r>
    </w:p>
    <w:p>
      <w:r>
        <w:rPr>
          <w:rFonts w:ascii="Consolas" w:hAnsi="Consolas" w:eastAsia="Consolas"/>
          <w:sz w:val="20"/>
        </w:rPr>
        <w:t>CM018501.1  55455642  ............................................................  55455583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121       CGAGGAAGGCTTCTGTGCTCTCATCAGCCTCATCTTCATCTACGATGCCGTGGGCAAAAT  180</w:t>
      </w:r>
    </w:p>
    <w:p>
      <w:r>
        <w:rPr>
          <w:rFonts w:ascii="Consolas" w:hAnsi="Consolas" w:eastAsia="Consolas"/>
          <w:sz w:val="20"/>
        </w:rPr>
        <w:t>CM018501.1  55455582  ...........................T..............T.....T..T..A.....  55455523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181       GCTGACCTTGACCCATGCCTATCCCATCCAGAGACCTGGCTCTCCCACCTATGGCTGCCT  240</w:t>
      </w:r>
    </w:p>
    <w:p>
      <w:r>
        <w:rPr>
          <w:rFonts w:ascii="Consolas" w:hAnsi="Consolas" w:eastAsia="Consolas"/>
          <w:sz w:val="20"/>
        </w:rPr>
        <w:t>CM018501.1  55455522  ..............................................G..........T..  55455463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241       CTGTCAGTACCCAGA  255</w:t>
      </w:r>
    </w:p>
    <w:p>
      <w:r>
        <w:rPr>
          <w:rFonts w:ascii="Consolas" w:hAnsi="Consolas" w:eastAsia="Consolas"/>
          <w:sz w:val="20"/>
        </w:rPr>
        <w:t>CM018501.1  55455462  ...C...........  55455448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625242907197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71.9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GAAATGAGTCTCAGTGGACAAGCACGAAGCCAAGAGACAGAGATGACATCTT  52</w:t>
      </w:r>
    </w:p>
    <w:p>
      <w:r>
        <w:rPr>
          <w:rFonts w:ascii="Consolas" w:hAnsi="Consolas" w:eastAsia="Consolas"/>
          <w:sz w:val="20"/>
        </w:rPr>
        <w:t>CM018501.1  55454376  .........................A..C..T.A..................  55454325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102921669200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264     1e-68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GACCTAGGCCTGGTCAATGCATCCTTGCTGCCCCCACCTGAGTGTGCCCGGCGGGGAGGC  60</w:t>
      </w:r>
    </w:p>
    <w:p>
      <w:r>
        <w:rPr>
          <w:rFonts w:ascii="Consolas" w:hAnsi="Consolas" w:eastAsia="Consolas"/>
          <w:sz w:val="20"/>
        </w:rPr>
        <w:t>CM018501.1  55454105  ....................G...........T................A.........T  55454046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61        CACCCTCGTGGGCCTGGCTGTCATACAGTCCCAGACATTGCCTTCTTCTCCATCCTCCTG  120</w:t>
      </w:r>
    </w:p>
    <w:p>
      <w:r>
        <w:rPr>
          <w:rFonts w:ascii="Consolas" w:hAnsi="Consolas" w:eastAsia="Consolas"/>
          <w:sz w:val="20"/>
        </w:rPr>
        <w:t>CM018501.1  55454045  ..T...........C.............................T..............C  55453986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121       TTCCTTTCTTCATTCCTCCTTGCCATGGCCCTCAAACACATAAAGACCAGCCGCTTCTTC  180</w:t>
      </w:r>
    </w:p>
    <w:p>
      <w:r>
        <w:rPr>
          <w:rFonts w:ascii="Consolas" w:hAnsi="Consolas" w:eastAsia="Consolas"/>
          <w:sz w:val="20"/>
        </w:rPr>
        <w:t>CM018501.1  55453985  ......A....C......T................G...G..........T.........  55453926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181       CCCTCCGTG  189</w:t>
      </w:r>
    </w:p>
    <w:p>
      <w:r>
        <w:rPr>
          <w:rFonts w:ascii="Consolas" w:hAnsi="Consolas" w:eastAsia="Consolas"/>
          <w:sz w:val="20"/>
        </w:rPr>
        <w:t>CM018501.1  55453925  .........  55453917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434839717351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157     1e-36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4         CGCAAGATGCTGGGTGACTTCTCCTCAGTCCTGGCTATCCTGCTGGGCTGTGGCCTTGAT  63</w:t>
      </w:r>
    </w:p>
    <w:p>
      <w:r>
        <w:rPr>
          <w:rFonts w:ascii="Consolas" w:hAnsi="Consolas" w:eastAsia="Consolas"/>
          <w:sz w:val="20"/>
        </w:rPr>
        <w:t>CM018501.1  55453786  ..........................G........C........A...........C...  55453727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64        GCCTTCCTGGGCCTTGCCACGCCGAAGCTTATGGTGCCCAGAGAGTTCAAG  114</w:t>
      </w:r>
    </w:p>
    <w:p>
      <w:r>
        <w:rPr>
          <w:rFonts w:ascii="Consolas" w:hAnsi="Consolas" w:eastAsia="Consolas"/>
          <w:sz w:val="20"/>
        </w:rPr>
        <w:t>CM018501.1  55453726  ........T.....A.....A........C.....................  55453676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244438964350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274     1e-71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           CCCACACTCCCTGGACGTGGCTGGCTGGTGTCCCCTTTTGGAGCCAACCCCTGGTGGCTG  60</w:t>
      </w:r>
    </w:p>
    <w:p>
      <w:r>
        <w:rPr>
          <w:rFonts w:ascii="Consolas" w:hAnsi="Consolas" w:eastAsia="Consolas"/>
          <w:sz w:val="20"/>
        </w:rPr>
        <w:t>CM018501.1  55452457    ................................A...........................  55452398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61          AGTGTGGCAGCCGCCCTGCCTGCCCTGCTATTGTCTATCCTCATCTTCATGGACCAGCAG  120</w:t>
      </w:r>
    </w:p>
    <w:p>
      <w:r>
        <w:rPr>
          <w:rFonts w:ascii="Consolas" w:hAnsi="Consolas" w:eastAsia="Consolas"/>
          <w:sz w:val="20"/>
        </w:rPr>
        <w:t>CM018501.1  55452397    ...........T...........T....................T...............  55452338</w:t>
      </w:r>
    </w:p>
    <w:p>
      <w:r>
        <w:rPr>
          <w:rFonts w:ascii="Consolas" w:hAnsi="Consolas" w:eastAsia="Consolas"/>
          <w:sz w:val="20"/>
        </w:rPr>
        <w:t>CM018501.1  1016542614                ......C........GG..A.C.....G..................  1016542659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121         ATCACAGGGGTCATCCTCAACCGTGCTGAATATAGACTGCGG  162</w:t>
      </w:r>
    </w:p>
    <w:p>
      <w:r>
        <w:rPr>
          <w:rFonts w:ascii="Consolas" w:hAnsi="Consolas" w:eastAsia="Consolas"/>
          <w:sz w:val="20"/>
        </w:rPr>
        <w:t>CM018501.1  55452337    ................................C...T.....  55452296</w:t>
      </w:r>
    </w:p>
    <w:p>
      <w:r>
        <w:rPr>
          <w:rFonts w:ascii="Consolas" w:hAnsi="Consolas" w:eastAsia="Consolas"/>
          <w:sz w:val="20"/>
        </w:rPr>
        <w:t>CM018501.1  1016542660  .....                                       1016542664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365368283218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283     1e-74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         AAGGGAGCTGGCTTCCACCTGGACCTCTTCTGTGTGGCTGTGCTGATGCTGCTCACATCA  60</w:t>
      </w:r>
    </w:p>
    <w:p>
      <w:r>
        <w:rPr>
          <w:rFonts w:ascii="Consolas" w:hAnsi="Consolas" w:eastAsia="Consolas"/>
          <w:sz w:val="20"/>
        </w:rPr>
        <w:t>CM018501.1  55452149  ............................................C.....C.........  55452090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61        GCGCTTGGGCTGCCCTGGTATGTCTCAGCCACTGTCATCTCCCTGGCGCACATGGACAGT  120</w:t>
      </w:r>
    </w:p>
    <w:p>
      <w:r>
        <w:rPr>
          <w:rFonts w:ascii="Consolas" w:hAnsi="Consolas" w:eastAsia="Consolas"/>
          <w:sz w:val="20"/>
        </w:rPr>
        <w:t>CM018501.1  55452089  ..........................G.................A..C............  55452030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121       CTTCGGAGAGAGAGCAGAGCTTGTGCCCCAGGGGAGGCTCCCACCTTCCTGGGCATCAG  179</w:t>
      </w:r>
    </w:p>
    <w:p>
      <w:r>
        <w:rPr>
          <w:rFonts w:ascii="Consolas" w:hAnsi="Consolas" w:eastAsia="Consolas"/>
          <w:sz w:val="20"/>
        </w:rPr>
        <w:t>CM018501.1  55452029  ....................C...............A......GT..............  55451971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409109556561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89.7    1e-16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         AGAGCAGAGGCTGACAGGCCTGGTGGTGTTCATCCTCACTGGAATCTCCATCCTCCTGGC  60</w:t>
      </w:r>
    </w:p>
    <w:p>
      <w:r>
        <w:rPr>
          <w:rFonts w:ascii="Consolas" w:hAnsi="Consolas" w:eastAsia="Consolas"/>
          <w:sz w:val="20"/>
        </w:rPr>
        <w:t>CM018501.1  55451334  .............T.G.......CA..A...........A............T.......  55451275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61        ACCTATACTCAAG  73</w:t>
      </w:r>
    </w:p>
    <w:p>
      <w:r>
        <w:rPr>
          <w:rFonts w:ascii="Consolas" w:hAnsi="Consolas" w:eastAsia="Consolas"/>
          <w:sz w:val="20"/>
        </w:rPr>
        <w:t>CM018501.1  55451274  .............  55451262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138944253420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113     9e-24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         TTCATCCCAATGCCTCTGCTCTATGGCATATTCCTATACATGGGGGTGACAGCAATTAGC  60</w:t>
      </w:r>
    </w:p>
    <w:p>
      <w:r>
        <w:rPr>
          <w:rFonts w:ascii="Consolas" w:hAnsi="Consolas" w:eastAsia="Consolas"/>
          <w:sz w:val="20"/>
        </w:rPr>
        <w:t>CM018501.1  55449792  .............................C.....G.................G......  55449733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61        AGCATCCAG  69</w:t>
      </w:r>
    </w:p>
    <w:p>
      <w:r>
        <w:rPr>
          <w:rFonts w:ascii="Consolas" w:hAnsi="Consolas" w:eastAsia="Consolas"/>
          <w:sz w:val="20"/>
        </w:rPr>
        <w:t>CM018501.1  55449732  .........  55449724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128652086500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236     3e-60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1           TTCACGAAGAGGGTGCAGCTATTATTGATGCCGGCAAAGCACCAGCCAGACCTTCTGCTC  60</w:t>
      </w:r>
    </w:p>
    <w:p>
      <w:r>
        <w:rPr>
          <w:rFonts w:ascii="Consolas" w:hAnsi="Consolas" w:eastAsia="Consolas"/>
          <w:sz w:val="20"/>
        </w:rPr>
        <w:t>CM018501.1  55449519    .....A..............G........A..A..G.....................T..  55449460</w:t>
      </w:r>
    </w:p>
    <w:p>
      <w:r>
        <w:rPr>
          <w:rFonts w:ascii="Consolas" w:hAnsi="Consolas" w:eastAsia="Consolas"/>
          <w:sz w:val="20"/>
        </w:rPr>
        <w:t>CM018501.1  1016553129                           ..........C................A.GCCT..  1016553163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61          TTGCGGCATGTGCCTCTGAGCAGGGTCCACCTCTTCACAGCCGTCCAGCTTGCCTGCCTG  120</w:t>
      </w:r>
    </w:p>
    <w:p>
      <w:r>
        <w:rPr>
          <w:rFonts w:ascii="Consolas" w:hAnsi="Consolas" w:eastAsia="Consolas"/>
          <w:sz w:val="20"/>
        </w:rPr>
        <w:t>CM018501.1  55449459    ..A...........C...............T.G.........A.................  55449400</w:t>
      </w:r>
    </w:p>
    <w:p>
      <w:r>
        <w:rPr>
          <w:rFonts w:ascii="Consolas" w:hAnsi="Consolas" w:eastAsia="Consolas"/>
          <w:sz w:val="20"/>
        </w:rPr>
        <w:t>CM018501.1  1016553164  C.......C.....C...C..C..A.............                        1016553201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121         GGTCTGCTTTGGATAATCAAGTCTACCCCTGCAGCCATCATCTTCCC  167</w:t>
      </w:r>
    </w:p>
    <w:p>
      <w:r>
        <w:rPr>
          <w:rFonts w:ascii="Consolas" w:hAnsi="Consolas" w:eastAsia="Consolas"/>
          <w:sz w:val="20"/>
        </w:rPr>
        <w:t>CM018501.1  55449399    ...................................T...........  55449353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396244476166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206     2e-51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1         TTGCTGGGCCTGGTGGGGGTCCGAAAGGCATTGGAGTGGGTCTTCTCACCACAGGAACTC  60</w:t>
      </w:r>
    </w:p>
    <w:p>
      <w:r>
        <w:rPr>
          <w:rFonts w:ascii="Consolas" w:hAnsi="Consolas" w:eastAsia="Consolas"/>
          <w:sz w:val="20"/>
        </w:rPr>
        <w:t>CM018501.1  55448744  ..............................C.C...........................  55448685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61        CTCTGGCTGGATGAGCCAATGCCAGAGAGGGAGAGAAGCATCACTGAGAAGGGGCTGGAG  120</w:t>
      </w:r>
    </w:p>
    <w:p>
      <w:r>
        <w:rPr>
          <w:rFonts w:ascii="Consolas" w:hAnsi="Consolas" w:eastAsia="Consolas"/>
          <w:sz w:val="20"/>
        </w:rPr>
        <w:t>CM018501.1  55448684  ..............A..G.....G....A......G......C..........CA.....  55448625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121       CCAGAGTACCCATTCAGTAGAAGTGACAGTGAAGAT  156</w:t>
      </w:r>
    </w:p>
    <w:p>
      <w:r>
        <w:rPr>
          <w:rFonts w:ascii="Consolas" w:hAnsi="Consolas" w:eastAsia="Consolas"/>
          <w:sz w:val="20"/>
        </w:rPr>
        <w:t>CM018501.1  55448624  .........T.G......G.................  55448589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349930186744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131     4e-29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1         TCAGAGCTGATGTATCAGCCAAAGGCTCCGGAAATCAACATCTCTGTGAATTAGCTGGAG  60</w:t>
      </w:r>
    </w:p>
    <w:p>
      <w:r>
        <w:rPr>
          <w:rFonts w:ascii="Consolas" w:hAnsi="Consolas" w:eastAsia="Consolas"/>
          <w:sz w:val="20"/>
        </w:rPr>
        <w:t>CM018501.1  55448234  ............................................................  55448175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61        CAGGACTATGGAGGTGAG  78</w:t>
      </w:r>
    </w:p>
    <w:p>
      <w:r>
        <w:rPr>
          <w:rFonts w:ascii="Consolas" w:hAnsi="Consolas" w:eastAsia="Consolas"/>
          <w:sz w:val="20"/>
        </w:rPr>
        <w:t>CM018501.1  55448174  T....G.......T....  55448157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151809462070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406     4e-111</w:t>
      </w:r>
    </w:p>
    <w:p>
      <w:r>
        <w:rPr>
          <w:rFonts w:ascii="Consolas" w:hAnsi="Consolas" w:eastAsia="Consolas"/>
          <w:sz w:val="20"/>
        </w:rPr>
        <w:t xml:space="preserve">CM018502.1 Muntiacus muntjak isolate UTSW_UCB_Mm chromosome 2, wh...  58.0    4e-06 </w:t>
      </w:r>
    </w:p>
    <w:p>
      <w:r>
        <w:rPr>
          <w:rFonts w:ascii="Consolas" w:hAnsi="Consolas" w:eastAsia="Consolas"/>
          <w:sz w:val="20"/>
        </w:rPr>
        <w:t xml:space="preserve">CM018503.1 Muntiacus muntjak isolate UTSW_UCB_Mm chromosome 3_X, ...  54.0    6e-05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1           GTATTTCCTCAGGAAGTCAGGACATTGTTGGCCTTTGGCTTAACTGCCAGATGCTCAGTT  60</w:t>
      </w:r>
    </w:p>
    <w:p>
      <w:r>
        <w:rPr>
          <w:rFonts w:ascii="Consolas" w:hAnsi="Consolas" w:eastAsia="Consolas"/>
          <w:sz w:val="20"/>
        </w:rPr>
        <w:t>CM018501.1  55447095    ......A........A......A...AC...............................C  55447036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61          GGCTGGGAACCTGGAACGTTGGGGCAGCACTGGAAGGCAGCTAGCCAAGACCTCAGTCAC  120</w:t>
      </w:r>
    </w:p>
    <w:p>
      <w:r>
        <w:rPr>
          <w:rFonts w:ascii="Consolas" w:hAnsi="Consolas" w:eastAsia="Consolas"/>
          <w:sz w:val="20"/>
        </w:rPr>
        <w:t>CM018501.1  55447035    A................AC........G..............G.................  55446976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121         CCTCCTGATCCTGGGGGTGGAGAATGGCAGGGAACAAGCAGGTTTGCTTTGTGGTTGGGA  180</w:t>
      </w:r>
    </w:p>
    <w:p>
      <w:r>
        <w:rPr>
          <w:rFonts w:ascii="Consolas" w:hAnsi="Consolas" w:eastAsia="Consolas"/>
          <w:sz w:val="20"/>
        </w:rPr>
        <w:t>CM018501.1  55446975    .....G..G.-............G..................C.............A...  55446917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181         AAGTCTGGTAAGCCAGAGGGACTGACCAGGTCCCGTTCACTCTTTGCCCCATTAAAGGAA  240</w:t>
      </w:r>
    </w:p>
    <w:p>
      <w:r>
        <w:rPr>
          <w:rFonts w:ascii="Consolas" w:hAnsi="Consolas" w:eastAsia="Consolas"/>
          <w:sz w:val="20"/>
        </w:rPr>
        <w:t>CM018501.1  55446916    ............T.................C...A..........A.T............  55446857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241         CCTAAGTCTAGAAGCCCTTCCCATTTTGGAACTTTTGTCCCCACAAAGTCTCTTTCATAC  300</w:t>
      </w:r>
    </w:p>
    <w:p>
      <w:r>
        <w:rPr>
          <w:rFonts w:ascii="Consolas" w:hAnsi="Consolas" w:eastAsia="Consolas"/>
          <w:sz w:val="20"/>
        </w:rPr>
        <w:t>CM018501.1  55446856    ...........G........T.......A.....C.A...T...GG.T.......T.C..  55446797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301         AGTCAGGAGGTTGTCAGGGAACTCTTTTCAGTTTGCAAAAGGGaaaaaaaGTCCCTCTTT  360</w:t>
      </w:r>
    </w:p>
    <w:p>
      <w:r>
        <w:rPr>
          <w:rFonts w:ascii="Consolas" w:hAnsi="Consolas" w:eastAsia="Consolas"/>
          <w:sz w:val="20"/>
        </w:rPr>
        <w:t>CM018501.1  55446796    .A.....G..................C................-.....T..........  55446738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361         CCAGAA-AACTATTCTTCTATTTTATTTTTTAAGAACTTTTATTGAGATACAATTGACAT  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exon_22]</w:t>
      </w:r>
    </w:p>
    <w:p>
      <w:r>
        <w:rPr>
          <w:rFonts w:ascii="Consolas" w:hAnsi="Consolas" w:eastAsia="Consolas"/>
          <w:sz w:val="20"/>
        </w:rPr>
        <w:t>CM018501.1  55446737    T.....T..G.....C.........                                     55446713</w:t>
      </w:r>
    </w:p>
    <w:p>
      <w:r>
        <w:rPr>
          <w:rFonts w:ascii="Consolas" w:hAnsi="Consolas" w:eastAsia="Consolas"/>
          <w:sz w:val="20"/>
        </w:rPr>
        <w:t>CM018501.1  26833088                                         ........GT............A  26833066</w:t>
      </w:r>
    </w:p>
    <w:p>
      <w:r>
        <w:rPr>
          <w:rFonts w:ascii="Consolas" w:hAnsi="Consolas" w:eastAsia="Consolas"/>
          <w:sz w:val="20"/>
        </w:rPr>
        <w:t>CM018501.1  219758923                                         ............T..C......  219758944</w:t>
      </w:r>
    </w:p>
    <w:p>
      <w:r>
        <w:rPr>
          <w:rFonts w:ascii="Consolas" w:hAnsi="Consolas" w:eastAsia="Consolas"/>
          <w:sz w:val="20"/>
        </w:rPr>
        <w:t>CM018501.1  961254084                                         ....C..............T..  961254063</w:t>
      </w:r>
    </w:p>
    <w:p>
      <w:r>
        <w:rPr>
          <w:rFonts w:ascii="Consolas" w:hAnsi="Consolas" w:eastAsia="Consolas"/>
          <w:sz w:val="20"/>
        </w:rPr>
        <w:t>CM018501.1  1032859177                                        ..........G.G.........  1032859156</w:t>
      </w:r>
    </w:p>
    <w:p>
      <w:r>
        <w:rPr>
          <w:rFonts w:ascii="Consolas" w:hAnsi="Consolas" w:eastAsia="Consolas"/>
          <w:sz w:val="20"/>
        </w:rPr>
        <w:t>CM018501.1  538387459                                        .........T.............  538387437</w:t>
      </w:r>
    </w:p>
    <w:p>
      <w:r>
        <w:rPr>
          <w:rFonts w:ascii="Consolas" w:hAnsi="Consolas" w:eastAsia="Consolas"/>
          <w:sz w:val="20"/>
        </w:rPr>
        <w:t>CM018501.1  857665980                                         ......................  857665959</w:t>
      </w:r>
    </w:p>
    <w:p>
      <w:r>
        <w:rPr>
          <w:rFonts w:ascii="Consolas" w:hAnsi="Consolas" w:eastAsia="Consolas"/>
          <w:sz w:val="20"/>
        </w:rPr>
        <w:t>CM018501.1  101220375                                         ............T.........  101220354</w:t>
      </w:r>
    </w:p>
    <w:p>
      <w:r>
        <w:rPr>
          <w:rFonts w:ascii="Consolas" w:hAnsi="Consolas" w:eastAsia="Consolas"/>
          <w:sz w:val="20"/>
        </w:rPr>
        <w:t>CM018501.1  472427671                                              .......T.........  472427655</w:t>
      </w:r>
    </w:p>
    <w:p>
      <w:r>
        <w:rPr>
          <w:rFonts w:ascii="Consolas" w:hAnsi="Consolas" w:eastAsia="Consolas"/>
          <w:sz w:val="20"/>
        </w:rPr>
        <w:t>CM018501.1  194586038                                         ............T.........  194586059</w:t>
      </w:r>
    </w:p>
    <w:p>
      <w:r>
        <w:rPr>
          <w:rFonts w:ascii="Consolas" w:hAnsi="Consolas" w:eastAsia="Consolas"/>
          <w:sz w:val="20"/>
        </w:rPr>
        <w:t>CM018501.1  595671272                                         .........G..T.........  595671251</w:t>
      </w:r>
    </w:p>
    <w:p>
      <w:r>
        <w:rPr>
          <w:rFonts w:ascii="Consolas" w:hAnsi="Consolas" w:eastAsia="Consolas"/>
          <w:sz w:val="20"/>
        </w:rPr>
        <w:t>CM018501.1  794836851                                        ..........G............  794836829</w:t>
      </w:r>
    </w:p>
    <w:p>
      <w:r>
        <w:rPr>
          <w:rFonts w:ascii="Consolas" w:hAnsi="Consolas" w:eastAsia="Consolas"/>
          <w:sz w:val="20"/>
        </w:rPr>
        <w:t>CM018501.1  246893063                                                   ....C.......  246893074</w:t>
      </w:r>
    </w:p>
    <w:p>
      <w:r>
        <w:rPr>
          <w:rFonts w:ascii="Consolas" w:hAnsi="Consolas" w:eastAsia="Consolas"/>
          <w:sz w:val="20"/>
        </w:rPr>
        <w:t>CM018501.1  552921015                                         ............T.........  552921036</w:t>
      </w:r>
    </w:p>
    <w:p>
      <w:r>
        <w:rPr>
          <w:rFonts w:ascii="Consolas" w:hAnsi="Consolas" w:eastAsia="Consolas"/>
          <w:sz w:val="20"/>
        </w:rPr>
        <w:t>CM018501.1  660041043                                        .............T.........  660041021</w:t>
      </w:r>
    </w:p>
    <w:p>
      <w:r>
        <w:rPr>
          <w:rFonts w:ascii="Consolas" w:hAnsi="Consolas" w:eastAsia="Consolas"/>
          <w:sz w:val="20"/>
        </w:rPr>
        <w:t>CM018501.1  919932019                                        .............T.........  919932041</w:t>
      </w:r>
    </w:p>
    <w:p>
      <w:r>
        <w:rPr>
          <w:rFonts w:ascii="Consolas" w:hAnsi="Consolas" w:eastAsia="Consolas"/>
          <w:sz w:val="20"/>
        </w:rPr>
        <w:t>CM018501.1  1069774711                                                     .........  1069774703</w:t>
      </w:r>
    </w:p>
    <w:p>
      <w:r>
        <w:rPr>
          <w:rFonts w:ascii="Consolas" w:hAnsi="Consolas" w:eastAsia="Consolas"/>
          <w:sz w:val="20"/>
        </w:rPr>
        <w:t>CM018501.1  344609430                                                       ........  344609423</w:t>
      </w:r>
    </w:p>
    <w:p>
      <w:r>
        <w:rPr>
          <w:rFonts w:ascii="Consolas" w:hAnsi="Consolas" w:eastAsia="Consolas"/>
          <w:sz w:val="20"/>
        </w:rPr>
        <w:t>CM018501.1  95758973                                         .......................  95758995</w:t>
      </w:r>
    </w:p>
    <w:p>
      <w:r>
        <w:rPr>
          <w:rFonts w:ascii="Consolas" w:hAnsi="Consolas" w:eastAsia="Consolas"/>
          <w:sz w:val="20"/>
        </w:rPr>
        <w:t>CM018501.1  312116626                                        .......................  312116604</w:t>
      </w:r>
    </w:p>
    <w:p>
      <w:r>
        <w:rPr>
          <w:rFonts w:ascii="Consolas" w:hAnsi="Consolas" w:eastAsia="Consolas"/>
          <w:sz w:val="20"/>
        </w:rPr>
        <w:t>CM018501.1  570744643                                        .......................  570744665</w:t>
      </w:r>
    </w:p>
    <w:p>
      <w:r>
        <w:rPr>
          <w:rFonts w:ascii="Consolas" w:hAnsi="Consolas" w:eastAsia="Consolas"/>
          <w:sz w:val="20"/>
        </w:rPr>
        <w:t>CM018501.1  50467161                                          ......................  50467182</w:t>
      </w:r>
    </w:p>
    <w:p>
      <w:r>
        <w:rPr>
          <w:rFonts w:ascii="Consolas" w:hAnsi="Consolas" w:eastAsia="Consolas"/>
          <w:sz w:val="20"/>
        </w:rPr>
        <w:t>CM018501.1  673845683                                       .......G.............-..  673845705</w:t>
      </w:r>
    </w:p>
    <w:p>
      <w:r>
        <w:rPr>
          <w:rFonts w:ascii="Consolas" w:hAnsi="Consolas" w:eastAsia="Consolas"/>
          <w:sz w:val="20"/>
        </w:rPr>
        <w:t>CM018502.1  276780023                                     ......A.........A....T...A  276779998</w:t>
      </w:r>
    </w:p>
    <w:p>
      <w:r>
        <w:rPr>
          <w:rFonts w:ascii="Consolas" w:hAnsi="Consolas" w:eastAsia="Consolas"/>
          <w:sz w:val="20"/>
        </w:rPr>
        <w:t>CM018502.1  27713565                                         .............T.........  27713543</w:t>
      </w:r>
    </w:p>
    <w:p>
      <w:r>
        <w:rPr>
          <w:rFonts w:ascii="Consolas" w:hAnsi="Consolas" w:eastAsia="Consolas"/>
          <w:sz w:val="20"/>
        </w:rPr>
        <w:t>CM018502.1  358068779                                             ........T.........  358068762</w:t>
      </w:r>
    </w:p>
    <w:p>
      <w:r>
        <w:rPr>
          <w:rFonts w:ascii="Consolas" w:hAnsi="Consolas" w:eastAsia="Consolas"/>
          <w:sz w:val="20"/>
        </w:rPr>
        <w:t>CM018502.1  624945849                                          ...........T.........  624945869</w:t>
      </w:r>
    </w:p>
    <w:p>
      <w:r>
        <w:rPr>
          <w:rFonts w:ascii="Consolas" w:hAnsi="Consolas" w:eastAsia="Consolas"/>
          <w:sz w:val="20"/>
        </w:rPr>
        <w:t>CM018502.1  347903436                                        .............T.........  347903414</w:t>
      </w:r>
    </w:p>
    <w:p>
      <w:r>
        <w:rPr>
          <w:rFonts w:ascii="Consolas" w:hAnsi="Consolas" w:eastAsia="Consolas"/>
          <w:sz w:val="20"/>
        </w:rPr>
        <w:t>CM018502.1  18632093                                          ......................  18632114</w:t>
      </w:r>
    </w:p>
    <w:p>
      <w:r>
        <w:rPr>
          <w:rFonts w:ascii="Consolas" w:hAnsi="Consolas" w:eastAsia="Consolas"/>
          <w:sz w:val="20"/>
        </w:rPr>
        <w:t>CM018502.1  201974903                                        .......................  201974925</w:t>
      </w:r>
    </w:p>
    <w:p>
      <w:r>
        <w:rPr>
          <w:rFonts w:ascii="Consolas" w:hAnsi="Consolas" w:eastAsia="Consolas"/>
          <w:sz w:val="20"/>
        </w:rPr>
        <w:t>CM018502.1  333292832                                         ......................  333292811</w:t>
      </w:r>
    </w:p>
    <w:p>
      <w:r>
        <w:rPr>
          <w:rFonts w:ascii="Consolas" w:hAnsi="Consolas" w:eastAsia="Consolas"/>
          <w:sz w:val="20"/>
        </w:rPr>
        <w:t>CM018503.1  544986987                                        .......A.....TG........  544986965</w:t>
      </w:r>
    </w:p>
    <w:p>
      <w:r>
        <w:rPr>
          <w:rFonts w:ascii="Consolas" w:hAnsi="Consolas" w:eastAsia="Consolas"/>
          <w:sz w:val="20"/>
        </w:rPr>
        <w:t>CM018503.1  609247062                                        ..........G..TT....T...  609247084</w:t>
      </w:r>
    </w:p>
    <w:p>
      <w:r>
        <w:rPr>
          <w:rFonts w:ascii="Consolas" w:hAnsi="Consolas" w:eastAsia="Consolas"/>
          <w:sz w:val="20"/>
        </w:rPr>
        <w:t>CM018503.1  139285974                                         ................C..T..  139285995</w:t>
      </w:r>
    </w:p>
    <w:p>
      <w:r>
        <w:rPr>
          <w:rFonts w:ascii="Consolas" w:hAnsi="Consolas" w:eastAsia="Consolas"/>
          <w:sz w:val="20"/>
        </w:rPr>
        <w:t>CM018503.1  626889769                                         .........G.........T.A  626889748</w:t>
      </w:r>
    </w:p>
    <w:p>
      <w:r>
        <w:rPr>
          <w:rFonts w:ascii="Consolas" w:hAnsi="Consolas" w:eastAsia="Consolas"/>
          <w:sz w:val="20"/>
        </w:rPr>
        <w:t>CM018503.1  180847392                                             ........T........A  180847375</w:t>
      </w:r>
    </w:p>
    <w:p>
      <w:r>
        <w:rPr>
          <w:rFonts w:ascii="Consolas" w:hAnsi="Consolas" w:eastAsia="Consolas"/>
          <w:sz w:val="20"/>
        </w:rPr>
        <w:t>CM018503.1  469641867                                             ........G.......T.  469641850</w:t>
      </w:r>
    </w:p>
    <w:p>
      <w:r>
        <w:rPr>
          <w:rFonts w:ascii="Consolas" w:hAnsi="Consolas" w:eastAsia="Consolas"/>
          <w:sz w:val="20"/>
        </w:rPr>
        <w:t>CM018503.1  541786396                                        .......................  541786374</w:t>
      </w:r>
    </w:p>
    <w:p>
      <w:r>
        <w:rPr>
          <w:rFonts w:ascii="Consolas" w:hAnsi="Consolas" w:eastAsia="Consolas"/>
          <w:sz w:val="20"/>
        </w:rPr>
        <w:t>CM018503.1  50203258                                         .......................  50203280</w:t>
      </w:r>
    </w:p>
    <w:p>
      <w:r>
        <w:rPr>
          <w:rFonts w:ascii="Consolas" w:hAnsi="Consolas" w:eastAsia="Consolas"/>
          <w:sz w:val="20"/>
        </w:rPr>
        <w:t>CM018503.1  477388745                                         ......................  477388766</w:t>
      </w:r>
    </w:p>
    <w:p>
      <w:r>
        <w:rPr>
          <w:rFonts w:ascii="Consolas" w:hAnsi="Consolas" w:eastAsia="Consolas"/>
          <w:sz w:val="20"/>
        </w:rPr>
        <w:t>CM018503.1  557955460                                        .......................  557955438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420         ACAATAAACTGCATATATTT  439</w:t>
      </w:r>
    </w:p>
    <w:p>
      <w:r>
        <w:rPr>
          <w:rFonts w:ascii="Consolas" w:hAnsi="Consolas" w:eastAsia="Consolas"/>
          <w:sz w:val="20"/>
        </w:rPr>
        <w:t>CM018501.1  26833065    .............C......  26833046</w:t>
      </w:r>
    </w:p>
    <w:p>
      <w:r>
        <w:rPr>
          <w:rFonts w:ascii="Consolas" w:hAnsi="Consolas" w:eastAsia="Consolas"/>
          <w:sz w:val="20"/>
        </w:rPr>
        <w:t>CM018501.1  219758945   .T.......A..........  219758964</w:t>
      </w:r>
    </w:p>
    <w:p>
      <w:r>
        <w:rPr>
          <w:rFonts w:ascii="Consolas" w:hAnsi="Consolas" w:eastAsia="Consolas"/>
          <w:sz w:val="20"/>
        </w:rPr>
        <w:t>CM018501.1  961254062   ........T....C......  961254043</w:t>
      </w:r>
    </w:p>
    <w:p>
      <w:r>
        <w:rPr>
          <w:rFonts w:ascii="Consolas" w:hAnsi="Consolas" w:eastAsia="Consolas"/>
          <w:sz w:val="20"/>
        </w:rPr>
        <w:t>CM018501.1  1032859155  .T...........C......  1032859136</w:t>
      </w:r>
    </w:p>
    <w:p>
      <w:r>
        <w:rPr>
          <w:rFonts w:ascii="Consolas" w:hAnsi="Consolas" w:eastAsia="Consolas"/>
          <w:sz w:val="20"/>
        </w:rPr>
        <w:t>CM018501.1  538387436   .A.......C......      538387421</w:t>
      </w:r>
    </w:p>
    <w:p>
      <w:r>
        <w:rPr>
          <w:rFonts w:ascii="Consolas" w:hAnsi="Consolas" w:eastAsia="Consolas"/>
          <w:sz w:val="20"/>
        </w:rPr>
        <w:t>CM018501.1  857665958   .A.....G......        857665945</w:t>
      </w:r>
    </w:p>
    <w:p>
      <w:r>
        <w:rPr>
          <w:rFonts w:ascii="Consolas" w:hAnsi="Consolas" w:eastAsia="Consolas"/>
          <w:sz w:val="20"/>
        </w:rPr>
        <w:t>CM018501.1  101220353   .............         101220341</w:t>
      </w:r>
    </w:p>
    <w:p>
      <w:r>
        <w:rPr>
          <w:rFonts w:ascii="Consolas" w:hAnsi="Consolas" w:eastAsia="Consolas"/>
          <w:sz w:val="20"/>
        </w:rPr>
        <w:t>CM018501.1  472427654   ............T....     472427638</w:t>
      </w:r>
    </w:p>
    <w:p>
      <w:r>
        <w:rPr>
          <w:rFonts w:ascii="Consolas" w:hAnsi="Consolas" w:eastAsia="Consolas"/>
          <w:sz w:val="20"/>
        </w:rPr>
        <w:t>CM018501.1  194586060   .G.........           194586070</w:t>
      </w:r>
    </w:p>
    <w:p>
      <w:r>
        <w:rPr>
          <w:rFonts w:ascii="Consolas" w:hAnsi="Consolas" w:eastAsia="Consolas"/>
          <w:sz w:val="20"/>
        </w:rPr>
        <w:t>CM018501.1  595671250   ...........           595671240</w:t>
      </w:r>
    </w:p>
    <w:p>
      <w:r>
        <w:rPr>
          <w:rFonts w:ascii="Consolas" w:hAnsi="Consolas" w:eastAsia="Consolas"/>
          <w:sz w:val="20"/>
        </w:rPr>
        <w:t>CM018501.1  794836828   ........              794836821</w:t>
      </w:r>
    </w:p>
    <w:p>
      <w:r>
        <w:rPr>
          <w:rFonts w:ascii="Consolas" w:hAnsi="Consolas" w:eastAsia="Consolas"/>
          <w:sz w:val="20"/>
        </w:rPr>
        <w:t>CM018501.1  246893075   ..................    246893092</w:t>
      </w:r>
    </w:p>
    <w:p>
      <w:r>
        <w:rPr>
          <w:rFonts w:ascii="Consolas" w:hAnsi="Consolas" w:eastAsia="Consolas"/>
          <w:sz w:val="20"/>
        </w:rPr>
        <w:t>CM018501.1  552921037   ........              552921044</w:t>
      </w:r>
    </w:p>
    <w:p>
      <w:r>
        <w:rPr>
          <w:rFonts w:ascii="Consolas" w:hAnsi="Consolas" w:eastAsia="Consolas"/>
          <w:sz w:val="20"/>
        </w:rPr>
        <w:t>CM018501.1  660041020   ......                660041015</w:t>
      </w:r>
    </w:p>
    <w:p>
      <w:r>
        <w:rPr>
          <w:rFonts w:ascii="Consolas" w:hAnsi="Consolas" w:eastAsia="Consolas"/>
          <w:sz w:val="20"/>
        </w:rPr>
        <w:t>CM018501.1  919932042   ......                919932047</w:t>
      </w:r>
    </w:p>
    <w:p>
      <w:r>
        <w:rPr>
          <w:rFonts w:ascii="Consolas" w:hAnsi="Consolas" w:eastAsia="Consolas"/>
          <w:sz w:val="20"/>
        </w:rPr>
        <w:t>CM018501.1  1069774702  ..........T.........  1069774683</w:t>
      </w:r>
    </w:p>
    <w:p>
      <w:r>
        <w:rPr>
          <w:rFonts w:ascii="Consolas" w:hAnsi="Consolas" w:eastAsia="Consolas"/>
          <w:sz w:val="20"/>
        </w:rPr>
        <w:t>CM018501.1  344609422   ....................  344609403</w:t>
      </w:r>
    </w:p>
    <w:p>
      <w:r>
        <w:rPr>
          <w:rFonts w:ascii="Consolas" w:hAnsi="Consolas" w:eastAsia="Consolas"/>
          <w:sz w:val="20"/>
        </w:rPr>
        <w:t>CM018501.1  95758996    ....                  95758999</w:t>
      </w:r>
    </w:p>
    <w:p>
      <w:r>
        <w:rPr>
          <w:rFonts w:ascii="Consolas" w:hAnsi="Consolas" w:eastAsia="Consolas"/>
          <w:sz w:val="20"/>
        </w:rPr>
        <w:t>CM018501.1  312116603   ...                   312116601</w:t>
      </w:r>
    </w:p>
    <w:p>
      <w:r>
        <w:rPr>
          <w:rFonts w:ascii="Consolas" w:hAnsi="Consolas" w:eastAsia="Consolas"/>
          <w:sz w:val="20"/>
        </w:rPr>
        <w:t>CM018501.1  570744666   ...                   570744668</w:t>
      </w:r>
    </w:p>
    <w:p>
      <w:r>
        <w:rPr>
          <w:rFonts w:ascii="Consolas" w:hAnsi="Consolas" w:eastAsia="Consolas"/>
          <w:sz w:val="20"/>
        </w:rPr>
        <w:t>CM018501.1  50467183    ...                   50467185</w:t>
      </w:r>
    </w:p>
    <w:p>
      <w:r>
        <w:rPr>
          <w:rFonts w:ascii="Consolas" w:hAnsi="Consolas" w:eastAsia="Consolas"/>
          <w:sz w:val="20"/>
        </w:rPr>
        <w:t>CM018501.1  673845706   ................      673845721</w:t>
      </w:r>
    </w:p>
    <w:p>
      <w:r>
        <w:rPr>
          <w:rFonts w:ascii="Consolas" w:hAnsi="Consolas" w:eastAsia="Consolas"/>
          <w:sz w:val="20"/>
        </w:rPr>
        <w:t>CM018502.1  276779997   ..............C.....  276779978</w:t>
      </w:r>
    </w:p>
    <w:p>
      <w:r>
        <w:rPr>
          <w:rFonts w:ascii="Consolas" w:hAnsi="Consolas" w:eastAsia="Consolas"/>
          <w:sz w:val="20"/>
        </w:rPr>
        <w:t>CM018502.1  27713542    ..........            27713533</w:t>
      </w:r>
    </w:p>
    <w:p>
      <w:r>
        <w:rPr>
          <w:rFonts w:ascii="Consolas" w:hAnsi="Consolas" w:eastAsia="Consolas"/>
          <w:sz w:val="20"/>
        </w:rPr>
        <w:t>CM018502.1  358068761   ..............        358068748</w:t>
      </w:r>
    </w:p>
    <w:p>
      <w:r>
        <w:rPr>
          <w:rFonts w:ascii="Consolas" w:hAnsi="Consolas" w:eastAsia="Consolas"/>
          <w:sz w:val="20"/>
        </w:rPr>
        <w:t>CM018502.1  624945870   ..........            624945879</w:t>
      </w:r>
    </w:p>
    <w:p>
      <w:r>
        <w:rPr>
          <w:rFonts w:ascii="Consolas" w:hAnsi="Consolas" w:eastAsia="Consolas"/>
          <w:sz w:val="20"/>
        </w:rPr>
        <w:t>CM018502.1  347903413   ......                347903408</w:t>
      </w:r>
    </w:p>
    <w:p>
      <w:r>
        <w:rPr>
          <w:rFonts w:ascii="Consolas" w:hAnsi="Consolas" w:eastAsia="Consolas"/>
          <w:sz w:val="20"/>
        </w:rPr>
        <w:t>CM018502.1  18632115    ....                  18632118</w:t>
      </w:r>
    </w:p>
    <w:p>
      <w:r>
        <w:rPr>
          <w:rFonts w:ascii="Consolas" w:hAnsi="Consolas" w:eastAsia="Consolas"/>
          <w:sz w:val="20"/>
        </w:rPr>
        <w:t>CM018502.1  201974926   ...                   201974928</w:t>
      </w:r>
    </w:p>
    <w:p>
      <w:r>
        <w:rPr>
          <w:rFonts w:ascii="Consolas" w:hAnsi="Consolas" w:eastAsia="Consolas"/>
          <w:sz w:val="20"/>
        </w:rPr>
        <w:t>CM018502.1  333292810   ...                   333292808</w:t>
      </w:r>
    </w:p>
    <w:p>
      <w:r>
        <w:rPr>
          <w:rFonts w:ascii="Consolas" w:hAnsi="Consolas" w:eastAsia="Consolas"/>
          <w:sz w:val="20"/>
        </w:rPr>
        <w:t>CM018503.1  544986964   ....C...............  544986945</w:t>
      </w:r>
    </w:p>
    <w:p>
      <w:r>
        <w:rPr>
          <w:rFonts w:ascii="Consolas" w:hAnsi="Consolas" w:eastAsia="Consolas"/>
          <w:sz w:val="20"/>
        </w:rPr>
        <w:t>CM018503.1  609247085   ....................  609247104</w:t>
      </w:r>
    </w:p>
    <w:p>
      <w:r>
        <w:rPr>
          <w:rFonts w:ascii="Consolas" w:hAnsi="Consolas" w:eastAsia="Consolas"/>
          <w:sz w:val="20"/>
        </w:rPr>
        <w:t>CM018503.1  139285996   .....G.......C......  139286015</w:t>
      </w:r>
    </w:p>
    <w:p>
      <w:r>
        <w:rPr>
          <w:rFonts w:ascii="Consolas" w:hAnsi="Consolas" w:eastAsia="Consolas"/>
          <w:sz w:val="20"/>
        </w:rPr>
        <w:t>CM018503.1  626889747   .........A..........  626889728</w:t>
      </w:r>
    </w:p>
    <w:p>
      <w:r>
        <w:rPr>
          <w:rFonts w:ascii="Consolas" w:hAnsi="Consolas" w:eastAsia="Consolas"/>
          <w:sz w:val="20"/>
        </w:rPr>
        <w:t>CM018503.1  180847374   ...........T........  180847355</w:t>
      </w:r>
    </w:p>
    <w:p>
      <w:r>
        <w:rPr>
          <w:rFonts w:ascii="Consolas" w:hAnsi="Consolas" w:eastAsia="Consolas"/>
          <w:sz w:val="20"/>
        </w:rPr>
        <w:t>CM018503.1  469641849   ............T.......  469641830</w:t>
      </w:r>
    </w:p>
    <w:p>
      <w:r>
        <w:rPr>
          <w:rFonts w:ascii="Consolas" w:hAnsi="Consolas" w:eastAsia="Consolas"/>
          <w:sz w:val="20"/>
        </w:rPr>
        <w:t>CM018503.1  541786373   ....                  541786370</w:t>
      </w:r>
    </w:p>
    <w:p>
      <w:r>
        <w:rPr>
          <w:rFonts w:ascii="Consolas" w:hAnsi="Consolas" w:eastAsia="Consolas"/>
          <w:sz w:val="20"/>
        </w:rPr>
        <w:t>CM018503.1  50203281    ...                   50203283</w:t>
      </w:r>
    </w:p>
    <w:p>
      <w:r>
        <w:rPr>
          <w:rFonts w:ascii="Consolas" w:hAnsi="Consolas" w:eastAsia="Consolas"/>
          <w:sz w:val="20"/>
        </w:rPr>
        <w:t>CM018503.1  477388767   ....                  477388770</w:t>
      </w:r>
    </w:p>
    <w:p>
      <w:r>
        <w:rPr>
          <w:rFonts w:ascii="Consolas" w:hAnsi="Consolas" w:eastAsia="Consolas"/>
          <w:sz w:val="20"/>
        </w:rPr>
        <w:t>CM018503.1  557955437   ...                   557955435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1078093737101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