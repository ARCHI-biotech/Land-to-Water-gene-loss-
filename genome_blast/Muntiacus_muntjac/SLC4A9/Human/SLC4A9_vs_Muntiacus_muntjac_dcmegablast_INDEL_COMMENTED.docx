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231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         GAAATGAAGCTGCCAGGCCAGGAAGGGTTTGAAGCCTCCAGTGCTCCTAGAAATATTCCT  63</w:t>
      </w:r>
    </w:p>
    <w:p>
      <w:r>
        <w:rPr>
          <w:rFonts w:ascii="Consolas" w:hAnsi="Consolas" w:eastAsia="Consolas"/>
          <w:sz w:val="20"/>
        </w:rPr>
        <w:t>CM018501.1  55460521  ..G......T..........A..G.A..C...C.T..........AG..A....G.G..C  55460462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64        TCAGGGGAGCTGGACAGCAACCCTGACCCTGGCACCGGCCCCAGCCCTGATGGCCCCTCA  123</w:t>
      </w:r>
    </w:p>
    <w:p>
      <w:r>
        <w:rPr>
          <w:rFonts w:ascii="Consolas" w:hAnsi="Consolas" w:eastAsia="Consolas"/>
          <w:sz w:val="20"/>
        </w:rPr>
        <w:t>CM018501.1  55460461  A....A...........------..G.......T.T....T.................T.  55460408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124       GACACAGAGAGCAAGGAACTGGGAGTACCCAAAGACCCTCTGCTCTTCATTCAGCTGAAT  183</w:t>
      </w:r>
    </w:p>
    <w:p>
      <w:r>
        <w:rPr>
          <w:rFonts w:ascii="Consolas" w:hAnsi="Consolas" w:eastAsia="Consolas"/>
          <w:sz w:val="20"/>
        </w:rPr>
        <w:t>CM018501.1  55460407  ........C....G........AG..TT....G.................A.........  55460348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184       GAGCTGCTGGGCTGGCCCCAGGCGCTGGAGTGGAGAGAGACAGGCAG  230</w:t>
      </w:r>
    </w:p>
    <w:p>
      <w:r>
        <w:rPr>
          <w:rFonts w:ascii="Consolas" w:hAnsi="Consolas" w:eastAsia="Consolas"/>
          <w:sz w:val="20"/>
        </w:rPr>
        <w:t>CM018501.1  55460347  ....................C....CC..A....A............  55460301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511974049682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258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        CTCCTGGACATGGGAGAAATGCCCTCAATAACACTGTCTACCCACCTTCATCACAGGTGG  76</w:t>
      </w:r>
    </w:p>
    <w:p>
      <w:r>
        <w:rPr>
          <w:rFonts w:ascii="Consolas" w:hAnsi="Consolas" w:eastAsia="Consolas"/>
          <w:sz w:val="20"/>
        </w:rPr>
        <w:t>CM018501.1  55460001  ...T.....C.......G......CTGG...........G...CT..-..C..T......  55459943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77        GTACTGTTTGAGGAGAAGTTGGAGGTGGCTGCAGGCCGGTGGAGTGCCCCCCACGTGCCC  136</w:t>
      </w:r>
    </w:p>
    <w:p>
      <w:r>
        <w:rPr>
          <w:rFonts w:ascii="Consolas" w:hAnsi="Consolas" w:eastAsia="Consolas"/>
          <w:sz w:val="20"/>
        </w:rPr>
        <w:t>CM018501.1  55459942  ..G....................A....G...............C...............  55459883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137  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CM018501.1  55459882  ...G.......T......................A.T..T.....A..........C...  55459823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197       CTGGACTGCCCAGCTCAGAGCCTCCTGGAGCT  228</w:t>
      </w:r>
    </w:p>
    <w:p>
      <w:r>
        <w:rPr>
          <w:rFonts w:ascii="Consolas" w:hAnsi="Consolas" w:eastAsia="Consolas"/>
          <w:sz w:val="20"/>
        </w:rPr>
        <w:t>CM018501.1  55459822  ........T.......T........A......  55459791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519692251436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AGCAGGTGACCAGGGTGGAGTCGCTGAGCCCAGAGCTGAGAGGGCAGTTGCAGGCCTTGC  60</w:t>
      </w:r>
    </w:p>
    <w:p>
      <w:r>
        <w:rPr>
          <w:rFonts w:ascii="Consolas" w:hAnsi="Consolas" w:eastAsia="Consolas"/>
          <w:sz w:val="20"/>
        </w:rPr>
        <w:t>CM018501.1  55459495  .............A.......................A......A..C..A.........  55459436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TGCTGCAGAGACCCCAGCATTACAACCAGACCACAGGCACCAGGCCCTGCTGGG  114</w:t>
      </w:r>
    </w:p>
    <w:p>
      <w:r>
        <w:rPr>
          <w:rFonts w:ascii="Consolas" w:hAnsi="Consolas" w:eastAsia="Consolas"/>
          <w:sz w:val="20"/>
        </w:rPr>
        <w:t>CM018501.1  55459435  ...................CCT..T.......C..T.......CT.........  55459382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72038704388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CM018501.1  55457926  .........T..A.........T.C........G.....A.....AG.....T.......  55457867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63 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CM018501.1  55457866  AC...............A............G.T......G......A..G.T..A.....  55457807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123       ACTGGGGTCCCTTACTGAGGTGTCCCTCCCAAGCAG  158</w:t>
      </w:r>
    </w:p>
    <w:p>
      <w:r>
        <w:rPr>
          <w:rFonts w:ascii="Consolas" w:hAnsi="Consolas" w:eastAsia="Consolas"/>
          <w:sz w:val="20"/>
        </w:rPr>
        <w:t>CM018501.1  55457806  G......C......T.......C.......C.....  55457771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329313224832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151794327980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199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CM018501.1  55457075  .....T......AG......G..........G............................  55457016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CM018501.1  55457015  ..T...........A..A........C..T........A..............T......  55456956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CCCCCGCCCAAATGTCTGCCATCTCAGCACAAAAG  155</w:t>
      </w:r>
    </w:p>
    <w:p>
      <w:r>
        <w:rPr>
          <w:rFonts w:ascii="Consolas" w:hAnsi="Consolas" w:eastAsia="Consolas"/>
          <w:sz w:val="20"/>
        </w:rPr>
        <w:t>CM018501.1  55456955  .....A..T.....C.....C...G...G......  55456921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223830082503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213     5e-53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83.3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 GCTGTTTGGGGGCCTTATCCAGGACGTGCGCAGGAAGGTCCCGTGGTACCCCAGCGATTT  60</w:t>
      </w:r>
    </w:p>
    <w:p>
      <w:r>
        <w:rPr>
          <w:rFonts w:ascii="Consolas" w:hAnsi="Consolas" w:eastAsia="Consolas"/>
          <w:sz w:val="20"/>
        </w:rPr>
        <w:t>CM018501.1  55456316    ......C.........G.G...........GC....A.C.T.........T......C..  55456257</w:t>
      </w:r>
    </w:p>
    <w:p>
      <w:r>
        <w:rPr>
          <w:rFonts w:ascii="Consolas" w:hAnsi="Consolas" w:eastAsia="Consolas"/>
          <w:sz w:val="20"/>
        </w:rPr>
        <w:t>CM018501.1  1016529747                                 ......C.G..C....T...A..T..C..  1016529775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 CTTGGACGCCCTGCATCTCCAGTGCTTCTCGGCCGTACTCTACATTTACCTGGCCACTGT  120</w:t>
      </w:r>
    </w:p>
    <w:p>
      <w:r>
        <w:rPr>
          <w:rFonts w:ascii="Consolas" w:hAnsi="Consolas" w:eastAsia="Consolas"/>
          <w:sz w:val="20"/>
        </w:rPr>
        <w:t>CM018501.1  55456256    ......T........C.C.......G.....T....G....................C..  55456197</w:t>
      </w:r>
    </w:p>
    <w:p>
      <w:r>
        <w:rPr>
          <w:rFonts w:ascii="Consolas" w:hAnsi="Consolas" w:eastAsia="Consolas"/>
          <w:sz w:val="20"/>
        </w:rPr>
        <w:t>CM018501.1  1016529776  ..AC..T.G.T.C..CA.T....C.A....T...A.C..A.T...C.....C.G.TGCA.  1016529835</w:t>
      </w:r>
    </w:p>
    <w:p>
      <w:r>
        <w:rPr>
          <w:rFonts w:ascii="Consolas" w:hAnsi="Consolas" w:eastAsia="Consolas"/>
          <w:sz w:val="20"/>
        </w:rPr>
        <w:t>CM018503.1  534144248                                        ....T......T.....A.....  534144270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 CACTAATGCCATCACTTTTGGGGGTCTGCTGGGAGATGCCACTGATGGTGCCCAG  175</w:t>
      </w:r>
    </w:p>
    <w:p>
      <w:r>
        <w:rPr>
          <w:rFonts w:ascii="Consolas" w:hAnsi="Consolas" w:eastAsia="Consolas"/>
          <w:sz w:val="20"/>
        </w:rPr>
        <w:t>CM018501.1  55456196    ......C...........C.................A.....C..C.....G...  55456142</w:t>
      </w:r>
    </w:p>
    <w:p>
      <w:r>
        <w:rPr>
          <w:rFonts w:ascii="Consolas" w:hAnsi="Consolas" w:eastAsia="Consolas"/>
          <w:sz w:val="20"/>
        </w:rPr>
        <w:t>CM018501.1  1016529836  T..C.....G.....C.....T..G..T.................            1016529880</w:t>
      </w:r>
    </w:p>
    <w:p>
      <w:r>
        <w:rPr>
          <w:rFonts w:ascii="Consolas" w:hAnsi="Consolas" w:eastAsia="Consolas"/>
          <w:sz w:val="20"/>
        </w:rPr>
        <w:t>CM018503.1  534144271   A........T...........A..A.....T..G...........            534144315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373050137505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184     2e-44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83.3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GGAGTGCTGGAAAGTTTCCTGGGCACAGCAGTGGCTGGAGCTGCCTTCTGCCTGATGGCA  60</w:t>
      </w:r>
    </w:p>
    <w:p>
      <w:r>
        <w:rPr>
          <w:rFonts w:ascii="Consolas" w:hAnsi="Consolas" w:eastAsia="Consolas"/>
          <w:sz w:val="20"/>
        </w:rPr>
        <w:t>CM018501.1  55456003   ..G...........C...........G......A.....................C...T  55455944</w:t>
      </w:r>
    </w:p>
    <w:p>
      <w:r>
        <w:rPr>
          <w:rFonts w:ascii="Consolas" w:hAnsi="Consolas" w:eastAsia="Consolas"/>
          <w:sz w:val="20"/>
        </w:rPr>
        <w:t>CM018501.1  242407719                                                           ..T  242407721</w:t>
      </w:r>
    </w:p>
    <w:p>
      <w:r>
        <w:rPr>
          <w:rFonts w:ascii="Consolas" w:hAnsi="Consolas" w:eastAsia="Consolas"/>
          <w:sz w:val="20"/>
        </w:rPr>
        <w:t>CM018503.1  534159617  ..C...T....G..C........T..C..T..CT.C.....CAT...T.....CT.T..T  534159676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GGCCAGCCCCTCACCATTCTGAGCAGCACGGGGCCAGTGCTGGTCTTTGAGCGCCTGCTC  120</w:t>
      </w:r>
    </w:p>
    <w:p>
      <w:r>
        <w:rPr>
          <w:rFonts w:ascii="Consolas" w:hAnsi="Consolas" w:eastAsia="Consolas"/>
          <w:sz w:val="20"/>
        </w:rPr>
        <w:t>CM018501.1  55455943   ..............T..C..T........C....................A..T......  55455884</w:t>
      </w:r>
    </w:p>
    <w:p>
      <w:r>
        <w:rPr>
          <w:rFonts w:ascii="Consolas" w:hAnsi="Consolas" w:eastAsia="Consolas"/>
          <w:sz w:val="20"/>
        </w:rPr>
        <w:t>CM018501.1  242407722  ......G.T........C...G.A..T..T...........C..G.....            242407771</w:t>
      </w:r>
    </w:p>
    <w:p>
      <w:r>
        <w:rPr>
          <w:rFonts w:ascii="Consolas" w:hAnsi="Consolas" w:eastAsia="Consolas"/>
          <w:sz w:val="20"/>
        </w:rPr>
        <w:t>CM018503.1  534159677  ..T..A..A.....T...T.............A..T..T..C..T......A.G..T..A  534159736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TTCTCTTTCAGCAG  134</w:t>
      </w:r>
    </w:p>
    <w:p>
      <w:r>
        <w:rPr>
          <w:rFonts w:ascii="Consolas" w:hAnsi="Consolas" w:eastAsia="Consolas"/>
          <w:sz w:val="20"/>
        </w:rPr>
        <w:t>CM018501.1  55455883   .....C........  55455870</w:t>
      </w:r>
    </w:p>
    <w:p>
      <w:r>
        <w:rPr>
          <w:rFonts w:ascii="Consolas" w:hAnsi="Consolas" w:eastAsia="Consolas"/>
          <w:sz w:val="20"/>
        </w:rPr>
        <w:t>CM018503.1  534159737  ..TAA........   534159749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340     2e-91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68.9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CM018501.1  55455702    ....C..........T.................G....................C.T...  55455643</w:t>
      </w:r>
    </w:p>
    <w:p>
      <w:r>
        <w:rPr>
          <w:rFonts w:ascii="Consolas" w:hAnsi="Consolas" w:eastAsia="Consolas"/>
          <w:sz w:val="20"/>
        </w:rPr>
        <w:t>CM018501.1  1016532747          ...........A..GAG........C...A.T...C.GCACTCA..CGT.CA  1016532798</w:t>
      </w:r>
    </w:p>
    <w:p>
      <w:r>
        <w:rPr>
          <w:rFonts w:ascii="Consolas" w:hAnsi="Consolas" w:eastAsia="Consolas"/>
          <w:sz w:val="20"/>
        </w:rPr>
        <w:t>CM018501.1  324136680                                                            ...  324136682</w:t>
      </w:r>
    </w:p>
    <w:p>
      <w:r>
        <w:rPr>
          <w:rFonts w:ascii="Consolas" w:hAnsi="Consolas" w:eastAsia="Consolas"/>
          <w:sz w:val="20"/>
        </w:rPr>
        <w:t>CM018503.1  534167257                            ..T.....T...A.T...C.....TC...---...  534167288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 T---TGCCTGGTGCTGGTGGCCACAGAGGCCAGTGTGCTGGTGCGCTACTTCACCCGCTT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exon_11]</w:t>
      </w:r>
    </w:p>
    <w:p>
      <w:r>
        <w:rPr>
          <w:rFonts w:ascii="Consolas" w:hAnsi="Consolas" w:eastAsia="Consolas"/>
          <w:sz w:val="20"/>
        </w:rPr>
        <w:t>CM018501.1  55455642    .---....................G........C.................T........  55455586</w:t>
      </w:r>
    </w:p>
    <w:p>
      <w:r>
        <w:rPr>
          <w:rFonts w:ascii="Consolas" w:hAnsi="Consolas" w:eastAsia="Consolas"/>
          <w:sz w:val="20"/>
        </w:rPr>
        <w:t>CM018501.1  1016532799  G---.....TA.C..............T.....CT.CG.CA.CAAG..TA..........  1016532855</w:t>
      </w:r>
    </w:p>
    <w:p>
      <w:r>
        <w:rPr>
          <w:rFonts w:ascii="Consolas" w:hAnsi="Consolas" w:eastAsia="Consolas"/>
          <w:sz w:val="20"/>
        </w:rPr>
        <w:t>CM018501.1  324136683   G---...A.T..TT....T..A.....T..A..CAGC......T.....A....G..G..  324136739</w:t>
      </w:r>
    </w:p>
    <w:p>
      <w:r>
        <w:rPr>
          <w:rFonts w:ascii="Consolas" w:hAnsi="Consolas" w:eastAsia="Consolas"/>
          <w:sz w:val="20"/>
        </w:rPr>
        <w:t>CM018503.1  534167289   .CTG..T..CA.TT.A..A..T..C..T.....CT.C.....T.AG........T.....  534167348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118         CACTGAGGAAGGTTTCTGTGCCCTCATCAGCCTCATCTTCATCTACGATGCTGTGGGCAA  177</w:t>
      </w:r>
    </w:p>
    <w:p>
      <w:r>
        <w:rPr>
          <w:rFonts w:ascii="Consolas" w:hAnsi="Consolas" w:eastAsia="Consolas"/>
          <w:sz w:val="20"/>
        </w:rPr>
        <w:t>CM018501.1  55455585    ...C........C........T........T..............T........T..A..  55455526</w:t>
      </w:r>
    </w:p>
    <w:p>
      <w:r>
        <w:rPr>
          <w:rFonts w:ascii="Consolas" w:hAnsi="Consolas" w:eastAsia="Consolas"/>
          <w:sz w:val="20"/>
        </w:rPr>
        <w:t>CM018501.1  1016532856  .........G.......CCA...........T................C..           1016532906</w:t>
      </w:r>
    </w:p>
    <w:p>
      <w:r>
        <w:rPr>
          <w:rFonts w:ascii="Consolas" w:hAnsi="Consolas" w:eastAsia="Consolas"/>
          <w:sz w:val="20"/>
        </w:rPr>
        <w:t>CM018501.1  324136740   ...C.....G.C...TGCA..T......T..A....A........T..G...T...      324136795</w:t>
      </w:r>
    </w:p>
    <w:p>
      <w:r>
        <w:rPr>
          <w:rFonts w:ascii="Consolas" w:hAnsi="Consolas" w:eastAsia="Consolas"/>
          <w:sz w:val="20"/>
        </w:rPr>
        <w:t>CM018503.1  534167349   ......A..G..C..T.C.T.T..G..T...T....T..T.....T......          534167400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178         AATGCTGAACTTGACCCATACCTATCCTATCCAGAAGCCTGGGTCCTCTGCCTACGGGTG  237</w:t>
      </w:r>
    </w:p>
    <w:p>
      <w:r>
        <w:rPr>
          <w:rFonts w:ascii="Consolas" w:hAnsi="Consolas" w:eastAsia="Consolas"/>
          <w:sz w:val="20"/>
        </w:rPr>
        <w:t>CM018501.1  55455525    ........C..........G.......C.......GA.....C..TC.C.....T..C..  55455466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238         CCTCTGCCAATACCCAGGCCCAGGAG  263</w:t>
      </w:r>
    </w:p>
    <w:p>
      <w:r>
        <w:rPr>
          <w:rFonts w:ascii="Consolas" w:hAnsi="Consolas" w:eastAsia="Consolas"/>
          <w:sz w:val="20"/>
        </w:rPr>
        <w:t>CM018501.1  55455465    T........G.......AT.......  55455440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596874268976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62.6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GAAATGAGTCTCAATGGATAAGGACAAGGCCAAAAGACAGAGACGACATTGTAAGCATG  59</w:t>
      </w:r>
    </w:p>
    <w:p>
      <w:r>
        <w:rPr>
          <w:rFonts w:ascii="Consolas" w:hAnsi="Consolas" w:eastAsia="Consolas"/>
          <w:sz w:val="20"/>
        </w:rPr>
        <w:t>CM018501.1  55454376  .............G....C...C....AC..T...........T.....CT.G......  55454318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238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CM018501.1  55454105  ...C........G.......G...........T...........TG...A..G......T  55454046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CM018501.1  55454045  ..T........G..C.............................T......A.C......  55453986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CM018501.1  55453985  ...........C...C.......C............CAC...........T.........  55453926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181       CCCTCTGTG  189</w:t>
      </w:r>
    </w:p>
    <w:p>
      <w:r>
        <w:rPr>
          <w:rFonts w:ascii="Consolas" w:hAnsi="Consolas" w:eastAsia="Consolas"/>
          <w:sz w:val="20"/>
        </w:rPr>
        <w:t>CM018501.1  55453925  .....C...  55453917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406491959044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GTGCGCAAAGGGCTCAGCGACTTCTCCTCAGTCCTGGCCATCCTGCTCGGCTGTGGCCTT  60</w:t>
      </w:r>
    </w:p>
    <w:p>
      <w:r>
        <w:rPr>
          <w:rFonts w:ascii="Consolas" w:hAnsi="Consolas" w:eastAsia="Consolas"/>
          <w:sz w:val="20"/>
        </w:rPr>
        <w:t>CM018501.1  55453789  ..A.....GAT...GG.T...........G.................A...........C  55453730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GATGCTTTCCTGGGCCTAGCCACACCAAAGCTCATGGTACCCAGAGAGTTCAAG  114</w:t>
      </w:r>
    </w:p>
    <w:p>
      <w:r>
        <w:rPr>
          <w:rFonts w:ascii="Consolas" w:hAnsi="Consolas" w:eastAsia="Consolas"/>
          <w:sz w:val="20"/>
        </w:rPr>
        <w:t>CM018501.1  55453729  .....C.....T..............G...........G...............  55453676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222     8e-56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69.8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CM018501.1  55452457    ..............A..........................................CT.  55452398</w:t>
      </w:r>
    </w:p>
    <w:p>
      <w:r>
        <w:rPr>
          <w:rFonts w:ascii="Consolas" w:hAnsi="Consolas" w:eastAsia="Consolas"/>
          <w:sz w:val="20"/>
        </w:rPr>
        <w:t>CM018501.1  1016542540  .......GG....AC..A......T.C...A.C..C.....GAAG.....G......---  1016542596</w:t>
      </w:r>
    </w:p>
    <w:p>
      <w:r>
        <w:rPr>
          <w:rFonts w:ascii="Consolas" w:hAnsi="Consolas" w:eastAsia="Consolas"/>
          <w:sz w:val="20"/>
        </w:rPr>
        <w:t>CM018501.1  435836668                  .........T.T..TA.......A..TC.A..T..A......AC-  435836711</w:t>
      </w:r>
    </w:p>
    <w:p>
      <w:r>
        <w:rPr>
          <w:rFonts w:ascii="Consolas" w:hAnsi="Consolas" w:eastAsia="Consolas"/>
          <w:sz w:val="20"/>
        </w:rPr>
        <w:t>CM018503.1  534205392                                                ............GT.  534205406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 AGTG-TGGC-AGCT-GC--CCTGCCTGCCCTGCTGCTGT-CTATCCTCATCTTCATGGAC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exon_15]</w:t>
      </w:r>
    </w:p>
    <w:p>
      <w:r>
        <w:rPr>
          <w:rFonts w:ascii="Consolas" w:hAnsi="Consolas" w:eastAsia="Consolas"/>
          <w:sz w:val="20"/>
        </w:rPr>
        <w:t>CM018501.1  55452397    ....-....-....-..--.........T.....AT...-..........T.........  55452344</w:t>
      </w:r>
    </w:p>
    <w:p>
      <w:r>
        <w:rPr>
          <w:rFonts w:ascii="Consolas" w:hAnsi="Consolas" w:eastAsia="Consolas"/>
          <w:sz w:val="20"/>
        </w:rPr>
        <w:t>CM018501.1  1016542597  -...-.AC.T...GA..AT......C.........G..A-.C.....G............  1016542653</w:t>
      </w:r>
    </w:p>
    <w:p>
      <w:r>
        <w:rPr>
          <w:rFonts w:ascii="Consolas" w:hAnsi="Consolas" w:eastAsia="Consolas"/>
          <w:sz w:val="20"/>
        </w:rPr>
        <w:t>CM018501.1  324144905                                             ..T..............T  324144922</w:t>
      </w:r>
    </w:p>
    <w:p>
      <w:r>
        <w:rPr>
          <w:rFonts w:ascii="Consolas" w:hAnsi="Consolas" w:eastAsia="Consolas"/>
          <w:sz w:val="20"/>
        </w:rPr>
        <w:t>CM018501.1  435836712   ...AA.A..-T...-AT--TA.T..A..TT....T-...A....T..A..T..T......  435836766</w:t>
      </w:r>
    </w:p>
    <w:p>
      <w:r>
        <w:rPr>
          <w:rFonts w:ascii="Consolas" w:hAnsi="Consolas" w:eastAsia="Consolas"/>
          <w:sz w:val="20"/>
        </w:rPr>
        <w:t>CM018503.1  534205407   TACC-.T..-....-..--.A.A......T..T..G.CA-.C.....G..T.........  534205460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115         CAACAGATCACAGCAGTCATCCTCAACCGCATGGAATACAGACTGC  160</w:t>
      </w:r>
    </w:p>
    <w:p>
      <w:r>
        <w:rPr>
          <w:rFonts w:ascii="Consolas" w:hAnsi="Consolas" w:eastAsia="Consolas"/>
          <w:sz w:val="20"/>
        </w:rPr>
        <w:t>CM018501.1  55452343    ..G..........GG..............TGCT.........T...  55452298</w:t>
      </w:r>
    </w:p>
    <w:p>
      <w:r>
        <w:rPr>
          <w:rFonts w:ascii="Consolas" w:hAnsi="Consolas" w:eastAsia="Consolas"/>
          <w:sz w:val="20"/>
        </w:rPr>
        <w:t>CM018501.1  1016542654  ..G........C..C.....AG.......G.A...             1016542688</w:t>
      </w:r>
    </w:p>
    <w:p>
      <w:r>
        <w:rPr>
          <w:rFonts w:ascii="Consolas" w:hAnsi="Consolas" w:eastAsia="Consolas"/>
          <w:sz w:val="20"/>
        </w:rPr>
        <w:t>CM018501.1  324144923   ..G........G..G..G...A.....A.A.A...             324144957</w:t>
      </w:r>
    </w:p>
    <w:p>
      <w:r>
        <w:rPr>
          <w:rFonts w:ascii="Consolas" w:hAnsi="Consolas" w:eastAsia="Consolas"/>
          <w:sz w:val="20"/>
        </w:rPr>
        <w:t>CM018501.1  435836767   ........T.....T.....TA.....                     435836793</w:t>
      </w:r>
    </w:p>
    <w:p>
      <w:r>
        <w:rPr>
          <w:rFonts w:ascii="Consolas" w:hAnsi="Consolas" w:eastAsia="Consolas"/>
          <w:sz w:val="20"/>
        </w:rPr>
        <w:t>CM018503.1  534205461   ..G..A........C..G..TG.G...A.G.AA...C...A...    534205504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339604263108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260     1e-67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77.9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CM018501.1  55452149    ............................................C.....C.........  55452090</w:t>
      </w:r>
    </w:p>
    <w:p>
      <w:r>
        <w:rPr>
          <w:rFonts w:ascii="Consolas" w:hAnsi="Consolas" w:eastAsia="Consolas"/>
          <w:sz w:val="20"/>
        </w:rPr>
        <w:t>CM018501.1  1016543509  ....CG.......A...T..............G..A.GCA.C..C...GCT...TGC..C  1016543568</w:t>
      </w:r>
    </w:p>
    <w:p>
      <w:r>
        <w:rPr>
          <w:rFonts w:ascii="Consolas" w:hAnsi="Consolas" w:eastAsia="Consolas"/>
          <w:sz w:val="20"/>
        </w:rPr>
        <w:t>CM018503.1  534214870   ..A..........AT........T.....T..G......A.C..C...G.GG.ATGC..C  534214929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CM018501.1  55452089    ........G.....C...........G.................A..C............  55452030</w:t>
      </w:r>
    </w:p>
    <w:p>
      <w:r>
        <w:rPr>
          <w:rFonts w:ascii="Consolas" w:hAnsi="Consolas" w:eastAsia="Consolas"/>
          <w:sz w:val="20"/>
        </w:rPr>
        <w:t>CM018501.1  1016543569  TTCA.G..G..C..C.....C..GG.T.....G.........A.C..C.....C.....C  1016543628</w:t>
      </w:r>
    </w:p>
    <w:p>
      <w:r>
        <w:rPr>
          <w:rFonts w:ascii="Consolas" w:hAnsi="Consolas" w:eastAsia="Consolas"/>
          <w:sz w:val="20"/>
        </w:rPr>
        <w:t>CM018503.1  534214930   TTCA.G.CC..T..G........GG.T..T............A.C........T......  534214989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 CTTCGGAGAGAGAGCAGAG-CCTGTGCCCCCGGGGAGCGCCCCAACTTCCTGGGTATCAG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CM018501.1  55452029    ...................-..........A......ACT....GT........C.....  55451971</w:t>
      </w:r>
    </w:p>
    <w:p>
      <w:r>
        <w:rPr>
          <w:rFonts w:ascii="Consolas" w:hAnsi="Consolas" w:eastAsia="Consolas"/>
          <w:sz w:val="20"/>
        </w:rPr>
        <w:t>CM018501.1  1016543629  ..CAA..TG....-.....A..A.C.....T.......AG...C.G.....A..GG....  1016543687</w:t>
      </w:r>
    </w:p>
    <w:p>
      <w:r>
        <w:rPr>
          <w:rFonts w:ascii="Consolas" w:hAnsi="Consolas" w:eastAsia="Consolas"/>
          <w:sz w:val="20"/>
        </w:rPr>
        <w:t>CM018503.1  534214990   T.GAA..TG....-.....A.T.C...A..T..A..A.AG.....G.....A..        534215042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383341175781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81.5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2         GAACAGAGGCTGACAGGCCTGGTGGTGTTCATCCTTACAGGAGCCTCCATCTTCCTGGCA  61</w:t>
      </w:r>
    </w:p>
    <w:p>
      <w:r>
        <w:rPr>
          <w:rFonts w:ascii="Consolas" w:hAnsi="Consolas" w:eastAsia="Consolas"/>
          <w:sz w:val="20"/>
        </w:rPr>
        <w:t>CM018501.1  55451333  ..G.........T.G.......CA..A........C......AT................  55451274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62        CCTGTGCTCAAG  73</w:t>
      </w:r>
    </w:p>
    <w:p>
      <w:r>
        <w:rPr>
          <w:rFonts w:ascii="Consolas" w:hAnsi="Consolas" w:eastAsia="Consolas"/>
          <w:sz w:val="20"/>
        </w:rPr>
        <w:t>CM018501.1  55451273  ...A.A......  55451262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94.2    9e-18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61.7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TTCATTCCAATGCCTGTGCTCTATGGCATCTTCCTGTATATGGGGGTGGCAGCGCTCAGC  60</w:t>
      </w:r>
    </w:p>
    <w:p>
      <w:r>
        <w:rPr>
          <w:rFonts w:ascii="Consolas" w:hAnsi="Consolas" w:eastAsia="Consolas"/>
          <w:sz w:val="20"/>
        </w:rPr>
        <w:t>CM018501.1  55449792   .....C.........C......................C.........A.....A.T...  55449733</w:t>
      </w:r>
    </w:p>
    <w:p>
      <w:r>
        <w:rPr>
          <w:rFonts w:ascii="Consolas" w:hAnsi="Consolas" w:eastAsia="Consolas"/>
          <w:sz w:val="20"/>
        </w:rPr>
        <w:t>CM018501.1  324149155  .................T..A......G.T.....T........A..               324149201</w:t>
      </w:r>
    </w:p>
    <w:p>
      <w:r>
        <w:rPr>
          <w:rFonts w:ascii="Consolas" w:hAnsi="Consolas" w:eastAsia="Consolas"/>
          <w:sz w:val="20"/>
        </w:rPr>
        <w:t>CM018503.1  534224562  ..T.....C........A........TG.G.................A...           534224612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AGCATTCAG  69</w:t>
      </w:r>
    </w:p>
    <w:p>
      <w:r>
        <w:rPr>
          <w:rFonts w:ascii="Consolas" w:hAnsi="Consolas" w:eastAsia="Consolas"/>
          <w:sz w:val="20"/>
        </w:rPr>
        <w:t>CM018501.1  55449732   .....C...  55449724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102911408800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229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 TTCACTAATAGGGTGAAGCTGTTGTTGATGCCAGCAAAACACCAGCCAGACC-TGCTACT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exon_19]</w:t>
      </w:r>
    </w:p>
    <w:p>
      <w:r>
        <w:rPr>
          <w:rFonts w:ascii="Consolas" w:hAnsi="Consolas" w:eastAsia="Consolas"/>
          <w:sz w:val="20"/>
        </w:rPr>
        <w:t>CM018501.1  55449519    .....A..G......C.......A.....A.....G..G.............-.T..GT.  55449461</w:t>
      </w:r>
    </w:p>
    <w:p>
      <w:r>
        <w:rPr>
          <w:rFonts w:ascii="Consolas" w:hAnsi="Consolas" w:eastAsia="Consolas"/>
          <w:sz w:val="20"/>
        </w:rPr>
        <w:t>CM018501.1  1016553129                           .......G..C..G.............A...CT-.  1016553162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60          CTTGCGGCATGTGCCTCTGACCAGGGTCCACCTCTTCACAGCCATCCAGCTTGCCTGTCT  119</w:t>
      </w:r>
    </w:p>
    <w:p>
      <w:r>
        <w:rPr>
          <w:rFonts w:ascii="Consolas" w:hAnsi="Consolas" w:eastAsia="Consolas"/>
          <w:sz w:val="20"/>
        </w:rPr>
        <w:t>CM018501.1  55449460    ...A...........C....G..........T.G.......................C..  55449401</w:t>
      </w:r>
    </w:p>
    <w:p>
      <w:r>
        <w:rPr>
          <w:rFonts w:ascii="Consolas" w:hAnsi="Consolas" w:eastAsia="Consolas"/>
          <w:sz w:val="20"/>
        </w:rPr>
        <w:t>CM018501.1  1016553163  .C.......C.....C...CG.C..A.............CCTGG.G...A.ACT...CT.  1016553222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120         GGGGCTGCTTTGGATAATCAAGTCTACCCCTGCAGCCATCATCTTCCCCCTCATG  174</w:t>
      </w:r>
    </w:p>
    <w:p>
      <w:r>
        <w:rPr>
          <w:rFonts w:ascii="Consolas" w:hAnsi="Consolas" w:eastAsia="Consolas"/>
          <w:sz w:val="20"/>
        </w:rPr>
        <w:t>CM018501.1  55449400    ...T................................T............A.....  55449346</w:t>
      </w:r>
    </w:p>
    <w:p>
      <w:r>
        <w:rPr>
          <w:rFonts w:ascii="Consolas" w:hAnsi="Consolas" w:eastAsia="Consolas"/>
          <w:sz w:val="20"/>
        </w:rPr>
        <w:t>CM018501.1  1016553223  ..CTG....C.....CC.......C..AGTG..C..............AG.....  1016553277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370477377936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CM018501.1  55448744  ...........G.................A..C...T.......................  55448685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CM018501.1  55448684  ..............A.C......G...A.......G.................CA.....  55448625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CCAGAACACTCATTCAGTGGAAGTGACAGTGAAGAT  156</w:t>
      </w:r>
    </w:p>
    <w:p>
      <w:r>
        <w:rPr>
          <w:rFonts w:ascii="Consolas" w:hAnsi="Consolas" w:eastAsia="Consolas"/>
          <w:sz w:val="20"/>
        </w:rPr>
        <w:t>CM018501.1  55448624  .....GT....G........................  55448589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TCAGAGCTGATGTATCAGCCAAAGGCTCCAGAAATCAACATTTCTGTGAATTAGCTGGAG  60</w:t>
      </w:r>
    </w:p>
    <w:p>
      <w:r>
        <w:rPr>
          <w:rFonts w:ascii="Consolas" w:hAnsi="Consolas" w:eastAsia="Consolas"/>
          <w:sz w:val="20"/>
        </w:rPr>
        <w:t>CM018501.1  55448234  .............................G...........C..................  55448175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TAGGAGTCTGGGAGTGGAGACCCCAGGAAAC  91</w:t>
      </w:r>
    </w:p>
    <w:p>
      <w:r>
        <w:rPr>
          <w:rFonts w:ascii="Consolas" w:hAnsi="Consolas" w:eastAsia="Consolas"/>
          <w:sz w:val="20"/>
        </w:rPr>
        <w:t>CM018501.1  55448174  .......A.-.....T....-..........  55448146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177520410261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324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CM018501.1  55447102  .........AT...........A......A...AC.................G.......  55447043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61        CTCAGTCGGCT---------------TGGGGAAGGACTGAAGGGCAGCT-GCCAAGACCT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CM018501.1  55447042  .......A...GGGAACCTGGAACAC.....C.......G.A.......G..........  55446983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105       CAGTTA-CCTCCTGACCTGAGGGTGGAGAGTGGCAGGAAGCAAGCATGTTTGCTGTGCAC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CM018501.1  55446982  ....C.C.....G..G...G.................G.A......G.C.....T..TGG  55446923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164       TTAGGAAAGGCTGGTGAGCCAGAGGGACTGATCAGGCCCCATTCACTCTCTACT-CATTA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CM018501.1  55446922  .........T.....A..T............C.................T....C.....  55446863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223       AAAGGTCCTGAGCCACGAAGCGCTTCCCATTTTGAACTTTCTGTCCTCACAGATTCTGTT  282</w:t>
      </w:r>
    </w:p>
    <w:p>
      <w:r>
        <w:rPr>
          <w:rFonts w:ascii="Consolas" w:hAnsi="Consolas" w:eastAsia="Consolas"/>
          <w:sz w:val="20"/>
        </w:rPr>
        <w:t>CM018501.1  55446862  ..G.AA...A..T.TA.G...C....T.........AC....A.......G......C..  55446803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283       TGACAGAATCTAAGGGCCATCAGGGAACTCTTTTCATCTTGC-AAAGAGAAAAA-GCCAG  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CM018501.1  55446802  .T...C....AGG...TTG.............C...GT....A....G......T.T.CC  55446743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341       TCTTTCCAGAATAAATATTCATCTGTTTGAAA  372</w:t>
      </w:r>
    </w:p>
    <w:p>
      <w:r>
        <w:rPr>
          <w:rFonts w:ascii="Consolas" w:hAnsi="Consolas" w:eastAsia="Consolas"/>
          <w:sz w:val="20"/>
        </w:rPr>
        <w:t>CM018501.1  55446742  .....T........G.....C...A...T...  55446711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874720810780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