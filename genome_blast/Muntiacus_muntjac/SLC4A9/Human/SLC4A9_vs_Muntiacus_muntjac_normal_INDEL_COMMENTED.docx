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  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CM018501.1  55460518  ......T..........A..G.A..C...C.T..........AG..A....G.G..CA..  55460459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67  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CM018501.1  55460458  ..A...........------..G.......T.T....T.................T....  55460405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127  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CM018501.1  55460404  .....C....G........AG..TT....G.................A............  55460345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187       CTGCTGGGCTGGCCCCAGGCGCTGGAGTGGAGAGAGACAGGCAG  230</w:t>
      </w:r>
    </w:p>
    <w:p>
      <w:r>
        <w:rPr>
          <w:rFonts w:ascii="Consolas" w:hAnsi="Consolas" w:eastAsia="Consolas"/>
          <w:sz w:val="20"/>
        </w:rPr>
        <w:t>CM018501.1  55460344  .................C....CC..A....A............  55460301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519707795942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527426228555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AGCAGGTGACCAGGGTGGAGTCGCTGAGCCCAGAGCTGAGAGGGCAGTTGCAGGCCTTGC  60</w:t>
      </w:r>
    </w:p>
    <w:p>
      <w:r>
        <w:rPr>
          <w:rFonts w:ascii="Consolas" w:hAnsi="Consolas" w:eastAsia="Consolas"/>
          <w:sz w:val="20"/>
        </w:rPr>
        <w:t>CM018501.1  55459495  .............A.......................A......A..C..A.........  55459436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TGCTGCAGAGACCCCAGCATTACAACCAGACCACAGGCACCAGGCCCTGCTGGG  114</w:t>
      </w:r>
    </w:p>
    <w:p>
      <w:r>
        <w:rPr>
          <w:rFonts w:ascii="Consolas" w:hAnsi="Consolas" w:eastAsia="Consolas"/>
          <w:sz w:val="20"/>
        </w:rPr>
        <w:t>CM018501.1  55459435  ...................CCT..T.......C..T.......CT.........  55459382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77185865190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334465413230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156943027842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CM018501.1  55457075  .....T......AG......G..........G............................  55457016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CM018501.1  55457015  ..T...........A..A........C..T........A..............T......  55456956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CCCCCGCCCAAATGTCTGCCATCTCAGCACAAAAG  155</w:t>
      </w:r>
    </w:p>
    <w:p>
      <w:r>
        <w:rPr>
          <w:rFonts w:ascii="Consolas" w:hAnsi="Consolas" w:eastAsia="Consolas"/>
          <w:sz w:val="20"/>
        </w:rPr>
        <w:t>CM018501.1  55456955  .....A..T.....C.....C...G...G......  55456921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231555286980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378203198037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604610554685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84904451709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414222550231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CM018501.1  55452457  ..............A..........................................CT.  55452398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AGTGTGGCAGCTGCCCTGCCTGCCCTGCTGCTGTCTATCCTCATCTTCATGGACCAACAG  120</w:t>
      </w:r>
    </w:p>
    <w:p>
      <w:r>
        <w:rPr>
          <w:rFonts w:ascii="Consolas" w:hAnsi="Consolas" w:eastAsia="Consolas"/>
          <w:sz w:val="20"/>
        </w:rPr>
        <w:t>CM018501.1  55452397  .......................T.....AT.............T...........G...  55452338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ATCACAGCAGTCATCCTCAACCG-CATGGAATACAGACTGC  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CM018501.1  55452337  .......GG..............TGC.-.........T...  55452298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344756656714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CM018501.1  55452149  ............................................C.....C.........  55452090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CM018501.1  55452089  ........G.....C...........G.................A..C............  55452030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CTTCGGAGAGAGAGCAGAGCCTGTGCCCCCGGGGAGCGCCCCAACTTCCTGGGTATCAG  179</w:t>
      </w:r>
    </w:p>
    <w:p>
      <w:r>
        <w:rPr>
          <w:rFonts w:ascii="Consolas" w:hAnsi="Consolas" w:eastAsia="Consolas"/>
          <w:sz w:val="20"/>
        </w:rPr>
        <w:t>CM018501.1  55452029  .............................A......ACT....GT........C.....  55451971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388494441521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110633073439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217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CM018501.1  55449519  .....A..G......C.......A.....A.....G..G..............T..GT..  55449460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CM018501.1  55449459  ..A...........C....G..........T.G.......................C...  55449400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GGGCTGCTTTGGATAATCAAGTCTACCCCTGCAGCCATCATCTTCCCCCTCATG  174</w:t>
      </w:r>
    </w:p>
    <w:p>
      <w:r>
        <w:rPr>
          <w:rFonts w:ascii="Consolas" w:hAnsi="Consolas" w:eastAsia="Consolas"/>
          <w:sz w:val="20"/>
        </w:rPr>
        <w:t>CM018501.1  55449399  ..T................................T............A.....  55449346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375630387166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211     6e-53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CM018501.1  55448744  ...........G.................A..C...T.......................  55448685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CM018501.1  55448684  ..............A.C......G...A.......G.................CA.....  55448625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CCAGAACACTCATTCAGTGGAAGTGACAGTGAAGAT  156</w:t>
      </w:r>
    </w:p>
    <w:p>
      <w:r>
        <w:rPr>
          <w:rFonts w:ascii="Consolas" w:hAnsi="Consolas" w:eastAsia="Consolas"/>
          <w:sz w:val="20"/>
        </w:rPr>
        <w:t>CM018501.1  55448624  .....GT....G........................  55448589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134     8e-30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TCAGAGCTGATGTATCAGCCAAAGGCTCCAGAAATCAACATTTCTGTGAATTAGCTGGAG  60</w:t>
      </w:r>
    </w:p>
    <w:p>
      <w:r>
        <w:rPr>
          <w:rFonts w:ascii="Consolas" w:hAnsi="Consolas" w:eastAsia="Consolas"/>
          <w:sz w:val="20"/>
        </w:rPr>
        <w:t>CM018501.1  55448234  .............................G...........C..................  55448175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TAGGAGTCTGGGAGTGGAGACCCCAGGAAAC  91</w:t>
      </w:r>
    </w:p>
    <w:p>
      <w:r>
        <w:rPr>
          <w:rFonts w:ascii="Consolas" w:hAnsi="Consolas" w:eastAsia="Consolas"/>
          <w:sz w:val="20"/>
        </w:rPr>
        <w:t>CM018501.1  55448174  .......A...-...T.......-.......  55448146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185244229584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882465330460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