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145     1e-32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90        CCCTGGCACCGGCCCCAGCCCTGATGGCCCCTCAGACACAGAGAGCAAGGAACTGGGAGT  149</w:t>
      </w:r>
    </w:p>
    <w:p>
      <w:r>
        <w:rPr>
          <w:rFonts w:ascii="Consolas" w:hAnsi="Consolas" w:eastAsia="Consolas"/>
          <w:sz w:val="20"/>
        </w:rPr>
        <w:t>CM018501.1  55460441  .......T.T....T.................T.........C....G........AG..  55460382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150       ACCCAAAGACCCTCTGCTCTTCATTCAGCTGAATGAGCTGCTGGGCTGGCCCCAGGCGCT  209</w:t>
      </w:r>
    </w:p>
    <w:p>
      <w:r>
        <w:rPr>
          <w:rFonts w:ascii="Consolas" w:hAnsi="Consolas" w:eastAsia="Consolas"/>
          <w:sz w:val="20"/>
        </w:rPr>
        <w:t>CM018501.1  55460381  TT....G.................A.............................C....C  55460322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210       GGAGTGGAGAGAGACAGGCAG  230</w:t>
      </w:r>
    </w:p>
    <w:p>
      <w:r>
        <w:rPr>
          <w:rFonts w:ascii="Consolas" w:hAnsi="Consolas" w:eastAsia="Consolas"/>
          <w:sz w:val="20"/>
        </w:rPr>
        <w:t>CM018501.1  55460321  C..A....A............  55460301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540333376590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202     5e-50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71        AGGTGGGTACTGTTTGAGGAGAAGTTGGAGGTGGCTGCAGGCCGGTGGAGTGCCCCCCAC  130</w:t>
      </w:r>
    </w:p>
    <w:p>
      <w:r>
        <w:rPr>
          <w:rFonts w:ascii="Consolas" w:hAnsi="Consolas" w:eastAsia="Consolas"/>
          <w:sz w:val="20"/>
        </w:rPr>
        <w:t>CM018501.1  55459948  ........G....................A....G...............C.........  55459889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131       GTGCCCACCCTGGCACTGCCCAGCCTCCAGAAGCTCCGCAGCCTGCTGGCCGAGGGCCTT  190</w:t>
      </w:r>
    </w:p>
    <w:p>
      <w:r>
        <w:rPr>
          <w:rFonts w:ascii="Consolas" w:hAnsi="Consolas" w:eastAsia="Consolas"/>
          <w:sz w:val="20"/>
        </w:rPr>
        <w:t>CM018501.1  55459888  .........G.......T......................A.T..T.....A........  55459829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191       GTACTGCTGGACTGCCCAGCTCAGAGCCTCCTGGAGCT  228</w:t>
      </w:r>
    </w:p>
    <w:p>
      <w:r>
        <w:rPr>
          <w:rFonts w:ascii="Consolas" w:hAnsi="Consolas" w:eastAsia="Consolas"/>
          <w:sz w:val="20"/>
        </w:rPr>
        <w:t>CM018501.1  55459828  ..C...........T.......T........A......  55459791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548052424827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123     2e-26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AGCAGGTGACCAGGGTGGAGTCGCTGAGCCCAGAGCTGAGAGGGCAGTTGCAGGCCTTGC  60</w:t>
      </w:r>
    </w:p>
    <w:p>
      <w:r>
        <w:rPr>
          <w:rFonts w:ascii="Consolas" w:hAnsi="Consolas" w:eastAsia="Consolas"/>
          <w:sz w:val="20"/>
        </w:rPr>
        <w:t>CM018501.1  55459495  .............A.......................A......A..C..A.........  55459436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TGCTGCAGAGACCCCAGCATTACAACCAGACCACAGGCACCAGGCCCTGCTGGG  114</w:t>
      </w:r>
    </w:p>
    <w:p>
      <w:r>
        <w:rPr>
          <w:rFonts w:ascii="Consolas" w:hAnsi="Consolas" w:eastAsia="Consolas"/>
          <w:sz w:val="20"/>
        </w:rPr>
        <w:t>CM018501.1  55459435  ...................CCT..T.......C..T.......CT.........  55459382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244438964350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95202544010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119     4e-25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3         TCAGAACCCCCTGAGACAGAAGCTACCTCCAGGAGCTGAGGCAGGGACTGTGCTGGCAGG  62</w:t>
      </w:r>
    </w:p>
    <w:p>
      <w:r>
        <w:rPr>
          <w:rFonts w:ascii="Consolas" w:hAnsi="Consolas" w:eastAsia="Consolas"/>
          <w:sz w:val="20"/>
        </w:rPr>
        <w:t>CM018501.1  55457926  .........T..A.........T.C........G.....A.....AG.....T.......  55457867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63        GGAGCTGGGCTTCCTGGCACAGCCACTGGGAGCCTTTGTTCGACTGCGGAACCCTGTGGT  122</w:t>
      </w:r>
    </w:p>
    <w:p>
      <w:r>
        <w:rPr>
          <w:rFonts w:ascii="Consolas" w:hAnsi="Consolas" w:eastAsia="Consolas"/>
          <w:sz w:val="20"/>
        </w:rPr>
        <w:t>CM018501.1  55457866  AC...............A............G.T......G......A..G.T..A.....  55457807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123       ACTGGGGTCCCTTACTGAGGTGTCCCTCCCAAGCAG  158</w:t>
      </w:r>
    </w:p>
    <w:p>
      <w:r>
        <w:rPr>
          <w:rFonts w:ascii="Consolas" w:hAnsi="Consolas" w:eastAsia="Consolas"/>
          <w:sz w:val="20"/>
        </w:rPr>
        <w:t>CM018501.1  55457806  G......C......T.......C.......C.....  55457771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355076218902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60.0    2e-07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GTTTTTCTGCCTTCTCCTGGGCCCCTGTATGCTGGGAAAGGGCTACCATGAGATGGGACG  60</w:t>
      </w:r>
    </w:p>
    <w:p>
      <w:r>
        <w:rPr>
          <w:rFonts w:ascii="Consolas" w:hAnsi="Consolas" w:eastAsia="Consolas"/>
          <w:sz w:val="20"/>
        </w:rPr>
        <w:t>CM018501.1  55457521  ............C.....T..T...CC..CA.......G..................C..  55457462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GGCAGCAGCTGTCCTCCTCAGTGACC  86</w:t>
      </w:r>
    </w:p>
    <w:p>
      <w:r>
        <w:rPr>
          <w:rFonts w:ascii="Consolas" w:hAnsi="Consolas" w:eastAsia="Consolas"/>
          <w:sz w:val="20"/>
        </w:rPr>
        <w:t>CM018501.1  55457461  A....TG..CA...............  55457436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177539879370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165     7e-39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CAATTCCAGTGGTCAGTTCGTCGGGCCAGCAACCTTCATGACCTTCTGGCAGCCCTGGAT  60</w:t>
      </w:r>
    </w:p>
    <w:p>
      <w:r>
        <w:rPr>
          <w:rFonts w:ascii="Consolas" w:hAnsi="Consolas" w:eastAsia="Consolas"/>
          <w:sz w:val="20"/>
        </w:rPr>
        <w:t>CM018501.1  55457075  .....T......AG......G..........G............................  55457016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GCATTCCTAGAGGAGGTGACAGTGCTTCCCCCAGGTCGGTGGGACCCAACAGCCCGGATT  120</w:t>
      </w:r>
    </w:p>
    <w:p>
      <w:r>
        <w:rPr>
          <w:rFonts w:ascii="Consolas" w:hAnsi="Consolas" w:eastAsia="Consolas"/>
          <w:sz w:val="20"/>
        </w:rPr>
        <w:t>CM018501.1  55457015  ..T...........A..A........C..T........A..............T......  55456956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121       CCCCCGCCCAAATGTCTGCCATCTCAGCACAAAAG  155</w:t>
      </w:r>
    </w:p>
    <w:p>
      <w:r>
        <w:rPr>
          <w:rFonts w:ascii="Consolas" w:hAnsi="Consolas" w:eastAsia="Consolas"/>
          <w:sz w:val="20"/>
        </w:rPr>
        <w:t>CM018501.1  55456955  .....A..T.....C.....C...G...G......  55456921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347357170665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252158089540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165     8e-39</w:t>
      </w:r>
    </w:p>
    <w:p>
      <w:r>
        <w:rPr>
          <w:rFonts w:ascii="Consolas" w:hAnsi="Consolas" w:eastAsia="Consolas"/>
          <w:sz w:val="20"/>
        </w:rPr>
        <w:t>CM018503.1 Muntiacus muntjak isolate UTSW_UCB_Mm chromosome 3_X, ...  63.9    2e-08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          GCTGTTTGGGGGCCTTATCCAGGACGTGCGCAGGAAGGTCCCGTGGTACCCCAGCGATTT  60</w:t>
      </w:r>
    </w:p>
    <w:p>
      <w:r>
        <w:rPr>
          <w:rFonts w:ascii="Consolas" w:hAnsi="Consolas" w:eastAsia="Consolas"/>
          <w:sz w:val="20"/>
        </w:rPr>
        <w:t>CM018501.1  55456316   ......C.........G.G...........GC....A.C.T.........T......C..  55456257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61         CTTGGACGCCCTGCATCTCCAGTGCTTCTCGGCCGTACTCTACATTTACCTGGCCACTGT  120</w:t>
      </w:r>
    </w:p>
    <w:p>
      <w:r>
        <w:rPr>
          <w:rFonts w:ascii="Consolas" w:hAnsi="Consolas" w:eastAsia="Consolas"/>
          <w:sz w:val="20"/>
        </w:rPr>
        <w:t>CM018501.1  55456256   ......T........C.C.......G.....T....G....................C..  55456197</w:t>
      </w:r>
    </w:p>
    <w:p>
      <w:r>
        <w:rPr>
          <w:rFonts w:ascii="Consolas" w:hAnsi="Consolas" w:eastAsia="Consolas"/>
          <w:sz w:val="20"/>
        </w:rPr>
        <w:t>CM018503.1  534144248                                       ....T......T.....A.....  534144270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121        CACTAATGCCATCACTTTTGGGGGTCTGCTGGGAGATGCCACTGATGGTGC  171</w:t>
      </w:r>
    </w:p>
    <w:p>
      <w:r>
        <w:rPr>
          <w:rFonts w:ascii="Consolas" w:hAnsi="Consolas" w:eastAsia="Consolas"/>
          <w:sz w:val="20"/>
        </w:rPr>
        <w:t>CM018501.1  55456196   ......C...........C.................A.....C..C.....  55456146</w:t>
      </w:r>
    </w:p>
    <w:p>
      <w:r>
        <w:rPr>
          <w:rFonts w:ascii="Consolas" w:hAnsi="Consolas" w:eastAsia="Consolas"/>
          <w:sz w:val="20"/>
        </w:rPr>
        <w:t>CM018503.1  534144271  A........T...........A..A.....T..G...........        534144315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398817492245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165     6e-39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4         GTGCTGGAAAGTTTCCTGGGCACAGCAGTGGCTGGAGCTGCCTTCTGCCTGATGGCAGGC  63</w:t>
      </w:r>
    </w:p>
    <w:p>
      <w:r>
        <w:rPr>
          <w:rFonts w:ascii="Consolas" w:hAnsi="Consolas" w:eastAsia="Consolas"/>
          <w:sz w:val="20"/>
        </w:rPr>
        <w:t>CM018501.1  55456000  ...........C...........G......A.....................C...T...  55455941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64        CAGCCCCTCACCATTCTGAGCAGCACGGGGCCAGTGCTGGTCTTTGAGCGCCTGCTCTTC  123</w:t>
      </w:r>
    </w:p>
    <w:p>
      <w:r>
        <w:rPr>
          <w:rFonts w:ascii="Consolas" w:hAnsi="Consolas" w:eastAsia="Consolas"/>
          <w:sz w:val="20"/>
        </w:rPr>
        <w:t>CM018501.1  55455940  ...........T..C..T........C....................A..T.........  55455881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124       TCTTTCAGCAG  134</w:t>
      </w:r>
    </w:p>
    <w:p>
      <w:r>
        <w:rPr>
          <w:rFonts w:ascii="Consolas" w:hAnsi="Consolas" w:eastAsia="Consolas"/>
          <w:sz w:val="20"/>
        </w:rPr>
        <w:t>CM018501.1  55455880  ..C........  55455870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295899798950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283     2e-74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           AGATTACAGCCTGGACTACCTGCCCTTCCGCCTATGGGTGGGCATCTGGGTGGCTACCTT  60</w:t>
      </w:r>
    </w:p>
    <w:p>
      <w:r>
        <w:rPr>
          <w:rFonts w:ascii="Consolas" w:hAnsi="Consolas" w:eastAsia="Consolas"/>
          <w:sz w:val="20"/>
        </w:rPr>
        <w:t>CM018501.1  55455702    ....C..........T.................G....................C.T...  55455643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61          TTGCCTGGTGCTGGTGGCCACAGAGGCCAGTGTGCTGGTGCGCTACTTCACCCGCTTCAC  120</w:t>
      </w:r>
    </w:p>
    <w:p>
      <w:r>
        <w:rPr>
          <w:rFonts w:ascii="Consolas" w:hAnsi="Consolas" w:eastAsia="Consolas"/>
          <w:sz w:val="20"/>
        </w:rPr>
        <w:t>CM018501.1  55455642    .....................G........C.................T...........  55455583</w:t>
      </w:r>
    </w:p>
    <w:p>
      <w:r>
        <w:rPr>
          <w:rFonts w:ascii="Consolas" w:hAnsi="Consolas" w:eastAsia="Consolas"/>
          <w:sz w:val="20"/>
        </w:rPr>
        <w:t>CM018501.1  1016532846                                                 .............  1016532858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121         TGAGGAAGGTTTCTGTGCCCTCATCAGCCTCATCTTCATCTACGATGCTGTGGGCAAAAT  180</w:t>
      </w:r>
    </w:p>
    <w:p>
      <w:r>
        <w:rPr>
          <w:rFonts w:ascii="Consolas" w:hAnsi="Consolas" w:eastAsia="Consolas"/>
          <w:sz w:val="20"/>
        </w:rPr>
        <w:t>CM018501.1  55455582    C........C........T........T..............T........T..A.....  55455523</w:t>
      </w:r>
    </w:p>
    <w:p>
      <w:r>
        <w:rPr>
          <w:rFonts w:ascii="Consolas" w:hAnsi="Consolas" w:eastAsia="Consolas"/>
          <w:sz w:val="20"/>
        </w:rPr>
        <w:t>CM018501.1  1016532859  ......G.......CCA...........T................                 1016532903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181         GCTGAACTTGACCCATACCTATCCTATCCAGAAGCCTGGGTCCTCTGCCTACGGGTGCCT  240</w:t>
      </w:r>
    </w:p>
    <w:p>
      <w:r>
        <w:rPr>
          <w:rFonts w:ascii="Consolas" w:hAnsi="Consolas" w:eastAsia="Consolas"/>
          <w:sz w:val="20"/>
        </w:rPr>
        <w:t>CM018501.1  55455522    .....C..........G.......C.......GA.....C..TC.C.....T..C..T..  55455463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241         CTGCCAATACCCAGGCCCAGGAG  263</w:t>
      </w:r>
    </w:p>
    <w:p>
      <w:r>
        <w:rPr>
          <w:rFonts w:ascii="Consolas" w:hAnsi="Consolas" w:eastAsia="Consolas"/>
          <w:sz w:val="20"/>
        </w:rPr>
        <w:t>CM018501.1  55455462    ......G.......AT.......  55455440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625242907197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102921669200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192     4e-47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5         TAGGCCTGATCAATGCATCCTTGCTGCCGCCACCTGAGTGCACCCGGCAGGGAGGCCACC  64</w:t>
      </w:r>
    </w:p>
    <w:p>
      <w:r>
        <w:rPr>
          <w:rFonts w:ascii="Consolas" w:hAnsi="Consolas" w:eastAsia="Consolas"/>
          <w:sz w:val="20"/>
        </w:rPr>
        <w:t>CM018501.1  55454101  ........G.......G...........T...........TG...A..G......T..T.  55454042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65        CTCGTGGCCCTGGCTGTCATACAGTCCCAGACATTGccttcttctcccttctcctcttcc  124</w:t>
      </w:r>
    </w:p>
    <w:p>
      <w:r>
        <w:rPr>
          <w:rFonts w:ascii="Consolas" w:hAnsi="Consolas" w:eastAsia="Consolas"/>
          <w:sz w:val="20"/>
        </w:rPr>
        <w:t>CM018501.1  55454041  .......G..C.............................T......A.C..........  55453982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125       ttacttctttcttcttTGCTATGGCCCTCAAGTGTGTAAAGACCAGCCGCTTCTTCCCCT  184</w:t>
      </w:r>
    </w:p>
    <w:p>
      <w:r>
        <w:rPr>
          <w:rFonts w:ascii="Consolas" w:hAnsi="Consolas" w:eastAsia="Consolas"/>
          <w:sz w:val="20"/>
        </w:rPr>
        <w:t>CM018501.1  55453981  .......C...C.......C............CAC...........T.............  55453922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185       C  185</w:t>
      </w:r>
    </w:p>
    <w:p>
      <w:r>
        <w:rPr>
          <w:rFonts w:ascii="Consolas" w:hAnsi="Consolas" w:eastAsia="Consolas"/>
          <w:sz w:val="20"/>
        </w:rPr>
        <w:t>CM018501.1  55453921  .  55453921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434839717351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135     5e-30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19        GACTTCTCCTCAGTCCTGGCCATCCTGCTCGGCTGTGGCCTTGATGCTTTCCTGGGCCTA  78</w:t>
      </w:r>
    </w:p>
    <w:p>
      <w:r>
        <w:rPr>
          <w:rFonts w:ascii="Consolas" w:hAnsi="Consolas" w:eastAsia="Consolas"/>
          <w:sz w:val="20"/>
        </w:rPr>
        <w:t>CM018501.1  55453771  ...........G.................A...........C.....C.....T......  55453712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79        GCCACACCAAAGCTCATGGTACCCAGAGAGTTCAAG  114</w:t>
      </w:r>
    </w:p>
    <w:p>
      <w:r>
        <w:rPr>
          <w:rFonts w:ascii="Consolas" w:hAnsi="Consolas" w:eastAsia="Consolas"/>
          <w:sz w:val="20"/>
        </w:rPr>
        <w:t>CM018501.1  55453711  ........G...........G...............  55453676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244438964350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204     9e-51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           CCCACACTCCCTGGGCGTGGCTGGCTGGTGTCACCTTTTGGAGCCAACCCCTGGTGGTGG  60</w:t>
      </w:r>
    </w:p>
    <w:p>
      <w:r>
        <w:rPr>
          <w:rFonts w:ascii="Consolas" w:hAnsi="Consolas" w:eastAsia="Consolas"/>
          <w:sz w:val="20"/>
        </w:rPr>
        <w:t>CM018501.1  55452457    ..............A..........................................CT.  55452398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61          AGTGTGGCAGCTGCCCTGCCTGCCCTGCTGCTGTCTATCCTCATCTTCATGGACCAACAG  120</w:t>
      </w:r>
    </w:p>
    <w:p>
      <w:r>
        <w:rPr>
          <w:rFonts w:ascii="Consolas" w:hAnsi="Consolas" w:eastAsia="Consolas"/>
          <w:sz w:val="20"/>
        </w:rPr>
        <w:t>CM018501.1  55452397    .......................T.....AT.............T...........G...  55452338</w:t>
      </w:r>
    </w:p>
    <w:p>
      <w:r>
        <w:rPr>
          <w:rFonts w:ascii="Consolas" w:hAnsi="Consolas" w:eastAsia="Consolas"/>
          <w:sz w:val="20"/>
        </w:rPr>
        <w:t>CM018501.1  1016542614                ......C.........G..A.C.....G..............G...  1016542659</w:t>
      </w:r>
    </w:p>
    <w:p>
      <w:r>
        <w:rPr>
          <w:rFonts w:ascii="Consolas" w:hAnsi="Consolas" w:eastAsia="Consolas"/>
          <w:sz w:val="20"/>
        </w:rPr>
        <w:t>CM018501.1  749453808             ....................G.C.T.............              749453771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121         ATCACAGCAGTCATCCTCAACCG  143</w:t>
      </w:r>
    </w:p>
    <w:p>
      <w:r>
        <w:rPr>
          <w:rFonts w:ascii="Consolas" w:hAnsi="Consolas" w:eastAsia="Consolas"/>
          <w:sz w:val="20"/>
        </w:rPr>
        <w:t>CM018501.1  55452337    .......GG..............  55452315</w:t>
      </w:r>
    </w:p>
    <w:p>
      <w:r>
        <w:rPr>
          <w:rFonts w:ascii="Consolas" w:hAnsi="Consolas" w:eastAsia="Consolas"/>
          <w:sz w:val="20"/>
        </w:rPr>
        <w:t>CM018501.1  1016542660  .....C..C.....AG.......  1016542682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365368283218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246     3e-63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         AAGGGAGCTGGCTTCCACCTGGACCTCTTCTGTGTGGCTGTGCTGATGCTACTCACATCA  60</w:t>
      </w:r>
    </w:p>
    <w:p>
      <w:r>
        <w:rPr>
          <w:rFonts w:ascii="Consolas" w:hAnsi="Consolas" w:eastAsia="Consolas"/>
          <w:sz w:val="20"/>
        </w:rPr>
        <w:t>CM018501.1  55452149  ............................................C.....C.........  55452090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61        GCGCTTGGACTGCCTTGGTATGTCTCAGCCACTGTCATCTCCCTGGCTCACATGGACAGT  120</w:t>
      </w:r>
    </w:p>
    <w:p>
      <w:r>
        <w:rPr>
          <w:rFonts w:ascii="Consolas" w:hAnsi="Consolas" w:eastAsia="Consolas"/>
          <w:sz w:val="20"/>
        </w:rPr>
        <w:t>CM018501.1  55452089  ........G.....C...........G.................A..C............  55452030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121       CTTCGGAGAGAGAGCAGAGCCTGTGCCCCCGGGGAG  156</w:t>
      </w:r>
    </w:p>
    <w:p>
      <w:r>
        <w:rPr>
          <w:rFonts w:ascii="Consolas" w:hAnsi="Consolas" w:eastAsia="Consolas"/>
          <w:sz w:val="20"/>
        </w:rPr>
        <w:t>CM018501.1  55452029  .............................A......  55451994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409109556561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58.0    5e-07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5         CAGAGGCTGACAGGCCTGGTGGTGTTCATCCTTACAGGAGCCTCCATCTTCCTGGCACCT  64</w:t>
      </w:r>
    </w:p>
    <w:p>
      <w:r>
        <w:rPr>
          <w:rFonts w:ascii="Consolas" w:hAnsi="Consolas" w:eastAsia="Consolas"/>
          <w:sz w:val="20"/>
        </w:rPr>
        <w:t>CM018501.1  55451330  .........T.G.......CA..A........C......AT...................  55451271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65        GTGCTCAAG  73</w:t>
      </w:r>
    </w:p>
    <w:p>
      <w:r>
        <w:rPr>
          <w:rFonts w:ascii="Consolas" w:hAnsi="Consolas" w:eastAsia="Consolas"/>
          <w:sz w:val="20"/>
        </w:rPr>
        <w:t>CM018501.1  55451270  A.A......  55451262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138944253420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81.8    3e-14</w:t>
      </w:r>
    </w:p>
    <w:p>
      <w:r>
        <w:rPr>
          <w:rFonts w:ascii="Consolas" w:hAnsi="Consolas" w:eastAsia="Consolas"/>
          <w:sz w:val="20"/>
        </w:rPr>
        <w:t>CM018503.1 Muntiacus muntjak isolate UTSW_UCB_Mm chromosome 3_X, ...  48.1    4e-04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1          TTCATTCCAATGCCTGTGCTCTATGGCATCTTCCTGTATATGGGGGTGGCAGCGCTCAGC  60</w:t>
      </w:r>
    </w:p>
    <w:p>
      <w:r>
        <w:rPr>
          <w:rFonts w:ascii="Consolas" w:hAnsi="Consolas" w:eastAsia="Consolas"/>
          <w:sz w:val="20"/>
        </w:rPr>
        <w:t>CM018501.1  55449792   .....C.........C......................C.........A.....A.T...  55449733</w:t>
      </w:r>
    </w:p>
    <w:p>
      <w:r>
        <w:rPr>
          <w:rFonts w:ascii="Consolas" w:hAnsi="Consolas" w:eastAsia="Consolas"/>
          <w:sz w:val="20"/>
        </w:rPr>
        <w:t>CM018501.1  324149155  .................T..A......G.T.....T........                  324149198</w:t>
      </w:r>
    </w:p>
    <w:p>
      <w:r>
        <w:rPr>
          <w:rFonts w:ascii="Consolas" w:hAnsi="Consolas" w:eastAsia="Consolas"/>
          <w:sz w:val="20"/>
        </w:rPr>
        <w:t>CM018503.1  534224565     .....C........A........TG.G.................               534224608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61         AGCAT  65</w:t>
      </w:r>
    </w:p>
    <w:p>
      <w:r>
        <w:rPr>
          <w:rFonts w:ascii="Consolas" w:hAnsi="Consolas" w:eastAsia="Consolas"/>
          <w:sz w:val="20"/>
        </w:rPr>
        <w:t>CM018501.1  55449732   .....  55449728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128652086500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194     9e-48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1         TTCACTAATAGGGTGAAGCTGTTGTTGATGCCAGCAAAACACCAGCCAGACCTGCTACTC  60</w:t>
      </w:r>
    </w:p>
    <w:p>
      <w:r>
        <w:rPr>
          <w:rFonts w:ascii="Consolas" w:hAnsi="Consolas" w:eastAsia="Consolas"/>
          <w:sz w:val="20"/>
        </w:rPr>
        <w:t>CM018501.1  55449519  .....A..G......C.......A.....A.....G..G..............T..GT..  55449460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61        TTGCGGCATGTGCCTCTGACCAGGGTCCACCTCTTCACAGCCATCCAGCTTGCCTGTCTG  120</w:t>
      </w:r>
    </w:p>
    <w:p>
      <w:r>
        <w:rPr>
          <w:rFonts w:ascii="Consolas" w:hAnsi="Consolas" w:eastAsia="Consolas"/>
          <w:sz w:val="20"/>
        </w:rPr>
        <w:t>CM018501.1  55449459  ..A...........C....G..........T.G.......................C...  55449400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121       GGGCTGCTTTGGATAATCAAGTCTACCCCTGCAGCCATCATCTTCCCCCTCATG  174</w:t>
      </w:r>
    </w:p>
    <w:p>
      <w:r>
        <w:rPr>
          <w:rFonts w:ascii="Consolas" w:hAnsi="Consolas" w:eastAsia="Consolas"/>
          <w:sz w:val="20"/>
        </w:rPr>
        <w:t>CM018501.1  55449399  ..T................................T............A.....  55449346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396244476166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198     5e-49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1         TTGCTGGGCCTTGTGGGGGTCCGAAAGGCCCTGGAGAGGGTCTTCTCACCACAGGAACTC  60</w:t>
      </w:r>
    </w:p>
    <w:p>
      <w:r>
        <w:rPr>
          <w:rFonts w:ascii="Consolas" w:hAnsi="Consolas" w:eastAsia="Consolas"/>
          <w:sz w:val="20"/>
        </w:rPr>
        <w:t>CM018501.1  55448744  ...........G.................A..C...T.......................  55448685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61        CTCTGGCTGGATGAGCTGATGCCAGAGGAGGAGAGAAGCATCCCTGAGAAGGGGCTGGAG  120</w:t>
      </w:r>
    </w:p>
    <w:p>
      <w:r>
        <w:rPr>
          <w:rFonts w:ascii="Consolas" w:hAnsi="Consolas" w:eastAsia="Consolas"/>
          <w:sz w:val="20"/>
        </w:rPr>
        <w:t>CM018501.1  55448684  ..............A.C......G...A.......G.................CA.....  55448625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121       CCAGAACACTCATTCAGTGGAAGTGACAGTGAAGAT  156</w:t>
      </w:r>
    </w:p>
    <w:p>
      <w:r>
        <w:rPr>
          <w:rFonts w:ascii="Consolas" w:hAnsi="Consolas" w:eastAsia="Consolas"/>
          <w:sz w:val="20"/>
        </w:rPr>
        <w:t>CM018501.1  55448624  .....GT....G........................  55448589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349930186744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117     9e-25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1         TCAGAGCTGATGTATCAGCCAAAGGCTCCAGAAATCAACATTTCTGTGAATTAGCTGGAG  60</w:t>
      </w:r>
    </w:p>
    <w:p>
      <w:r>
        <w:rPr>
          <w:rFonts w:ascii="Consolas" w:hAnsi="Consolas" w:eastAsia="Consolas"/>
          <w:sz w:val="20"/>
        </w:rPr>
        <w:t>CM018501.1  55448234  .............................G...........C..................  55448175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61        TAGGAGT  67</w:t>
      </w:r>
    </w:p>
    <w:p>
      <w:r>
        <w:rPr>
          <w:rFonts w:ascii="Consolas" w:hAnsi="Consolas" w:eastAsia="Consolas"/>
          <w:sz w:val="20"/>
        </w:rPr>
        <w:t>CM018501.1  55448174  .......  55448168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205843338400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113     6e-23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1         TTCACAGGTGCTTACTCAGGAAGTCAGGACATTTTTGGCCTTTGGCTTAACTTCCAGATG  60</w:t>
      </w:r>
    </w:p>
    <w:p>
      <w:r>
        <w:rPr>
          <w:rFonts w:ascii="Consolas" w:hAnsi="Consolas" w:eastAsia="Consolas"/>
          <w:sz w:val="20"/>
        </w:rPr>
        <w:t>CM018501.1  55447102  .........AT...........A......A...AC.................G.......  55447043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61        CTCAGTCGGCT---------------TGGGGAAGGACTGAAGGGCAGCTG-CCAAGACCT  104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insertion / frameshift / exon_22]</w:t>
      </w:r>
    </w:p>
    <w:p>
      <w:r>
        <w:rPr>
          <w:rFonts w:ascii="Consolas" w:hAnsi="Consolas" w:eastAsia="Consolas"/>
          <w:sz w:val="20"/>
        </w:rPr>
        <w:t>CM018501.1  55447042  .......A...GGGAACCTGGAACAC.....C.......G.A........G.........  55446983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105       CAGTTACC-TCCTGACCTGAGGGTGGAGAGTGGCAGGAAGCAAGCATGTTTGCTGTGCAC  163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exon_22]</w:t>
      </w:r>
    </w:p>
    <w:p>
      <w:r>
        <w:rPr>
          <w:rFonts w:ascii="Consolas" w:hAnsi="Consolas" w:eastAsia="Consolas"/>
          <w:sz w:val="20"/>
        </w:rPr>
        <w:t>CM018501.1  55446982  ....C...C...G..G...G.................G.A......G.C.....T..TGG  55446923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164       TTAGGAAAGGCTGGTGAGCCAGAGGGACTGATCAGGCCCCATTCACTCTCTACTC  218</w:t>
      </w:r>
    </w:p>
    <w:p>
      <w:r>
        <w:rPr>
          <w:rFonts w:ascii="Consolas" w:hAnsi="Consolas" w:eastAsia="Consolas"/>
          <w:sz w:val="20"/>
        </w:rPr>
        <w:t>CM018501.1  55446922  .........T.....A..T............C.................T.....  55446868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905701659808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