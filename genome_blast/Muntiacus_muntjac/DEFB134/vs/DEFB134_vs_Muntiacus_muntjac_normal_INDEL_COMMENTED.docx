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51457756480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200681248716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          AATTCATTATCATCAGAAATGCACAAGAA-ATGCTATAAAAATGGCATCTGCAGACTTGA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616291277  ...C..............T.AT...-...G...T...........T.C............  616291335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         ATGCTATGAGAGTGAAATGTTAGTTGCCTACTGTATGTTTCAGCTGGAGTGCTGTGTCAA  124</w:t>
      </w:r>
    </w:p>
    <w:p>
      <w:r>
        <w:rPr>
          <w:rFonts w:ascii="Consolas" w:hAnsi="Consolas" w:eastAsia="Consolas"/>
          <w:sz w:val="20"/>
        </w:rPr>
        <w:t>CM018501.1  616291336  G....T..GA.............................................C....  616291395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125        AGGAAATCCTGCACCCTGA  143</w:t>
      </w:r>
    </w:p>
    <w:p>
      <w:r>
        <w:rPr>
          <w:rFonts w:ascii="Consolas" w:hAnsi="Consolas" w:eastAsia="Consolas"/>
          <w:sz w:val="20"/>
        </w:rPr>
        <w:t>CM018501.1  616291396  ......C....AG......  616291414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