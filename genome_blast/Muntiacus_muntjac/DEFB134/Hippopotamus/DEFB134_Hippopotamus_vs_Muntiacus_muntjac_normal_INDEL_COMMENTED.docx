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82331589536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295873250165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