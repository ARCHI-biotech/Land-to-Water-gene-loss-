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86.9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7          ATGAGGTTGATCCTGTTTTTTGGTGCCCTTTTTGGGCATATCTACTGTCTAGAAACATTT  66</w:t>
      </w:r>
    </w:p>
    <w:p>
      <w:r>
        <w:rPr>
          <w:rFonts w:ascii="Consolas" w:hAnsi="Consolas" w:eastAsia="Consolas"/>
          <w:sz w:val="20"/>
        </w:rPr>
        <w:t>CM018503.1  271247500  .....A.C...........C............A................A........G.  271247559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67         GTGGG  71</w:t>
      </w:r>
    </w:p>
    <w:p>
      <w:r>
        <w:rPr>
          <w:rFonts w:ascii="Consolas" w:hAnsi="Consolas" w:eastAsia="Consolas"/>
          <w:sz w:val="20"/>
        </w:rPr>
        <w:t>CM018503.1  271247560  ..A..  271247564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108056979240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73.4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AGACCAAGTTCTTGAGATTGTACCAAGCAATGAAGAACAAATTAAAAATCTGCTACAATT  60</w:t>
      </w:r>
    </w:p>
    <w:p>
      <w:r>
        <w:rPr>
          <w:rFonts w:ascii="Consolas" w:hAnsi="Consolas" w:eastAsia="Consolas"/>
          <w:sz w:val="20"/>
        </w:rPr>
        <w:t>CM018503.1  271249459  ..................CA..A.T..-.........A....A.........G.GG..C.  271249517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GGAGGCTCAAGAACATCTCCAG  82</w:t>
      </w:r>
    </w:p>
    <w:p>
      <w:r>
        <w:rPr>
          <w:rFonts w:ascii="Consolas" w:hAnsi="Consolas" w:eastAsia="Consolas"/>
          <w:sz w:val="20"/>
        </w:rPr>
        <w:t>CM018503.1  271249518  ....AA.G........T.T...  271249539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136357616660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116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CTTGATTTTTGGAAATCACCCACCACCCCAGGGGAGACAGCCCACGTCCGAGTTCCCTTC  60</w:t>
      </w:r>
    </w:p>
    <w:p>
      <w:r>
        <w:rPr>
          <w:rFonts w:ascii="Consolas" w:hAnsi="Consolas" w:eastAsia="Consolas"/>
          <w:sz w:val="20"/>
        </w:rPr>
        <w:t>CM018503.1  271250428  ....T...C................T.TT...AA.....A.TT.T....A.A.......T  271250487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GTCAACGTCCAGGCAGTCAAAGTGTTCTTGGAGTCCCAGGGAATTGCCTATTCCATCATG  120</w:t>
      </w:r>
    </w:p>
    <w:p>
      <w:r>
        <w:rPr>
          <w:rFonts w:ascii="Consolas" w:hAnsi="Consolas" w:eastAsia="Consolas"/>
          <w:sz w:val="20"/>
        </w:rPr>
        <w:t>CM018503.1  271250488  ....G.A......T.........TA.T..A.............C...T..........C.  271250547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ATTGAAGACGTGCA  134</w:t>
      </w:r>
    </w:p>
    <w:p>
      <w:r>
        <w:rPr>
          <w:rFonts w:ascii="Consolas" w:hAnsi="Consolas" w:eastAsia="Consolas"/>
          <w:sz w:val="20"/>
        </w:rPr>
        <w:t>CM018503.1  271250548  .C...G..T..T..  271250561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270139754745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172376609740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185238688968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177520410261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208393525089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71.6    4e-11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AATCGTATGTGGCGGAAGACCCGGTCCAAGGTATCTGGAAGCCTCTGTGTTGGTGTGGAT  60</w:t>
      </w:r>
    </w:p>
    <w:p>
      <w:r>
        <w:rPr>
          <w:rFonts w:ascii="Consolas" w:hAnsi="Consolas" w:eastAsia="Consolas"/>
          <w:sz w:val="20"/>
        </w:rPr>
        <w:t>CM018503.1  271258732  ...T........G.A........T.TG.............A....A......C..CT...  271258791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CCTAACCGGAACTGGGATGCAGGTTTTGGAG  91</w:t>
      </w:r>
    </w:p>
    <w:p>
      <w:r>
        <w:rPr>
          <w:rFonts w:ascii="Consolas" w:hAnsi="Consolas" w:eastAsia="Consolas"/>
          <w:sz w:val="20"/>
        </w:rPr>
        <w:t>CM018503.1  271258792  T.A....A.G....A..CT.-..G.......  271258821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159512683640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245     9e-63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2          ACCTGGAGCCAGCAGCAACCCTTG-CTCTGATTCATACCACGGACCCAG--TGCCAACTC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exon_9]</w:t>
      </w:r>
    </w:p>
    <w:p>
      <w:r>
        <w:rPr>
          <w:rFonts w:ascii="Consolas" w:hAnsi="Consolas" w:eastAsia="Consolas"/>
          <w:sz w:val="20"/>
        </w:rPr>
        <w:t>CM018503.1  271260365  ......GAT.....A....T....G...C..C........T........--.........  271260422</w:t>
      </w:r>
    </w:p>
    <w:p>
      <w:r>
        <w:rPr>
          <w:rFonts w:ascii="Consolas" w:hAnsi="Consolas" w:eastAsia="Consolas"/>
          <w:sz w:val="20"/>
        </w:rPr>
        <w:t>CM018503.1  271356554      .................C..-...G..GA.T.....T..--.A..TC......T..  271356606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59         TGAAGTTGAAGTGAAATCCATAGTGGACTTCATCAAGAGTCATGGAAAAGTCAAGGCCTT  118</w:t>
      </w:r>
    </w:p>
    <w:p>
      <w:r>
        <w:rPr>
          <w:rFonts w:ascii="Consolas" w:hAnsi="Consolas" w:eastAsia="Consolas"/>
          <w:sz w:val="20"/>
        </w:rPr>
        <w:t>CM018503.1  271260423  ....................C...................................G...  271260482</w:t>
      </w:r>
    </w:p>
    <w:p>
      <w:r>
        <w:rPr>
          <w:rFonts w:ascii="Consolas" w:hAnsi="Consolas" w:eastAsia="Consolas"/>
          <w:sz w:val="20"/>
        </w:rPr>
        <w:t>CM018503.1  271356607  C.....G..G..C..G.....C........TG.G..AGAC.....G..CT..........  271356666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119        CATTACCCTCCACAGCTATTCCCAGCTGCTGATGTTCCCCTATGGGTACAAATGTACCAA  178</w:t>
      </w:r>
    </w:p>
    <w:p>
      <w:r>
        <w:rPr>
          <w:rFonts w:ascii="Consolas" w:hAnsi="Consolas" w:eastAsia="Consolas"/>
          <w:sz w:val="20"/>
        </w:rPr>
        <w:t>CM018503.1  271260483  .......T............TG.................A.T..A...T.C....G....  271260542</w:t>
      </w:r>
    </w:p>
    <w:p>
      <w:r>
        <w:rPr>
          <w:rFonts w:ascii="Consolas" w:hAnsi="Consolas" w:eastAsia="Consolas"/>
          <w:sz w:val="20"/>
        </w:rPr>
        <w:t>CM018503.1  271356667  .C.CT..A..........C........C..CC.C.AT........C....            271356716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179        GTTAGATGACTTTGATGAGCTG  200</w:t>
      </w:r>
    </w:p>
    <w:p>
      <w:r>
        <w:rPr>
          <w:rFonts w:ascii="Consolas" w:hAnsi="Consolas" w:eastAsia="Consolas"/>
          <w:sz w:val="20"/>
        </w:rPr>
        <w:t>CM018503.1  271260543  ..C.C..A.......CA.....  271260564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434792032142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144075972320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149     5e-34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ACCAAGCCAGTGGAGGAAGCATTGACTGGTCCTATGATTATGGCATCAAGTACTCATTTG  60</w:t>
      </w:r>
    </w:p>
    <w:p>
      <w:r>
        <w:rPr>
          <w:rFonts w:ascii="Consolas" w:hAnsi="Consolas" w:eastAsia="Consolas"/>
          <w:sz w:val="20"/>
        </w:rPr>
        <w:t>CM018503.1  271358949  ..............A.C............G....CA.CC.A..............C..CA  271359008</w:t>
      </w:r>
    </w:p>
    <w:p>
      <w:r>
        <w:rPr>
          <w:rFonts w:ascii="Consolas" w:hAnsi="Consolas" w:eastAsia="Consolas"/>
          <w:sz w:val="20"/>
        </w:rPr>
        <w:t>CM018503.1  271293322                      .........G.A......A.............TG.G..CT  271293361</w:t>
      </w:r>
    </w:p>
    <w:p>
      <w:r>
        <w:rPr>
          <w:rFonts w:ascii="Consolas" w:hAnsi="Consolas" w:eastAsia="Consolas"/>
          <w:sz w:val="20"/>
        </w:rPr>
        <w:t>CM018503.1  271267291  ...................T.C........T......C.C.........A..........  271267350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CCTTTGAACTGAGAGACA--CAGGGCGCTACGGCTTC-CTCTTGCCAGCCCGTCAGATCC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exon_11]</w:t>
      </w:r>
    </w:p>
    <w:p>
      <w:r>
        <w:rPr>
          <w:rFonts w:ascii="Consolas" w:hAnsi="Consolas" w:eastAsia="Consolas"/>
          <w:sz w:val="20"/>
        </w:rPr>
        <w:t>CM018503.1  271359009  ..........CC.G....--....A.....T..T...-..GC........TCC......A  271359065</w:t>
      </w:r>
    </w:p>
    <w:p>
      <w:r>
        <w:rPr>
          <w:rFonts w:ascii="Consolas" w:hAnsi="Consolas" w:eastAsia="Consolas"/>
          <w:sz w:val="20"/>
        </w:rPr>
        <w:t>CM018503.1  271293362  .T.....GT.......T.--.T...GA...T......G....-...T...A.C......A  271293418</w:t>
      </w:r>
    </w:p>
    <w:p>
      <w:r>
        <w:rPr>
          <w:rFonts w:ascii="Consolas" w:hAnsi="Consolas" w:eastAsia="Consolas"/>
          <w:sz w:val="20"/>
        </w:rPr>
        <w:t>CM018503.1  271267351  ............A.....AG....TT.A..T......-............AA.......   271267408</w:t>
      </w:r>
    </w:p>
    <w:p>
      <w:r>
        <w:rPr>
          <w:rFonts w:ascii="Consolas" w:hAnsi="Consolas" w:eastAsia="Consolas"/>
          <w:sz w:val="20"/>
        </w:rPr>
        <w:t>CM018503.1  271268878                                                     ........T  271268886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118        TGCCCACA-GCCGAGGAGACCTGGCTTGGCTTGAAGGCAATCATGGAGCATGTGCGAGAC  176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exon_11]</w:t>
      </w:r>
    </w:p>
    <w:p>
      <w:r>
        <w:rPr>
          <w:rFonts w:ascii="Consolas" w:hAnsi="Consolas" w:eastAsia="Consolas"/>
          <w:sz w:val="20"/>
        </w:rPr>
        <w:t>CM018503.1  271359066  .C......-...C.......G.....G..GC.TCT.A.C............           271359115</w:t>
      </w:r>
    </w:p>
    <w:p>
      <w:r>
        <w:rPr>
          <w:rFonts w:ascii="Consolas" w:hAnsi="Consolas" w:eastAsia="Consolas"/>
          <w:sz w:val="20"/>
        </w:rPr>
        <w:t>CM018503.1  271293419  .C.....T-..AC.............G..GC.....A.C.................G...  271293477</w:t>
      </w:r>
    </w:p>
    <w:p>
      <w:r>
        <w:rPr>
          <w:rFonts w:ascii="Consolas" w:hAnsi="Consolas" w:eastAsia="Consolas"/>
          <w:sz w:val="20"/>
        </w:rPr>
        <w:t>CM018503.1  271268887  .AG.....A..AA.A.............A.......A..G..............T.....  271268946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177        CACCCCTATTAG  188</w:t>
      </w:r>
    </w:p>
    <w:p>
      <w:r>
        <w:rPr>
          <w:rFonts w:ascii="Consolas" w:hAnsi="Consolas" w:eastAsia="Consolas"/>
          <w:sz w:val="20"/>
        </w:rPr>
        <w:t>CM018503.1  271293478  A..           271293480</w:t>
      </w:r>
    </w:p>
    <w:p>
      <w:r>
        <w:rPr>
          <w:rFonts w:ascii="Consolas" w:hAnsi="Consolas" w:eastAsia="Consolas"/>
          <w:sz w:val="20"/>
        </w:rPr>
        <w:t>CM018503.1  271268947  TG....C.....  271268958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403919225126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