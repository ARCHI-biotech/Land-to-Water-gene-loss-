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115778797785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141506008710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277866344376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177525720018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192962739150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185244229584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216118267848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164661537408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2          ACCTGGAGCCAGCAGCAACCCTT-GCTCTGATTCATACCACGGACCCAGTGCCAACTCTG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CM018503.1  271260365  ......GAT.....A....T...G....C..C........T...................  271260424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AAGTTGAAGTGAAATCCATAGTGGACTTCATCAAGAGTCATGGAAAAGTCAAGGCCTTCA  120</w:t>
      </w:r>
    </w:p>
    <w:p>
      <w:r>
        <w:rPr>
          <w:rFonts w:ascii="Consolas" w:hAnsi="Consolas" w:eastAsia="Consolas"/>
          <w:sz w:val="20"/>
        </w:rPr>
        <w:t>CM018503.1  271260425  ..................C...................................G.....  271260484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TTACCCTCCACAGCTATTCCCAGCTGCTGATGTTCCCCTATGGGTACAAATGTACCAAGT  180</w:t>
      </w:r>
    </w:p>
    <w:p>
      <w:r>
        <w:rPr>
          <w:rFonts w:ascii="Consolas" w:hAnsi="Consolas" w:eastAsia="Consolas"/>
          <w:sz w:val="20"/>
        </w:rPr>
        <w:t>CM018503.1  271260485  .....T............TG.................A.T..A...T.C....G......  271260544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181        TAGATGACTTTGATGAGCTG  200</w:t>
      </w:r>
    </w:p>
    <w:p>
      <w:r>
        <w:rPr>
          <w:rFonts w:ascii="Consolas" w:hAnsi="Consolas" w:eastAsia="Consolas"/>
          <w:sz w:val="20"/>
        </w:rPr>
        <w:t>CM018503.1  271260545  C.C..A.......CA.....  271260564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442523469812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149224518276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411649739360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