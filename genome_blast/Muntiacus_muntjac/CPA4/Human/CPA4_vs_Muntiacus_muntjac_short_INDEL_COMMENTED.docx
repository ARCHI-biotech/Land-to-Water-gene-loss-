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15         GATCCTGTTTTTTGGTGCCCTTTTTGGGCATATCTACTGTCTAGAAACAT  64</w:t>
      </w:r>
    </w:p>
    <w:p>
      <w:r>
        <w:rPr>
          <w:rFonts w:ascii="Consolas" w:hAnsi="Consolas" w:eastAsia="Consolas"/>
          <w:sz w:val="20"/>
        </w:rPr>
        <w:t>CM018503.1  271247508  ...........C............A................A........  271247557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133798169960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162101628990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52.0    6e-05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53         TTCCCTTCGTCAACGTCCAGGCAGTCAAAGTGTTCTTGGAGTCCCAGGGAATTGCCTATT  112</w:t>
      </w:r>
    </w:p>
    <w:p>
      <w:r>
        <w:rPr>
          <w:rFonts w:ascii="Consolas" w:hAnsi="Consolas" w:eastAsia="Consolas"/>
          <w:sz w:val="20"/>
        </w:rPr>
        <w:t>CM018503.1  271250480  .......T....G.A......T.........TA.T..A.............C...T....  271250539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113        CCATCA  118</w:t>
      </w:r>
    </w:p>
    <w:p>
      <w:r>
        <w:rPr>
          <w:rFonts w:ascii="Consolas" w:hAnsi="Consolas" w:eastAsia="Consolas"/>
          <w:sz w:val="20"/>
        </w:rPr>
        <w:t>CM018503.1  271250540  ......  271250545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298472840680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198124213210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ATTTCCCAAGAAATGGATAACCTC-GTGGCTGAGCACCCTGGTCTAGTGAGCAAA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CM018503.1  271253924  ............G...........G..T...A........A......G.......  271253978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213562463590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205843338400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236719839160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185259004560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33         TCATACCACGGACCCAGTGCCAACTCTGAAGTTGAAGTGAAATCCATAGTGGACTTCATC  92</w:t>
      </w:r>
    </w:p>
    <w:p>
      <w:r>
        <w:rPr>
          <w:rFonts w:ascii="Consolas" w:hAnsi="Consolas" w:eastAsia="Consolas"/>
          <w:sz w:val="20"/>
        </w:rPr>
        <w:t>CM018503.1  271260397  ........T.....................................C.............  271260456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93         AAGAGTCATGGAAAAGTCAAGGCCTTCATTACCCTCCACAGCTATTCCCAGCTGCTGATG  152</w:t>
      </w:r>
    </w:p>
    <w:p>
      <w:r>
        <w:rPr>
          <w:rFonts w:ascii="Consolas" w:hAnsi="Consolas" w:eastAsia="Consolas"/>
          <w:sz w:val="20"/>
        </w:rPr>
        <w:t>CM018503.1  271260457  ......................G..........T............TG............  271260516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153        TTCCC  157</w:t>
      </w:r>
    </w:p>
    <w:p>
      <w:r>
        <w:rPr>
          <w:rFonts w:ascii="Consolas" w:hAnsi="Consolas" w:eastAsia="Consolas"/>
          <w:sz w:val="20"/>
        </w:rPr>
        <w:t>CM018503.1  271260517  .....  271260521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463142894220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169820754180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109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CM018503.1  271358949  ..............A.C............G....CA.CC.A..............C..CA  271359008</w:t>
      </w:r>
    </w:p>
    <w:p>
      <w:r>
        <w:rPr>
          <w:rFonts w:ascii="Consolas" w:hAnsi="Consolas" w:eastAsia="Consolas"/>
          <w:sz w:val="20"/>
        </w:rPr>
        <w:t>CM018503.1  271267291  ...................T.C........T......C.C.........A..........  271267350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CCTTTGAACTGAGAGACA--CAGGGCGCTACGGCTTCCTCTTGCCAGCCCGTCAGATCCT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exon_11]</w:t>
      </w:r>
    </w:p>
    <w:p>
      <w:r>
        <w:rPr>
          <w:rFonts w:ascii="Consolas" w:hAnsi="Consolas" w:eastAsia="Consolas"/>
          <w:sz w:val="20"/>
        </w:rPr>
        <w:t>CM018503.1  271359009  ..........CC.G....--....A.....T..T.....GC........TCC......A.  271359066</w:t>
      </w:r>
    </w:p>
    <w:p>
      <w:r>
        <w:rPr>
          <w:rFonts w:ascii="Consolas" w:hAnsi="Consolas" w:eastAsia="Consolas"/>
          <w:sz w:val="20"/>
        </w:rPr>
        <w:t>CM018503.1  271267351  ............A.....AG....TT.A..T..................AA.......    271267408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119        GCCCACAGCCGAGGAGACCTGGCTTGGCTTGAAGGCAATCATGGAGCATGTGCGAGAC  176</w:t>
      </w:r>
    </w:p>
    <w:p>
      <w:r>
        <w:rPr>
          <w:rFonts w:ascii="Consolas" w:hAnsi="Consolas" w:eastAsia="Consolas"/>
          <w:sz w:val="20"/>
        </w:rPr>
        <w:t>CM018503.1  271359067  C.........C.......G.....                                    271359090</w:t>
      </w:r>
    </w:p>
    <w:p>
      <w:r>
        <w:rPr>
          <w:rFonts w:ascii="Consolas" w:hAnsi="Consolas" w:eastAsia="Consolas"/>
          <w:sz w:val="20"/>
        </w:rPr>
        <w:t>CM018503.1  271268902               .............A.......A..G..............T.....  271268946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432266701272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