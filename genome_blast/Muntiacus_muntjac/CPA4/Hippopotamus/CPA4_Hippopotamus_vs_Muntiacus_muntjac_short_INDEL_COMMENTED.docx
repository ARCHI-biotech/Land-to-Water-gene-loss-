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60.0    1e-07</w:t>
      </w:r>
    </w:p>
    <w:p/>
    <w:p/>
    <w:p/>
    <w:p>
      <w:r>
        <w:t>Query_1     1          ATGAAGTGGATACTGTTCTTTGGGACCCTTATTGGGTCCAGCATCTGTGGCCAAGAAA  58</w:t>
      </w:r>
    </w:p>
    <w:p>
      <w:r>
        <w:t>CM018503.1  271271419  ..............C.........G..........C..TG.........A..G.....  271271476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126079044770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95.6    3e-18</w:t>
      </w:r>
    </w:p>
    <w:p/>
    <w:p/>
    <w:p/>
    <w:p>
      <w:r>
        <w:t>Query_2     3          ACCAAGTTTTCAGGATTAACAGCAGAAATGAAGATGAGATCAGCAAACTAAGTCAGCTAG  62</w:t>
      </w:r>
    </w:p>
    <w:p>
      <w:r>
        <w:t>CM018503.1  271276633  .............A......GT........G..................C.A..G.....  271276692</w:t>
      </w:r>
    </w:p>
    <w:p/>
    <w:p>
      <w:r>
        <w:t>Query_2     63         TGAATTCAGACAACTTTAAG  82</w:t>
      </w:r>
    </w:p>
    <w:p>
      <w:r>
        <w:t>CM018503.1  271276693  ..............C.....  271276712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162101628990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101     8e-20</w:t>
      </w:r>
    </w:p>
    <w:p/>
    <w:p/>
    <w:p/>
    <w:p>
      <w:r>
        <w:t>Query_3     1          CTCAACGTCTGGAAATCTCCCTCTACCTTTGGTCGTCCTGTGGATGTCCTGGTCCCTTCT  60</w:t>
      </w:r>
    </w:p>
    <w:p>
      <w:r>
        <w:t>CM018503.1  271277124  ......T.G.........T..C..G..C.C....A.....CA..................  271277183</w:t>
      </w:r>
    </w:p>
    <w:p/>
    <w:p>
      <w:r>
        <w:t>Query_3     61         GTCAGTCTGCAGCCAGTCAAATCCTTCCTAAAATCCCATGGCTTAGAGTACTCGGTGATT  120</w:t>
      </w:r>
    </w:p>
    <w:p>
      <w:r>
        <w:t>CM018503.1  271277184  ............GA...............GG.GGA..................A...GC.  271277243</w:t>
      </w:r>
    </w:p>
    <w:p/>
    <w:p>
      <w:r>
        <w:t>Query_3     121        ATTGAAGACCTGCAG  135</w:t>
      </w:r>
    </w:p>
    <w:p>
      <w:r>
        <w:t>CM018503.1  271277244  G..............  271277258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298472840680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52.0    4e-05</w:t>
      </w:r>
    </w:p>
    <w:p/>
    <w:p/>
    <w:p/>
    <w:p>
      <w:r>
        <w:t>Query_4     54         GAGCAGTAATAACTTCAACTATGGGGCCTATCATTCCCTGGAAGCT  99</w:t>
      </w:r>
    </w:p>
    <w:p>
      <w:r>
        <w:t>CM018503.1  271278557  ..........TG...T.................CA...........  271278602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205843338400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213562463590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131     5e-29</w:t>
      </w:r>
    </w:p>
    <w:p/>
    <w:p/>
    <w:p/>
    <w:p>
      <w:r>
        <w:t>Query_6     1          AACCGATTGTGGAGGAAGACACGGTCTGTAAATCCTGGAAGCCCCTGCATTGGTACTGAT  60</w:t>
      </w:r>
    </w:p>
    <w:p>
      <w:r>
        <w:t>CM018503.1  271286231  ........A.................................A.................  271286290</w:t>
      </w:r>
    </w:p>
    <w:p/>
    <w:p>
      <w:r>
        <w:t>Query_6     61         CCAAATAGGAATTGGAAT  78</w:t>
      </w:r>
    </w:p>
    <w:p>
      <w:r>
        <w:t>CM018503.1  271286291  ........A.........  271286308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185259004560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163     4e-38</w:t>
      </w:r>
    </w:p>
    <w:p/>
    <w:p/>
    <w:p/>
    <w:p>
      <w:r>
        <w:t>Query_7     19         ACCCTTGCTCTGAAGTATACCATGGAGCCCATGCCAATTCAGAAGTGGAGGTGAAATCGG  78</w:t>
      </w:r>
    </w:p>
    <w:p>
      <w:r>
        <w:t>CM018503.1  271287740  .............G.....T......C.T...C..C......................A.  271287799</w:t>
      </w:r>
    </w:p>
    <w:p/>
    <w:p>
      <w:r>
        <w:t>Query_7     79         TGGTAGATTTCATTCAGGAACATGGGAATTTCAAATGCTTCATCGACCTGCACAGCTACT  138</w:t>
      </w:r>
    </w:p>
    <w:p>
      <w:r>
        <w:t>CM018503.1  271287800  ...C..........A.AA..........C...............................  271287859</w:t>
      </w:r>
    </w:p>
    <w:p/>
    <w:p>
      <w:r>
        <w:t>Query_7     139        CACAGCTGCTGATGTACCCATATGGGTACA  168</w:t>
      </w:r>
    </w:p>
    <w:p>
      <w:r>
        <w:t>CM018503.1  271287860  .....A..G..C....T........C....  271287889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463142894220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54.0    9e-06</w:t>
      </w:r>
    </w:p>
    <w:p/>
    <w:p/>
    <w:p/>
    <w:p>
      <w:r>
        <w:t>Query_8     20         CAGCCAAAGCTCTGGCTTCCCTGTCGGGCACTGAGTACCGCGTGGGT  66</w:t>
      </w:r>
    </w:p>
    <w:p>
      <w:r>
        <w:t>CM018503.1  271289049  ......G..........A..T...........C.......A......  271289095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169820754180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242     5e-62</w:t>
      </w:r>
    </w:p>
    <w:p/>
    <w:p/>
    <w:p/>
    <w:p>
      <w:r>
        <w:t>Query_9     22         TTGACTGGGCATATGATAATGGCATCAAGTATGCGTTCACTTTTGAGTTGAGAGATACTG  81</w:t>
      </w:r>
    </w:p>
    <w:p>
      <w:r>
        <w:t>CM018503.1  271293323  ......................................T.....................  271293382</w:t>
      </w:r>
    </w:p>
    <w:p/>
    <w:p>
      <w:r>
        <w:t>Query_9     82         GGCACTATGGCTTCCTCCTGCCAGCCAACCAGATCATCCCCACTGCAGAGGAGACCTGGC  141</w:t>
      </w:r>
    </w:p>
    <w:p>
      <w:r>
        <w:t>CM018503.1  271293383  ..G...........GCT.....T....G...................C............  271293442</w:t>
      </w:r>
    </w:p>
    <w:p>
      <w:r>
        <w:t>CM018503.1  271359034      ......T.....G.........TC...............A..CC.......G....  271359089</w:t>
      </w:r>
    </w:p>
    <w:p/>
    <w:p>
      <w:r>
        <w:t>Query_9     142        TGGGGCTGAAGACCATCATGGAGCATGTGCAGGACAAC  179</w:t>
      </w:r>
    </w:p>
    <w:p>
      <w:r>
        <w:t>CM018503.1  271293443  ..............................G.......  271293480</w:t>
      </w:r>
    </w:p>
    <w:p>
      <w:r>
        <w:t>CM018503.1  271359090  .......TCT................              271359115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432266701272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