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Length=68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108060211266</w:t>
      </w:r>
    </w:p>
    <w:p/>
    <w:p/>
    <w:p>
      <w:r>
        <w:t>Query= exon_2</w:t>
      </w:r>
    </w:p>
    <w:p/>
    <w:p>
      <w:r>
        <w:t>Length=82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141506008710</w:t>
      </w:r>
    </w:p>
    <w:p/>
    <w:p/>
    <w:p>
      <w:r>
        <w:t>Query= exon_3</w:t>
      </w:r>
    </w:p>
    <w:p/>
    <w:p>
      <w:r>
        <w:t>Length=135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134     1e-29</w:t>
      </w:r>
    </w:p>
    <w:p/>
    <w:p/>
    <w:p/>
    <w:p>
      <w:r>
        <w:t>Query_3     1          CTCAACGTCTGGAAATCTCCCTCTACCTTTGGTCGTCCTGTGGATGTCCTGGTCCCTTCT  60</w:t>
      </w:r>
    </w:p>
    <w:p>
      <w:r>
        <w:t>CM018503.1  271277124  ......T.G.........T..C..G..C.C....A.....CA..................  271277183</w:t>
      </w:r>
    </w:p>
    <w:p/>
    <w:p>
      <w:r>
        <w:t>Query_3     61         GTCAGTCTGCAGCCAGTCAAATCCTTCCTAAAATCCCATGGCTTAGAGTACTCGGTGATT  120</w:t>
      </w:r>
    </w:p>
    <w:p>
      <w:r>
        <w:t>CM018503.1  271277184  ............GA...............GG.GGA..................A...GC.  271277243</w:t>
      </w:r>
    </w:p>
    <w:p/>
    <w:p>
      <w:r>
        <w:t>Query_3     121        ATTGAAGACCTGCAG  135</w:t>
      </w:r>
    </w:p>
    <w:p>
      <w:r>
        <w:t>CM018503.1  271277244  G..............  271277258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277866344376</w:t>
      </w:r>
    </w:p>
    <w:p/>
    <w:p/>
    <w:p>
      <w:r>
        <w:t>Query= exon_4</w:t>
      </w:r>
    </w:p>
    <w:p/>
    <w:p>
      <w:r>
        <w:t>Length=99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185244229584</w:t>
      </w:r>
    </w:p>
    <w:p/>
    <w:p/>
    <w:p>
      <w:r>
        <w:t>Query= exon_5</w:t>
      </w:r>
    </w:p>
    <w:p/>
    <w:p>
      <w:r>
        <w:t>Length=102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192962739150</w:t>
      </w:r>
    </w:p>
    <w:p/>
    <w:p/>
    <w:p>
      <w:r>
        <w:t>Query= exon_6</w:t>
      </w:r>
    </w:p>
    <w:p/>
    <w:p>
      <w:r>
        <w:t>Length=91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130     9e-29</w:t>
      </w:r>
    </w:p>
    <w:p/>
    <w:p/>
    <w:p/>
    <w:p>
      <w:r>
        <w:t>Query_6     1          AACCGATTGTGGAGGAAGACACGGTCTGTAAATCCTGGAAGCCCCTGCATTGGTACTGAT  60</w:t>
      </w:r>
    </w:p>
    <w:p>
      <w:r>
        <w:t>CM018503.1  271286231  ........A.................................A.................  271286290</w:t>
      </w:r>
    </w:p>
    <w:p/>
    <w:p>
      <w:r>
        <w:t>Query_6     61         CCAAATAGGAATTGGAATATTAGTTTTG  88</w:t>
      </w:r>
    </w:p>
    <w:p>
      <w:r>
        <w:t>CM018503.1  271286291  ........A.........TCC.......  271286318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164661537408</w:t>
      </w:r>
    </w:p>
    <w:p/>
    <w:p/>
    <w:p>
      <w:r>
        <w:t>Query= exon_7</w:t>
      </w:r>
    </w:p>
    <w:p/>
    <w:p>
      <w:r>
        <w:t>Length=200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183     2e-44</w:t>
      </w:r>
    </w:p>
    <w:p/>
    <w:p/>
    <w:p/>
    <w:p>
      <w:r>
        <w:t>Query_7     1          GAGAGGGAGCCAGTGACAACCCTTGCTCTGAAGTATACCATGGAGCCCATGCCAATTCAG  60</w:t>
      </w:r>
    </w:p>
    <w:p>
      <w:r>
        <w:t>CM018503.1  271287722  ...T....T..GT..C.G.............G.....T......C.T...C..C......  271287781</w:t>
      </w:r>
    </w:p>
    <w:p/>
    <w:p>
      <w:r>
        <w:t>Query_7     61         AAGTGGAGGTGAAATCGGTGGTAGATTTCATTCAGGAACATGGGAATTTCAAATGCTTCA  120</w:t>
      </w:r>
    </w:p>
    <w:p>
      <w:r>
        <w:t>CM018503.1  271287782  ................A....C..........A.AA..........C.............  271287841</w:t>
      </w:r>
    </w:p>
    <w:p/>
    <w:p>
      <w:r>
        <w:t>Query_7     121        TCGACCTGCACAGCTACTCACAGCTGCTGATGTACCCATATGGGTACA  168</w:t>
      </w:r>
    </w:p>
    <w:p>
      <w:r>
        <w:t>CM018503.1  271287842  .......................A..G..C....T........C....  271287889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442523469812</w:t>
      </w:r>
    </w:p>
    <w:p/>
    <w:p/>
    <w:p>
      <w:r>
        <w:t>Query= exon_8</w:t>
      </w:r>
    </w:p>
    <w:p/>
    <w:p>
      <w:r>
        <w:t>Length=85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149224518276</w:t>
      </w:r>
    </w:p>
    <w:p/>
    <w:p/>
    <w:p>
      <w:r>
        <w:t>Query= exon_9</w:t>
      </w:r>
    </w:p>
    <w:p/>
    <w:p>
      <w:r>
        <w:t>Length=188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255     4e-66</w:t>
      </w:r>
    </w:p>
    <w:p/>
    <w:p/>
    <w:p/>
    <w:p>
      <w:r>
        <w:t>Query_9     1          ATCCAGCTAGTGGGAGCAGCGTTGACTGGGCATATGATAATGGCATCAAGTATGCGTTCA  60</w:t>
      </w:r>
    </w:p>
    <w:p>
      <w:r>
        <w:t>CM018503.1  271293302  ..G..T..........T.CTA......................................T  271293361</w:t>
      </w:r>
    </w:p>
    <w:p/>
    <w:p>
      <w:r>
        <w:t>Query_9     61         CTTTTGAGTTGAGAGATACTGGGCACTATGGCTTC-CTCCTGCCAGCCAACCAGATCATC  119   [1 indels / insertion / frameshift / exon_9]</w:t>
      </w:r>
    </w:p>
    <w:p>
      <w:r>
        <w:t>CM018503.1  271293362  .......................G...........G..-.....T....G..........  271293420</w:t>
      </w:r>
    </w:p>
    <w:p/>
    <w:p>
      <w:r>
        <w:t>Query_9     120        CCCACTGCAGAGGAGACCTGGCTGGGGCTGAAGACCATCATGGAGCATGTGCAGGACAAC  179</w:t>
      </w:r>
    </w:p>
    <w:p>
      <w:r>
        <w:t>CM018503.1  271293421  .........C..........................................G.......  271293480</w:t>
      </w:r>
    </w:p>
    <w:p/>
    <w:p>
      <w:r>
        <w:t>Query_9     180        CTCT  183</w:t>
      </w:r>
    </w:p>
    <w:p>
      <w:r>
        <w:t>CM018503.1  271293481  A...  271293484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411649739360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