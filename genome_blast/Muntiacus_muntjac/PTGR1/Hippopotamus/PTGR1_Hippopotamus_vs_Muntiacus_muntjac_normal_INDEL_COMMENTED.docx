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277866344376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228982450458</w:t>
      </w:r>
    </w:p>
    <w:p/>
    <w:p/>
    <w:p>
      <w:r>
        <w:t>Query= exon_3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54030644304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79758727363</w:t>
      </w:r>
    </w:p>
    <w:p/>
    <w:p/>
    <w:p>
      <w:r>
        <w:t>Query= exon_5</w:t>
      </w:r>
    </w:p>
    <w:p/>
    <w:p>
      <w:r>
        <w:t>Length=168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360193521940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174     6e-42</w:t>
      </w:r>
    </w:p>
    <w:p/>
    <w:p/>
    <w:p/>
    <w:p>
      <w:r>
        <w:t>Query_6     1          CCTAACAGCCTATTTTGGCCTGCTTGAAATCTGTGGTGTGAAGGGTGGAGAAACAGTGCT  60</w:t>
      </w:r>
    </w:p>
    <w:p>
      <w:r>
        <w:t>CM018502.1  592673449  ............C..............C........A.......................  592673508</w:t>
      </w:r>
    </w:p>
    <w:p/>
    <w:p>
      <w:r>
        <w:t>Query_6     61         GGTTAACGCGGCAGCAGGAGCAGTGGGCTCTGTTGTGGGGCAGATTGCTAAGCTCAAG  118</w:t>
      </w:r>
    </w:p>
    <w:p>
      <w:r>
        <w:t>CM018502.1  592673509  .....GT........G.............G...............C............  592673566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234128123502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172     3e-41</w:t>
      </w:r>
    </w:p>
    <w:p/>
    <w:p/>
    <w:p/>
    <w:p>
      <w:r>
        <w:t>Query_7     1          GGCTGCAAAGTTGTTGGATCAGCAGGGTCTGAAGAAAAGGTTGCCCACCTTCAAAAGTAT  60</w:t>
      </w:r>
    </w:p>
    <w:p>
      <w:r>
        <w:t>CM018502.1  592676167  ..................A.............T.....A.....TTGG...A.....C..  592676226</w:t>
      </w:r>
    </w:p>
    <w:p/>
    <w:p>
      <w:r>
        <w:t>Query_7     61         GGATTTGATGTTGCCTTTAACTACAAAACAGTAGAGTCTTTGGAAGAAGTGTTGCGGAA-  119   [1 indels / insertion / frameshift / exon_7]</w:t>
      </w:r>
    </w:p>
    <w:p>
      <w:r>
        <w:t>CM018502.1  592676227  ...............A................CA...............C-.--.T...A  592676283</w:t>
      </w:r>
    </w:p>
    <w:p/>
    <w:p>
      <w:r>
        <w:t>Query_7     120        --AGCCTCTCCTGAGGGTTATGATTGTTATTTTGATAAT  156   [2 indels / insertion / frameshift / exon_7]</w:t>
      </w:r>
    </w:p>
    <w:p>
      <w:r>
        <w:t>CM018502.1  592676284  GT....G................................  592676322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329319791488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152     3e-35</w:t>
      </w:r>
    </w:p>
    <w:p/>
    <w:p/>
    <w:p/>
    <w:p>
      <w:r>
        <w:t>Query_8     1          GTGGGTGGAGAGTTTTCCAATGTTGTCATCCCCCAGATGAAGAAATTTGGAAGAATTGCT  60</w:t>
      </w:r>
    </w:p>
    <w:p>
      <w:r>
        <w:t>CM018502.1  592679673  ....................C....CT...A.............................  592679732</w:t>
      </w:r>
    </w:p>
    <w:p/>
    <w:p>
      <w:r>
        <w:t>Query_8     61         ATATGTGGGGCCATCTCTACATATAATAGAACCGGCCCACCTCCCCCAG  109</w:t>
      </w:r>
    </w:p>
    <w:p>
      <w:r>
        <w:t>CM018502.1  592679733  ..................GT...C..C.............T........  592679781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210972594804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236700960024</w:t>
      </w:r>
    </w:p>
    <w:p/>
    <w:p/>
    <w:p>
      <w:r>
        <w:t>Query= exon_10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216118267848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