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298472840680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143     2e-32</w:t>
      </w:r>
    </w:p>
    <w:p/>
    <w:p/>
    <w:p/>
    <w:p>
      <w:r>
        <w:t>Query_2     1          GAGCTTCAGGATGGTTCATGCTAAGAGCTGGACCCTGAAGAAGCACTTTGAAGGCTACCC  60</w:t>
      </w:r>
    </w:p>
    <w:p>
      <w:r>
        <w:t>CM018502.1  592658070  ...........................A..............A.......T...TCT...  592658129</w:t>
      </w:r>
    </w:p>
    <w:p/>
    <w:p>
      <w:r>
        <w:t>Query_2     61         TACTAATAGTAACTTTGAATTGAAGACAGTCGAACTCCCACCCTTAAAAAATGGAG  116</w:t>
      </w:r>
    </w:p>
    <w:p>
      <w:r>
        <w:t>CM018502.1  592658130  ..........G........C......A...T..................G......  592658185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249585047810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75.8    1e-12</w:t>
      </w:r>
    </w:p>
    <w:p/>
    <w:p/>
    <w:p/>
    <w:p>
      <w:r>
        <w:t>Query_3     1          AGGTCCTGCTGGAAGCTTTGTTCTTCACCGTGGATCCTTACATGAG  46</w:t>
      </w:r>
    </w:p>
    <w:p>
      <w:r>
        <w:t>CM018502.1  592665986  .....................A......T.................  592666031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72045886668</w:t>
      </w:r>
    </w:p>
    <w:p/>
    <w:p/>
    <w:p>
      <w:r>
        <w:t>Query= exon_4</w:t>
      </w:r>
    </w:p>
    <w:p/>
    <w:p>
      <w:r>
        <w:t>Length=57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65.9    1e-09</w:t>
      </w:r>
    </w:p>
    <w:p/>
    <w:p/>
    <w:p/>
    <w:p>
      <w:r>
        <w:t>Query_4     1          AATTATGGCAAAAAGTTTGAAGGAGGGTGATGCAATGATGGGAGAGCAAGTGGCCAG  57</w:t>
      </w:r>
    </w:p>
    <w:p>
      <w:r>
        <w:t>CM018502.1  592666964  .......T.......C..............CATG.......................  592667020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97775585740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206     2e-51</w:t>
      </w:r>
    </w:p>
    <w:p/>
    <w:p/>
    <w:p/>
    <w:p>
      <w:r>
        <w:t>Query_5     2          GTTGTGGAAAGTAAAAATTCAGCCTTCCCAATGGGAACTATCGTAGTGGCTCCTTTGGGC  61</w:t>
      </w:r>
    </w:p>
    <w:p>
      <w:r>
        <w:t>CM018502.1  592669091  ................C..............C.........T..G..........CC...  592669150</w:t>
      </w:r>
    </w:p>
    <w:p/>
    <w:p>
      <w:r>
        <w:t>Query_5     62         TGGACAACTCACTCCATTTCTGATGGGGAAAACCTGGAAAAGCTGCTTGCAGAGTGGCCG  121</w:t>
      </w:r>
    </w:p>
    <w:p>
      <w:r>
        <w:t>CM018502.1  592669151  ........G.......................A.........G.........G......A  592669210</w:t>
      </w:r>
    </w:p>
    <w:p/>
    <w:p>
      <w:r>
        <w:t>Query_5     122        GACACATTACCACTGTCTTTGGCTCTGGGAAC  153</w:t>
      </w:r>
    </w:p>
    <w:p>
      <w:r>
        <w:t>CM018502.1  592669211  ..................C.............  592669242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380806379692</w:t>
      </w:r>
    </w:p>
    <w:p/>
    <w:p/>
    <w:p>
      <w:r>
        <w:t>Query= exon_6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170     9e-41</w:t>
      </w:r>
    </w:p>
    <w:p/>
    <w:p/>
    <w:p/>
    <w:p>
      <w:r>
        <w:t>Query_6     1          CCTAACAGCCTATTTTGGCCTGCTTGAAATCTGTGGTGTGAAGGGTGGAGAAACAGTGCT  60</w:t>
      </w:r>
    </w:p>
    <w:p>
      <w:r>
        <w:t>CM018502.1  592673449  ............C..............C........A.......................  592673508</w:t>
      </w:r>
    </w:p>
    <w:p/>
    <w:p>
      <w:r>
        <w:t>Query_6     61         GGTTAACGCGGCAGCAGGAGCAGTGGGCTCTGTTGTGGGGCAGATTGCTAAGCTCAAG  118</w:t>
      </w:r>
    </w:p>
    <w:p>
      <w:r>
        <w:t>CM018502.1  592673509  .....GT........G.............G...............C............  592673566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254731131270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143     3e-32</w:t>
      </w:r>
    </w:p>
    <w:p/>
    <w:p/>
    <w:p/>
    <w:p>
      <w:r>
        <w:t>Query_7     1          GGCTGCAAAGTTGTTGGATCAGCAGGGTCTGAAGAAAAGGTTGCCCACCTTCAAAAGTAT  60</w:t>
      </w:r>
    </w:p>
    <w:p>
      <w:r>
        <w:t>CM018502.1  592676167  ..................A.............T.....A.....TTGG...A.....C..  592676226</w:t>
      </w:r>
    </w:p>
    <w:p/>
    <w:p>
      <w:r>
        <w:t>Query_7     61         GGATTTGATGTTGCCTTTAACTACAAAACAGTAGAGTCTTTGGAAGAAGTGTTGCGGAAA  120</w:t>
      </w:r>
    </w:p>
    <w:p>
      <w:r>
        <w:t>CM018502.1  592676227  ...............A................CA...............CTC..AAAGT.  592676286</w:t>
      </w:r>
    </w:p>
    <w:p/>
    <w:p>
      <w:r>
        <w:t>Query_7     121        GCCTCTCCTGAGGGTTATGATTGTTATTTTGATAAT  156</w:t>
      </w:r>
    </w:p>
    <w:p>
      <w:r>
        <w:t>CM018502.1  592676287  ...G................................  592676322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349930186744</w:t>
      </w:r>
    </w:p>
    <w:p/>
    <w:p/>
    <w:p>
      <w:r>
        <w:t>Query= exon_8</w:t>
      </w:r>
    </w:p>
    <w:p/>
    <w:p>
      <w:r>
        <w:t>Length=109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145     5e-33</w:t>
      </w:r>
    </w:p>
    <w:p/>
    <w:p/>
    <w:p/>
    <w:p>
      <w:r>
        <w:t>Query_8     1          GTGGGTGGAGAGTTTTCCAATGTTGTCATCCCCCAGATGAAGAAATTTGGAAGAATTGCT  60</w:t>
      </w:r>
    </w:p>
    <w:p>
      <w:r>
        <w:t>CM018502.1  592679673  ....................C....CT...A.............................  592679732</w:t>
      </w:r>
    </w:p>
    <w:p/>
    <w:p>
      <w:r>
        <w:t>Query_8     61         ATATGTGGGGCCATCTCTACATATAATAGAACCGGCCCACCTCCCCCAG  109</w:t>
      </w:r>
    </w:p>
    <w:p>
      <w:r>
        <w:t>CM018502.1  592679733  ..................GT...C..C.............T........  592679781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231573755700</w:t>
      </w:r>
    </w:p>
    <w:p/>
    <w:p/>
    <w:p>
      <w:r>
        <w:t>Query= exon_9</w:t>
      </w:r>
    </w:p>
    <w:p/>
    <w:p>
      <w:r>
        <w:t>Length=119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85.7    4e-15</w:t>
      </w:r>
    </w:p>
    <w:p/>
    <w:p/>
    <w:p/>
    <w:p>
      <w:r>
        <w:t>Query_9     17         CATCATCTTTAAAGAGCTCTGCTTACAAGGCTTCGTCGTCTACAGATGGAAAGGAGAAGT  76</w:t>
      </w:r>
    </w:p>
    <w:p>
      <w:r>
        <w:t>CM018502.1  592682096  ............G..A...CA...GG.......T......C..C.C...C..........  592682155</w:t>
      </w:r>
    </w:p>
    <w:p/>
    <w:p>
      <w:r>
        <w:t>Query_9     77         CCGCCAGAAGGCTCTGAAAGACTTGCTGACCTGGGTCTCAGAG  119</w:t>
      </w:r>
    </w:p>
    <w:p>
      <w:r>
        <w:t>CM018502.1  592682156  .................G...........AG.......T....  592682198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257304173000</w:t>
      </w:r>
    </w:p>
    <w:p/>
    <w:p/>
    <w:p>
      <w:r>
        <w:t>Query= exon_10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151     7e-35</w:t>
      </w:r>
    </w:p>
    <w:p/>
    <w:p/>
    <w:p/>
    <w:p>
      <w:r>
        <w:t>Query_10    4          AAAATTCATTACCATGAACACATCACCGAAGGATTTGAAAACATGCCAGCTGCATTTATA  63</w:t>
      </w:r>
    </w:p>
    <w:p>
      <w:r>
        <w:t>CM018502.1  592685572  ........G............G....T....................G...........T  592685631</w:t>
      </w:r>
    </w:p>
    <w:p>
      <w:r>
        <w:t>CM018502.1  592634088  ........G.C.......G.......T.......C......T.................G  592634147</w:t>
      </w:r>
    </w:p>
    <w:p/>
    <w:p>
      <w:r>
        <w:t>Query_10    64         GGAATGCTGAAAGGAGAGAATCTGGGGAAAGCAATAGTGAAAGCATGA  111</w:t>
      </w:r>
    </w:p>
    <w:p>
      <w:r>
        <w:t>CM018502.1  592685632  ...T....A....................G..................  592685679</w:t>
      </w:r>
    </w:p>
    <w:p>
      <w:r>
        <w:t>CM018502.1  592634148  ...................C.T.......G.T................  592634195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236719839160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