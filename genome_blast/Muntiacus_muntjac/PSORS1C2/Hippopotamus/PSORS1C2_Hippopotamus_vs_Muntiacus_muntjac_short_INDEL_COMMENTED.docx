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52.0    1e-05</w:t>
      </w:r>
    </w:p>
    <w:p/>
    <w:p/>
    <w:p/>
    <w:p>
      <w:r>
        <w:t>Query_1     1          AGGCAAAAGACCAGGATCCCCAGGAGCTTCCAGTTGAGCATC  42</w:t>
      </w:r>
    </w:p>
    <w:p>
      <w:r>
        <w:t>CM018501.1  852310546  .......G.....A..C.........T...............  852310505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61753617144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432     5e-119</w:t>
      </w:r>
    </w:p>
    <w:p/>
    <w:p/>
    <w:p/>
    <w:p>
      <w:r>
        <w:t>Query_2     1          ATCTGTACTCCTCCCGGGGTGGGTCAAGATCTGGCTCCTCGTGAGGCCCGTGGTCCACCT  60</w:t>
      </w:r>
    </w:p>
    <w:p>
      <w:r>
        <w:t>CM018501.1  852311552  ...............T............G........T.......AT.............  852311493</w:t>
      </w:r>
    </w:p>
    <w:p/>
    <w:p>
      <w:r>
        <w:t>Query_2     61         CAGGGGCAGGGGGCCAGGGGTTTTCTGGAGGCTGGGGTCCCGCTGGCcaggggtcatcag  120</w:t>
      </w:r>
    </w:p>
    <w:p>
      <w:r>
        <w:t>CM018501.1  852311492  ..........T.............................T..G...........G....  852311433</w:t>
      </w:r>
    </w:p>
    <w:p/>
    <w:p>
      <w:r>
        <w:t>Query_2     121        gcaggggaggctgaggggggtcagttctagggggttcaggaggCCAGACTCCAGATGCAG  180</w:t>
      </w:r>
    </w:p>
    <w:p>
      <w:r>
        <w:t>CM018501.1  852311432  ..C.A.....T........A........C.....C....................AT...  852311373</w:t>
      </w:r>
    </w:p>
    <w:p/>
    <w:p>
      <w:r>
        <w:t>Query_2     181        GCAGGTCTCTCCAGGGACCACTGGGGCCTGGAGGTGGAGGGTCCTCAAAGACAGGGGGTA  240</w:t>
      </w:r>
    </w:p>
    <w:p>
      <w:r>
        <w:t>CM018501.1  852311372  .T................G.T...................A..........G.......G  852311313</w:t>
      </w:r>
    </w:p>
    <w:p/>
    <w:p>
      <w:r>
        <w:t>Query_2     241        CCCCTGGCCAGGGGTCACCAGGGATTGGGGGGCCCCGAGGCAATGTTgggggggCCTCCT  300</w:t>
      </w:r>
    </w:p>
    <w:p>
      <w:r>
        <w:t>CM018501.1  852311312  ...................................T.........G...A...C......  852311253</w:t>
      </w:r>
    </w:p>
    <w:p/>
    <w:p>
      <w:r>
        <w:t>Query_2     301        CCTCTGAGGCCTCTGTGGATGAGGGAGATGGGTGGTCTCCGCTGCCTGAGATGC  354</w:t>
      </w:r>
    </w:p>
    <w:p>
      <w:r>
        <w:t>CM018501.1  852311252  ........AT....C.............A....CA.....A.............  852311199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859387370386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