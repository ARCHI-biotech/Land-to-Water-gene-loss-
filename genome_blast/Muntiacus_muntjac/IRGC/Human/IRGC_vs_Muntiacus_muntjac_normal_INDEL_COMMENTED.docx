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105487349093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120924522131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CM018502.1 Muntiacus muntjak isolate UTSW_UCB_Mm chromosome 2, wh...  1524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4          CTGAGGATCACGCATCC-T--GTGACTCT-CCCCTGTCCCCCGCCACCCTCTGAACCACT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exon_3]</w:t>
      </w:r>
    </w:p>
    <w:p>
      <w:r>
        <w:rPr>
          <w:rFonts w:ascii="Consolas" w:hAnsi="Consolas" w:eastAsia="Consolas"/>
          <w:sz w:val="20"/>
        </w:rPr>
        <w:t>CM018502.1  167404379  .......C.........G.CC........C....ACG......-..........C..G.C  167404321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60         GGCCACCATGGCTACTTCAAAGTTGCCCGTGGTGCCTGGGGAGGAGGAAAACACCATCCT  119</w:t>
      </w:r>
    </w:p>
    <w:p>
      <w:r>
        <w:rPr>
          <w:rFonts w:ascii="Consolas" w:hAnsi="Consolas" w:eastAsia="Consolas"/>
          <w:sz w:val="20"/>
        </w:rPr>
        <w:t>CM018502.1  167404320  A.T...............G........A.C....T.C........-.--.C.........  167404264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120        TATGGCCAAGGAAAGGCTGGAGGCCCTGCGCACAGCCTTTGAGTCGGGTGACCTCCCCCA  179</w:t>
      </w:r>
    </w:p>
    <w:p>
      <w:r>
        <w:rPr>
          <w:rFonts w:ascii="Consolas" w:hAnsi="Consolas" w:eastAsia="Consolas"/>
          <w:sz w:val="20"/>
        </w:rPr>
        <w:t>CM018502.1  167404263  C............GA..................C.....C........C...A..T....  167404204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180        GGCCGCCTCTCACCTCCAGGAGCTGCTGGCCTCCACGGAAAGCATCCGCCTGGAGGTGGG  239</w:t>
      </w:r>
    </w:p>
    <w:p>
      <w:r>
        <w:rPr>
          <w:rFonts w:ascii="Consolas" w:hAnsi="Consolas" w:eastAsia="Consolas"/>
          <w:sz w:val="20"/>
        </w:rPr>
        <w:t>CM018502.1  167404203  ......T..C.G.....G................T....CT...C...G...........  167404144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240        CGTCACGGGCGAGTCGGGCGCGGGCAAGTCCTCCCTCATCAATGCCCTGCGTGGCCTGGA  299</w:t>
      </w:r>
    </w:p>
    <w:p>
      <w:r>
        <w:rPr>
          <w:rFonts w:ascii="Consolas" w:hAnsi="Consolas" w:eastAsia="Consolas"/>
          <w:sz w:val="20"/>
        </w:rPr>
        <w:t>CM018502.1  167404143  ......A.....A.....G..C........G...........C.....T..C.......G  167404084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300        GGCCGAGGACCCTGGCGCGGCTCTCACGGGCGTCATGGAGACCACGATGCAACCGTCGCC  359</w:t>
      </w:r>
    </w:p>
    <w:p>
      <w:r>
        <w:rPr>
          <w:rFonts w:ascii="Consolas" w:hAnsi="Consolas" w:eastAsia="Consolas"/>
          <w:sz w:val="20"/>
        </w:rPr>
        <w:t>CM018502.1  167404083  C...........C.A......C.....C.....GG..........A..AG.G..T.....  167404024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360        CTATCCACACCCACAGTTCCCTGACGTGACCCTCTGGGACCTGCCAGGAGCCGGCTCTCC  419</w:t>
      </w:r>
    </w:p>
    <w:p>
      <w:r>
        <w:rPr>
          <w:rFonts w:ascii="Consolas" w:hAnsi="Consolas" w:eastAsia="Consolas"/>
          <w:sz w:val="20"/>
        </w:rPr>
        <w:t>CM018502.1  167404023  ...C..G.....G.....T..A...........G..............G...........  167403964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420        AGGCTGCCCGGCTGACAAGTACCTAAAGCAGGTAGACTTCAGCCGCTATGACTTCTTCCT  479</w:t>
      </w:r>
    </w:p>
    <w:p>
      <w:r>
        <w:rPr>
          <w:rFonts w:ascii="Consolas" w:hAnsi="Consolas" w:eastAsia="Consolas"/>
          <w:sz w:val="20"/>
        </w:rPr>
        <w:t>CM018502.1  167403963  C......T....C...........G........G..G...G.......C..T........  167403904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480        GCTGGTCTCCCCCCGCCGCTGCGGGGCCGTCGAGACCCGCCTGGCCGCTGAGATCCTGTG  539</w:t>
      </w:r>
    </w:p>
    <w:p>
      <w:r>
        <w:rPr>
          <w:rFonts w:ascii="Consolas" w:hAnsi="Consolas" w:eastAsia="Consolas"/>
          <w:sz w:val="20"/>
        </w:rPr>
        <w:t>CM018502.1  167403903  ...T.....G..............C..G..G....G..........T.C.........C.  167403844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540        CCAGGGCAAGAAGTTCTACTTTGTGCGCACCAAGGTGGACGAGGACCTGGCGGCCACGCG  599</w:t>
      </w:r>
    </w:p>
    <w:p>
      <w:r>
        <w:rPr>
          <w:rFonts w:ascii="Consolas" w:hAnsi="Consolas" w:eastAsia="Consolas"/>
          <w:sz w:val="20"/>
        </w:rPr>
        <w:t>CM018502.1  167403843  ..................T..C......................................  167403784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600        CACCCAGCGGCCGTCGGGCTTCAGAGAGGCCGCTGTCCTGCAGGAGATCCGAGACCACTG  659</w:t>
      </w:r>
    </w:p>
    <w:p>
      <w:r>
        <w:rPr>
          <w:rFonts w:ascii="Consolas" w:hAnsi="Consolas" w:eastAsia="Consolas"/>
          <w:sz w:val="20"/>
        </w:rPr>
        <w:t>CM018502.1  167403783  ..TG........C...........C....GG..G........C........C..G.....  167403724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660        TGCCGAGCGGCTGCGGGAGGCCGGCGTGGCTGACCCTCGCATCTTCCTGGTGTCCAACCT  719</w:t>
      </w:r>
    </w:p>
    <w:p>
      <w:r>
        <w:rPr>
          <w:rFonts w:ascii="Consolas" w:hAnsi="Consolas" w:eastAsia="Consolas"/>
          <w:sz w:val="20"/>
        </w:rPr>
        <w:t>CM018502.1  167403723  C..A...........C.GC........CCAC.....G...G.......C...........  167403664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720        CTCGCCGGCCCGCTACGACTTTCCCAC-GCTGGTGTCCACCTGGGAGCACGACCTGCCCT  778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CM018502.1  167403663  ...A..C..G...........-...G.T...CA...................T......G  167403605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779        CCCACCGGCGCCACGCTGGCCTGCTGTCGCTCCCCGACATCTCGCTGGAGGCCTTGCAGA  838</w:t>
      </w:r>
    </w:p>
    <w:p>
      <w:r>
        <w:rPr>
          <w:rFonts w:ascii="Consolas" w:hAnsi="Consolas" w:eastAsia="Consolas"/>
          <w:sz w:val="20"/>
        </w:rPr>
        <w:t>CM018502.1  167403604  .G..............C..............G..G........T.........C......  167403545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839        AGAAGAAGGCCATGCTTCAAGAGCAAGTCCTCAAGACCGCCCTGGTGTTGGGCGTCATCC  898</w:t>
      </w:r>
    </w:p>
    <w:p>
      <w:r>
        <w:rPr>
          <w:rFonts w:ascii="Consolas" w:hAnsi="Consolas" w:eastAsia="Consolas"/>
          <w:sz w:val="20"/>
        </w:rPr>
        <w:t>CM018502.1  167403544  .........A......C..G.....G..G........G..........CC..........  167403485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899        AGGCCCTGCCGGTCCCAGGGCTGGCGGCCGCCTACGATGATGCGTTGCTCATCCACTCAC  958</w:t>
      </w:r>
    </w:p>
    <w:p>
      <w:r>
        <w:rPr>
          <w:rFonts w:ascii="Consolas" w:hAnsi="Consolas" w:eastAsia="Consolas"/>
          <w:sz w:val="20"/>
        </w:rPr>
        <w:t>CM018502.1  167403484  ..........C..G..C....................C..C...C.........G...G.  167403425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959        TGCGTGGCTACCACCGCAGCTTTGGTCTGGACGACGACTCGCTGGCCAAGCTGGCCGAGC  1018</w:t>
      </w:r>
    </w:p>
    <w:p>
      <w:r>
        <w:rPr>
          <w:rFonts w:ascii="Consolas" w:hAnsi="Consolas" w:eastAsia="Consolas"/>
          <w:sz w:val="20"/>
        </w:rPr>
        <w:t>CM018502.1  167403424  ....C.................C..C..................................  167403365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1019       AGGTGGGCAAACAGGCAGGTGACCTGCGCTCGGTCATCCGCTCCCCACTGGCCAACGAGG  1078</w:t>
      </w:r>
    </w:p>
    <w:p>
      <w:r>
        <w:rPr>
          <w:rFonts w:ascii="Consolas" w:hAnsi="Consolas" w:eastAsia="Consolas"/>
          <w:sz w:val="20"/>
        </w:rPr>
        <w:t>CM018502.1  167403364  ...................G...........C..............G.............  167403305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1079       TCTCGCCTGAGACTGTCCTGCGGCTCTATTCCCAGTCGTCCGACGGCGCCATGCGGGTGG  1138</w:t>
      </w:r>
    </w:p>
    <w:p>
      <w:r>
        <w:rPr>
          <w:rFonts w:ascii="Consolas" w:hAnsi="Consolas" w:eastAsia="Consolas"/>
          <w:sz w:val="20"/>
        </w:rPr>
        <w:t>CM018502.1  167403304  ....C..C.....G..............C..............T..T......A......  167403245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1139       CCCGCGCCTTTGAGAGGGGCATCCCTGTGTTTGGGACGCTGGTGGCTGGCGGCATCAGCT  1198</w:t>
      </w:r>
    </w:p>
    <w:p>
      <w:r>
        <w:rPr>
          <w:rFonts w:ascii="Consolas" w:hAnsi="Consolas" w:eastAsia="Consolas"/>
          <w:sz w:val="20"/>
        </w:rPr>
        <w:t>CM018502.1  167403244  ....G..........A...T.....C.....C..............C.............  167403185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1199       TTGGCGCTGTCTACACCATGCTCCAGGGCTGCCTCAACGAGATGGCTGAGGACGCCCAGC  1258</w:t>
      </w:r>
    </w:p>
    <w:p>
      <w:r>
        <w:rPr>
          <w:rFonts w:ascii="Consolas" w:hAnsi="Consolas" w:eastAsia="Consolas"/>
          <w:sz w:val="20"/>
        </w:rPr>
        <w:t>CM018502.1  167403184  .C..AA................T.......................C.....T.......  167403125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1259       GTGTCCGCATCAAGGCCCTGGAGGAT--G-ACGAG-----CCG-CAGCCGGAGGTCAGCT  1309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exon_3]</w:t>
      </w:r>
    </w:p>
    <w:p>
      <w:r>
        <w:rPr>
          <w:rFonts w:ascii="Consolas" w:hAnsi="Consolas" w:eastAsia="Consolas"/>
          <w:sz w:val="20"/>
        </w:rPr>
        <w:t>CM018502.1  167403124  .C.......................GAA.G.G...GAGGA..CT.....C..T......C  167403065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1310       TGGAAGTGGCCAGTGACAATGGCGTGGAAAAGGGGGGCTCCGGGGAGGG-AGGTGGGGAG  1368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CM018502.1  167403064  ....G.C...TG.......C..T..T..G...C....A...........G..CAT-....  167403006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1369       GAAGCCCCACTCTCAACCTGCAGGAAGCTCGGCCTCCTTCTTAAGTACATTCTGGACAGC  1428</w:t>
      </w:r>
    </w:p>
    <w:p>
      <w:r>
        <w:rPr>
          <w:rFonts w:ascii="Consolas" w:hAnsi="Consolas" w:eastAsia="Consolas"/>
          <w:sz w:val="20"/>
        </w:rPr>
        <w:t>CM018502.1  167403005  ........G.....G...C..C.......T........C.....................  167402946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1429       TGGAAGAA  1436</w:t>
      </w:r>
    </w:p>
    <w:p>
      <w:r>
        <w:rPr>
          <w:rFonts w:ascii="Consolas" w:hAnsi="Consolas" w:eastAsia="Consolas"/>
          <w:sz w:val="20"/>
        </w:rPr>
        <w:t>CM018502.1  167402945  ........  167402938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3673900664532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