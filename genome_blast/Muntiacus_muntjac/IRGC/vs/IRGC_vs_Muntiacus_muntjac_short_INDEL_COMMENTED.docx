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123506003040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48.1    5e-04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17         ATGGGGACAGTGATCCCAGACATGAGCAGCTCTCCCAGGG  56</w:t>
      </w:r>
    </w:p>
    <w:p>
      <w:r>
        <w:rPr>
          <w:rFonts w:ascii="Consolas" w:hAnsi="Consolas" w:eastAsia="Consolas"/>
          <w:sz w:val="20"/>
        </w:rPr>
        <w:t>CM018502.1  167406235  .........C.......T...C......T...........  167406196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138944253420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CM018502.1 Muntiacus muntjak isolate UTSW_UCB_Mm chromosome 2, wh...  1223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63         CACCATGGCTACTTCAAAGTTGCCCGTGGTGCCTGGGGAGGAGGAAAACACCATCCTTAT  122</w:t>
      </w:r>
    </w:p>
    <w:p>
      <w:r>
        <w:rPr>
          <w:rFonts w:ascii="Consolas" w:hAnsi="Consolas" w:eastAsia="Consolas"/>
          <w:sz w:val="20"/>
        </w:rPr>
        <w:t>CM018502.1  167404317  ...............G........A.C....T.C.........---.C.........C..  167404261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123        GGCCAAGGAAAGGCTGGAGGCCCTGCGCACAGCCTTTGAGTCGGGTGACCTCCCCCAGGC  182</w:t>
      </w:r>
    </w:p>
    <w:p>
      <w:r>
        <w:rPr>
          <w:rFonts w:ascii="Consolas" w:hAnsi="Consolas" w:eastAsia="Consolas"/>
          <w:sz w:val="20"/>
        </w:rPr>
        <w:t>CM018502.1  167404260  ..........GA..................C.....C........C...A..T.......  167404201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183        CGCCTCTCACCTCCAGGAGCTGCTGGCCTCCACGGAAAGCATCCGCCTGGAGGTGGGCGT  242</w:t>
      </w:r>
    </w:p>
    <w:p>
      <w:r>
        <w:rPr>
          <w:rFonts w:ascii="Consolas" w:hAnsi="Consolas" w:eastAsia="Consolas"/>
          <w:sz w:val="20"/>
        </w:rPr>
        <w:t>CM018502.1  167404200  ...T..C.G.....G................T....CT...C...G..............  167404141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243        CACGGGCGAGTCGGGCGCGGGCAAGTCCTCCCTCATCAATGCCCTGCGTGGCCTGGAGGC  302</w:t>
      </w:r>
    </w:p>
    <w:p>
      <w:r>
        <w:rPr>
          <w:rFonts w:ascii="Consolas" w:hAnsi="Consolas" w:eastAsia="Consolas"/>
          <w:sz w:val="20"/>
        </w:rPr>
        <w:t>CM018502.1  167404140  ...A.....A.....G..C........G...........C.....T..C.......GC..  167404081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303        CGAGGACCCTGGCGCGGCTCTCACGGGCGTCATGGAGACCACGATGCAACCGTCGCCCTA  362</w:t>
      </w:r>
    </w:p>
    <w:p>
      <w:r>
        <w:rPr>
          <w:rFonts w:ascii="Consolas" w:hAnsi="Consolas" w:eastAsia="Consolas"/>
          <w:sz w:val="20"/>
        </w:rPr>
        <w:t>CM018502.1  167404080  .........C.A......C.....C.....GG..........A..AG.G..T........  167404021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363        TCCACACCCACAGTTCCCTGACGTGACCCTCTGGGACCTGCCAGGAGCCGGCTCTCCAGG  422</w:t>
      </w:r>
    </w:p>
    <w:p>
      <w:r>
        <w:rPr>
          <w:rFonts w:ascii="Consolas" w:hAnsi="Consolas" w:eastAsia="Consolas"/>
          <w:sz w:val="20"/>
        </w:rPr>
        <w:t>CM018502.1  167404020  C..G.....G.....T..A...........G..............G...........C..  167403961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423        CTGCCCGGCTGACAAGTACCTAAAGCAGGTAGACTTCAGCCGCTATGACTTCTTCCTGCT  482</w:t>
      </w:r>
    </w:p>
    <w:p>
      <w:r>
        <w:rPr>
          <w:rFonts w:ascii="Consolas" w:hAnsi="Consolas" w:eastAsia="Consolas"/>
          <w:sz w:val="20"/>
        </w:rPr>
        <w:t>CM018502.1  167403960  ....T....C...........G........G..G...G.......C..T...........  167403901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483        GGTCTCCCCCCGCCGCTGCGGGGCCGTCGAGACCCGCCTGGCCGCTGAGATCCTGTGCCA  542</w:t>
      </w:r>
    </w:p>
    <w:p>
      <w:r>
        <w:rPr>
          <w:rFonts w:ascii="Consolas" w:hAnsi="Consolas" w:eastAsia="Consolas"/>
          <w:sz w:val="20"/>
        </w:rPr>
        <w:t>CM018502.1  167403900  T.....G..............C..G..G....G..........T.C.........C....  167403841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543        GGGCAAGAAGTTCTACTTTGTGCGCACCAAGGTGGACGAGGACCTGGCGGCCACGCGCAC  602</w:t>
      </w:r>
    </w:p>
    <w:p>
      <w:r>
        <w:rPr>
          <w:rFonts w:ascii="Consolas" w:hAnsi="Consolas" w:eastAsia="Consolas"/>
          <w:sz w:val="20"/>
        </w:rPr>
        <w:t>CM018502.1  167403840  ...............T..C........................................T  167403781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603        CCAGCGGCCGTCGGGCTTCAGAGAGGCCGCTGTCCTGCAGGAGATCCGAGACCACTGTGC  662</w:t>
      </w:r>
    </w:p>
    <w:p>
      <w:r>
        <w:rPr>
          <w:rFonts w:ascii="Consolas" w:hAnsi="Consolas" w:eastAsia="Consolas"/>
          <w:sz w:val="20"/>
        </w:rPr>
        <w:t>CM018502.1  167403780  G........C...........C....GG..G........C........C..G.....C..  167403721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663        CGAGCGGCTGCGGGAGGCCGGCGTGGCTGACCCTCGCATCTTCCTGGTGTCCAACCTCTC  722</w:t>
      </w:r>
    </w:p>
    <w:p>
      <w:r>
        <w:rPr>
          <w:rFonts w:ascii="Consolas" w:hAnsi="Consolas" w:eastAsia="Consolas"/>
          <w:sz w:val="20"/>
        </w:rPr>
        <w:t>CM018502.1  167403720  A...........C.GC........CCAC.....G...G.......C..............  167403661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723        GCCGGCCCGCTACGACTTTCCCACGCTGGTGTCCACCTGGGAGCACGACCTGCCCTCCCA  782</w:t>
      </w:r>
    </w:p>
    <w:p>
      <w:r>
        <w:rPr>
          <w:rFonts w:ascii="Consolas" w:hAnsi="Consolas" w:eastAsia="Consolas"/>
          <w:sz w:val="20"/>
        </w:rPr>
        <w:t>CM018502.1  167403660  A..C..G...........C..GCT...CA...................T......G.G..  167403601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783        CCGGCGCCACGCTGGCCTGCTGTCGCTCCCCGACATCTCGCTGGAGGCCTTGCAGAAGAA  842</w:t>
      </w:r>
    </w:p>
    <w:p>
      <w:r>
        <w:rPr>
          <w:rFonts w:ascii="Consolas" w:hAnsi="Consolas" w:eastAsia="Consolas"/>
          <w:sz w:val="20"/>
        </w:rPr>
        <w:t>CM018502.1  167403600  ............C..............G..G........T.........C..........  167403541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843        GAAGGCCATGCTTCAAGAGCAAGTCCTCAAGACCGCCCTGGTGTTGGGCGTCATCCAGGC  902</w:t>
      </w:r>
    </w:p>
    <w:p>
      <w:r>
        <w:rPr>
          <w:rFonts w:ascii="Consolas" w:hAnsi="Consolas" w:eastAsia="Consolas"/>
          <w:sz w:val="20"/>
        </w:rPr>
        <w:t>CM018502.1  167403540  .....A......C..G.....G..G........G..........CC..............  167403481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903        CCTGCCGGTCCCAGGGCTGGCGGCCGCCTACGATGATGCGTTGCTCATCCACTCACTGCG  962</w:t>
      </w:r>
    </w:p>
    <w:p>
      <w:r>
        <w:rPr>
          <w:rFonts w:ascii="Consolas" w:hAnsi="Consolas" w:eastAsia="Consolas"/>
          <w:sz w:val="20"/>
        </w:rPr>
        <w:t>CM018502.1  167403480  ......C..G..C....................C..C...C.........G...G.....  167403421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963        TGGCTACCACCGCAGCTTTGGTCTGGACGACGACTCGCTGGCCAAGCTGGCCGAGCAGGT  1022</w:t>
      </w:r>
    </w:p>
    <w:p>
      <w:r>
        <w:rPr>
          <w:rFonts w:ascii="Consolas" w:hAnsi="Consolas" w:eastAsia="Consolas"/>
          <w:sz w:val="20"/>
        </w:rPr>
        <w:t>CM018502.1  167403420  C.................C..C......................................  167403361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1023       GGGCAAACAGGCAGGTGACCTGCGCTCGGTCATCCGCTCCCCACTGGCCAACGAGGTCTC  1082</w:t>
      </w:r>
    </w:p>
    <w:p>
      <w:r>
        <w:rPr>
          <w:rFonts w:ascii="Consolas" w:hAnsi="Consolas" w:eastAsia="Consolas"/>
          <w:sz w:val="20"/>
        </w:rPr>
        <w:t>CM018502.1  167403360  ...............G...........C..............G.................  167403301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1083       GCCTGAGACTGTCCTGCGGCTCTATTCCCAGTCGTCCGACGGCGCCATGCGGGTGGCCCG  1142</w:t>
      </w:r>
    </w:p>
    <w:p>
      <w:r>
        <w:rPr>
          <w:rFonts w:ascii="Consolas" w:hAnsi="Consolas" w:eastAsia="Consolas"/>
          <w:sz w:val="20"/>
        </w:rPr>
        <w:t>CM018502.1  167403300  C..C.....G..............C..............T..T......A..........  167403241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1143       CGCCTTTGAGAGGGGCATCCCTGTGTTTGGGACGCTGGTGGCTGGCGGCATCAGCTTTGG  1202</w:t>
      </w:r>
    </w:p>
    <w:p>
      <w:r>
        <w:rPr>
          <w:rFonts w:ascii="Consolas" w:hAnsi="Consolas" w:eastAsia="Consolas"/>
          <w:sz w:val="20"/>
        </w:rPr>
        <w:t>CM018502.1  167403240  G..........A...T.....C.....C..............C..............C..  167403181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1203       CGCTGTCTACACCATGCTCCAGGGCTGCCTCAACGAGATGGCTGAGGACGCCCAGCGTGT  1262</w:t>
      </w:r>
    </w:p>
    <w:p>
      <w:r>
        <w:rPr>
          <w:rFonts w:ascii="Consolas" w:hAnsi="Consolas" w:eastAsia="Consolas"/>
          <w:sz w:val="20"/>
        </w:rPr>
        <w:t>CM018502.1  167403180  AA................T.......................C.....T........C..  167403121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1263       CCGCATCAAGGCCCTGG---------AGGATGACGAGCCGCAGCCGGAGGTCAGCTTGGA  1313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insertion / frame preservation / exon_3]</w:t>
      </w:r>
    </w:p>
    <w:p>
      <w:r>
        <w:rPr>
          <w:rFonts w:ascii="Consolas" w:hAnsi="Consolas" w:eastAsia="Consolas"/>
          <w:sz w:val="20"/>
        </w:rPr>
        <w:t>CM018502.1  167403120  .................AGGAGAAGG....G..G..C..T.....C..T......C....  167403061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1314       AGTGGCCAGTGACAATGGCGTGGAAAAGGGGGGCTCCGGGGAGGGAGGTGGGGAGGAAGC  1373</w:t>
      </w:r>
    </w:p>
    <w:p>
      <w:r>
        <w:rPr>
          <w:rFonts w:ascii="Consolas" w:hAnsi="Consolas" w:eastAsia="Consolas"/>
          <w:sz w:val="20"/>
        </w:rPr>
        <w:t>CM018502.1  167403060  G.C...TG.......C..T..T..G...C....A...........GA.CAT.........  167403001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1374       CCCACTCTCAACCTGCAGGAAGCTCGGCCTCCTTCTTAAGTACATTCTGGACAGCTGGAA  1433</w:t>
      </w:r>
    </w:p>
    <w:p>
      <w:r>
        <w:rPr>
          <w:rFonts w:ascii="Consolas" w:hAnsi="Consolas" w:eastAsia="Consolas"/>
          <w:sz w:val="20"/>
        </w:rPr>
        <w:t>CM018502.1  167403000  ...G.....G...C..C.......T........C..........................  167402941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1434       GAA  1436</w:t>
      </w:r>
    </w:p>
    <w:p>
      <w:r>
        <w:rPr>
          <w:rFonts w:ascii="Consolas" w:hAnsi="Consolas" w:eastAsia="Consolas"/>
          <w:sz w:val="20"/>
        </w:rPr>
        <w:t>CM018502.1  167402940  ...  167402938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3697387245036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