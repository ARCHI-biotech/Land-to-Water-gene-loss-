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97765838360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1673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          CTGAGGATCACGCATCCT---GTGACTCTCCCCTGTCCCCCGCCACCCTCTGAACCACTG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CM018502.1  167404379  .......C.........GTCC............CACG....CG..........C..G.CA  167404320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GCCACCATGGCTACTTCAAAGTTGCCCGTGGTGCCTGGGGAGGAGGAAAACACCATCCTT  120</w:t>
      </w:r>
    </w:p>
    <w:p>
      <w:r>
        <w:rPr>
          <w:rFonts w:ascii="Consolas" w:hAnsi="Consolas" w:eastAsia="Consolas"/>
          <w:sz w:val="20"/>
        </w:rPr>
        <w:t>CM018502.1  167404319  .T...............G........A.C....T.C.........---.C.........C  167404263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ATGGCCAAGGAAAGGCTGGAGGCCCTGCGCACAGCCTTTGAGTCGGGTGACCTCCCCCAG  180</w:t>
      </w:r>
    </w:p>
    <w:p>
      <w:r>
        <w:rPr>
          <w:rFonts w:ascii="Consolas" w:hAnsi="Consolas" w:eastAsia="Consolas"/>
          <w:sz w:val="20"/>
        </w:rPr>
        <w:t>CM018502.1  167404262  ............GA..................C.....C........C...A..T.....  167404203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GCCGCCTCTCACCTCCAGGAGCTGCTGGCCTCCACGGAAAGCATCCGCCTGGAGGTGGGC  240</w:t>
      </w:r>
    </w:p>
    <w:p>
      <w:r>
        <w:rPr>
          <w:rFonts w:ascii="Consolas" w:hAnsi="Consolas" w:eastAsia="Consolas"/>
          <w:sz w:val="20"/>
        </w:rPr>
        <w:t>CM018502.1  167404202  .....T..C.G.....G................T....CT...C...G............  167404143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241        GTCACGGGCGAGTCGGGCGCGGGCAAGTCCTCCCTCATCAATGCCCTGCGTGGCCTGGAG  300</w:t>
      </w:r>
    </w:p>
    <w:p>
      <w:r>
        <w:rPr>
          <w:rFonts w:ascii="Consolas" w:hAnsi="Consolas" w:eastAsia="Consolas"/>
          <w:sz w:val="20"/>
        </w:rPr>
        <w:t>CM018502.1  167404142  .....A.....A.....G..C........G...........C.....T..C.......GC  167404083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301        GCCGAGGACCCTGGCGCGGCTCTCACGGGCGTCATGGAGACCACGATGCAACCGTCGCCC  360</w:t>
      </w:r>
    </w:p>
    <w:p>
      <w:r>
        <w:rPr>
          <w:rFonts w:ascii="Consolas" w:hAnsi="Consolas" w:eastAsia="Consolas"/>
          <w:sz w:val="20"/>
        </w:rPr>
        <w:t>CM018502.1  167404082  ...........C.A......C.....C.....GG..........A..AG.G..T......  167404023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361        TATCCACACCCACAGTTCCCTGACGTGACCCTCTGGGACCTGCCAGGAGCCGGCTCTCCA  420</w:t>
      </w:r>
    </w:p>
    <w:p>
      <w:r>
        <w:rPr>
          <w:rFonts w:ascii="Consolas" w:hAnsi="Consolas" w:eastAsia="Consolas"/>
          <w:sz w:val="20"/>
        </w:rPr>
        <w:t>CM018502.1  167404022  ..C..G.....G.....T..A...........G..............G...........C  167403963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421        GGCTGCCCGGCTGACAAGTACCTAAAGCAGGTAGACTTCAGCCGCTATGACTTCTTCCTG  480</w:t>
      </w:r>
    </w:p>
    <w:p>
      <w:r>
        <w:rPr>
          <w:rFonts w:ascii="Consolas" w:hAnsi="Consolas" w:eastAsia="Consolas"/>
          <w:sz w:val="20"/>
        </w:rPr>
        <w:t>CM018502.1  167403962  ......T....C...........G........G..G...G.......C..T.........  167403903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481        CTGGTCTCCCCCCGCCGCTGCGGGGCCGTCGAGACCCGCCTGGCCGCTGAGATCCTGTGC  540</w:t>
      </w:r>
    </w:p>
    <w:p>
      <w:r>
        <w:rPr>
          <w:rFonts w:ascii="Consolas" w:hAnsi="Consolas" w:eastAsia="Consolas"/>
          <w:sz w:val="20"/>
        </w:rPr>
        <w:t>CM018502.1  167403902  ..T.....G..............C..G..G....G..........T.C.........C..  167403843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541        CAGGGCAAGAAGTTCTACTTTGTGCGCACCAAGGTGGACGAGGACCTGGCGGCCACGCGC  600</w:t>
      </w:r>
    </w:p>
    <w:p>
      <w:r>
        <w:rPr>
          <w:rFonts w:ascii="Consolas" w:hAnsi="Consolas" w:eastAsia="Consolas"/>
          <w:sz w:val="20"/>
        </w:rPr>
        <w:t>CM018502.1  167403842  .................T..C.......................................  167403783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601        ACCCAGCGGCCGTCGGGCTTCAGAGAGGCCGCTGTCCTGCAGGAGATCCGAGACCACTGT  660</w:t>
      </w:r>
    </w:p>
    <w:p>
      <w:r>
        <w:rPr>
          <w:rFonts w:ascii="Consolas" w:hAnsi="Consolas" w:eastAsia="Consolas"/>
          <w:sz w:val="20"/>
        </w:rPr>
        <w:t>CM018502.1  167403782  .TG........C...........C....GG..G........C........C..G.....C  167403723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661        GCCGAGCGGCTGCGGGAGGCCGGCGTGGCTGACCCTCGCATCTTCCTGGTGTCCAACCTC  720</w:t>
      </w:r>
    </w:p>
    <w:p>
      <w:r>
        <w:rPr>
          <w:rFonts w:ascii="Consolas" w:hAnsi="Consolas" w:eastAsia="Consolas"/>
          <w:sz w:val="20"/>
        </w:rPr>
        <w:t>CM018502.1  167403722  ..A...........C.GC........CCAC.....G...G.......C............  167403663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721        TCGCCGGCCCGCTACGACTTTCCCACGCTGGTGTCCACCTGGGAGCACGACCTGCCCTCC  780</w:t>
      </w:r>
    </w:p>
    <w:p>
      <w:r>
        <w:rPr>
          <w:rFonts w:ascii="Consolas" w:hAnsi="Consolas" w:eastAsia="Consolas"/>
          <w:sz w:val="20"/>
        </w:rPr>
        <w:t>CM018502.1  167403662  ..A..C..G...........C..GCT...CA...................T......G.G  167403603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781        CACCGGCGCCACGCTGGCCTGCTGTCGCTCCCCGACATCTCGCTGGAGGCCTTGCAGAAG  840</w:t>
      </w:r>
    </w:p>
    <w:p>
      <w:r>
        <w:rPr>
          <w:rFonts w:ascii="Consolas" w:hAnsi="Consolas" w:eastAsia="Consolas"/>
          <w:sz w:val="20"/>
        </w:rPr>
        <w:t>CM018502.1  167403602  ..............C..............G..G........T.........C........  167403543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841        AAGAAGGCCATGCTTCAAGAGCAAGTCCTCAAGACCGCCCTGGTGTTGGGCGTCATCCAG  900</w:t>
      </w:r>
    </w:p>
    <w:p>
      <w:r>
        <w:rPr>
          <w:rFonts w:ascii="Consolas" w:hAnsi="Consolas" w:eastAsia="Consolas"/>
          <w:sz w:val="20"/>
        </w:rPr>
        <w:t>CM018502.1  167403542  .......A......C..G.....G..G........G..........CC............  167403483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901        GCCCTGCCGGTCCCAGGGCTGGCGGCCGCCTACGATGATGCGTTGCTCATCCACTCACTG  960</w:t>
      </w:r>
    </w:p>
    <w:p>
      <w:r>
        <w:rPr>
          <w:rFonts w:ascii="Consolas" w:hAnsi="Consolas" w:eastAsia="Consolas"/>
          <w:sz w:val="20"/>
        </w:rPr>
        <w:t>CM018502.1  167403482  ........C..G..C....................C..C...C.........G...G...  167403423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961        CGTGGCTACCACCGCAGCTTTGGTCTGGACGACGACTCGCTGGCCAAGCTGGCCGAGCAG  1020</w:t>
      </w:r>
    </w:p>
    <w:p>
      <w:r>
        <w:rPr>
          <w:rFonts w:ascii="Consolas" w:hAnsi="Consolas" w:eastAsia="Consolas"/>
          <w:sz w:val="20"/>
        </w:rPr>
        <w:t>CM018502.1  167403422  ..C.................C..C....................................  167403363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1021       GTGGGCAAACAGGCAGGTGACCTGCGCTCGGTCATCCGCTCCCCACTGGCCAACGAGGTC  1080</w:t>
      </w:r>
    </w:p>
    <w:p>
      <w:r>
        <w:rPr>
          <w:rFonts w:ascii="Consolas" w:hAnsi="Consolas" w:eastAsia="Consolas"/>
          <w:sz w:val="20"/>
        </w:rPr>
        <w:t>CM018502.1  167403362  .................G...........C..............G...............  167403303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1081       TCGCCTGAGACTGTCCTGCGGCTCTATTCCCAGTCGTCCGACGGCGCCATGCGGGTGGCC  1140</w:t>
      </w:r>
    </w:p>
    <w:p>
      <w:r>
        <w:rPr>
          <w:rFonts w:ascii="Consolas" w:hAnsi="Consolas" w:eastAsia="Consolas"/>
          <w:sz w:val="20"/>
        </w:rPr>
        <w:t>CM018502.1  167403302  ..C..C.....G..............C..............T..T......A........  167403243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1141       CGCGCCTTTGAGAGGGGCATCCCTGTGTTTGGGACGCTGGTGGCTGGCGGCATCAGCTTT  1200</w:t>
      </w:r>
    </w:p>
    <w:p>
      <w:r>
        <w:rPr>
          <w:rFonts w:ascii="Consolas" w:hAnsi="Consolas" w:eastAsia="Consolas"/>
          <w:sz w:val="20"/>
        </w:rPr>
        <w:t>CM018502.1  167403242  ..G..........A...T.....C.....C..............C..............C  167403183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1201       GGCGCTGTCTACACCATGCTCCAGGGCTGCCTCAACGAGATGGCTGAGGACGCCCAGCGT  1260</w:t>
      </w:r>
    </w:p>
    <w:p>
      <w:r>
        <w:rPr>
          <w:rFonts w:ascii="Consolas" w:hAnsi="Consolas" w:eastAsia="Consolas"/>
          <w:sz w:val="20"/>
        </w:rPr>
        <w:t>CM018502.1  167403182  ..AA................T.......................C.....T........C  167403123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1261       GTCCGCATCAAGGCCCT---------GGAGGATGACGAGCCGCAGCCGGAGGTCAGCTTG  1311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exon_3]</w:t>
      </w:r>
    </w:p>
    <w:p>
      <w:r>
        <w:rPr>
          <w:rFonts w:ascii="Consolas" w:hAnsi="Consolas" w:eastAsia="Consolas"/>
          <w:sz w:val="20"/>
        </w:rPr>
        <w:t>CM018502.1  167403122  .................GGAGGAGAA......G..G..C..T.....C..T......C..  167403063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1312       GAAGTGGCCAGTGACAATGGCGTGGAAAAGGGGGGCTCCGGGGAGGGAGGTGGGGAGGAA  1371</w:t>
      </w:r>
    </w:p>
    <w:p>
      <w:r>
        <w:rPr>
          <w:rFonts w:ascii="Consolas" w:hAnsi="Consolas" w:eastAsia="Consolas"/>
          <w:sz w:val="20"/>
        </w:rPr>
        <w:t>CM018502.1  167403062  ..G.C...TG.......C..T..T..G...C....A...........GA.CAT.......  167403003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1372       GCCCCACTCTCAACCTGCAGGAAGCTCGGCCTCCTTCTTAAGTACATTCTGGACAGCTGG  1431</w:t>
      </w:r>
    </w:p>
    <w:p>
      <w:r>
        <w:rPr>
          <w:rFonts w:ascii="Consolas" w:hAnsi="Consolas" w:eastAsia="Consolas"/>
          <w:sz w:val="20"/>
        </w:rPr>
        <w:t>CM018502.1  167403002  .....G.....G...C..C.......T........C........................  167402943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1432       AAGAAACACGAC---TCAGAAGAGAAAT  1456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CM018502.1  167402942  .....G.GA...TTG..T.....C....  167402915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3666072727800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