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65.3    6e-08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60.8    7e-07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59.9    2e-06</w:t>
      </w:r>
    </w:p>
    <w:p>
      <w:r>
        <w:rPr>
          <w:rFonts w:ascii="Consolas" w:hAnsi="Consolas" w:eastAsia="Consolas"/>
          <w:sz w:val="20"/>
        </w:rPr>
        <w:t>VCEA01001276.1 Muntiacus muntjak isolate UTSW_UCB_Mm Sca1302, who...  57.2    9e-06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252         GGAACCCTGAAACCAGTTACCTAACCTCTCTGTGCCTTATTTTTCACATTTATAAAATGG  311</w:t>
      </w:r>
    </w:p>
    <w:p>
      <w:r>
        <w:rPr>
          <w:rFonts w:ascii="Consolas" w:hAnsi="Consolas" w:eastAsia="Consolas"/>
          <w:sz w:val="20"/>
        </w:rPr>
        <w:t>CM018503.1      537841060        ....GG..A.A...TT........T...............T...C..........  537841114</w:t>
      </w:r>
    </w:p>
    <w:p>
      <w:r>
        <w:rPr>
          <w:rFonts w:ascii="Consolas" w:hAnsi="Consolas" w:eastAsia="Consolas"/>
          <w:sz w:val="20"/>
        </w:rPr>
        <w:t>CM018503.1      342683385               .....C....G.........G....C.G...C.....C.G........  342683338</w:t>
      </w:r>
    </w:p>
    <w:p>
      <w:r>
        <w:rPr>
          <w:rFonts w:ascii="Consolas" w:hAnsi="Consolas" w:eastAsia="Consolas"/>
          <w:sz w:val="20"/>
        </w:rPr>
        <w:t>CM018503.1      104218041                 ......T................C.G.....T.....T........  104218086</w:t>
      </w:r>
    </w:p>
    <w:p>
      <w:r>
        <w:rPr>
          <w:rFonts w:ascii="Consolas" w:hAnsi="Consolas" w:eastAsia="Consolas"/>
          <w:sz w:val="20"/>
        </w:rPr>
        <w:t>CM018503.1      299745681                        ..........A.....C.A.....T.....G........  299745719</w:t>
      </w:r>
    </w:p>
    <w:p>
      <w:r>
        <w:rPr>
          <w:rFonts w:ascii="Consolas" w:hAnsi="Consolas" w:eastAsia="Consolas"/>
          <w:sz w:val="20"/>
        </w:rPr>
        <w:t>CM018501.1      1001161794     .....T..G.A...G..T................CGG.....T......C.......  1001161850</w:t>
      </w:r>
    </w:p>
    <w:p>
      <w:r>
        <w:rPr>
          <w:rFonts w:ascii="Consolas" w:hAnsi="Consolas" w:eastAsia="Consolas"/>
          <w:sz w:val="20"/>
        </w:rPr>
        <w:t>CM018501.1      1051315660  ..G.....-..G.A...C..T................C.....C.T......C.......  1051315602</w:t>
      </w:r>
    </w:p>
    <w:p>
      <w:r>
        <w:rPr>
          <w:rFonts w:ascii="Consolas" w:hAnsi="Consolas" w:eastAsia="Consolas"/>
          <w:sz w:val="20"/>
        </w:rPr>
        <w:t>CM018501.1      1000603446               ........C..G............C.G.....T...C.G..T.....  1000603492</w:t>
      </w:r>
    </w:p>
    <w:p>
      <w:r>
        <w:rPr>
          <w:rFonts w:ascii="Consolas" w:hAnsi="Consolas" w:eastAsia="Consolas"/>
          <w:sz w:val="20"/>
        </w:rPr>
        <w:t>CM018501.1      286266901                   ....T......T.........C.G...C.T.....G........  286266944</w:t>
      </w:r>
    </w:p>
    <w:p>
      <w:r>
        <w:rPr>
          <w:rFonts w:ascii="Consolas" w:hAnsi="Consolas" w:eastAsia="Consolas"/>
          <w:sz w:val="20"/>
        </w:rPr>
        <w:t>CM018501.1      90167248                  ...C..T...........A....C.G.....T...C.G........  90167293</w:t>
      </w:r>
    </w:p>
    <w:p>
      <w:r>
        <w:rPr>
          <w:rFonts w:ascii="Consolas" w:hAnsi="Consolas" w:eastAsia="Consolas"/>
          <w:sz w:val="20"/>
        </w:rPr>
        <w:t>CM018501.1      736753614                 ......T...T.......A....C.G.....T..C..G........  736753659</w:t>
      </w:r>
    </w:p>
    <w:p>
      <w:r>
        <w:rPr>
          <w:rFonts w:ascii="Consolas" w:hAnsi="Consolas" w:eastAsia="Consolas"/>
          <w:sz w:val="20"/>
        </w:rPr>
        <w:t>CM018501.1      992415068                 ......T...........G....C.G.....T....AG.......A  992415023</w:t>
      </w:r>
    </w:p>
    <w:p>
      <w:r>
        <w:rPr>
          <w:rFonts w:ascii="Consolas" w:hAnsi="Consolas" w:eastAsia="Consolas"/>
          <w:sz w:val="20"/>
        </w:rPr>
        <w:t>CM018501.1      1102354821                .........CT.......A.....GC.....T...C.G........  1102354866</w:t>
      </w:r>
    </w:p>
    <w:p>
      <w:r>
        <w:rPr>
          <w:rFonts w:ascii="Consolas" w:hAnsi="Consolas" w:eastAsia="Consolas"/>
          <w:sz w:val="20"/>
        </w:rPr>
        <w:t>CM018501.1      455601401               ....................A......G.....T..G..G.G....    455601356</w:t>
      </w:r>
    </w:p>
    <w:p>
      <w:r>
        <w:rPr>
          <w:rFonts w:ascii="Consolas" w:hAnsi="Consolas" w:eastAsia="Consolas"/>
          <w:sz w:val="20"/>
        </w:rPr>
        <w:t>CM018501.1      944536116                   ....T...A..............G...C.T.......G.....A  944536073</w:t>
      </w:r>
    </w:p>
    <w:p>
      <w:r>
        <w:rPr>
          <w:rFonts w:ascii="Consolas" w:hAnsi="Consolas" w:eastAsia="Consolas"/>
          <w:sz w:val="20"/>
        </w:rPr>
        <w:t>CM018501.1      51771639              .....C....T...T..............A...C.C.........       51771683</w:t>
      </w:r>
    </w:p>
    <w:p>
      <w:r>
        <w:rPr>
          <w:rFonts w:ascii="Consolas" w:hAnsi="Consolas" w:eastAsia="Consolas"/>
          <w:sz w:val="20"/>
        </w:rPr>
        <w:t>CM018501.1      213279885                   ....A...........G....C.C...G.....C..........  213279842</w:t>
      </w:r>
    </w:p>
    <w:p>
      <w:r>
        <w:rPr>
          <w:rFonts w:ascii="Consolas" w:hAnsi="Consolas" w:eastAsia="Consolas"/>
          <w:sz w:val="20"/>
        </w:rPr>
        <w:t>CM018501.1      851687487                  ....TT................C.G.........C.G........  851687443</w:t>
      </w:r>
    </w:p>
    <w:p>
      <w:r>
        <w:rPr>
          <w:rFonts w:ascii="Consolas" w:hAnsi="Consolas" w:eastAsia="Consolas"/>
          <w:sz w:val="20"/>
        </w:rPr>
        <w:t>CM018501.1      566339773                          ........C.....C.G.....T..............  566339809</w:t>
      </w:r>
    </w:p>
    <w:p>
      <w:r>
        <w:rPr>
          <w:rFonts w:ascii="Consolas" w:hAnsi="Consolas" w:eastAsia="Consolas"/>
          <w:sz w:val="20"/>
        </w:rPr>
        <w:t>CM018502.1      317188009                  ..C......T..............G.....T...C.G........  317188053</w:t>
      </w:r>
    </w:p>
    <w:p>
      <w:r>
        <w:rPr>
          <w:rFonts w:ascii="Consolas" w:hAnsi="Consolas" w:eastAsia="Consolas"/>
          <w:sz w:val="20"/>
        </w:rPr>
        <w:t>CM018502.1      154518138                   ....T................C.A.....T...C..........  154518181</w:t>
      </w:r>
    </w:p>
    <w:p>
      <w:r>
        <w:rPr>
          <w:rFonts w:ascii="Consolas" w:hAnsi="Consolas" w:eastAsia="Consolas"/>
          <w:sz w:val="20"/>
        </w:rPr>
        <w:t>CM018502.1      323989481                 ......T................CTG.....T.....G.......   323989437</w:t>
      </w:r>
    </w:p>
    <w:p>
      <w:r>
        <w:rPr>
          <w:rFonts w:ascii="Consolas" w:hAnsi="Consolas" w:eastAsia="Consolas"/>
          <w:sz w:val="20"/>
        </w:rPr>
        <w:t>CM018502.1      50546565                         ................C.G.....TG.............  50546603</w:t>
      </w:r>
    </w:p>
    <w:p>
      <w:r>
        <w:rPr>
          <w:rFonts w:ascii="Consolas" w:hAnsi="Consolas" w:eastAsia="Consolas"/>
          <w:sz w:val="20"/>
        </w:rPr>
        <w:t>CM018502.1      228149777                         ...............C.......T.....C........  228149740</w:t>
      </w:r>
    </w:p>
    <w:p>
      <w:r>
        <w:rPr>
          <w:rFonts w:ascii="Consolas" w:hAnsi="Consolas" w:eastAsia="Consolas"/>
          <w:sz w:val="20"/>
        </w:rPr>
        <w:t>VCEA01001276.1  14062                  ..A.....A.................C.....C.T...C.......     14017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312         GGGT  315</w:t>
      </w:r>
    </w:p>
    <w:p>
      <w:r>
        <w:rPr>
          <w:rFonts w:ascii="Consolas" w:hAnsi="Consolas" w:eastAsia="Consolas"/>
          <w:sz w:val="20"/>
        </w:rPr>
        <w:t>CM018503.1      342683337   ..    342683336</w:t>
      </w:r>
    </w:p>
    <w:p>
      <w:r>
        <w:rPr>
          <w:rFonts w:ascii="Consolas" w:hAnsi="Consolas" w:eastAsia="Consolas"/>
          <w:sz w:val="20"/>
        </w:rPr>
        <w:t>CM018503.1      104218087   ..    104218088</w:t>
      </w:r>
    </w:p>
    <w:p>
      <w:r>
        <w:rPr>
          <w:rFonts w:ascii="Consolas" w:hAnsi="Consolas" w:eastAsia="Consolas"/>
          <w:sz w:val="20"/>
        </w:rPr>
        <w:t>CM018503.1      299745720   ...   299745722</w:t>
      </w:r>
    </w:p>
    <w:p>
      <w:r>
        <w:rPr>
          <w:rFonts w:ascii="Consolas" w:hAnsi="Consolas" w:eastAsia="Consolas"/>
          <w:sz w:val="20"/>
        </w:rPr>
        <w:t>CM018501.1      1000603493  ..    1000603494</w:t>
      </w:r>
    </w:p>
    <w:p>
      <w:r>
        <w:rPr>
          <w:rFonts w:ascii="Consolas" w:hAnsi="Consolas" w:eastAsia="Consolas"/>
          <w:sz w:val="20"/>
        </w:rPr>
        <w:t>CM018501.1      286266945   ....  286266948</w:t>
      </w:r>
    </w:p>
    <w:p>
      <w:r>
        <w:rPr>
          <w:rFonts w:ascii="Consolas" w:hAnsi="Consolas" w:eastAsia="Consolas"/>
          <w:sz w:val="20"/>
        </w:rPr>
        <w:t>CM018501.1      90167294    ..    90167295</w:t>
      </w:r>
    </w:p>
    <w:p>
      <w:r>
        <w:rPr>
          <w:rFonts w:ascii="Consolas" w:hAnsi="Consolas" w:eastAsia="Consolas"/>
          <w:sz w:val="20"/>
        </w:rPr>
        <w:t>CM018501.1      736753660   ..    736753661</w:t>
      </w:r>
    </w:p>
    <w:p>
      <w:r>
        <w:rPr>
          <w:rFonts w:ascii="Consolas" w:hAnsi="Consolas" w:eastAsia="Consolas"/>
          <w:sz w:val="20"/>
        </w:rPr>
        <w:t>CM018501.1      992415022   ..    992415021</w:t>
      </w:r>
    </w:p>
    <w:p>
      <w:r>
        <w:rPr>
          <w:rFonts w:ascii="Consolas" w:hAnsi="Consolas" w:eastAsia="Consolas"/>
          <w:sz w:val="20"/>
        </w:rPr>
        <w:t>CM018501.1      1102354867  ..    1102354868</w:t>
      </w:r>
    </w:p>
    <w:p>
      <w:r>
        <w:rPr>
          <w:rFonts w:ascii="Consolas" w:hAnsi="Consolas" w:eastAsia="Consolas"/>
          <w:sz w:val="20"/>
        </w:rPr>
        <w:t>CM018501.1      944536072   ..    944536071</w:t>
      </w:r>
    </w:p>
    <w:p>
      <w:r>
        <w:rPr>
          <w:rFonts w:ascii="Consolas" w:hAnsi="Consolas" w:eastAsia="Consolas"/>
          <w:sz w:val="20"/>
        </w:rPr>
        <w:t>CM018501.1      213279841   .     213279841</w:t>
      </w:r>
    </w:p>
    <w:p>
      <w:r>
        <w:rPr>
          <w:rFonts w:ascii="Consolas" w:hAnsi="Consolas" w:eastAsia="Consolas"/>
          <w:sz w:val="20"/>
        </w:rPr>
        <w:t>CM018501.1      566339810   ..    566339811</w:t>
      </w:r>
    </w:p>
    <w:p>
      <w:r>
        <w:rPr>
          <w:rFonts w:ascii="Consolas" w:hAnsi="Consolas" w:eastAsia="Consolas"/>
          <w:sz w:val="20"/>
        </w:rPr>
        <w:t>CM018502.1      317188054   .     317188054</w:t>
      </w:r>
    </w:p>
    <w:p>
      <w:r>
        <w:rPr>
          <w:rFonts w:ascii="Consolas" w:hAnsi="Consolas" w:eastAsia="Consolas"/>
          <w:sz w:val="20"/>
        </w:rPr>
        <w:t>CM018502.1      154518182   .     154518182</w:t>
      </w:r>
    </w:p>
    <w:p>
      <w:r>
        <w:rPr>
          <w:rFonts w:ascii="Consolas" w:hAnsi="Consolas" w:eastAsia="Consolas"/>
          <w:sz w:val="20"/>
        </w:rPr>
        <w:t>CM018502.1      50546604    ..    50546605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1427853088185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85.1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CM018502.1  271799401  .....A...........T....................C.GA....G.............  271799460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ATAG  64</w:t>
      </w:r>
    </w:p>
    <w:p>
      <w:r>
        <w:rPr>
          <w:rFonts w:ascii="Consolas" w:hAnsi="Consolas" w:eastAsia="Consolas"/>
          <w:sz w:val="20"/>
        </w:rPr>
        <w:t>CM018502.1  271799461  .C..  271799464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95193053140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193     6e-47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GCTTTGTGCCATTCCTCAGCTGCCAAGGAATGTCCAAGGAGGATGACATGAACCACTGTG  60</w:t>
      </w:r>
    </w:p>
    <w:p>
      <w:r>
        <w:rPr>
          <w:rFonts w:ascii="Consolas" w:hAnsi="Consolas" w:eastAsia="Consolas"/>
          <w:sz w:val="20"/>
        </w:rPr>
        <w:t>CM018502.1  271802521  ....C.....C.A...G........G..C.CC....GC.....CA.....GG.......C  271802580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TGAAAACCTTCCAGGAGAAAACACAGCGCTATAAAGAACAGCTGCGGGAATTGTGCTGCG  120</w:t>
      </w:r>
    </w:p>
    <w:p>
      <w:r>
        <w:rPr>
          <w:rFonts w:ascii="Consolas" w:hAnsi="Consolas" w:eastAsia="Consolas"/>
          <w:sz w:val="20"/>
        </w:rPr>
        <w:t>CM018502.1  271802581  ......T............C........G........C.G....GA......CCA....T  271802640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CAGTGGCCACTGCCCCGAAACTGAAACCTGTCAACTCCGAGGAGACGGTCCTGCAGGCCC  180</w:t>
      </w:r>
    </w:p>
    <w:p>
      <w:r>
        <w:rPr>
          <w:rFonts w:ascii="Consolas" w:hAnsi="Consolas" w:eastAsia="Consolas"/>
          <w:sz w:val="20"/>
        </w:rPr>
        <w:t>CM018502.1  271802641  .T......G.......A...............CG...G..A.G...........G.A.A.  271802700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TGCACCAGTACAATCTGCAGTACCACCCCCTGATCCTGG  219</w:t>
      </w:r>
    </w:p>
    <w:p>
      <w:r>
        <w:rPr>
          <w:rFonts w:ascii="Consolas" w:hAnsi="Consolas" w:eastAsia="Consolas"/>
          <w:sz w:val="20"/>
        </w:rPr>
        <w:t>CM018502.1  271802701  ..........TT.C.G.........T...T...GT....  271802739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483673976584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207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AATGCAAATATGTAAAGAAACCTCTCCAGGAGCCCCCGATCCCTGGCTGGGCAGGCTACC  60</w:t>
      </w:r>
    </w:p>
    <w:p>
      <w:r>
        <w:rPr>
          <w:rFonts w:ascii="Consolas" w:hAnsi="Consolas" w:eastAsia="Consolas"/>
          <w:sz w:val="20"/>
        </w:rPr>
        <w:t>CM018502.1  271804389  .......GA.CA................T........C.....C........G.......  271804448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TGCCGAGAGCCAAGGTCACTGAATTTGGCTGTGGCACGAGATACACTGTCATGGCCAAAA  120</w:t>
      </w:r>
    </w:p>
    <w:p>
      <w:r>
        <w:rPr>
          <w:rFonts w:ascii="Consolas" w:hAnsi="Consolas" w:eastAsia="Consolas"/>
          <w:sz w:val="20"/>
        </w:rPr>
        <w:t>CM018502.1  271804449  ....A.......G............A.....C.C....C.G.....CA.........G..  271804508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ACTGCTACAAGGACTTCCTGGAGATCACGGAGAGGGCCAAGAAGGCACATCTGAAACCAT  180</w:t>
      </w:r>
    </w:p>
    <w:p>
      <w:r>
        <w:rPr>
          <w:rFonts w:ascii="Consolas" w:hAnsi="Consolas" w:eastAsia="Consolas"/>
          <w:sz w:val="20"/>
        </w:rPr>
        <w:t>CM018502.1  271804509  .........G............CC..GT....CA......AC.A................  271804568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ATGAAGA  187</w:t>
      </w:r>
    </w:p>
    <w:p>
      <w:r>
        <w:rPr>
          <w:rFonts w:ascii="Consolas" w:hAnsi="Consolas" w:eastAsia="Consolas"/>
          <w:sz w:val="20"/>
        </w:rPr>
        <w:t>CM018502.1  271804569  ....G..  271804575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401346491208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100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AATATATGGAGTTAGCTCCACAAAAACTTCTGCT---CCGTCTCCAAAAGTTTTGCAGCA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CM018502.1  271805081  ..........A...AG......CC.C..C..C..ACT..TC..............TT...  271805140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58         TGAAGAGCTGCTGCCAAAATATCCCGATTTTTCTATTCCAG  98</w:t>
      </w:r>
    </w:p>
    <w:p>
      <w:r>
        <w:rPr>
          <w:rFonts w:ascii="Consolas" w:hAnsi="Consolas" w:eastAsia="Consolas"/>
          <w:sz w:val="20"/>
        </w:rPr>
        <w:t>CM018502.1  271805141  .....G..................G.....C..........  271805181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177522180180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432219298224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429646564306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