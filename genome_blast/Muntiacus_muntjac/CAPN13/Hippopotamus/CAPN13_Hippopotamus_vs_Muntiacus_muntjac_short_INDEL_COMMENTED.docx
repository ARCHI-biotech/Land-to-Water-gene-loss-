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Length=198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186     3e-45</w:t>
      </w:r>
    </w:p>
    <w:p/>
    <w:p/>
    <w:p/>
    <w:p>
      <w:r>
        <w:t>Query_1     1           ATGGCACACAACCAGGAGCATCTAGCTAAGACCCCCGTCATCAAGTTCAAGCAACAGGAC  60</w:t>
      </w:r>
    </w:p>
    <w:p>
      <w:r>
        <w:t>CM018501.1  1071589965  ...............C..TT..C..AC......T..A.......A......G.G......  1071590024</w:t>
      </w:r>
    </w:p>
    <w:p/>
    <w:p>
      <w:r>
        <w:t>Query_1     61          TTTTACTCCTTGCGGGATTATTGCCTAGACAGAGGCCTGCTGTTTGAGGATGACACGTTC  120</w:t>
      </w:r>
    </w:p>
    <w:p>
      <w:r>
        <w:t>CM018501.1  1071590025  ............T.....C........A.......G.................G.....T  1071590084</w:t>
      </w:r>
    </w:p>
    <w:p/>
    <w:p>
      <w:r>
        <w:t>Query_1     121         CCTGCTGAGACTTATTCTATAGGTCTGCAGCTGCTCGAGGGGAAAAACCTCTCCAACCTA  180</w:t>
      </w:r>
    </w:p>
    <w:p>
      <w:r>
        <w:t>CM018501.1  1071590085  .....C.......C...C..........C...C...A....A.............G....  1071590144</w:t>
      </w:r>
    </w:p>
    <w:p/>
    <w:p>
      <w:r>
        <w:t>Query_1     181         AGCTGGATGCGGCC  194</w:t>
      </w:r>
    </w:p>
    <w:p>
      <w:r>
        <w:t>CM018501.1  1071590145  ..............  1071590158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457996862062</w:t>
      </w:r>
    </w:p>
    <w:p/>
    <w:p/>
    <w:p>
      <w:r>
        <w:t>Query= exon_2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109     2e-22</w:t>
      </w:r>
    </w:p>
    <w:p/>
    <w:p/>
    <w:p/>
    <w:p>
      <w:r>
        <w:t>Query_2     1           GATTTACTGAAGGGTAAATCAGAGCCCCACTTCATCCTGGAAGGTGCAAGCAGATTCGAC  60</w:t>
      </w:r>
    </w:p>
    <w:p>
      <w:r>
        <w:t>CM018501.1  1071598701  ......T.A.................T.T..................G...........T  1071598760</w:t>
      </w:r>
    </w:p>
    <w:p/>
    <w:p>
      <w:r>
        <w:t>Query_2     61          ATCCAACAAGGAGAGGCAG  79</w:t>
      </w:r>
    </w:p>
    <w:p>
      <w:r>
        <w:t>CM018501.1  1071598761  ...................  1071598779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154382503800</w:t>
      </w:r>
    </w:p>
    <w:p/>
    <w:p/>
    <w:p>
      <w:r>
        <w:t>Query= exon_3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127     1e-27</w:t>
      </w:r>
    </w:p>
    <w:p/>
    <w:p/>
    <w:p/>
    <w:p>
      <w:r>
        <w:t>Query_3     9           TGGTTCCTGGCAGCACTGGGGTCCTTGACACAGAACCCACAGTATCTGCAGAGTATCCTC  68</w:t>
      </w:r>
    </w:p>
    <w:p>
      <w:r>
        <w:t>CM018501.1  1071600396  .....................G............GT................AG.....A  1071600455</w:t>
      </w:r>
    </w:p>
    <w:p/>
    <w:p>
      <w:r>
        <w:t>Query_3     69          ATGGACCAAAGCTTTTCATACCAATATGCGGGGATTTTCCATTTTCGG  116</w:t>
      </w:r>
    </w:p>
    <w:p>
      <w:r>
        <w:t>CM018501.1  1071600456  ..A........T......C..G.G........................  1071600503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249585047810</w:t>
      </w:r>
    </w:p>
    <w:p/>
    <w:p/>
    <w:p>
      <w:r>
        <w:t>Query= exon_4</w:t>
      </w:r>
    </w:p>
    <w:p/>
    <w:p>
      <w:r>
        <w:t>Length=134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155     6e-36</w:t>
      </w:r>
    </w:p>
    <w:p/>
    <w:p/>
    <w:p/>
    <w:p>
      <w:r>
        <w:t>Query_4     1           TTCTGGCATTGTGGCCAGTGGGTGGAAGTGGTGATTGACGATCGCCTCCCTGTCCTGAAC  60</w:t>
      </w:r>
    </w:p>
    <w:p>
      <w:r>
        <w:t>CM018501.1  1071605486  .......GG.......................C..............A............  1071605545</w:t>
      </w:r>
    </w:p>
    <w:p/>
    <w:p>
      <w:r>
        <w:t>Query_4     61          AACGAGTACCTCTTTGTTCATCCTCGCCACAAACAAGAGTTTTGGCCGTGCCTGCTGGAG  120</w:t>
      </w:r>
    </w:p>
    <w:p>
      <w:r>
        <w:t>CM018501.1  1071605546  ..............C..CA.A......A..G.G.G.........................  1071605605</w:t>
      </w:r>
    </w:p>
    <w:p/>
    <w:p>
      <w:r>
        <w:t>Query_4     121         AAAGCCTATGCCAA  134</w:t>
      </w:r>
    </w:p>
    <w:p>
      <w:r>
        <w:t>CM018501.1  1071605606  ..G.....C.....  1071605619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295899798950</w:t>
      </w:r>
    </w:p>
    <w:p/>
    <w:p/>
    <w:p>
      <w:r>
        <w:t>Query= exon_5</w:t>
      </w:r>
    </w:p>
    <w:p/>
    <w:p>
      <w:r>
        <w:t>Length=175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244     1e-62</w:t>
      </w:r>
    </w:p>
    <w:p/>
    <w:p/>
    <w:p/>
    <w:p>
      <w:r>
        <w:t>Query_5     1           GTTTCGTGGGTCCTATGTCAGCCTGCACTATGGCTACCTCCCTGATGCCCTGGTGGACCT  60</w:t>
      </w:r>
    </w:p>
    <w:p>
      <w:r>
        <w:t>CM018501.1  1071611905  .....A...........C..A.....................C.................  1071611964</w:t>
      </w:r>
    </w:p>
    <w:p/>
    <w:p>
      <w:r>
        <w:t>Query_5     61          CACAGGAGGGGTGGTCACCAGCATCAGCCTGCACTCCTCCTCGTCTGACCTGATGACGGT  120</w:t>
      </w:r>
    </w:p>
    <w:p>
      <w:r>
        <w:t>CM018501.1  1071611965  ...G................A..............TG.....................A.  1071612024</w:t>
      </w:r>
    </w:p>
    <w:p/>
    <w:p>
      <w:r>
        <w:t>Query_5     121         GGTGAAGACGGCAGCCGAGGCAGGCTCCCTGATGACCTGCGGCACCCTGGC  171</w:t>
      </w:r>
    </w:p>
    <w:p>
      <w:r>
        <w:t>CM018501.1  1071612025  ...............G...........T...........T...........  1071612075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398817492245</w:t>
      </w:r>
    </w:p>
    <w:p/>
    <w:p/>
    <w:p>
      <w:r>
        <w:t>Query= exon_6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67.9    5e-10</w:t>
      </w:r>
    </w:p>
    <w:p/>
    <w:p/>
    <w:p/>
    <w:p>
      <w:r>
        <w:t>Query_6     34          CTGGTGAGTCGCCATGCCTACACGGTGACTGGCGCTGAGCAG  75</w:t>
      </w:r>
    </w:p>
    <w:p>
      <w:r>
        <w:t>CM018501.1  1071613049  ........C..G..............................  1071613090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144090336880</w:t>
      </w:r>
    </w:p>
    <w:p/>
    <w:p/>
    <w:p>
      <w:r>
        <w:t>Query= exon_7</w:t>
      </w:r>
    </w:p>
    <w:p/>
    <w:p>
      <w:r>
        <w:t>Length=86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101     5e-20</w:t>
      </w:r>
    </w:p>
    <w:p/>
    <w:p/>
    <w:p/>
    <w:p>
      <w:r>
        <w:t>Query_7     5           AGTACGGGAGGAGCTGGGAATATCTTATCCGCCTGTGGAACCCCTGGGGCAAGATCGAAT  64</w:t>
      </w:r>
    </w:p>
    <w:p>
      <w:r>
        <w:t>CM018501.1  1071617929  .....A.......A.....G...............................G........  1071617988</w:t>
      </w:r>
    </w:p>
    <w:p/>
    <w:p>
      <w:r>
        <w:t>Query_7     65          GGAAAGGGCCCTGGAGCGA  83</w:t>
      </w:r>
    </w:p>
    <w:p>
      <w:r>
        <w:t>CM018501.1  1071617989  ...GT....G.........  1071618007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172393795910</w:t>
      </w:r>
    </w:p>
    <w:p/>
    <w:p/>
    <w:p>
      <w:r>
        <w:t>Query= exon_8</w:t>
      </w:r>
    </w:p>
    <w:p/>
    <w:p>
      <w:r>
        <w:t>Length=75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73.8    9e-12</w:t>
      </w:r>
    </w:p>
    <w:p/>
    <w:p/>
    <w:p/>
    <w:p>
      <w:r>
        <w:t>Query_8     7           GGAGTGGCAGGAAACCCATGACCAACGGAAAAGCCAGTTGTATGAGAATAAGGATGATGG  66</w:t>
      </w:r>
    </w:p>
    <w:p>
      <w:r>
        <w:t>CM018501.1  1071621685  ..................C....TG.......A....C........G.......CA....  1071621744</w:t>
      </w:r>
    </w:p>
    <w:p/>
    <w:p>
      <w:r>
        <w:t>Query_8     67          CGAGTTTTG  75</w:t>
      </w:r>
    </w:p>
    <w:p>
      <w:r>
        <w:t>CM018501.1  1071621745  .........  1071621753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144090336880</w:t>
      </w:r>
    </w:p>
    <w:p/>
    <w:p/>
    <w:p>
      <w:r>
        <w:t>Query= exon_9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210     1e-52</w:t>
      </w:r>
    </w:p>
    <w:p/>
    <w:p/>
    <w:p/>
    <w:p>
      <w:r>
        <w:t>Query_9     1           GATGTCATGTCAAGATTTCCGAGATAACTTCTTCTGTCTATTTATATGTAACCAAGTTCC  60</w:t>
      </w:r>
    </w:p>
    <w:p>
      <w:r>
        <w:t>CM018501.1  1071623760  ..................................G.C..G....................  1071623819</w:t>
      </w:r>
    </w:p>
    <w:p/>
    <w:p>
      <w:r>
        <w:t>Query_9     61          AATCAGTCTGGACCATGGAAACACACTCCATGAAAGATGGTCCCAAATGATGTTTAAGAA  120</w:t>
      </w:r>
    </w:p>
    <w:p>
      <w:r>
        <w:t>CM018501.1  1071623820  ......C.............G...T.....................G.......C...G.  1071623879</w:t>
      </w:r>
    </w:p>
    <w:p/>
    <w:p>
      <w:r>
        <w:t>Query_9     121         TCACTTAATTCCAGGAAACACTGAAG  146</w:t>
      </w:r>
    </w:p>
    <w:p>
      <w:r>
        <w:t>CM018501.1  1071623880  C.........................  1071623905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324200025954</w:t>
      </w:r>
    </w:p>
    <w:p/>
    <w:p/>
    <w:p>
      <w:r>
        <w:t>Query= exon_10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182     3e-44</w:t>
      </w:r>
    </w:p>
    <w:p/>
    <w:p/>
    <w:p/>
    <w:p>
      <w:r>
        <w:t>Query_10    5           CCAGAGGGACATTCAGTATATCTTCTCTGTGCCAGACAGCATGGAAAACAACAACGTCAT  64</w:t>
      </w:r>
    </w:p>
    <w:p>
      <w:r>
        <w:t>CM018501.1  1071625852  ............G..A..C.....................G.............T.....  1071625911</w:t>
      </w:r>
    </w:p>
    <w:p/>
    <w:p>
      <w:r>
        <w:t>Query_10    65          CGTGTCCTTCAACATTGTGTCACAAAATTTAAAGGCAAAAGACAGGACATTTCCACTAAA  124</w:t>
      </w:r>
    </w:p>
    <w:p>
      <w:r>
        <w:t>CM018501.1  1071625912  .A...............G.C.....................................G..  1071625971</w:t>
      </w:r>
    </w:p>
    <w:p/>
    <w:p>
      <w:r>
        <w:t>Query_10    125         GTTCGAGGTGTTCAAG  140</w:t>
      </w:r>
    </w:p>
    <w:p>
      <w:r>
        <w:t>CM018501.1  1071625972  ..A.A...........  1071625987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311338049330</w:t>
      </w:r>
    </w:p>
    <w:p/>
    <w:p/>
    <w:p>
      <w:r>
        <w:t>Query= exon_11</w:t>
      </w:r>
    </w:p>
    <w:p/>
    <w:p>
      <w:r>
        <w:t>Length=12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5146545178</w:t>
      </w:r>
    </w:p>
    <w:p/>
    <w:p/>
    <w:p>
      <w:r>
        <w:t>Query= exon_12</w:t>
      </w:r>
    </w:p>
    <w:p/>
    <w:p>
      <w:r>
        <w:t>Length=203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244     1e-62</w:t>
      </w:r>
    </w:p>
    <w:p/>
    <w:p/>
    <w:p/>
    <w:p>
      <w:r>
        <w:t>Query_12    1           TTCCAGCACTTCCAAGAGAGATTGCCGTCCACCtttttttCCAAATTCAGAATTGCTGAG  60</w:t>
      </w:r>
    </w:p>
    <w:p>
      <w:r>
        <w:t>CM018501.1  1071632029  ..........................A........C..C.....................  1071632088</w:t>
      </w:r>
    </w:p>
    <w:p/>
    <w:p>
      <w:r>
        <w:t>Query_12    61          AAGGGCATCATTTCTGAAACCATGTGCAACCTTACAGAACGCTTCAGTCTCAGCCCTGGG  120</w:t>
      </w:r>
    </w:p>
    <w:p>
      <w:r>
        <w:t>CM018501.1  1071632089  ........TG.G..........C.........C.....GT..........G.........  1071632148</w:t>
      </w:r>
    </w:p>
    <w:p/>
    <w:p>
      <w:r>
        <w:t>Query_12    121         ACCTATGTGGTGGTCATCTCTGCAGGCAGAGAAGCAGTTGAGTTCTTGCTCCGAATCTTC  180</w:t>
      </w:r>
    </w:p>
    <w:p>
      <w:r>
        <w:t>CM018501.1  1071632149  .....C........TG....C.AG...........TA.......................  1071632208</w:t>
      </w:r>
    </w:p>
    <w:p/>
    <w:p>
      <w:r>
        <w:t>Query_12    181         CTGAAGATGCCAGACAGTGACAG  203</w:t>
      </w:r>
    </w:p>
    <w:p>
      <w:r>
        <w:t>CM018501.1  1071632209  ................A......  1071632231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470861942457</w:t>
      </w:r>
    </w:p>
    <w:p/>
    <w:p/>
    <w:p>
      <w:r>
        <w:t>Query= exon_13</w:t>
      </w:r>
    </w:p>
    <w:p/>
    <w:p>
      <w:r>
        <w:t>Length=57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50.1    8e-05</w:t>
      </w:r>
    </w:p>
    <w:p/>
    <w:p/>
    <w:p/>
    <w:p>
      <w:r>
        <w:t>Query_13    1           GCAAGTCATCCAGGAAATGGCTCCCAACAAAGCATTTTCTACAGATATGCTCAGCAG  57</w:t>
      </w:r>
    </w:p>
    <w:p>
      <w:r>
        <w:t>CM018501.1  1071633887  .......T...........A......GA.G.............AG..C.........  1071633943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97775585740</w:t>
      </w:r>
    </w:p>
    <w:p/>
    <w:p/>
    <w:p>
      <w:r>
        <w:t>Query= exon_14</w:t>
      </w:r>
    </w:p>
    <w:p/>
    <w:p>
      <w:r>
        <w:t>Length=55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77.8    4e-13</w:t>
      </w:r>
    </w:p>
    <w:p/>
    <w:p/>
    <w:p/>
    <w:p>
      <w:r>
        <w:t>Query_14    1           GGGCTGGAAATTGATGCTACTCAGCTTCAGAGCCTTCTCAACCAGCAATTCCTAA  55</w:t>
      </w:r>
    </w:p>
    <w:p>
      <w:r>
        <w:t>CM018501.1  1071635395  ........C...........G......................G.G.........  1071635449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92629502280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