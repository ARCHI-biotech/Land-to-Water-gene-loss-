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295867350435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146648757540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142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17          TCTTCTAAGGAGAGTCATGGCGTATTACCAGGAGCCTTCAGTGGAGACCTCCATCATCAA  76</w:t>
      </w:r>
    </w:p>
    <w:p>
      <w:r>
        <w:rPr>
          <w:rFonts w:ascii="Consolas" w:hAnsi="Consolas" w:eastAsia="Consolas"/>
          <w:sz w:val="20"/>
        </w:rPr>
        <w:t>CM018501.1  1071589949  .......G.A...A.......AC.CA.....C..TT.C...ACA................  1071590008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77          GTTCAAAGACCAGGACTTTACCACCTTGCGGGATCACTGCCTGAGCATGGGCCGGACGTT  136</w:t>
      </w:r>
    </w:p>
    <w:p>
      <w:r>
        <w:rPr>
          <w:rFonts w:ascii="Consolas" w:hAnsi="Consolas" w:eastAsia="Consolas"/>
          <w:sz w:val="20"/>
        </w:rPr>
        <w:t>CM018501.1  1071590009  A.....G..G.........TA.T.....T.......T.....A.A..GA..G.T.CT...  1071590068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137         TAAGGATGAGACATTCCCTGCAGCAGA-TTCTTCCATAGGCCAGAAGCTGCTCCAGGAAA  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1071590069  .G..........G..T.....C.-...C............T.T.CC...C...A...G..  1071590127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196         AACGCCTCTCCAATGTGATATGGAAGCGGCCACAG  230</w:t>
      </w:r>
    </w:p>
    <w:p>
      <w:r>
        <w:rPr>
          <w:rFonts w:ascii="Consolas" w:hAnsi="Consolas" w:eastAsia="Consolas"/>
          <w:sz w:val="20"/>
        </w:rPr>
        <w:t>CM018501.1  1071590128  ..AA........GCC.A.GC....T.......A..  1071590162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511974049682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           GACTGCTGGTTCCTGGCAGCACTGGGATCCTTGACTCAGAACCCACAGTACAGGCAGAAG  62</w:t>
      </w:r>
    </w:p>
    <w:p>
      <w:r>
        <w:rPr>
          <w:rFonts w:ascii="Consolas" w:hAnsi="Consolas" w:eastAsia="Consolas"/>
          <w:sz w:val="20"/>
        </w:rPr>
        <w:t>CM018501.1  1071600390  ..........................GG.......A....GT........TCT.......  1071600449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63          ATCCTGATGGTCCAAAGCTTTTCACACCAGTATGCTGGCATTTTCCGTTTCCGG  116</w:t>
      </w:r>
    </w:p>
    <w:p>
      <w:r>
        <w:rPr>
          <w:rFonts w:ascii="Consolas" w:hAnsi="Consolas" w:eastAsia="Consolas"/>
          <w:sz w:val="20"/>
        </w:rPr>
        <w:t>CM018501.1  1071600450  .....A..A.A......T.........G.......G..G.......A...T...  1071600503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221257322934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115     7e-24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 TTCTGGCAATGTGGCCAGTGGGTGGAAGTGGTGATTGATGACCGCCTACCTGTCCAGGGA  60</w:t>
      </w:r>
    </w:p>
    <w:p>
      <w:r>
        <w:rPr>
          <w:rFonts w:ascii="Consolas" w:hAnsi="Consolas" w:eastAsia="Consolas"/>
          <w:sz w:val="20"/>
        </w:rPr>
        <w:t>CM018501.1  1071605486  .......GG.......................C.....C..T.............T.AAC  1071605545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 GATAAATGCCTCTTTGTGCGTCCTCGCCACCAAAACCAAGAGTTCTGGCCCTGCCTGCTG  120</w:t>
      </w:r>
    </w:p>
    <w:p>
      <w:r>
        <w:rPr>
          <w:rFonts w:ascii="Consolas" w:hAnsi="Consolas" w:eastAsia="Consolas"/>
          <w:sz w:val="20"/>
        </w:rPr>
        <w:t>CM018501.1  1071605546  A.CG.G.A......C..CAAA......A..---G.G.G......T.....G.........  1071605602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 GAGAAGGCCTATGCCAA  137</w:t>
      </w:r>
    </w:p>
    <w:p>
      <w:r>
        <w:rPr>
          <w:rFonts w:ascii="Consolas" w:hAnsi="Consolas" w:eastAsia="Consolas"/>
          <w:sz w:val="20"/>
        </w:rPr>
        <w:t>CM018501.1  1071605603  ...........C.....  1071605619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275285273883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132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           GGATCCTATTCCGATCTGCACTATGGCTTCCTCGAGGATGCCCTGGTGGACCTCACAGGA  67</w:t>
      </w:r>
    </w:p>
    <w:p>
      <w:r>
        <w:rPr>
          <w:rFonts w:ascii="Consolas" w:hAnsi="Consolas" w:eastAsia="Consolas"/>
          <w:sz w:val="20"/>
        </w:rPr>
        <w:t>CM018501.1  1071611912  ..G......G..A.C.............A....CCC....................G...  1071611971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68          GGCGTGATCACCAACATCCATCTGCACTCTTCCCCTGTGGACCTGGTGAAGGCAGTGAAG  127</w:t>
      </w:r>
    </w:p>
    <w:p>
      <w:r>
        <w:rPr>
          <w:rFonts w:ascii="Consolas" w:hAnsi="Consolas" w:eastAsia="Consolas"/>
          <w:sz w:val="20"/>
        </w:rPr>
        <w:t>CM018501.1  1071611972  ..G...G...........AGC.......TG...T.GTCT......A...C.ATG......  1071612031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128         ACAGCGACCAAGGCAGGCTCCCTGATAACCTGTGCCAC  165</w:t>
      </w:r>
    </w:p>
    <w:p>
      <w:r>
        <w:rPr>
          <w:rFonts w:ascii="Consolas" w:hAnsi="Consolas" w:eastAsia="Consolas"/>
          <w:sz w:val="20"/>
        </w:rPr>
        <w:t>CM018501.1  1071612032  ..G..AG.GG..........T.....G.......G...  1071612069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373050137505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118348120120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162085468860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118348120120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138     7e-31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 GATGTCGTGTCAAGATTTCCAACAGAAATTCATCGCCATGTTTATATGTAGCGAAATTCC  60</w:t>
      </w:r>
    </w:p>
    <w:p>
      <w:r>
        <w:rPr>
          <w:rFonts w:ascii="Consolas" w:hAnsi="Consolas" w:eastAsia="Consolas"/>
          <w:sz w:val="20"/>
        </w:rPr>
        <w:t>CM018501.1  1071623760  ......A.............G.G.T..C...T...G.C............A.C..G....  1071623819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 AATTACCCTGGACCATGGAAACACACTCCACGAAGGATGGTCCCAAATAATGTTTAGGAA  120</w:t>
      </w:r>
    </w:p>
    <w:p>
      <w:r>
        <w:rPr>
          <w:rFonts w:ascii="Consolas" w:hAnsi="Consolas" w:eastAsia="Consolas"/>
          <w:sz w:val="20"/>
        </w:rPr>
        <w:t>CM018501.1  1071623820  ...C.G..............G...T.....T...A...........G.G.....C.A.G.  1071623879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 GCAAGTGATTCTAGGAAACACTGCAG  146</w:t>
      </w:r>
    </w:p>
    <w:p>
      <w:r>
        <w:rPr>
          <w:rFonts w:ascii="Consolas" w:hAnsi="Consolas" w:eastAsia="Consolas"/>
          <w:sz w:val="20"/>
        </w:rPr>
        <w:t>CM018501.1  1071623880  C..CT.A....C...........A..  1071623905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298440110004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306158388711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7719894720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87.8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102         TCTGAGCCCTGGGAACTATGTTGTGGTTG-CACAGACACGGAGAAAATCAGCGGAGTTCT  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CM018501.1  1071632136  ..............C...C..G.......T.T.C..GG-.C...G..G.TATT.......  1071632194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161         TGCTCCGAATCTTCCTGAAAATGCCAGACAGTGACAG  197</w:t>
      </w:r>
    </w:p>
    <w:p>
      <w:r>
        <w:rPr>
          <w:rFonts w:ascii="Consolas" w:hAnsi="Consolas" w:eastAsia="Consolas"/>
          <w:sz w:val="20"/>
        </w:rPr>
        <w:t>CM018501.1  1071632195  ...................G..........A......  1071632231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427073830388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18009855654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74611515259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67.1    9e-10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2           GGCTGGACATTGATGCCACCCAGCTTCAGGGCCTTCTCAACCAGGAGCTTCTAA  55</w:t>
      </w:r>
    </w:p>
    <w:p>
      <w:r>
        <w:rPr>
          <w:rFonts w:ascii="Consolas" w:hAnsi="Consolas" w:eastAsia="Consolas"/>
          <w:sz w:val="20"/>
        </w:rPr>
        <w:t>CM018501.1  1071635396  ................T..G.........A............G...AT.C....  1071635449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77184326130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83.3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 GACCTCCAGGGGACATGTTCTCCTTAGATGAGTGCCGCAGCTTGGTGGCTCTGATGGA  58</w:t>
      </w:r>
    </w:p>
    <w:p>
      <w:r>
        <w:rPr>
          <w:rFonts w:ascii="Consolas" w:hAnsi="Consolas" w:eastAsia="Consolas"/>
          <w:sz w:val="20"/>
        </w:rPr>
        <w:t>CM018501.1  1071635546  ..............GC.........G...............A.C..............  1071635603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79757137001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102911408800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120920905340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139     6e-31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  ACTTCCTCAGAGGGATCTTCATCAGCCGTGAGCTGCTGCATCTGGTGACCCTCAGGTACA  60</w:t>
      </w:r>
    </w:p>
    <w:p>
      <w:r>
        <w:rPr>
          <w:rFonts w:ascii="Consolas" w:hAnsi="Consolas" w:eastAsia="Consolas"/>
          <w:sz w:val="20"/>
        </w:rPr>
        <w:t>CM018501.1  1071641535  .........C........C.....C.A.C...T.A...G.C..CA...AA...C......  1071641594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  GCGACAGCGTCGGCAGGGTCAGCTTCCCCAGCCTGGTCTGCTTCCTGATGCGGCTTGAAG  120</w:t>
      </w:r>
    </w:p>
    <w:p>
      <w:r>
        <w:rPr>
          <w:rFonts w:ascii="Consolas" w:hAnsi="Consolas" w:eastAsia="Consolas"/>
          <w:sz w:val="20"/>
        </w:rPr>
        <w:t>CM018501.1  1071641595  ........ACT..G..A..........................A...........G....  1071641654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121         CCATGGCAA  129</w:t>
      </w:r>
    </w:p>
    <w:p>
      <w:r>
        <w:rPr>
          <w:rFonts w:ascii="Consolas" w:hAnsi="Consolas" w:eastAsia="Consolas"/>
          <w:sz w:val="20"/>
        </w:rPr>
        <w:t>CM018501.1  1071641655  .........  1071641663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79.7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6           TTCCGCAACCTCTCTAAGGATGGAAAAGGACTCTACCTGACAGAAATGGAG  56</w:t>
      </w:r>
    </w:p>
    <w:p>
      <w:r>
        <w:rPr>
          <w:rFonts w:ascii="Consolas" w:hAnsi="Consolas" w:eastAsia="Consolas"/>
          <w:sz w:val="20"/>
        </w:rPr>
        <w:t>CM018501.1  1071642709  ....AG........C....................................  1071642759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72038704388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74611515259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393628289454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