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Length=340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555     7e-156</w:t>
      </w:r>
    </w:p>
    <w:p/>
    <w:p/>
    <w:p/>
    <w:p>
      <w:r>
        <w:t>Query_1     1          ATGCAGTCGCTCAACATCACCCCGGAGCAGTTCTCCCGGCTGCTGCGGGACCACAACCTG  60</w:t>
      </w:r>
    </w:p>
    <w:p>
      <w:r>
        <w:t>CM018503.1  458643095  .....A..............T.......................................  458643154</w:t>
      </w:r>
    </w:p>
    <w:p/>
    <w:p>
      <w:r>
        <w:t>Query_1     61         ACGCGGGAGCAGTTCATCGCGCTGTACCGGCTGCGGCCGCTCGTCTACACCCCGGAGCTG  120</w:t>
      </w:r>
    </w:p>
    <w:p>
      <w:r>
        <w:t>CM018503.1  458643155  ......C...........T....C...G.........................A......  458643214</w:t>
      </w:r>
    </w:p>
    <w:p/>
    <w:p>
      <w:r>
        <w:t>Query_1     121        CCCGCGCGCGCCAAGCTGGCCTTCGTGCTCACTGGCGTGCTCATCTTCGCCCTGGCGCTC  180</w:t>
      </w:r>
    </w:p>
    <w:p>
      <w:r>
        <w:t>CM018503.1  458643215  ................................C.......................A...  458643274</w:t>
      </w:r>
    </w:p>
    <w:p/>
    <w:p>
      <w:r>
        <w:t>Query_1     181        TTCGGCAACGCGCTGGTGATCTACG-TGGTGACCCGCACCAAGGCCATGCGCACCGTCAC  239   [1 indels / insertion / frameshift / exon_1]</w:t>
      </w:r>
    </w:p>
    <w:p>
      <w:r>
        <w:t>CM018503.1  458643275  ..T...............G......-............G.....................  458643333</w:t>
      </w:r>
    </w:p>
    <w:p>
      <w:r>
        <w:t>CM018503.1  497375580     ..A...A.......C..-....G..C...TTA.G.A....AGG...A.A..G..G..  497375525</w:t>
      </w:r>
    </w:p>
    <w:p/>
    <w:p>
      <w:r>
        <w:t>Query_1     240        CAACATCTTCATCTGCTCCTTGGCGCTCAGCGACCTGCTCATCGCCTTCTTCTGCATCCC  299</w:t>
      </w:r>
    </w:p>
    <w:p>
      <w:r>
        <w:t>CM018503.1  458643334  ............................................................  458643393</w:t>
      </w:r>
    </w:p>
    <w:p>
      <w:r>
        <w:t>CM018503.1  497375524  ......T...C..CT....C....TG..........CA.GC..TGTC..........G..  497375465</w:t>
      </w:r>
    </w:p>
    <w:p/>
    <w:p>
      <w:r>
        <w:t>Query_1     300        GGTCACTATGCTCCAGAACATCTCCGACAACTGGCTGGGGG  340</w:t>
      </w:r>
    </w:p>
    <w:p>
      <w:r>
        <w:t>CM018503.1  458643394  .A.......................................  458643434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794974780662</w:t>
      </w:r>
    </w:p>
    <w:p/>
    <w:p/>
    <w:p>
      <w:r>
        <w:t>Query= exon_2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229     5e-58</w:t>
      </w:r>
    </w:p>
    <w:p/>
    <w:p/>
    <w:p/>
    <w:p>
      <w:r>
        <w:t>Query_2     1          GTGCCTTCATTTGCAAGATGGTGCCATCTGTCCAGTCCACTGCTGTTGTGACAGAAATCC  60</w:t>
      </w:r>
    </w:p>
    <w:p>
      <w:r>
        <w:t>CM018503.1  458682664  ..........A................T............C.....C.............  458682723</w:t>
      </w:r>
    </w:p>
    <w:p/>
    <w:p>
      <w:r>
        <w:t>Query_2     61         TCACCATGACCTGCATTGCCGTGGAGAGGCACCAGGGACTTGTGCATCCTTTTAAAATGA  120</w:t>
      </w:r>
    </w:p>
    <w:p>
      <w:r>
        <w:t>CM018503.1  458682724  ....G..............T........A........G..C...................  458682783</w:t>
      </w:r>
    </w:p>
    <w:p/>
    <w:p>
      <w:r>
        <w:t>Query_2     121        AGTGGCAGTACACCAACCGAAGGGCTTTCACGATGCTGG  159</w:t>
      </w:r>
    </w:p>
    <w:p>
      <w:r>
        <w:t>CM018503.1  458682784  .A................AC.....C.............  458682822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331885984401</w:t>
      </w:r>
    </w:p>
    <w:p/>
    <w:p/>
    <w:p>
      <w:r>
        <w:t>Query= exon_3</w:t>
      </w:r>
    </w:p>
    <w:p/>
    <w:p>
      <w:r>
        <w:t>Length=62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89.7    9e-17</w:t>
      </w:r>
    </w:p>
    <w:p/>
    <w:p/>
    <w:p/>
    <w:p>
      <w:r>
        <w:t>Query_3     4          TGGTCTGGCTGGTGGCAGTCATCGTAGGATCTCCTATGTGGCACGTGCAACGACTTGAG  62</w:t>
      </w:r>
    </w:p>
    <w:p>
      <w:r>
        <w:t>CM018503.1  458685738  ................T............G....C........T...............  458685796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84901912260</w:t>
      </w:r>
    </w:p>
    <w:p/>
    <w:p/>
    <w:p>
      <w:r>
        <w:t>Query= exon_4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368     1e-99</w:t>
      </w:r>
    </w:p>
    <w:p/>
    <w:p/>
    <w:p/>
    <w:p>
      <w:r>
        <w:t>Query_4     1          ATTAAGTACGACTTCTTATATGAAAAAGAACACATCTGCTGCTTGGAAGAGTGGGCCAGC  60</w:t>
      </w:r>
    </w:p>
    <w:p>
      <w:r>
        <w:t>CM018503.1  458690892  ........T..............G..G......G....................AG....  458690951</w:t>
      </w:r>
    </w:p>
    <w:p/>
    <w:p>
      <w:r>
        <w:t>Query_4     61         CCTGTGCACCAGAAAATCTACACCACCTTTATCCTTGTCATCCTCTTCCTCCTGCCTCTT  120</w:t>
      </w:r>
    </w:p>
    <w:p>
      <w:r>
        <w:t>CM018503.1  458690952  .............................C..........................A..C  458691011</w:t>
      </w:r>
    </w:p>
    <w:p/>
    <w:p>
      <w:r>
        <w:t>Query_4     121        ATGGTGATGCTTATCCTGTACAGTAAGATCGGCTATGAACTTTGGATAAAGAAAAGAGTG  180</w:t>
      </w:r>
    </w:p>
    <w:p>
      <w:r>
        <w:t>CM018503.1  458691012  .............................T.............................T  458691071</w:t>
      </w:r>
    </w:p>
    <w:p/>
    <w:p>
      <w:r>
        <w:t>Query_4     181        GGGGATGGCTCAGTGCTTCGAGCTATTCATGGAAAAGAAATGTCAAAAATTGCCAG  236</w:t>
      </w:r>
    </w:p>
    <w:p>
      <w:r>
        <w:t>CM018503.1  458691072  .....................T............................A.....  458691127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527410453190</w:t>
      </w:r>
    </w:p>
    <w:p/>
    <w:p/>
    <w:p>
      <w:r>
        <w:t>Query= exon_5</w:t>
      </w:r>
    </w:p>
    <w:p/>
    <w:p>
      <w:r>
        <w:t>Length=98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150     6e-35</w:t>
      </w:r>
    </w:p>
    <w:p/>
    <w:p/>
    <w:p/>
    <w:p>
      <w:r>
        <w:t>Query_5     1          GAAGAAGAAGCGAGCTGTCGTTATGATGGTGACAGTGGTGGCTCTCTTTGCTGTGTGCTG  60</w:t>
      </w:r>
    </w:p>
    <w:p>
      <w:r>
        <w:t>CM018503.1  458693089  ..................G.................A...............A.......  458693148</w:t>
      </w:r>
    </w:p>
    <w:p/>
    <w:p>
      <w:r>
        <w:t>Query_5     61         GGCACCTTTCCACATTGTTCACATGTTGATTGAATACA  98</w:t>
      </w:r>
    </w:p>
    <w:p>
      <w:r>
        <w:t>CM018503.1  458693149  ...G.....................A....C.......  458693186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177522180180</w:t>
      </w:r>
    </w:p>
    <w:p/>
    <w:p/>
    <w:p>
      <w:r>
        <w:t>Query= exon_6</w:t>
      </w:r>
    </w:p>
    <w:p/>
    <w:p>
      <w:r>
        <w:t>Length=401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589     4e-166</w:t>
      </w:r>
    </w:p>
    <w:p/>
    <w:p/>
    <w:p/>
    <w:p>
      <w:r>
        <w:t>Query_6     1          GCAATTTTGAAAAGGAATATGATGAGGTTACAATCAAGATGATTTTTGCTATCGTTCAAA  60</w:t>
      </w:r>
    </w:p>
    <w:p>
      <w:r>
        <w:t>CM018503.1  458693902  ....C.....G..............T..........................A..G....  458693961</w:t>
      </w:r>
    </w:p>
    <w:p/>
    <w:p>
      <w:r>
        <w:t>Query_6     61         TCATTGGATTTTCCAATTCCATCTGTAATCCAATTGTTTATGCCTTTATGAATGAAAACT  120</w:t>
      </w:r>
    </w:p>
    <w:p>
      <w:r>
        <w:t>CM018503.1  458693962  .A........C................................A................  458694021</w:t>
      </w:r>
    </w:p>
    <w:p/>
    <w:p>
      <w:r>
        <w:t>Query_6     121        TCAAAAAGAATTTTTTATCTGCAGTTTGTTATTGCATAGTAAAAGAAACCTTATCCCCAG  180</w:t>
      </w:r>
    </w:p>
    <w:p>
      <w:r>
        <w:t>CM018503.1  458694022  ......................G............G.T............G.........  458694081</w:t>
      </w:r>
    </w:p>
    <w:p/>
    <w:p>
      <w:r>
        <w:t>Query_6     181        CACGAAGGCACAGAAATTCAGGAATTACGATGATGCAGAAGAAAGCAAAGTTTTCCCGGA  240</w:t>
      </w:r>
    </w:p>
    <w:p>
      <w:r>
        <w:t>CM018503.1  458694082  ..........TG..........G.....A..................GT.....T.....  458694141</w:t>
      </w:r>
    </w:p>
    <w:p/>
    <w:p>
      <w:r>
        <w:t>Query_6     241        AAGAGAACCTAGTAGAGGAGACCAAAGGAGAAGCATTCAGTGATGGCAACATTGAAGTCA  300</w:t>
      </w:r>
    </w:p>
    <w:p>
      <w:r>
        <w:t>CM018503.1  458694142  .......T.C...T....................C.........................  458694201</w:t>
      </w:r>
    </w:p>
    <w:p/>
    <w:p>
      <w:r>
        <w:t>Query_6     301        AGTTGTGTGAACAACCCGAGGAGAAAAAACATCTCAAACGACATCTTGCCCTCTTTAATT  360</w:t>
      </w:r>
    </w:p>
    <w:p>
      <w:r>
        <w:t>CM018503.1  458694202  ................T..A.....G.................C...A............  458694261</w:t>
      </w:r>
    </w:p>
    <w:p/>
    <w:p>
      <w:r>
        <w:t>Query_6     361        CTGAACTTTCCGAGAATTCTGGTTTAGGGAGTGGGCATTAA  401</w:t>
      </w:r>
    </w:p>
    <w:p>
      <w:r>
        <w:t>CM018503.1  458694262  ..........T.................C............  458694302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949329350523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