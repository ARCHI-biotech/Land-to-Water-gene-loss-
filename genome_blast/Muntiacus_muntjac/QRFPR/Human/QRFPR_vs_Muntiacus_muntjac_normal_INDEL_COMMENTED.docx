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479     4e-133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          ATGCAGGCGCTTAACATTACCCCGGAGCAGTTCTCTCGGCTGCTGCGGGACCACAACCTG  60</w:t>
      </w:r>
    </w:p>
    <w:p>
      <w:r>
        <w:rPr>
          <w:rFonts w:ascii="Consolas" w:hAnsi="Consolas" w:eastAsia="Consolas"/>
          <w:sz w:val="20"/>
        </w:rPr>
        <w:t>CM018503.1  458643095  .....AT....C.....C..T..............C........................  458643154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61         ACGCGGGAGCAGTTCATCGCTCTGTACCGGCTGCGACCGCTCGTCTACACCCCAGAGCTG  120</w:t>
      </w:r>
    </w:p>
    <w:p>
      <w:r>
        <w:rPr>
          <w:rFonts w:ascii="Consolas" w:hAnsi="Consolas" w:eastAsia="Consolas"/>
          <w:sz w:val="20"/>
        </w:rPr>
        <w:t>CM018503.1  458643155  ......C...........T.G..C...G.......G........................  458643214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121        CCGGGACGCGCCAAGCTGGCCCTCGTGCTCACCGGCGTGCTCATCTTCGCCCTGGCGCTC  180</w:t>
      </w:r>
    </w:p>
    <w:p>
      <w:r>
        <w:rPr>
          <w:rFonts w:ascii="Consolas" w:hAnsi="Consolas" w:eastAsia="Consolas"/>
          <w:sz w:val="20"/>
        </w:rPr>
        <w:t>CM018503.1  458643215  ..C.CG...............T..................................A...  458643274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181        TTTGGCAATGCTCTGGTGTTCTACGTGGTGACCCGCAGCAAGGCCATGCGCACCGTCACC  240</w:t>
      </w:r>
    </w:p>
    <w:p>
      <w:r>
        <w:rPr>
          <w:rFonts w:ascii="Consolas" w:hAnsi="Consolas" w:eastAsia="Consolas"/>
          <w:sz w:val="20"/>
        </w:rPr>
        <w:t>CM018503.1  458643275  ........C..G......G.........................................  458643334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241        AACATCTTTATCTGCTCCTTGGCGCTCAGTGACCTGCTCATCACCTTCTTCTGCATTCCC  300</w:t>
      </w:r>
    </w:p>
    <w:p>
      <w:r>
        <w:rPr>
          <w:rFonts w:ascii="Consolas" w:hAnsi="Consolas" w:eastAsia="Consolas"/>
          <w:sz w:val="20"/>
        </w:rPr>
        <w:t>CM018503.1  458643335  ........C....................C............G.............-...  458643393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301        G-TCACCATGCTCCAGAACATTTCCGACAACTGGCTGGGGG  340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CM018503.1  458643394  .A....T..............C...................  458643434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800136203420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337038224101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92623038228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348     8e-94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ATCAAATATGACTTCCTATATGAAAAGGAACACATCTGCTGCTTAGAAGAGTGGACCAGC  60</w:t>
      </w:r>
    </w:p>
    <w:p>
      <w:r>
        <w:rPr>
          <w:rFonts w:ascii="Consolas" w:hAnsi="Consolas" w:eastAsia="Consolas"/>
          <w:sz w:val="20"/>
        </w:rPr>
        <w:t>CM018503.1  458690892  ..T..G.........T.......G.........G..........G..........G....  458690951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CCTGTGCACCAGAAGATCTACACCACCTTCATCCTTGTCATCCTCTTCCTCCTGCCTCTT  120</w:t>
      </w:r>
    </w:p>
    <w:p>
      <w:r>
        <w:rPr>
          <w:rFonts w:ascii="Consolas" w:hAnsi="Consolas" w:eastAsia="Consolas"/>
          <w:sz w:val="20"/>
        </w:rPr>
        <w:t>CM018503.1  458690952  ..............A.........................................A..C  458691011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121        ATGGTGATGCTTATTCTGTACAGTAAAATTGGTTATGAACTTTGGATAAAGAAAAGAGTT  180</w:t>
      </w:r>
    </w:p>
    <w:p>
      <w:r>
        <w:rPr>
          <w:rFonts w:ascii="Consolas" w:hAnsi="Consolas" w:eastAsia="Consolas"/>
          <w:sz w:val="20"/>
        </w:rPr>
        <w:t>CM018503.1  458691012  ..............C...........G.....C...........................  458691071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181        GGGGATGGTTCAGTGCTTCGAACTATTCATGGAAAAGAAATGTCCAAAATAGCCAG  236</w:t>
      </w:r>
    </w:p>
    <w:p>
      <w:r>
        <w:rPr>
          <w:rFonts w:ascii="Consolas" w:hAnsi="Consolas" w:eastAsia="Consolas"/>
          <w:sz w:val="20"/>
        </w:rPr>
        <w:t>CM018503.1  458691072  ........C............T......................A...........  458691127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535144661168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182671393062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864455833920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