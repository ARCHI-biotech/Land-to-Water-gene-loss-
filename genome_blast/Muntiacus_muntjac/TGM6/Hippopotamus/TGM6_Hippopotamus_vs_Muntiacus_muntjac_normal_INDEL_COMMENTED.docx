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Zheng Zhang, Scott Schwartz, Lukas Wagner, and Webb</w:t>
      </w:r>
    </w:p>
    <w:p>
      <w:r>
        <w:rPr>
          <w:rFonts w:ascii="Consolas" w:hAnsi="Consolas" w:eastAsia="Consolas"/>
          <w:sz w:val="20"/>
        </w:rPr>
        <w:t>Miller (2000), "A greedy algorithm for aligning DNA sequences", J</w:t>
      </w:r>
    </w:p>
    <w:p>
      <w:r>
        <w:rPr>
          <w:rFonts w:ascii="Consolas" w:hAnsi="Consolas" w:eastAsia="Consolas"/>
          <w:sz w:val="20"/>
        </w:rPr>
        <w:t>Comput Biol 2000; 7(1-2):203-14.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GCA_008782695.1_UCB_Mmun_1.0_genomic.fna</w:t>
      </w:r>
    </w:p>
    <w:p>
      <w:r>
        <w:rPr>
          <w:rFonts w:ascii="Consolas" w:hAnsi="Consolas" w:eastAsia="Consolas"/>
          <w:sz w:val="20"/>
        </w:rPr>
        <w:t xml:space="preserve">           25,651 sequences; 2,573,529,099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95195900401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113205935612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CM018502.1 Muntiacus muntjak isolate UTSW_UCB_Mm chromosome 2, wh...  239     3e-61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1          GGATCAGAGTCATCGAGGTGGACTGGCAGCGGCTGAGGAATGGCACTGCTCACCACACCC  60</w:t>
      </w:r>
    </w:p>
    <w:p>
      <w:r>
        <w:rPr>
          <w:rFonts w:ascii="Consolas" w:hAnsi="Consolas" w:eastAsia="Consolas"/>
          <w:sz w:val="20"/>
        </w:rPr>
        <w:t>CM018502.1  106012756  ............CT.............G..T......C..C.....G..A..........  106012815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61         AGGAGTACCCCAGCTCTGAGCTGGTGGTCCGCAGGGGCCAGAGATTCACCTTCACATTGG  120</w:t>
      </w:r>
    </w:p>
    <w:p>
      <w:r>
        <w:rPr>
          <w:rFonts w:ascii="Consolas" w:hAnsi="Consolas" w:eastAsia="Consolas"/>
          <w:sz w:val="20"/>
        </w:rPr>
        <w:t>CM018502.1  106012816  ...........G...............................G............C...  106012875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121        AGCTGAACAAACCCCTGGAGAGCAAGGAGAACTTCATCTTCACCGTGGAGACAG  174</w:t>
      </w:r>
    </w:p>
    <w:p>
      <w:r>
        <w:rPr>
          <w:rFonts w:ascii="Consolas" w:hAnsi="Consolas" w:eastAsia="Consolas"/>
          <w:sz w:val="20"/>
        </w:rPr>
        <w:t>CM018502.1  106012876  .........G.............G......C.C.....................  106012929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375630387166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553154337265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CM018502.1 Muntiacus muntjak isolate UTSW_UCB_Mm chromosome 2, wh...  154     8e-36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1          AGGATGACGTGTTTCTGGCCTCAGAGGAAGAGAGACAGGAATACGTGCTCAGTGACAGCG  60</w:t>
      </w:r>
    </w:p>
    <w:p>
      <w:r>
        <w:rPr>
          <w:rFonts w:ascii="Consolas" w:hAnsi="Consolas" w:eastAsia="Consolas"/>
          <w:sz w:val="20"/>
        </w:rPr>
        <w:t>CM018502.1  106014463  ....C..T.....C....A..................A..G..T.......AC.......  106014522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61         GGATCATCTTCCGAGGCGTGGAGAAGCACATCCGAGCCCAAGGCTGGAACTTCGGGCAG  119</w:t>
      </w:r>
    </w:p>
    <w:p>
      <w:r>
        <w:rPr>
          <w:rFonts w:ascii="Consolas" w:hAnsi="Consolas" w:eastAsia="Consolas"/>
          <w:sz w:val="20"/>
        </w:rPr>
        <w:t>CM018502.1  106014523  .............G..T..........G...............................  106014581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236700960024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CM018502.1 Muntiacus muntjak isolate UTSW_UCB_Mm chromosome 2, wh...  150     1e-34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1          TTTGAGGAGAACATCCTGAACATCTGCCTCTCCATCCTGGACCAAAGCCCTACTCACAAA  60</w:t>
      </w:r>
    </w:p>
    <w:p>
      <w:r>
        <w:rPr>
          <w:rFonts w:ascii="Consolas" w:hAnsi="Consolas" w:eastAsia="Consolas"/>
          <w:sz w:val="20"/>
        </w:rPr>
        <w:t>CM018502.1  106015416  .........G.................................G..C.....G.T..C..  106015475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61         GATGACCCAGCCACCGACGTGTCCCGCCGCCACGACCCCGTCTACATCACCAGAGCCATC  120</w:t>
      </w:r>
    </w:p>
    <w:p>
      <w:r>
        <w:rPr>
          <w:rFonts w:ascii="Consolas" w:hAnsi="Consolas" w:eastAsia="Consolas"/>
          <w:sz w:val="20"/>
        </w:rPr>
        <w:t>CM018502.1  106015476  .................T.......A......T......A.....G.....C....TGC.  106015535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121        AGTGCCATG  129</w:t>
      </w:r>
    </w:p>
    <w:p>
      <w:r>
        <w:rPr>
          <w:rFonts w:ascii="Consolas" w:hAnsi="Consolas" w:eastAsia="Consolas"/>
          <w:sz w:val="20"/>
        </w:rPr>
        <w:t>CM018502.1  106015536  ..C......  106015544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262429325244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CM018502.1 Muntiacus muntjak isolate UTSW_UCB_Mm chromosome 2, wh...  263     2e-68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1          GTGAACAGCAACAATGACCTGGGCGTGGTACAAGGCCAATGGCAGGGCAAGTACGGCGGC  60</w:t>
      </w:r>
    </w:p>
    <w:p>
      <w:r>
        <w:rPr>
          <w:rFonts w:ascii="Consolas" w:hAnsi="Consolas" w:eastAsia="Consolas"/>
          <w:sz w:val="20"/>
        </w:rPr>
        <w:t>CM018502.1  106017197  ..............C....GA........C........G.....................  106017256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61         GGCATCAGCCCACTGCACTGGCGTGGCAGCGTGGCCATTCTGCACAAGTGGTTCAAGGGC  120</w:t>
      </w:r>
    </w:p>
    <w:p>
      <w:r>
        <w:rPr>
          <w:rFonts w:ascii="Consolas" w:hAnsi="Consolas" w:eastAsia="Consolas"/>
          <w:sz w:val="20"/>
        </w:rPr>
        <w:t>CM018502.1  106017257  ....C......C...........A....................................  106017316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121        AGGTTCAAGCCAGTCAGATACGGCCAGTGCTGGGTCTTCGCTGGAGTCACGTGCACAG  178</w:t>
      </w:r>
    </w:p>
    <w:p>
      <w:r>
        <w:rPr>
          <w:rFonts w:ascii="Consolas" w:hAnsi="Consolas" w:eastAsia="Consolas"/>
          <w:sz w:val="20"/>
        </w:rPr>
        <w:t>CM018502.1  106017317  ................AG..............................CT........  106017374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385921630650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CM018502.1 Muntiacus muntjak isolate UTSW_UCB_Mm chromosome 2, wh...  185     3e-45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1          TCCTTAGGTGCTTGGGAATCGCGACACGGGTTGTGTCCAACTTTAACTCAGCCCACGATA  60</w:t>
      </w:r>
    </w:p>
    <w:p>
      <w:r>
        <w:rPr>
          <w:rFonts w:ascii="Consolas" w:hAnsi="Consolas" w:eastAsia="Consolas"/>
          <w:sz w:val="20"/>
        </w:rPr>
        <w:t>CM018502.1  106017884  ....C......C....G..T.....GA......................G.....T..C.  106017943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61         CGGACAGGAACCTGAGTGTGGACAAGTATGTGGACTCCTTCGGGCGGACACTGGAGGACC  120</w:t>
      </w:r>
    </w:p>
    <w:p>
      <w:r>
        <w:rPr>
          <w:rFonts w:ascii="Consolas" w:hAnsi="Consolas" w:eastAsia="Consolas"/>
          <w:sz w:val="20"/>
        </w:rPr>
        <w:t>CM018502.1  106017944  ............................C.................A..G.....A....  106018003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121        TGACGGAAGACAGCATGTG  139</w:t>
      </w:r>
    </w:p>
    <w:p>
      <w:r>
        <w:rPr>
          <w:rFonts w:ascii="Consolas" w:hAnsi="Consolas" w:eastAsia="Consolas"/>
          <w:sz w:val="20"/>
        </w:rPr>
        <w:t>CM018502.1  106018004  ...................  106018022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285582006681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CM018502.1 Muntiacus muntjak isolate UTSW_UCB_Mm chromosome 2, wh...  176     1e-42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1          GAATTTCCATGTCTGGAATGAAAGCTGGTTTGCCCGGCAGGACCTGGGCCCCTCCTACAA  60</w:t>
      </w:r>
    </w:p>
    <w:p>
      <w:r>
        <w:rPr>
          <w:rFonts w:ascii="Consolas" w:hAnsi="Consolas" w:eastAsia="Consolas"/>
          <w:sz w:val="20"/>
        </w:rPr>
        <w:t>CM018502.1  106021697  .....................G................................T.....  106021756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61         TGGTTGGCAGGTTCTGGATGCCACCCCCCAGGAGGAGAGCAAAG  104</w:t>
      </w:r>
    </w:p>
    <w:p>
      <w:r>
        <w:rPr>
          <w:rFonts w:ascii="Consolas" w:hAnsi="Consolas" w:eastAsia="Consolas"/>
          <w:sz w:val="20"/>
        </w:rPr>
        <w:t>CM018502.1  106021757  ........................................G...  106021800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198108412194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Length=243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CM018502.1 Muntiacus muntjak isolate UTSW_UCB_Mm chromosome 2, wh...  370     2e-100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5          GTTCCGGTGCGGCCCCGCCTCGGTCACCGCCATCCGCCAGGGCGACGTGCACCTGGCCCA  64</w:t>
      </w:r>
    </w:p>
    <w:p>
      <w:r>
        <w:rPr>
          <w:rFonts w:ascii="Consolas" w:hAnsi="Consolas" w:eastAsia="Consolas"/>
          <w:sz w:val="20"/>
        </w:rPr>
        <w:t>CM018502.1  106021883  .........T.....G.....A...............G.............T........  106021942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65         CGACGGTCCTTTTGTGTTTGCGGAGGTCAACGCAGACTACATCACCTGGCTCTGGAATGA  124</w:t>
      </w:r>
    </w:p>
    <w:p>
      <w:r>
        <w:rPr>
          <w:rFonts w:ascii="Consolas" w:hAnsi="Consolas" w:eastAsia="Consolas"/>
          <w:sz w:val="20"/>
        </w:rPr>
        <w:t>CM018502.1  106021943  ...T........C....................G..........................  106022002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125        GGATGGGAGCCGGGAGCGTGTGTACTCAGACGCTAAGAAGATCGGGAGGTGCATCAGCAC  184</w:t>
      </w:r>
    </w:p>
    <w:p>
      <w:r>
        <w:rPr>
          <w:rFonts w:ascii="Consolas" w:hAnsi="Consolas" w:eastAsia="Consolas"/>
          <w:sz w:val="20"/>
        </w:rPr>
        <w:t>CM018502.1  106022003  .....A.........................A.G............C.......A.....  106022062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185        CAAGGCGGTGGGCAGCGACTCCCGCGTGGACATCACCAGCCTCTACAAGTATCCGGAAG  243</w:t>
      </w:r>
    </w:p>
    <w:p>
      <w:r>
        <w:rPr>
          <w:rFonts w:ascii="Consolas" w:hAnsi="Consolas" w:eastAsia="Consolas"/>
          <w:sz w:val="20"/>
        </w:rPr>
        <w:t>CM018502.1  106022063  ...........................................................  106022121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553154337265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Length=342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CM018502.1 Muntiacus muntjak isolate UTSW_UCB_Mm chromosome 2, wh...  440     2e-121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1          GGTCCCGGAAGGAGAGGCAGGTGTACAGCAAGGCCATGAAGAAGCTGTTCGGTGTGGAAG  60</w:t>
      </w:r>
    </w:p>
    <w:p>
      <w:r>
        <w:rPr>
          <w:rFonts w:ascii="Consolas" w:hAnsi="Consolas" w:eastAsia="Consolas"/>
          <w:sz w:val="20"/>
        </w:rPr>
        <w:t>CM018502.1  106030590  ...............................T..................A.C.......  106030649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61         CTTCTGGAAGGAGGGCCAGGGTCCGCAGGGCAGGCGGCCGTGGTCTCTGGCGTGATGACC  120</w:t>
      </w:r>
    </w:p>
    <w:p>
      <w:r>
        <w:rPr>
          <w:rFonts w:ascii="Consolas" w:hAnsi="Consolas" w:eastAsia="Consolas"/>
          <w:sz w:val="20"/>
        </w:rPr>
        <w:t>CM018502.1  106030650  .C...............C..........A.GG...A........................  106030709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121        TCCTGGAGCCTGCAACTAAGCCCAGGATCACTGGCAAGTTCAAGGTGCTAGAGCCGCCCG  180</w:t>
      </w:r>
    </w:p>
    <w:p>
      <w:r>
        <w:rPr>
          <w:rFonts w:ascii="Consolas" w:hAnsi="Consolas" w:eastAsia="Consolas"/>
          <w:sz w:val="20"/>
        </w:rPr>
        <w:t>CM018502.1  106030710  .............C..C........C.....C.................G.....A..T.  106030769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181        TGCTGGGCCATGACCTGAAGTTGGCCCTATGCTTGGCCAACCTCACCTCCCGGGCCCAGC  240</w:t>
      </w:r>
    </w:p>
    <w:p>
      <w:r>
        <w:rPr>
          <w:rFonts w:ascii="Consolas" w:hAnsi="Consolas" w:eastAsia="Consolas"/>
          <w:sz w:val="20"/>
        </w:rPr>
        <w:t>CM018502.1  106030770  ....................C.......G......A...G.....T..............  106030829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241        GGGTCCAAGTCAATCTGAGTGGCGCCACCATCCTTTACACCCGCAAGCCAGTGGCAGAAA  300</w:t>
      </w:r>
    </w:p>
    <w:p>
      <w:r>
        <w:rPr>
          <w:rFonts w:ascii="Consolas" w:hAnsi="Consolas" w:eastAsia="Consolas"/>
          <w:sz w:val="20"/>
        </w:rPr>
        <w:t>CM018502.1  106030830  .............CT.......T......................G............G.  106030889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301        TCCTGCAGGAATCCCACGCGGTGAAGCT  328</w:t>
      </w:r>
    </w:p>
    <w:p>
      <w:r>
        <w:rPr>
          <w:rFonts w:ascii="Consolas" w:hAnsi="Consolas" w:eastAsia="Consolas"/>
          <w:sz w:val="20"/>
        </w:rPr>
        <w:t>CM018502.1  106030890  ..T....C.........A.A........  106030917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805281773860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CM018502.1 Muntiacus muntjak isolate UTSW_UCB_Mm chromosome 2, wh...  237     1e-60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1          AGAAAAAGATCCCAATTGCAATATCTTACTCTCAATATAAGGAAGACCTGACAGAGGACA  60</w:t>
      </w:r>
    </w:p>
    <w:p>
      <w:r>
        <w:rPr>
          <w:rFonts w:ascii="Consolas" w:hAnsi="Consolas" w:eastAsia="Consolas"/>
          <w:sz w:val="20"/>
        </w:rPr>
        <w:t>CM018502.1  106037571  ............................T...............................  106037630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61         AGAAGATCCTTTTGGCTGCTATGTGCCTTGTCGCCAAGGGAGAGAAGCTCTTGGTGGAGA  120</w:t>
      </w:r>
    </w:p>
    <w:p>
      <w:r>
        <w:rPr>
          <w:rFonts w:ascii="Consolas" w:hAnsi="Consolas" w:eastAsia="Consolas"/>
          <w:sz w:val="20"/>
        </w:rPr>
        <w:t>CM018502.1  106037631  ..........A........C...........GA....A............C.........  106037690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121        AGGACATTACTCTCGAGGACTTCATCACCATCAAG  155</w:t>
      </w:r>
    </w:p>
    <w:p>
      <w:r>
        <w:rPr>
          <w:rFonts w:ascii="Consolas" w:hAnsi="Consolas" w:eastAsia="Consolas"/>
          <w:sz w:val="20"/>
        </w:rPr>
        <w:t>CM018502.1  106037691  .............G...........T.........  106037725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326746980617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CM018502.1 Muntiacus muntjak isolate UTSW_UCB_Mm chromosome 2, wh...  156     3e-36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1          GTGCTTGGCCCAGCCATGGTGGGAGCAGCAGTTGTGGTAGAGGTGCTGGTGGTCAACCCC  60</w:t>
      </w:r>
    </w:p>
    <w:p>
      <w:r>
        <w:rPr>
          <w:rFonts w:ascii="Consolas" w:hAnsi="Consolas" w:eastAsia="Consolas"/>
          <w:sz w:val="20"/>
        </w:rPr>
        <w:t>CM018502.1  106038014  ...............G.......G.TG.......CA..G..A...A.....C.T..T..T  106038073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61         CTCTTGGAGACAGTGAAAGACTGTATGTTGATGGTGGAGGGCAGTGGCCTTCTCCAGGGA  120</w:t>
      </w:r>
    </w:p>
    <w:p>
      <w:r>
        <w:rPr>
          <w:rFonts w:ascii="Consolas" w:hAnsi="Consolas" w:eastAsia="Consolas"/>
          <w:sz w:val="20"/>
        </w:rPr>
        <w:t>CM018502.1  106038074  ..........G................C.A..............................  106038133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121        CAGCTCAGCATC  132</w:t>
      </w:r>
    </w:p>
    <w:p>
      <w:r>
        <w:rPr>
          <w:rFonts w:ascii="Consolas" w:hAnsi="Consolas" w:eastAsia="Consolas"/>
          <w:sz w:val="20"/>
        </w:rPr>
        <w:t>CM018502.1  106038134  ............  106038145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275293507854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324174169746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GCA_008782695.1_UCB_Mmun_1.0_genomic.fna</w:t>
      </w:r>
    </w:p>
    <w:p>
      <w:r>
        <w:rPr>
          <w:rFonts w:ascii="Consolas" w:hAnsi="Consolas" w:eastAsia="Consolas"/>
          <w:sz w:val="20"/>
        </w:rPr>
        <w:t xml:space="preserve">    Posted date:  Feb 5, 2026  2:33 PM</w:t>
      </w:r>
    </w:p>
    <w:p>
      <w:r>
        <w:rPr>
          <w:rFonts w:ascii="Consolas" w:hAnsi="Consolas" w:eastAsia="Consolas"/>
          <w:sz w:val="20"/>
        </w:rPr>
        <w:t xml:space="preserve">  Number of letters in database: 2,573,529,099</w:t>
      </w:r>
    </w:p>
    <w:p>
      <w:r>
        <w:rPr>
          <w:rFonts w:ascii="Consolas" w:hAnsi="Consolas" w:eastAsia="Consolas"/>
          <w:sz w:val="20"/>
        </w:rPr>
        <w:t xml:space="preserve">  Number of sequences in database:  25,651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1 -2</w:t>
      </w:r>
    </w:p>
    <w:p>
      <w:r>
        <w:rPr>
          <w:rFonts w:ascii="Consolas" w:hAnsi="Consolas" w:eastAsia="Consolas"/>
          <w:sz w:val="20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