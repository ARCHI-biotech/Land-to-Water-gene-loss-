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553154337265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134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CM018502.1  106015416  .........................................C....C...TA..T.....  106015475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AACAACCCAGCCACCGACGTGTCCTGCCGCCACAACCCCATCTACGTCACC  111</w:t>
      </w:r>
    </w:p>
    <w:p>
      <w:r>
        <w:rPr>
          <w:rFonts w:ascii="Consolas" w:hAnsi="Consolas" w:eastAsia="Consolas"/>
          <w:sz w:val="20"/>
        </w:rPr>
        <w:t>CM018502.1  106015476  G.TG.............T......CA......TG.................  106015526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279     2e-73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CM018502.1  106017197  .......................C.....C.....C........................  106017256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CM018502.1  106017257  ...........C...........A....................C......T........  106017316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CM018502.1  106017317  ....T....................................T................  106017374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CM018502.1  106021697  .............................................G..............  106021756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TGGCTGGCAGGTTCTGGATGCCACCCCCCAGGAGGAGAGTGAAG  104</w:t>
      </w:r>
    </w:p>
    <w:p>
      <w:r>
        <w:rPr>
          <w:rFonts w:ascii="Consolas" w:hAnsi="Consolas" w:eastAsia="Consolas"/>
          <w:sz w:val="20"/>
        </w:rPr>
        <w:t>CM018502.1  106021757  ...T...................................C....  106021800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553154337265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355     7e-96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GGTCCCGGAAAGAGAGGCAGGTGTACAGCAAGGCGGTGAACAGGCTGTTCGGCGTGGAAG  60</w:t>
      </w:r>
    </w:p>
    <w:p>
      <w:r>
        <w:rPr>
          <w:rFonts w:ascii="Consolas" w:hAnsi="Consolas" w:eastAsia="Consolas"/>
          <w:sz w:val="20"/>
        </w:rPr>
        <w:t>CM018502.1  106030590  ..........G....................T..CA....G.A.......A.........  106030649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CCTCTGGAAGGAGAATCTGGATCCGCAGGGCTGGGGGTCGCTGTCTCTGGCGTGACGACC  120</w:t>
      </w:r>
    </w:p>
    <w:p>
      <w:r>
        <w:rPr>
          <w:rFonts w:ascii="Consolas" w:hAnsi="Consolas" w:eastAsia="Consolas"/>
          <w:sz w:val="20"/>
        </w:rPr>
        <w:t>CM018502.1  106030650  .............GGC.C..G.......A.GG..CA.C..TG.............T....  106030709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TCCTGGAGCCTGCCACCAAGCCCAGCATCGCTGGCAAGTTCAAGGTGCTAGAGCCTCCCA  180</w:t>
      </w:r>
    </w:p>
    <w:p>
      <w:r>
        <w:rPr>
          <w:rFonts w:ascii="Consolas" w:hAnsi="Consolas" w:eastAsia="Consolas"/>
          <w:sz w:val="20"/>
        </w:rPr>
        <w:t>CM018502.1  106030710  .............................A.C.................G.....A..TG  106030769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TGCTGGGCCACGACCTGAGACTGGCCCTGTGCTTGGCCAACCTCACCTCCCGGGCCCAGC  240</w:t>
      </w:r>
    </w:p>
    <w:p>
      <w:r>
        <w:rPr>
          <w:rFonts w:ascii="Consolas" w:hAnsi="Consolas" w:eastAsia="Consolas"/>
          <w:sz w:val="20"/>
        </w:rPr>
        <w:t>CM018502.1  106030770  ..........T.......AG...............A...G.....T..............  106030829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241        GGGTGAGGGTCAACCTGAGCGGTGCCACCATCCTCTATACCCGCAAGCCAGTGGCAGAGA  300</w:t>
      </w:r>
    </w:p>
    <w:p>
      <w:r>
        <w:rPr>
          <w:rFonts w:ascii="Consolas" w:hAnsi="Consolas" w:eastAsia="Consolas"/>
          <w:sz w:val="20"/>
        </w:rPr>
        <w:t>CM018502.1  106030830  ....CCAA......T....T..............T..C.......G..............  106030889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301        TCCTGCATGAATCCCACGCCGTGAGGCTGGGGCCGCAAGAAG  342</w:t>
      </w:r>
    </w:p>
    <w:p>
      <w:r>
        <w:rPr>
          <w:rFonts w:ascii="Consolas" w:hAnsi="Consolas" w:eastAsia="Consolas"/>
          <w:sz w:val="20"/>
        </w:rPr>
        <w:t>CM018502.1  106030890  ..T....C.........A.A....A...A.....AG......  106030931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805281773860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9 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CM018502.1  106037579  .........G..........T...C.A.....G...........................  106037638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69 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CM018502.1  106037639  ..A....................G.................C..................  106037698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129        ACTCTAGAGGACTTCATCACCATCAAG  155</w:t>
      </w:r>
    </w:p>
    <w:p>
      <w:r>
        <w:rPr>
          <w:rFonts w:ascii="Consolas" w:hAnsi="Consolas" w:eastAsia="Consolas"/>
          <w:sz w:val="20"/>
        </w:rPr>
        <w:t>CM018502.1  106037699  .....G...........T.........  106037725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171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 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CM018502.1  106039300  .....C.G.T.......C..A....A...T..G.....A..CA.G..........T...G  106039359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62 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CM018502.1  106039360  ..C......C.............A...T.CA.C.....C.....................  106039419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122 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CM018502.1  106039420  ........T.....C........A..T..A...CA.G-.....A..G......A...A..  106039478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182        ATTTGGCCCCTGT-CCTCCTCCTGCCCA-TTCTTTGTCTCTT-CCACATGGGAGCCAGGA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CM018502.1  106039479  .GAA..T....A.T....-.....T...C....C..C.-...C...T.......T.....  106039536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239        GGCCT  243</w:t>
      </w:r>
    </w:p>
    <w:p>
      <w:r>
        <w:rPr>
          <w:rFonts w:ascii="Consolas" w:hAnsi="Consolas" w:eastAsia="Consolas"/>
          <w:sz w:val="20"/>
        </w:rPr>
        <w:t>CM018502.1  106039537  .....  106039541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607183365556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