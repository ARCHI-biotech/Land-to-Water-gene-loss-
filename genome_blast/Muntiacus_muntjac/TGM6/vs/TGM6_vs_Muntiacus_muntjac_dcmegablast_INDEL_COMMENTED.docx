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118348120120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GGATCAGAGTCACCAAGGTGGACTGGCAGCGGTCGAGGAATGGCGCTGCCCACCACACCC  60</w:t>
      </w:r>
    </w:p>
    <w:p>
      <w:r>
        <w:rPr>
          <w:rFonts w:ascii="Consolas" w:hAnsi="Consolas" w:eastAsia="Consolas"/>
          <w:sz w:val="20"/>
        </w:rPr>
        <w:t>CM018502.1  106012756  .............TG............G..T.CT...C..C...A.G..A..........  106012815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AGGAGTACCCCTGCCCTGAGCTGGTGGTTCGCAGGGGCCAGTCGTTCAGCCTCACGCTGG  120</w:t>
      </w:r>
    </w:p>
    <w:p>
      <w:r>
        <w:rPr>
          <w:rFonts w:ascii="Consolas" w:hAnsi="Consolas" w:eastAsia="Consolas"/>
          <w:sz w:val="20"/>
        </w:rPr>
        <w:t>CM018502.1  106012816  ...........G..T.............C............AG.....C.T....A....  106012875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AGCTGAGCAGAGCCCTGGACTGTGAGGAGATCCTCATCTTCACGATGGAGACAG  174</w:t>
      </w:r>
    </w:p>
    <w:p>
      <w:r>
        <w:rPr>
          <w:rFonts w:ascii="Consolas" w:hAnsi="Consolas" w:eastAsia="Consolas"/>
          <w:sz w:val="20"/>
        </w:rPr>
        <w:t>CM018502.1  106012876  ......A....C.......GA.C.......C............CG.........  106012929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370477377936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263     4e-68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CM018502.1  106013428  ......A.................G.........C...........G..A..........  106013487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CM018502.1  106013488  ...C...CAC.....TG....TG.A...........CA.....C..CG.....T....C.  106013547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CM018502.1  106013548  .T.............A...CA..........T....A.......GC...AG.........  106013607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ACCGCAAACACAGCAACCGGAGGCTGGGCGAGTTTGTTCTCCTTTTCAACCCATGGTG  238</w:t>
      </w:r>
    </w:p>
    <w:p>
      <w:r>
        <w:rPr>
          <w:rFonts w:ascii="Consolas" w:hAnsi="Consolas" w:eastAsia="Consolas"/>
          <w:sz w:val="20"/>
        </w:rPr>
        <w:t>CM018502.1  106013608  G.........T..TG......A.............A......................  106013665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545419590616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AGGACGATGTGTTTCTGGCCTCAGAGGAGGAGAGACAGGAGTACGTGCTCAGCGACAGCG  60</w:t>
      </w:r>
    </w:p>
    <w:p>
      <w:r>
        <w:rPr>
          <w:rFonts w:ascii="Consolas" w:hAnsi="Consolas" w:eastAsia="Consolas"/>
          <w:sz w:val="20"/>
        </w:rPr>
        <w:t>CM018502.1  106014463  .............C....A.........A........A.....T.......A........  106014522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GCATCATCTTCCGAGGCGTGGAGAAGCACATACGAGCCCAGGGCTGGAACTACGGGCAG  119</w:t>
      </w:r>
    </w:p>
    <w:p>
      <w:r>
        <w:rPr>
          <w:rFonts w:ascii="Consolas" w:hAnsi="Consolas" w:eastAsia="Consolas"/>
          <w:sz w:val="20"/>
        </w:rPr>
        <w:t>CM018502.1  106014523  .G...........G..T..........G...C........A..........T.......  106014581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CM018502.1  106015416  .........................................C....C...TA..T.....  106015475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AACAACCCAGCCACCGACGTGTCCTGCCGCCACAACCCCATCTACGTCACCAGGGTCATC  120</w:t>
      </w:r>
    </w:p>
    <w:p>
      <w:r>
        <w:rPr>
          <w:rFonts w:ascii="Consolas" w:hAnsi="Consolas" w:eastAsia="Consolas"/>
          <w:sz w:val="20"/>
        </w:rPr>
        <w:t>CM018502.1  106015476  G.TG.............T......CA......TG.................C.A.CTGC.  106015535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AGTGCCATG  129</w:t>
      </w:r>
    </w:p>
    <w:p>
      <w:r>
        <w:rPr>
          <w:rFonts w:ascii="Consolas" w:hAnsi="Consolas" w:eastAsia="Consolas"/>
          <w:sz w:val="20"/>
        </w:rPr>
        <w:t>CM018502.1  106015536  ..C......  106015544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281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CM018502.1  106017197  .......................C.....C.....C........................  106017256</w:t>
      </w:r>
    </w:p>
    <w:p>
      <w:r>
        <w:rPr>
          <w:rFonts w:ascii="Consolas" w:hAnsi="Consolas" w:eastAsia="Consolas"/>
          <w:sz w:val="20"/>
        </w:rPr>
        <w:t>CM018502.1  489188624     .........G.....A.C..C...C....G..GA.C...GGA.AGG.C...TC.C.G  489188680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GGCACCAGCCCGCTGCACTGGCGCGGCAGCGTGGCCATTCTGCAGAAGTGGCT---CAAG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exon_6]</w:t>
      </w:r>
    </w:p>
    <w:p>
      <w:r>
        <w:rPr>
          <w:rFonts w:ascii="Consolas" w:hAnsi="Consolas" w:eastAsia="Consolas"/>
          <w:sz w:val="20"/>
        </w:rPr>
        <w:t>CM018502.1  106017257  ...........C...........A....................C......T.---....  106017313</w:t>
      </w:r>
    </w:p>
    <w:p>
      <w:r>
        <w:rPr>
          <w:rFonts w:ascii="Consolas" w:hAnsi="Consolas" w:eastAsia="Consolas"/>
          <w:sz w:val="20"/>
        </w:rPr>
        <w:t>CM018502.1  489188681  ..GGT......C...G.G...ACG..............C....G.C.....GCGGC..G.  489188740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118        GGCAGGTACAAGCCAGTCAAGTACGGCCAGTGCTGGGTCTTCGCCGGAGTCCTGTGCACA  177</w:t>
      </w:r>
    </w:p>
    <w:p>
      <w:r>
        <w:rPr>
          <w:rFonts w:ascii="Consolas" w:hAnsi="Consolas" w:eastAsia="Consolas"/>
          <w:sz w:val="20"/>
        </w:rPr>
        <w:t>CM018502.1  106017314  .......T....................................T...............  106017373</w:t>
      </w:r>
    </w:p>
    <w:p>
      <w:r>
        <w:rPr>
          <w:rFonts w:ascii="Consolas" w:hAnsi="Consolas" w:eastAsia="Consolas"/>
          <w:sz w:val="20"/>
        </w:rPr>
        <w:t>CM018502.1  489188741  ...G..C.---...T..G........G..............T..                  489188781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178        G  178</w:t>
      </w:r>
    </w:p>
    <w:p>
      <w:r>
        <w:rPr>
          <w:rFonts w:ascii="Consolas" w:hAnsi="Consolas" w:eastAsia="Consolas"/>
          <w:sz w:val="20"/>
        </w:rPr>
        <w:t>CM018502.1  106017374  .  106017374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380768416212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175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TCCTCAGGTGCTTGGGGATAGCCACACGGGTCGTGTCCAACTTCAACTCAGCCCACGACA  60</w:t>
      </w:r>
    </w:p>
    <w:p>
      <w:r>
        <w:rPr>
          <w:rFonts w:ascii="Consolas" w:hAnsi="Consolas" w:eastAsia="Consolas"/>
          <w:sz w:val="20"/>
        </w:rPr>
        <w:t>CM018502.1  106017884  ...........C.......T..G..GA....T...........T.....G.....T....  106017943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CAGACCAGAACCTGAGTGTGGACAAATACGTGGACTCCTTCGGGCGGACCCTGGAGGACC  120</w:t>
      </w:r>
    </w:p>
    <w:p>
      <w:r>
        <w:rPr>
          <w:rFonts w:ascii="Consolas" w:hAnsi="Consolas" w:eastAsia="Consolas"/>
          <w:sz w:val="20"/>
        </w:rPr>
        <w:t>CM018502.1  106017944  .G...AG..................G....................A..G.....A....  106018003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TGACAGAAGACAGCATGTG  139</w:t>
      </w:r>
    </w:p>
    <w:p>
      <w:r>
        <w:rPr>
          <w:rFonts w:ascii="Consolas" w:hAnsi="Consolas" w:eastAsia="Consolas"/>
          <w:sz w:val="20"/>
        </w:rPr>
        <w:t>CM018502.1  106018004  ....G..............  106018022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175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CM018502.1  106021697  .............................................G..............  106021756</w:t>
      </w:r>
    </w:p>
    <w:p>
      <w:r>
        <w:rPr>
          <w:rFonts w:ascii="Consolas" w:hAnsi="Consolas" w:eastAsia="Consolas"/>
          <w:sz w:val="20"/>
        </w:rPr>
        <w:t>CM018502.1  105921213  .........C...........AGC........TG....CT.....G.....T..G.....  105921272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TGGCTGGCAGGTTCTGGATGCCACCCCCCAGGAGGAGAGTGAAG  104</w:t>
      </w:r>
    </w:p>
    <w:p>
      <w:r>
        <w:rPr>
          <w:rFonts w:ascii="Consolas" w:hAnsi="Consolas" w:eastAsia="Consolas"/>
          <w:sz w:val="20"/>
        </w:rPr>
        <w:t>CM018502.1  106021757  ...T...................................C....  106021800</w:t>
      </w:r>
    </w:p>
    <w:p>
      <w:r>
        <w:rPr>
          <w:rFonts w:ascii="Consolas" w:hAnsi="Consolas" w:eastAsia="Consolas"/>
          <w:sz w:val="20"/>
        </w:rPr>
        <w:t>CM018502.1  105921273  C..A..............C........G......            105921306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336     2e-90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          GTGTTCCGGTGCGGCCCAGCCTCAGTCACCGCCATCCGCGAGGGTGATGTGCACCTGGCT  62</w:t>
      </w:r>
    </w:p>
    <w:p>
      <w:r>
        <w:rPr>
          <w:rFonts w:ascii="Consolas" w:hAnsi="Consolas" w:eastAsia="Consolas"/>
          <w:sz w:val="20"/>
        </w:rPr>
        <w:t>CM018502.1  106021881  ...........T.....G..........................C..C.....T.....C  106021940</w:t>
      </w:r>
    </w:p>
    <w:p>
      <w:r>
        <w:rPr>
          <w:rFonts w:ascii="Consolas" w:hAnsi="Consolas" w:eastAsia="Consolas"/>
          <w:sz w:val="20"/>
        </w:rPr>
        <w:t>CM018502.1  489192967   .......C..T.....T.....C..G.AG......A.G..A..G..G..C......C..  489193025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63         CACGATGGCCCCTTCGTGTTTGCGGAGGTCAACGCCGACTACATCACCTGGCTGTGGCAC  122</w:t>
      </w:r>
    </w:p>
    <w:p>
      <w:r>
        <w:rPr>
          <w:rFonts w:ascii="Consolas" w:hAnsi="Consolas" w:eastAsia="Consolas"/>
          <w:sz w:val="20"/>
        </w:rPr>
        <w:t>CM018502.1  106021941  ........T..T.......................G.................C...A.T  106022000</w:t>
      </w:r>
    </w:p>
    <w:p>
      <w:r>
        <w:rPr>
          <w:rFonts w:ascii="Consolas" w:hAnsi="Consolas" w:eastAsia="Consolas"/>
          <w:sz w:val="20"/>
        </w:rPr>
        <w:t>CM018502.1  489193026  T.....AC...A..T....A...C.....G.....T..                        489193063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123        GAGGATGAGAGCCGGGAGCGTGTATACTCAAACACGAAGAAGATTGGGAGATGCATCAGC  182</w:t>
      </w:r>
    </w:p>
    <w:p>
      <w:r>
        <w:rPr>
          <w:rFonts w:ascii="Consolas" w:hAnsi="Consolas" w:eastAsia="Consolas"/>
          <w:sz w:val="20"/>
        </w:rPr>
        <w:t>CM018502.1  106022001  .......................G......G.............C...C.G.....A...  106022060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183        ACCAAGGCGGTGGGCAGTGACTCCCGCGTGGACATCACTGACCTCTACAAGTATCCGGAA  242</w:t>
      </w:r>
    </w:p>
    <w:p>
      <w:r>
        <w:rPr>
          <w:rFonts w:ascii="Consolas" w:hAnsi="Consolas" w:eastAsia="Consolas"/>
          <w:sz w:val="20"/>
        </w:rPr>
        <w:t>CM018502.1  106022061  .................C....................CAG...................  106022120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243        G  243</w:t>
      </w:r>
    </w:p>
    <w:p>
      <w:r>
        <w:rPr>
          <w:rFonts w:ascii="Consolas" w:hAnsi="Consolas" w:eastAsia="Consolas"/>
          <w:sz w:val="20"/>
        </w:rPr>
        <w:t>CM018502.1  106022121  .  106022121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545419590616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392     5e-107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GGTCCCGGAAAGAGAGGCAGGTGTACAGCAAGGCGGTGAACAGGCTGTTCGGCGTGGAAG  60</w:t>
      </w:r>
    </w:p>
    <w:p>
      <w:r>
        <w:rPr>
          <w:rFonts w:ascii="Consolas" w:hAnsi="Consolas" w:eastAsia="Consolas"/>
          <w:sz w:val="20"/>
        </w:rPr>
        <w:t>CM018502.1  106030590  ..........G....................T..CA....G.A.......A.........  106030649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CCTCTGGAAGGAGAATCTGGATCCGCAGGGCTGGGGGTCGCTGTCTCTGGCGTGACGACC  120</w:t>
      </w:r>
    </w:p>
    <w:p>
      <w:r>
        <w:rPr>
          <w:rFonts w:ascii="Consolas" w:hAnsi="Consolas" w:eastAsia="Consolas"/>
          <w:sz w:val="20"/>
        </w:rPr>
        <w:t>CM018502.1  106030650  .............GGC.C..G.......A.GG..CA.C..TG.............T....  106030709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TCCTGGAGCCTGCCACCAAGCCCAGCATCGCTGGCAAGTTCAAGGTGCTAGAGCCTCCCA  180</w:t>
      </w:r>
    </w:p>
    <w:p>
      <w:r>
        <w:rPr>
          <w:rFonts w:ascii="Consolas" w:hAnsi="Consolas" w:eastAsia="Consolas"/>
          <w:sz w:val="20"/>
        </w:rPr>
        <w:t>CM018502.1  106030710  .............................A.C.................G.....A..TG  106030769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181        TGCTGGGCCACGACCTGAGACTGGCCCTGTGCTTGGCCAACCTCACCTCCCGGGCCCAGC  240</w:t>
      </w:r>
    </w:p>
    <w:p>
      <w:r>
        <w:rPr>
          <w:rFonts w:ascii="Consolas" w:hAnsi="Consolas" w:eastAsia="Consolas"/>
          <w:sz w:val="20"/>
        </w:rPr>
        <w:t>CM018502.1  106030770  ..........T.......AG...............A...G.....T..............  106030829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241        GGGTGAGGGTCAACCTGAGCGGTGCCACCATCCTCTATACCCGCAAGCCAGTGGCAGAGA  300</w:t>
      </w:r>
    </w:p>
    <w:p>
      <w:r>
        <w:rPr>
          <w:rFonts w:ascii="Consolas" w:hAnsi="Consolas" w:eastAsia="Consolas"/>
          <w:sz w:val="20"/>
        </w:rPr>
        <w:t>CM018502.1  106030830  ....CCAA......T....T..............T..C.......G..............  106030889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301        TCCTGCATGAATCCCACGCCGTGAGGCTGGGGCCGCAAGAAG  342</w:t>
      </w:r>
    </w:p>
    <w:p>
      <w:r>
        <w:rPr>
          <w:rFonts w:ascii="Consolas" w:hAnsi="Consolas" w:eastAsia="Consolas"/>
          <w:sz w:val="20"/>
        </w:rPr>
        <w:t>CM018502.1  106030890  ..T....C.........A.A....A...A.....AG......  106030931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800120248498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222     8e-56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AGAAGAGAATCCCAATTACAATATCTTACTCTAAGTATAAAGAAGACCTGACAGAGGACA  60</w:t>
      </w:r>
    </w:p>
    <w:p>
      <w:r>
        <w:rPr>
          <w:rFonts w:ascii="Consolas" w:hAnsi="Consolas" w:eastAsia="Consolas"/>
          <w:sz w:val="20"/>
        </w:rPr>
        <w:t>CM018502.1  106037571  ....A.AG.........G..........T...C.A.....G...................  106037630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AGAAGATCCTGTTGGCTGCCATGTGCCTTGTCACCAAAGGAGAGAAGCTTCTGGTGGAGA  120</w:t>
      </w:r>
    </w:p>
    <w:p>
      <w:r>
        <w:rPr>
          <w:rFonts w:ascii="Consolas" w:hAnsi="Consolas" w:eastAsia="Consolas"/>
          <w:sz w:val="20"/>
        </w:rPr>
        <w:t>CM018502.1  106037631  ..........A....................G.................C..........  106037690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AGGACATTACTCTAGAGGACTTCATCACCATCAAG  155</w:t>
      </w:r>
    </w:p>
    <w:p>
      <w:r>
        <w:rPr>
          <w:rFonts w:ascii="Consolas" w:hAnsi="Consolas" w:eastAsia="Consolas"/>
          <w:sz w:val="20"/>
        </w:rPr>
        <w:t>CM018502.1  106037691  .............G...........T.........  106037725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152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GTTCTGGGCCCAGCCATGGTGGGAGTGGCAGTTACAGTGGAAGTGACAGTAGTCAACCCC  60</w:t>
      </w:r>
    </w:p>
    <w:p>
      <w:r>
        <w:rPr>
          <w:rFonts w:ascii="Consolas" w:hAnsi="Consolas" w:eastAsia="Consolas"/>
          <w:sz w:val="20"/>
        </w:rPr>
        <w:t>CM018502.1  106038014  ..G..T.........G.......G.........G............TG..GC.T..T..T  106038073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CTCATAGAGAGAGTGAAGGACTGTGCGCTGATGGTGGAGGGCAGCGGCCTTCTCCAGGAA  120</w:t>
      </w:r>
    </w:p>
    <w:p>
      <w:r>
        <w:rPr>
          <w:rFonts w:ascii="Consolas" w:hAnsi="Consolas" w:eastAsia="Consolas"/>
          <w:sz w:val="20"/>
        </w:rPr>
        <w:t>CM018502.1  106038074  ...T.G...........A......AT...A..............T.............G.  106038133</w:t>
      </w:r>
    </w:p>
    <w:p>
      <w:r>
        <w:rPr>
          <w:rFonts w:ascii="Consolas" w:hAnsi="Consolas" w:eastAsia="Consolas"/>
          <w:sz w:val="20"/>
        </w:rPr>
        <w:t>CM018502.1  105933333              ...........C.T........................G....T..-G  105933379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CAG-CTCAGCATCGA  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CM018502.1  106038134  ...-...........  106038147</w:t>
      </w:r>
    </w:p>
    <w:p>
      <w:r>
        <w:rPr>
          <w:rFonts w:ascii="Consolas" w:hAnsi="Consolas" w:eastAsia="Consolas"/>
          <w:sz w:val="20"/>
        </w:rPr>
        <w:t>CM018502.1  105933380  ...C....AG.....  105933394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197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          GTGCCTACCCTGGAGCCTCAGGAGAGGGCCTCAGTCCAGTTTGACATCACCCCCTCCAAA  61</w:t>
      </w:r>
    </w:p>
    <w:p>
      <w:r>
        <w:rPr>
          <w:rFonts w:ascii="Consolas" w:hAnsi="Consolas" w:eastAsia="Consolas"/>
          <w:sz w:val="20"/>
        </w:rPr>
        <w:t>CM018502.1  106039300  .....C.G.T.......C..A....A...T..G.....A..CA.G..........T...G  106039359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62         AGTGGCCCAAGGCAGCTGCAGGTGGACCTTGTAAGCCCTCACTTCCCGGACATCAAGGGC  121</w:t>
      </w:r>
    </w:p>
    <w:p>
      <w:r>
        <w:rPr>
          <w:rFonts w:ascii="Consolas" w:hAnsi="Consolas" w:eastAsia="Consolas"/>
          <w:sz w:val="20"/>
        </w:rPr>
        <w:t>CM018502.1  106039360  ..C......C.............A...T.CA.C.....C.....................  106039419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122        TTTGTGATCGTCCATGTGGCCACTGCCAAGTGATGGATCATGAGGGACTGAGAGGGGTGG  181</w:t>
      </w:r>
    </w:p>
    <w:p>
      <w:r>
        <w:rPr>
          <w:rFonts w:ascii="Consolas" w:hAnsi="Consolas" w:eastAsia="Consolas"/>
          <w:sz w:val="20"/>
        </w:rPr>
        <w:t>CM018502.1  106039420  ........T.....C........A..T..A...CA.-G.....A..G......A...A..  106039478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182        ATTTGGCCCCTGTCCTCCTCCTGCCCA-TTCTTTGTCTCTTCCACATGGGAGCCAGGAGG  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CM018502.1  106039479  .GAA..T....A.T.CT......T...C....C..C.CT.C...T.......T.......  106039538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241        CCT  243</w:t>
      </w:r>
    </w:p>
    <w:p>
      <w:r>
        <w:rPr>
          <w:rFonts w:ascii="Consolas" w:hAnsi="Consolas" w:eastAsia="Consolas"/>
          <w:sz w:val="20"/>
        </w:rPr>
        <w:t>CM018502.1  106039539  ...  106039541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599447002894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