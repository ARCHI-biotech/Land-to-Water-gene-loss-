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23         AAGTAGCAAGTTTCTGTAGGACTGGGCTTGTGGGAAAGGA  62</w:t>
      </w:r>
    </w:p>
    <w:p>
      <w:r>
        <w:rPr>
          <w:rFonts w:ascii="Consolas" w:hAnsi="Consolas" w:eastAsia="Consolas"/>
          <w:sz w:val="20"/>
        </w:rPr>
        <w:t>CM018501.1  410059679  .........T..........C.A...T.............  410059640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CM018501.1  410058760  .....T.......A...C.........................................A  410058701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TGATGACAGTTACCAAAAATCAAAACATCATCTTGCAAAGCATCAGCAGAAGTGAG  116</w:t>
      </w:r>
    </w:p>
    <w:p>
      <w:r>
        <w:rPr>
          <w:rFonts w:ascii="Consolas" w:hAnsi="Consolas" w:eastAsia="Consolas"/>
          <w:sz w:val="20"/>
        </w:rPr>
        <w:t>CM018501.1  410058700  .............T.....C.....T..A........G...........C......  410058645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249585047810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          GACCAAGATGGTGACTGCAGTCATTCCACACTGGTTAATGAAGAAGAAGATCCCAGTGGT  66</w:t>
      </w:r>
    </w:p>
    <w:p>
      <w:r>
        <w:rPr>
          <w:rFonts w:ascii="Consolas" w:hAnsi="Consolas" w:eastAsia="Consolas"/>
          <w:sz w:val="20"/>
        </w:rPr>
        <w:t>CM018501.1  410049774  ..........A.......TC........T.T..A...G........G......A......  410049715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67         GGTAGACAGGACTGGCAACCCAGGACAGAAG  97</w:t>
      </w:r>
    </w:p>
    <w:p>
      <w:r>
        <w:rPr>
          <w:rFonts w:ascii="Consolas" w:hAnsi="Consolas" w:eastAsia="Consolas"/>
          <w:sz w:val="20"/>
        </w:rPr>
        <w:t>CM018501.1  410049714  .A.G....A......................  410049684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200697254940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GTGTTGAGATCACTGTAACTTTTCCAAGAGATGTCAGTCCTCCCCAAGAAATGAGCCAAG  60</w:t>
      </w:r>
    </w:p>
    <w:p>
      <w:r>
        <w:rPr>
          <w:rFonts w:ascii="Consolas" w:hAnsi="Consolas" w:eastAsia="Consolas"/>
          <w:sz w:val="20"/>
        </w:rPr>
        <w:t>CM018501.1  410044090  ..........T.T...T....................C.A.............G...G..  410044031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AAGACTTAAAAGAAAA  76</w:t>
      </w:r>
    </w:p>
    <w:p>
      <w:r>
        <w:rPr>
          <w:rFonts w:ascii="Consolas" w:hAnsi="Consolas" w:eastAsia="Consolas"/>
          <w:sz w:val="20"/>
        </w:rPr>
        <w:t>CM018501.1  410044030  ....T...C.......  410044015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154382503800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115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119        AAAGAGGAAAGTTCCAGGGAGCTCTGCAATGTGAACTTGGGCTTTTTGCTACCAAGATCT  178</w:t>
      </w:r>
    </w:p>
    <w:p>
      <w:r>
        <w:rPr>
          <w:rFonts w:ascii="Consolas" w:hAnsi="Consolas" w:eastAsia="Consolas"/>
          <w:sz w:val="20"/>
        </w:rPr>
        <w:t>CM018501.1  410042959  .........CA....CA...A..........C.G..............T.G......C..  410042900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179        TGTTTAGAACTGAACATTTCCAAGTCTGTAACCAGAGAAGATGCTCCTCATTTTCTGAAG  238</w:t>
      </w:r>
    </w:p>
    <w:p>
      <w:r>
        <w:rPr>
          <w:rFonts w:ascii="Consolas" w:hAnsi="Consolas" w:eastAsia="Consolas"/>
          <w:sz w:val="20"/>
        </w:rPr>
        <w:t>CM018501.1  410042899  .AC......AC..TA..C.........................T......C.........  410042840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239        GAGCAGCAAAGAAAATCTGAAG  260</w:t>
      </w:r>
    </w:p>
    <w:p>
      <w:r>
        <w:rPr>
          <w:rFonts w:ascii="Consolas" w:hAnsi="Consolas" w:eastAsia="Consolas"/>
          <w:sz w:val="20"/>
        </w:rPr>
        <w:t>CM018501.1  410042839  .G.....C..............  410042818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617523858960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66899751906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1324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232        ATTTGGTCAAGAAACATGTGCTCTTTTCCTAAGACTAACCATCACAGGCAATGCCTGGAG  291</w:t>
      </w:r>
    </w:p>
    <w:p>
      <w:r>
        <w:rPr>
          <w:rFonts w:ascii="Consolas" w:hAnsi="Consolas" w:eastAsia="Consolas"/>
          <w:sz w:val="20"/>
        </w:rPr>
        <w:t>CM018501.1  410034417  ........C..................TGG...G..C..........A...CA......A  410034358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292        AAGGAGGAAAACTGGAAATCCAAGGAAATAGAAGAATGTAACAAAATTGAAATCACTCAC  351</w:t>
      </w:r>
    </w:p>
    <w:p>
      <w:r>
        <w:rPr>
          <w:rFonts w:ascii="Consolas" w:hAnsi="Consolas" w:eastAsia="Consolas"/>
          <w:sz w:val="20"/>
        </w:rPr>
        <w:t>CM018501.1  410034357  ....G..GG.GTA...............G.....G.....T...C......G..T.....  410034298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352        TTTGAAAAAGGGCAGTCTTTGGTGTCTTTTGAGAATTTGAAGGAAGGCAATATTCCTGCA  411</w:t>
      </w:r>
    </w:p>
    <w:p>
      <w:r>
        <w:rPr>
          <w:rFonts w:ascii="Consolas" w:hAnsi="Consolas" w:eastAsia="Consolas"/>
          <w:sz w:val="20"/>
        </w:rPr>
        <w:t>CM018501.1  410034297  ...........A..A.....A.....C..G........C............T.....A..  410034238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412        GTTAGGGAAGAGGATATTGACTGCCATGGTAGTAAAACGCGAAAACCTGAAGAAGAGAAC  471</w:t>
      </w:r>
    </w:p>
    <w:p>
      <w:r>
        <w:rPr>
          <w:rFonts w:ascii="Consolas" w:hAnsi="Consolas" w:eastAsia="Consolas"/>
          <w:sz w:val="20"/>
        </w:rPr>
        <w:t>CM018501.1  410034237  .A.........A...................A.G..CT.A...G.G.---.........T  410034181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472        TCTCAATATCTTTCATCAAGAAAGAATGAGAGTTCAGTAGCCAAAAACTATGAACAAGAT  531</w:t>
      </w:r>
    </w:p>
    <w:p>
      <w:r>
        <w:rPr>
          <w:rFonts w:ascii="Consolas" w:hAnsi="Consolas" w:eastAsia="Consolas"/>
          <w:sz w:val="20"/>
        </w:rPr>
        <w:t>CM018501.1  410034180  G...C..C..........G.......A...GA...........G................  410034121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532        CCAGAAATAGTATGTACCATTCCAAGCAAGTTCCAAGAAACCCAGCATTCAGAAATAACT  591</w:t>
      </w:r>
    </w:p>
    <w:p>
      <w:r>
        <w:rPr>
          <w:rFonts w:ascii="Consolas" w:hAnsi="Consolas" w:eastAsia="Consolas"/>
          <w:sz w:val="20"/>
        </w:rPr>
        <w:t>CM018501.1  410034120  T.G...G.T.G..AC....AG....T.............G...T..CA.....T...GG.  410034061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592        CCAAGCCAGGATGAAGAGATGAGAAATAATAAAGCTGCTTCAAAAAGAGTTTCATTACAT  651</w:t>
      </w:r>
    </w:p>
    <w:p>
      <w:r>
        <w:rPr>
          <w:rFonts w:ascii="Consolas" w:hAnsi="Consolas" w:eastAsia="Consolas"/>
          <w:sz w:val="20"/>
        </w:rPr>
        <w:t>CM018501.1  410034060  .T..............G..CT.A....G.........A.........T.C....GC..T.  410034001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652        AAAAATGAAGCAATGGAACCAAACAATATTTTAGAAGAGTGTACTGTACTTAAAAGCTTA  711</w:t>
      </w:r>
    </w:p>
    <w:p>
      <w:r>
        <w:rPr>
          <w:rFonts w:ascii="Consolas" w:hAnsi="Consolas" w:eastAsia="Consolas"/>
          <w:sz w:val="20"/>
        </w:rPr>
        <w:t>CM018501.1  410034000  ...GG.........T....T.G..C..G...C......T.AC.....T........T..G  410033941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712        TCCAGTGTAGTCTTTGATGACCCCATTGATAAACTCCCAGAAGGTTGTAGCAGCATGGAG  771</w:t>
      </w:r>
    </w:p>
    <w:p>
      <w:r>
        <w:rPr>
          <w:rFonts w:ascii="Consolas" w:hAnsi="Consolas" w:eastAsia="Consolas"/>
          <w:sz w:val="20"/>
        </w:rPr>
        <w:t>CM018501.1  410033940  ..TGA.......AC.....G.........A..G...T......A.CAC............  410033881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772        ACAAACATAAAAATATCAATAGCAGAAAGAGCCAAACCAGAAATGAGTAGGATGGTGCCT  831</w:t>
      </w:r>
    </w:p>
    <w:p>
      <w:r>
        <w:rPr>
          <w:rFonts w:ascii="Consolas" w:hAnsi="Consolas" w:eastAsia="Consolas"/>
          <w:sz w:val="20"/>
        </w:rPr>
        <w:t>CM018501.1  410033880  ....G..C......G...G.........C.A...............A.G...........  410033821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832        CTTATCCACATCACCTTCCCTGTGGATGGAAGCCCCAAGGAACCAGTGATAGCCAAACCA  891</w:t>
      </w:r>
    </w:p>
    <w:p>
      <w:r>
        <w:rPr>
          <w:rFonts w:ascii="Consolas" w:hAnsi="Consolas" w:eastAsia="Consolas"/>
          <w:sz w:val="20"/>
        </w:rPr>
        <w:t>CM018501.1  410033820  ....G.........T.......GA.G..A..CT.............CA...A........  410033761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892        AGCCTCCAAACAAGAAAGGGAACCATTCATAACAACCATAGTGTCAACATACCTGTACAC  951</w:t>
      </w:r>
    </w:p>
    <w:p>
      <w:r>
        <w:rPr>
          <w:rFonts w:ascii="Consolas" w:hAnsi="Consolas" w:eastAsia="Consolas"/>
          <w:sz w:val="20"/>
        </w:rPr>
        <w:t>CM018501.1  410033760  ..........A.C.......C.T.C...G..G...TAG...CT.........T..C....  410033701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952        CAAGAAAATGACAAGCATAAGATGAATTCCCATAGGAGTAAGTTGGATTCAAAGACCAAG  1011</w:t>
      </w:r>
    </w:p>
    <w:p>
      <w:r>
        <w:rPr>
          <w:rFonts w:ascii="Consolas" w:hAnsi="Consolas" w:eastAsia="Consolas"/>
          <w:sz w:val="20"/>
        </w:rPr>
        <w:t>CM018501.1  410033700  .............G.......G....AA....G..A.AG.....A...............  410033641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1012       ACAAGTAAGAAGACACCTCAGAATTTTGTGATTTCTACTGAAGGTCCCATTAAGCCTACC  1071</w:t>
      </w:r>
    </w:p>
    <w:p>
      <w:r>
        <w:rPr>
          <w:rFonts w:ascii="Consolas" w:hAnsi="Consolas" w:eastAsia="Consolas"/>
          <w:sz w:val="20"/>
        </w:rPr>
        <w:t>CM018501.1  410033640  ..C.....C.G.G.......A...G.CA.......C.........T..G.G.........  410033581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1072       ATGCATAAAACCAGCATAAAAACACAAATTTTCCCGGCTTTGGGACTTGTGGACCCCAGG  1131</w:t>
      </w:r>
    </w:p>
    <w:p>
      <w:r>
        <w:rPr>
          <w:rFonts w:ascii="Consolas" w:hAnsi="Consolas" w:eastAsia="Consolas"/>
          <w:sz w:val="20"/>
        </w:rPr>
        <w:t>CM018501.1  410033580  ...T.C......G.T........T...G....T..T......A.G........T.....A  410033521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1132       CCTTGGCAATTGCCCAGGTTTCAAAAGAAAATGCCACAGATAGCAAAGAAGCAATCAACT  1191</w:t>
      </w:r>
    </w:p>
    <w:p>
      <w:r>
        <w:rPr>
          <w:rFonts w:ascii="Consolas" w:hAnsi="Consolas" w:eastAsia="Consolas"/>
          <w:sz w:val="20"/>
        </w:rPr>
        <w:t>CM018501.1  410033520  .........CCA....A........G..G.C............A..G.........TG..  410033461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1192       CACCGGACTCAGAAACCTAAAAAGCAATCATTTCCTTGCATCTGTAAAAATCCAGGAACA  1251</w:t>
      </w:r>
    </w:p>
    <w:p>
      <w:r>
        <w:rPr>
          <w:rFonts w:ascii="Consolas" w:hAnsi="Consolas" w:eastAsia="Consolas"/>
          <w:sz w:val="20"/>
        </w:rPr>
        <w:t>CM018501.1  410033460  T...A.G..TT..............C......C......C...A..............T.  410033401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1252       CAGAAGTCATGTGTTCCTCTCTCTGTTCAACCGACAGAGCCAAGACTAAATTACCTAGAT  1311</w:t>
      </w:r>
    </w:p>
    <w:p>
      <w:r>
        <w:rPr>
          <w:rFonts w:ascii="Consolas" w:hAnsi="Consolas" w:eastAsia="Consolas"/>
          <w:sz w:val="20"/>
        </w:rPr>
        <w:t>CM018501.1  410033400  A.A....T---..............C......AG.............G......T.....  410033344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1312       CTTAAGTATAGTGATATGTTCAAAGAAATCAATTCAACTGCTAATGGACCTGGAATCTAT  1371</w:t>
      </w:r>
    </w:p>
    <w:p>
      <w:r>
        <w:rPr>
          <w:rFonts w:ascii="Consolas" w:hAnsi="Consolas" w:eastAsia="Consolas"/>
          <w:sz w:val="20"/>
        </w:rPr>
        <w:t>CM018501.1  410033343  ..G...........C...........G..............G..C..G............  410033284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1372       GAAATGTTTGGGACCCCTGTTTATTGTCATGTGCGAGAGACTGAAAGGGATGAAAACACG  1431</w:t>
      </w:r>
    </w:p>
    <w:p>
      <w:r>
        <w:rPr>
          <w:rFonts w:ascii="Consolas" w:hAnsi="Consolas" w:eastAsia="Consolas"/>
          <w:sz w:val="20"/>
        </w:rPr>
        <w:t>CM018501.1  410033283  ...........A..T........C.....CA........G.....C..C.........A.  410033224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1432       TATTACCGTGAGATATGTTCGGCTCCATCAGGCAGACGTATCACCAATAAATGTCGATCT  1491</w:t>
      </w:r>
    </w:p>
    <w:p>
      <w:r>
        <w:rPr>
          <w:rFonts w:ascii="Consolas" w:hAnsi="Consolas" w:eastAsia="Consolas"/>
          <w:sz w:val="20"/>
        </w:rPr>
        <w:t>CM018501.1  410033223  G..C....A........CA.A...............T.......................  410033164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1492       TCACACAGTGAGAGGAAGAGCAATATCAGAACAAGACTTTCTCAGaaaaaaaCACATATG  1551</w:t>
      </w:r>
    </w:p>
    <w:p>
      <w:r>
        <w:rPr>
          <w:rFonts w:ascii="Consolas" w:hAnsi="Consolas" w:eastAsia="Consolas"/>
          <w:sz w:val="20"/>
        </w:rPr>
        <w:t>CM018501.1  410033163  .................C.......G.C...AC................G.C.G....GT  410033104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1552       AAATGCCCAAAGACTTCATTTGGCATTAAACAAGAGCACA-AAGTCTTAATTTCTAAAGA  1610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410033103  ...CC...C..AT....TC..............A......G....-......C.......  410033045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1611       AAAGAGTTCCAAGGCTGTACATAGCAACCTACATGACATTGAAAATGGTGATGGTATTTC  1670</w:t>
      </w:r>
    </w:p>
    <w:p>
      <w:r>
        <w:rPr>
          <w:rFonts w:ascii="Consolas" w:hAnsi="Consolas" w:eastAsia="Consolas"/>
          <w:sz w:val="20"/>
        </w:rPr>
        <w:t>CM018501.1  410033044  ....GA..G.C........GG.....C......A..TG................C.....  410032985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1671       AGAACCAGACTGGCAGATAAAGTCTTCAGGAAATGAGTTTCTATCTTCCAAAGATGAAAT  1730</w:t>
      </w:r>
    </w:p>
    <w:p>
      <w:r>
        <w:rPr>
          <w:rFonts w:ascii="Consolas" w:hAnsi="Consolas" w:eastAsia="Consolas"/>
          <w:sz w:val="20"/>
        </w:rPr>
        <w:t>CM018501.1  410032984  ........GG........T.................C.....G...............G.  410032925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1731       TCATCCCATGAACTTGGCTCAGACACCTGAGCAGTCCATGAAACAGAATGAATTCCCTCC  1790</w:t>
      </w:r>
    </w:p>
    <w:p>
      <w:r>
        <w:rPr>
          <w:rFonts w:ascii="Consolas" w:hAnsi="Consolas" w:eastAsia="Consolas"/>
          <w:sz w:val="20"/>
        </w:rPr>
        <w:t>CM018501.1  410032924  ...G...G.........T....G.T.A........T..CTG..........T...TT...  410032865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1791       TGTCTCAGATTTATCCATTGTTGAAGAAGTTTCTATGGAAGAGTCTACTGGTGATAGAGA  1850</w:t>
      </w:r>
    </w:p>
    <w:p>
      <w:r>
        <w:rPr>
          <w:rFonts w:ascii="Consolas" w:hAnsi="Consolas" w:eastAsia="Consolas"/>
          <w:sz w:val="20"/>
        </w:rPr>
        <w:t>CM018501.1  410032864  ............G.................C...............G...A...AGA...  410032805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1851       CATTTCTAACAATCAAATACTCACCACAAGCCTCAGAGATCTGCAAGAACTTGAAGAGCT  1910</w:t>
      </w:r>
    </w:p>
    <w:p>
      <w:r>
        <w:rPr>
          <w:rFonts w:ascii="Consolas" w:hAnsi="Consolas" w:eastAsia="Consolas"/>
          <w:sz w:val="20"/>
        </w:rPr>
        <w:t>CM018501.1  410032804  ...............G.....TG....G.................TC.............  410032745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1911       ACATCACCAGATCCCATTTATCCCTTCAGAAGACAGCTGGGCAGTGCCCAGTGAGAAGAA  1970</w:t>
      </w:r>
    </w:p>
    <w:p>
      <w:r>
        <w:rPr>
          <w:rFonts w:ascii="Consolas" w:hAnsi="Consolas" w:eastAsia="Consolas"/>
          <w:sz w:val="20"/>
        </w:rPr>
        <w:t>CM018501.1  410032744  ...C.......C.......G...T............T........A...........A.T  410032685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1971       TTCTAACAAGTATGTACAGCAAGAAAAGCAGAATACAGCATCTCTTAGTAAAGTAAATGC  2030</w:t>
      </w:r>
    </w:p>
    <w:p>
      <w:r>
        <w:rPr>
          <w:rFonts w:ascii="Consolas" w:hAnsi="Consolas" w:eastAsia="Consolas"/>
          <w:sz w:val="20"/>
        </w:rPr>
        <w:t>CM018501.1  410032684  ..GC....T.C......T.......G.......GGT........CC...G..AC.....G  410032625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2031       CAGCCGAATTTTAACTAATGATCTAGAGTTTGATAGTGTTTCAGATCACTCTAAAACACT  2090</w:t>
      </w:r>
    </w:p>
    <w:p>
      <w:r>
        <w:rPr>
          <w:rFonts w:ascii="Consolas" w:hAnsi="Consolas" w:eastAsia="Consolas"/>
          <w:sz w:val="20"/>
        </w:rPr>
        <w:t>CM018501.1  410032624  ..A..A............CA..G....C...A.....T........A.G.TG.....T..  410032565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2091       TACAAATTTCTCTTTCCAAGCAAAACAAGAAAGTGCATCTTCCCAGACATATCAATATTG  2150</w:t>
      </w:r>
    </w:p>
    <w:p>
      <w:r>
        <w:rPr>
          <w:rFonts w:ascii="Consolas" w:hAnsi="Consolas" w:eastAsia="Consolas"/>
          <w:sz w:val="20"/>
        </w:rPr>
        <w:t>CM018501.1  410032564  ..GG.G........C.....AG.............T.A....T..AG........C.C..  410032505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2151       GGTACATTATTTGGATCATGATAGTTTAGCAAATAAGTCAATCACATATCAAATGTTTGG  2210</w:t>
      </w:r>
    </w:p>
    <w:p>
      <w:r>
        <w:rPr>
          <w:rFonts w:ascii="Consolas" w:hAnsi="Consolas" w:eastAsia="Consolas"/>
          <w:sz w:val="20"/>
        </w:rPr>
        <w:t>CM018501.1  410032504  ..C..TG.T.A...................T...GG......TC.G.......CAC....  410032445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2211       AAAAACCTTAAGTGGCACAAATTCAATTTCCCAAGAAATTATGGACTCTGTAAATAATGA  2270</w:t>
      </w:r>
    </w:p>
    <w:p>
      <w:r>
        <w:rPr>
          <w:rFonts w:ascii="Consolas" w:hAnsi="Consolas" w:eastAsia="Consolas"/>
          <w:sz w:val="20"/>
        </w:rPr>
        <w:t>CM018501.1  410032444  ....T.T....A..AT.T.G....................C.A...........G.....  410032385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2271       AGAATTGACAGATGAACTATTAGGTTGTCTAGCTGCAGAATTATTAGCTCTTGATGAGAA  2330</w:t>
      </w:r>
    </w:p>
    <w:p>
      <w:r>
        <w:rPr>
          <w:rFonts w:ascii="Consolas" w:hAnsi="Consolas" w:eastAsia="Consolas"/>
          <w:sz w:val="20"/>
        </w:rPr>
        <w:t>CM018501.1  410032384  ..................C.....................C...................  410032325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2331       AGATAACAACTCTTGCCAAAAAATGGCAAATGAAACAGATCCTGAAAACCTAAATCTTGT  2390</w:t>
      </w:r>
    </w:p>
    <w:p>
      <w:r>
        <w:rPr>
          <w:rFonts w:ascii="Consolas" w:hAnsi="Consolas" w:eastAsia="Consolas"/>
          <w:sz w:val="20"/>
        </w:rPr>
        <w:t>CM018501.1  410032324  ....................T.......G...........T......G..G.G..T....  410032265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2391       CCTCAGATGGAGAGGAAGTACCCCAAAAGAAATGGGCAGAGAGACAACAAAAGTCAAAAT  2450</w:t>
      </w:r>
    </w:p>
    <w:p>
      <w:r>
        <w:rPr>
          <w:rFonts w:ascii="Consolas" w:hAnsi="Consolas" w:eastAsia="Consolas"/>
          <w:sz w:val="20"/>
        </w:rPr>
        <w:t>CM018501.1  410032264  ......CAA........A..T.ATGC.....T.A..T..............T........  410032205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2451       ACAG  2454</w:t>
      </w:r>
    </w:p>
    <w:p>
      <w:r>
        <w:rPr>
          <w:rFonts w:ascii="Consolas" w:hAnsi="Consolas" w:eastAsia="Consolas"/>
          <w:sz w:val="20"/>
        </w:rPr>
        <w:t>CM018501.1  410032204  ....  410032201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6257450337664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17         TCAGGATATATGACAGGGAGGAGAAATTTCTCATCTCAAATGAAAAGAAGATATTTTCTG  76</w:t>
      </w:r>
    </w:p>
    <w:p>
      <w:r>
        <w:rPr>
          <w:rFonts w:ascii="Consolas" w:hAnsi="Consolas" w:eastAsia="Consolas"/>
          <w:sz w:val="20"/>
        </w:rPr>
        <w:t>CM018501.1  410029310  ......G........AA.......G....T...A....C............C........  410029251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77         AAAATAGTTTAAAGTCTGAAGAACCTATCCTATGGACCAAGGGTGAGATTCTTGGAAAGG  136</w:t>
      </w:r>
    </w:p>
    <w:p>
      <w:r>
        <w:rPr>
          <w:rFonts w:ascii="Consolas" w:hAnsi="Consolas" w:eastAsia="Consolas"/>
          <w:sz w:val="20"/>
        </w:rPr>
        <w:t>CM018501.1  410029250  ...............A.......T.......G.................C..C..G....  410029191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137        GAGCCTACGGCACA  150</w:t>
      </w:r>
    </w:p>
    <w:p>
      <w:r>
        <w:rPr>
          <w:rFonts w:ascii="Consolas" w:hAnsi="Consolas" w:eastAsia="Consolas"/>
          <w:sz w:val="20"/>
        </w:rPr>
        <w:t>CM018501.1  410029190  ....A..T......  410029177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334492090270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952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7          TGTGGTCTCACTAGTCAAGGACAGCTAATAGCTGTAAAACAGGTGGCTTTGGATACCTCT  66</w:t>
      </w:r>
    </w:p>
    <w:p>
      <w:r>
        <w:rPr>
          <w:rFonts w:ascii="Consolas" w:hAnsi="Consolas" w:eastAsia="Consolas"/>
          <w:sz w:val="20"/>
        </w:rPr>
        <w:t>CM018501.1  410027837  ........T.....C.............................................  410027778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67         AATAAATTAGCTGCTGAAAAGGAATACCGGAAACTACAGGAAGAAGTAGATTTGCTCAAA  126</w:t>
      </w:r>
    </w:p>
    <w:p>
      <w:r>
        <w:rPr>
          <w:rFonts w:ascii="Consolas" w:hAnsi="Consolas" w:eastAsia="Consolas"/>
          <w:sz w:val="20"/>
        </w:rPr>
        <w:t>CM018501.1  410027777  G...........A.......A.....T.....G..G...........C............  410027718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127        GCACTGAAACATGTCAACATTGTGGCCTATTTGGGGACATGCTTGCAAGAGAACACTGTG  186</w:t>
      </w:r>
    </w:p>
    <w:p>
      <w:r>
        <w:rPr>
          <w:rFonts w:ascii="Consolas" w:hAnsi="Consolas" w:eastAsia="Consolas"/>
          <w:sz w:val="20"/>
        </w:rPr>
        <w:t>CM018501.1  410027717  ..CT.........................................G.G..A....TC..A  410027658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187        AGCATTTTCATGGAGTTTGTTCCTGGTGGCTCAATCTCTAGTATTATAAACCGTTTTGGG  246</w:t>
      </w:r>
    </w:p>
    <w:p>
      <w:r>
        <w:rPr>
          <w:rFonts w:ascii="Consolas" w:hAnsi="Consolas" w:eastAsia="Consolas"/>
          <w:sz w:val="20"/>
        </w:rPr>
        <w:t>CM018501.1  410027657  ................................C...........................  410027598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247        CCATTGCCTGAGATGGTGTTCTGTAAATATACGAAACAAATACTTCAAGGTGTTGCTTAT  306</w:t>
      </w:r>
    </w:p>
    <w:p>
      <w:r>
        <w:rPr>
          <w:rFonts w:ascii="Consolas" w:hAnsi="Consolas" w:eastAsia="Consolas"/>
          <w:sz w:val="20"/>
        </w:rPr>
        <w:t>CM018501.1  410027597  .............................C..AG....G..T..G...............  410027538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307        CTCCATGAGAACTGTGTGGTACATCGCGATATCAAAGGAAATAATGTTATGCTCATGCCA  366</w:t>
      </w:r>
    </w:p>
    <w:p>
      <w:r>
        <w:rPr>
          <w:rFonts w:ascii="Consolas" w:hAnsi="Consolas" w:eastAsia="Consolas"/>
          <w:sz w:val="20"/>
        </w:rPr>
        <w:t>CM018501.1  410027537  ....................G...A.A..........................T......  410027478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367        ACTGGAATAATAAAGCTGATTGACTTTGGCTGTGCCAGGCGTTTGGCCTGGGCAGGTTTA  426</w:t>
      </w:r>
    </w:p>
    <w:p>
      <w:r>
        <w:rPr>
          <w:rFonts w:ascii="Consolas" w:hAnsi="Consolas" w:eastAsia="Consolas"/>
          <w:sz w:val="20"/>
        </w:rPr>
        <w:t>CM018501.1  410027477  ........C............................AA..............T..CC..  410027418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427        AATGGCACCCACAGTGACATGCTTAAGTCCATGCATGGGACTCCATATTGGATGGCCCCA  486</w:t>
      </w:r>
    </w:p>
    <w:p>
      <w:r>
        <w:rPr>
          <w:rFonts w:ascii="Consolas" w:hAnsi="Consolas" w:eastAsia="Consolas"/>
          <w:sz w:val="20"/>
        </w:rPr>
        <w:t>CM018501.1  410027417  .......................C....................................  410027358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487        GAAGTCATCAATGAGTCTGGCTATGGACGGAAATCAGATATCTGGAGCATTGGTTGTACT  546</w:t>
      </w:r>
    </w:p>
    <w:p>
      <w:r>
        <w:rPr>
          <w:rFonts w:ascii="Consolas" w:hAnsi="Consolas" w:eastAsia="Consolas"/>
          <w:sz w:val="20"/>
        </w:rPr>
        <w:t>CM018501.1  410027357  ................................G.....C..............C..C...  410027298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547        GTGTTTGAGATGGCTACAGGGAAGCCTCCACTGGCTTCCATGGACAGGATGGCCGCCATG  606</w:t>
      </w:r>
    </w:p>
    <w:p>
      <w:r>
        <w:rPr>
          <w:rFonts w:ascii="Consolas" w:hAnsi="Consolas" w:eastAsia="Consolas"/>
          <w:sz w:val="20"/>
        </w:rPr>
        <w:t>CM018501.1  410027297  ..T...........C..C...................................A......  410027238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607        TTTTACATCGGAGCACACCGAGGGCTGATGCCTCCTTTACCAGACCACTTCTCAGAAAAT  666</w:t>
      </w:r>
    </w:p>
    <w:p>
      <w:r>
        <w:rPr>
          <w:rFonts w:ascii="Consolas" w:hAnsi="Consolas" w:eastAsia="Consolas"/>
          <w:sz w:val="20"/>
        </w:rPr>
        <w:t>CM018501.1  410027237  ........T..C.....................G.C........TTG............C  410027178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667        GCAGCAGACTTTGTGCGCATGTGCCTGACCAG  698</w:t>
      </w:r>
    </w:p>
    <w:p>
      <w:r>
        <w:rPr>
          <w:rFonts w:ascii="Consolas" w:hAnsi="Consolas" w:eastAsia="Consolas"/>
          <w:sz w:val="20"/>
        </w:rPr>
        <w:t>CM018501.1  410027177  ..................G.......C.....  410027146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1741914519756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93.7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CM018501.1  410022729  ...............G..C......G.T........................A.......  410022670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TCACTGA  67</w:t>
      </w:r>
    </w:p>
    <w:p>
      <w:r>
        <w:rPr>
          <w:rFonts w:ascii="Consolas" w:hAnsi="Consolas" w:eastAsia="Consolas"/>
          <w:sz w:val="20"/>
        </w:rPr>
        <w:t>CM018501.1  410022669  .......  410022663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123506003040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