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CM018501.1  410058760  .....T.......A...C.........................................A  410058701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TGATGACAGTTACCAAAAATCAAAACATCATCTTGCAAAGCATCAGCAGAAGTGAG  116</w:t>
      </w:r>
    </w:p>
    <w:p>
      <w:r>
        <w:rPr>
          <w:rFonts w:ascii="Consolas" w:hAnsi="Consolas" w:eastAsia="Consolas"/>
          <w:sz w:val="20"/>
        </w:rPr>
        <w:t>CM018501.1  410058700  .............T.....C.....T..A........G...........C......  410058645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221257322934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98.7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GTGTTGAGATCACTGTAACTTTTCCAAGAGATGTCAGTCCTCCCCAAGAAATGAGCCAAG  60</w:t>
      </w:r>
    </w:p>
    <w:p>
      <w:r>
        <w:rPr>
          <w:rFonts w:ascii="Consolas" w:hAnsi="Consolas" w:eastAsia="Consolas"/>
          <w:sz w:val="20"/>
        </w:rPr>
        <w:t>CM018501.1  410044090  ..........T.T...T....................C.A.............G...G..  410044031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AAGACTTAAAAGAAAAGAA  79</w:t>
      </w:r>
    </w:p>
    <w:p>
      <w:r>
        <w:rPr>
          <w:rFonts w:ascii="Consolas" w:hAnsi="Consolas" w:eastAsia="Consolas"/>
          <w:sz w:val="20"/>
        </w:rPr>
        <w:t>CM018501.1  410044030  ....T...C.......C..  410044012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128639261000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229     1e-57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CM018501.1  410043077  ..A.....C....GG..A...G......A...........T.T.....A.T......GA.  410043018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AATAGAAACGGTGGAGCTCAGGAAAAAGAAGCTGACCATGCGGCCCTTAGTTTTGCAAA-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410043017  C..C..G.T.....GCT......C.....C.G......C.GA...T...C..--.....G  410042960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120        -AAGAGGAAAGTTCCAGGGAGCTCTGCAATGTGAACTTGGGCTTTTTGCTACCAAGATCT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410042959  A........CA....CA...A..........C.G..............T.G......C..  410042900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179        TGTTTAGAACTGAACATTTCCAAGTCTGTAACCAGAGAAGATGCTCCTCATTTTCTGAAG  238</w:t>
      </w:r>
    </w:p>
    <w:p>
      <w:r>
        <w:rPr>
          <w:rFonts w:ascii="Consolas" w:hAnsi="Consolas" w:eastAsia="Consolas"/>
          <w:sz w:val="20"/>
        </w:rPr>
        <w:t>CM018501.1  410042899  .AC......AC..TA..C.........................T......C.........  410042840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239        GAGCAGCAAAGAAAATCTGAAG  260</w:t>
      </w:r>
    </w:p>
    <w:p>
      <w:r>
        <w:rPr>
          <w:rFonts w:ascii="Consolas" w:hAnsi="Consolas" w:eastAsia="Consolas"/>
          <w:sz w:val="20"/>
        </w:rPr>
        <w:t>CM018501.1  410042839  .G.....C..............  410042818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589156067222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2393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TTCCTTCTGCCACCACTGTCACTCT-TGCCCACGCGATCTGGTGTCCTTACTATCCCCCA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410034647  .....-...........A...-...C......T.A........C..........A....T  410034590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         AAATCACAAGTTTCCAAAAGAAAAAGAAAGAAACATTCCAAGTCTCACATCTTTTGTGCC  119</w:t>
      </w:r>
    </w:p>
    <w:p>
      <w:r>
        <w:rPr>
          <w:rFonts w:ascii="Consolas" w:hAnsi="Consolas" w:eastAsia="Consolas"/>
          <w:sz w:val="20"/>
        </w:rPr>
        <w:t>CM018501.1  410034589  ..G.......GA..A.....C..GG........T......C....TGT......CA.A..  410034530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120        TAAGCTCTCAGTGTCTGTTCGTCAATCTGATGAGCTCAGCCCATCAAACGAGCCTCCGGG  179</w:t>
      </w:r>
    </w:p>
    <w:p>
      <w:r>
        <w:rPr>
          <w:rFonts w:ascii="Consolas" w:hAnsi="Consolas" w:eastAsia="Consolas"/>
          <w:sz w:val="20"/>
        </w:rPr>
        <w:t>CM018501.1  410034529  ........TG.A.C..A..A.......C.....AT.T..A........TA...AGAA..A  410034470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180        AGCCCTAGTTAAGTCGTTGATGGATCCGACTCTCAGGTCTTCTGATGGCTTCATTTGGTC  239</w:t>
      </w:r>
    </w:p>
    <w:p>
      <w:r>
        <w:rPr>
          <w:rFonts w:ascii="Consolas" w:hAnsi="Consolas" w:eastAsia="Consolas"/>
          <w:sz w:val="20"/>
        </w:rPr>
        <w:t>CM018501.1  410034469  ...A.CGT.C....T...AGCA....A.........A..C.T...CA.T.CT........  410034410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240        AAGAAACATGTGCTCTTTTCCTAAGACTAACCATCACAGGCAATGCCTGGAGAAGGAGGA  299</w:t>
      </w:r>
    </w:p>
    <w:p>
      <w:r>
        <w:rPr>
          <w:rFonts w:ascii="Consolas" w:hAnsi="Consolas" w:eastAsia="Consolas"/>
          <w:sz w:val="20"/>
        </w:rPr>
        <w:t>CM018501.1  410034409  C..................TGG...G..C..........A...CA......A....G..G  410034350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300        AAACTGGAAATCCAAGGAAATAGAAGAATGTAACAAAATTGAAATCACTCACTTTGAAAA  359</w:t>
      </w:r>
    </w:p>
    <w:p>
      <w:r>
        <w:rPr>
          <w:rFonts w:ascii="Consolas" w:hAnsi="Consolas" w:eastAsia="Consolas"/>
          <w:sz w:val="20"/>
        </w:rPr>
        <w:t>CM018501.1  410034349  G.GTA...............G.....G.....T...C......G..T.............  410034290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360        AGGGCAGTCTTTGGTGTCTTTTGAGAATTTGAAGGAAGGCAATATTCCTGCAGTTAGGGA  419</w:t>
      </w:r>
    </w:p>
    <w:p>
      <w:r>
        <w:rPr>
          <w:rFonts w:ascii="Consolas" w:hAnsi="Consolas" w:eastAsia="Consolas"/>
          <w:sz w:val="20"/>
        </w:rPr>
        <w:t>CM018501.1  410034289  ...A..A.....A.....C..G........C............T.....A...A......  410034230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420        AGAGGATATTGACTGCCATGGTAGTAAAACGCGAAAACCTGAAGAAGAGAACTCTCAATA  479</w:t>
      </w:r>
    </w:p>
    <w:p>
      <w:r>
        <w:rPr>
          <w:rFonts w:ascii="Consolas" w:hAnsi="Consolas" w:eastAsia="Consolas"/>
          <w:sz w:val="20"/>
        </w:rPr>
        <w:t>CM018501.1  410034229  ...A...................A.G..CT.A...G.G.---.........TG...C..C  410034173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480        TCTTTCATCAAGAAAGAATGAGAGTTCAGTAGCCAAAAACTATGAACAAGATCCAGAAAT  539</w:t>
      </w:r>
    </w:p>
    <w:p>
      <w:r>
        <w:rPr>
          <w:rFonts w:ascii="Consolas" w:hAnsi="Consolas" w:eastAsia="Consolas"/>
          <w:sz w:val="20"/>
        </w:rPr>
        <w:t>CM018501.1  410034172  ..........G.......A...GA...........G................T.G...G.  410034113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540        AGTATGTACCATTCCAAGCAAGTTCCAAGAAACCCAGCATTCAGAAATAACTCCAAGCCA  599</w:t>
      </w:r>
    </w:p>
    <w:p>
      <w:r>
        <w:rPr>
          <w:rFonts w:ascii="Consolas" w:hAnsi="Consolas" w:eastAsia="Consolas"/>
          <w:sz w:val="20"/>
        </w:rPr>
        <w:t>CM018501.1  410034112  T.G..AC....AG....T.............G...T..CA.....T...GG..T......  410034053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600        GGATGAAGAGATGAGAAATAATAAAGCTGCTTCAAAAAGAGTTTCATTACATAAAAATGA  659</w:t>
      </w:r>
    </w:p>
    <w:p>
      <w:r>
        <w:rPr>
          <w:rFonts w:ascii="Consolas" w:hAnsi="Consolas" w:eastAsia="Consolas"/>
          <w:sz w:val="20"/>
        </w:rPr>
        <w:t>CM018501.1  410034052  ........G..CT.A....G.........A.........T.C....GC..T....GG...  410033993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660        AGCAATGGAACCAAACAATATTTTAGAAGAGTGTACTGTACTTAAAAGCTTATCCAGTGT  719</w:t>
      </w:r>
    </w:p>
    <w:p>
      <w:r>
        <w:rPr>
          <w:rFonts w:ascii="Consolas" w:hAnsi="Consolas" w:eastAsia="Consolas"/>
          <w:sz w:val="20"/>
        </w:rPr>
        <w:t>CM018501.1  410033992  ......T....T.G..C..G...C......T.AC.....T........T..G..TGA...  410033933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720        AGTCTTTGATGACCCCATTGATAAACTCCCAGAAGGTTGTAGCAGCATGGAGACAAACAT  779</w:t>
      </w:r>
    </w:p>
    <w:p>
      <w:r>
        <w:rPr>
          <w:rFonts w:ascii="Consolas" w:hAnsi="Consolas" w:eastAsia="Consolas"/>
          <w:sz w:val="20"/>
        </w:rPr>
        <w:t>CM018501.1  410033932  ....AC.....G.........A..G...T......A.CAC................G..C  410033873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780        AAAAATATCAATAGCAGAAAGAGCCAAACCAGAAATGAGTAGGATGGTGCCTCTTATCCA  839</w:t>
      </w:r>
    </w:p>
    <w:p>
      <w:r>
        <w:rPr>
          <w:rFonts w:ascii="Consolas" w:hAnsi="Consolas" w:eastAsia="Consolas"/>
          <w:sz w:val="20"/>
        </w:rPr>
        <w:t>CM018501.1  410033872  ......G...G.........C.A...............A.G...............G...  410033813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840        CATCACCTTCCCTGTGGATGGAAGCCCCAAGGAACCAGTGATAGCCAAACCAAGCCTCCA  899</w:t>
      </w:r>
    </w:p>
    <w:p>
      <w:r>
        <w:rPr>
          <w:rFonts w:ascii="Consolas" w:hAnsi="Consolas" w:eastAsia="Consolas"/>
          <w:sz w:val="20"/>
        </w:rPr>
        <w:t>CM018501.1  410033812  ......T.......GA.G..A..CT.............CA...A................  410033753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900        AACAAGAAAGGGAACCATTCATAACAACCATAGTGTCAACATACCTGTACACCAAGAAAA  959</w:t>
      </w:r>
    </w:p>
    <w:p>
      <w:r>
        <w:rPr>
          <w:rFonts w:ascii="Consolas" w:hAnsi="Consolas" w:eastAsia="Consolas"/>
          <w:sz w:val="20"/>
        </w:rPr>
        <w:t>CM018501.1  410033752  ..A.C.......C.T.C...G..G...TAG...CT.........T..C............  410033693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960        TGACAAGCATAAGATGAATTCCCATAGGAGTAAGTTGGATTCAAAGACCAAGACAAGTAA  1019</w:t>
      </w:r>
    </w:p>
    <w:p>
      <w:r>
        <w:rPr>
          <w:rFonts w:ascii="Consolas" w:hAnsi="Consolas" w:eastAsia="Consolas"/>
          <w:sz w:val="20"/>
        </w:rPr>
        <w:t>CM018501.1  410033692  .....G.......G....AA....G..A.AG.....A.................C.....  410033633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1020       GAAGACACCTCAGAATTTTGTGATTTCTACTGAAGGTCCCATTAAGCCTACCATGCATAA  1079</w:t>
      </w:r>
    </w:p>
    <w:p>
      <w:r>
        <w:rPr>
          <w:rFonts w:ascii="Consolas" w:hAnsi="Consolas" w:eastAsia="Consolas"/>
          <w:sz w:val="20"/>
        </w:rPr>
        <w:t>CM018501.1  410033632  C.G.G.......A...G.CA.......C.........T..G.G............T.C..  410033573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1080       AACCAGCATAAAAACACAAATTTTCCCGGCTTTGGGACTTGTGGACCCCAGGCCTTGGCA  1139</w:t>
      </w:r>
    </w:p>
    <w:p>
      <w:r>
        <w:rPr>
          <w:rFonts w:ascii="Consolas" w:hAnsi="Consolas" w:eastAsia="Consolas"/>
          <w:sz w:val="20"/>
        </w:rPr>
        <w:t>CM018501.1  410033572  ....G.T........T...G....T..T......A.G........T.....A........  410033513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1140       ATTGCCCAGGTTTCAAAAGAAAATGCCACAGATAGCAAAGAAGCAATCAACTCACCGGAC  1199</w:t>
      </w:r>
    </w:p>
    <w:p>
      <w:r>
        <w:rPr>
          <w:rFonts w:ascii="Consolas" w:hAnsi="Consolas" w:eastAsia="Consolas"/>
          <w:sz w:val="20"/>
        </w:rPr>
        <w:t>CM018501.1  410033512  .CCA....A........G..G.C............A..G.........TG..T...A.G.  410033453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1200       TCAGAAACCTAAAAAGCAATCATTTCCTTGCATCTGTAAAAATCCAGGAACACAGAAGTC  1259</w:t>
      </w:r>
    </w:p>
    <w:p>
      <w:r>
        <w:rPr>
          <w:rFonts w:ascii="Consolas" w:hAnsi="Consolas" w:eastAsia="Consolas"/>
          <w:sz w:val="20"/>
        </w:rPr>
        <w:t>CM018501.1  410033452  .TT..............C......C......C...A..............T.A.A....T  410033393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1260       ATGTGTTCCTCTCTCTGTTCAACCGACAGAGCCAAGACTAAATTACCTAGATCTTAAGTA  1319</w:t>
      </w:r>
    </w:p>
    <w:p>
      <w:r>
        <w:rPr>
          <w:rFonts w:ascii="Consolas" w:hAnsi="Consolas" w:eastAsia="Consolas"/>
          <w:sz w:val="20"/>
        </w:rPr>
        <w:t>CM018501.1  410033392  ---..............C......AG.............G......T.......G.....  410033336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1320       TAGTGATATGTTCAAAGAAATCAATTCAACTGCTAATGGACCTGGAATCTATGAAATGTT  1379</w:t>
      </w:r>
    </w:p>
    <w:p>
      <w:r>
        <w:rPr>
          <w:rFonts w:ascii="Consolas" w:hAnsi="Consolas" w:eastAsia="Consolas"/>
          <w:sz w:val="20"/>
        </w:rPr>
        <w:t>CM018501.1  410033335  ......C...........G..............G..C..G....................  410033276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1380       TGGGACCCCTGTTTATTGTCATGTGCGAGAGACTGAAAGGGATGAAAACACGTATTACCG  1439</w:t>
      </w:r>
    </w:p>
    <w:p>
      <w:r>
        <w:rPr>
          <w:rFonts w:ascii="Consolas" w:hAnsi="Consolas" w:eastAsia="Consolas"/>
          <w:sz w:val="20"/>
        </w:rPr>
        <w:t>CM018501.1  410033275  ...A..T........C.....CA........G.....C..C.........A.G..C....  410033216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1440       TGAGATATGTTCGGCTCCATCAGGCAGACGTATCACCAATAAATGTCGATCTTCACACAG  1499</w:t>
      </w:r>
    </w:p>
    <w:p>
      <w:r>
        <w:rPr>
          <w:rFonts w:ascii="Consolas" w:hAnsi="Consolas" w:eastAsia="Consolas"/>
          <w:sz w:val="20"/>
        </w:rPr>
        <w:t>CM018501.1  410033215  A........CA.A...............T...............................  410033156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1500       TGAGAGGAAGAGCAATATCAGAACAAGACTTTCTCAGaaaaaaaCACATATGAAATGCCC  1559</w:t>
      </w:r>
    </w:p>
    <w:p>
      <w:r>
        <w:rPr>
          <w:rFonts w:ascii="Consolas" w:hAnsi="Consolas" w:eastAsia="Consolas"/>
          <w:sz w:val="20"/>
        </w:rPr>
        <w:t>CM018501.1  410033155  .........C.......G.C...AC................G.C.G....GT...CC...  410033096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1560       AAAGACTTCATTTGGCATTAAACAAGAGCACA-AAGTCTTAATTTCTAAAGAAAAGAGTT  1618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410033095  C..AT....TC..............A......G....-......C...........GA..  410033037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1619       CCAAGGCTGTACATAGCAACCTACATGACATTGAAAATGGTGATGGTATTTCAGAACCAG  1678</w:t>
      </w:r>
    </w:p>
    <w:p>
      <w:r>
        <w:rPr>
          <w:rFonts w:ascii="Consolas" w:hAnsi="Consolas" w:eastAsia="Consolas"/>
          <w:sz w:val="20"/>
        </w:rPr>
        <w:t>CM018501.1  410033036  G.C........GG.....C......A..TG................C.............  410032977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1679       ACTGGCAGATAAAGTCTTCAGGAAATGAGTTTCTATCTTCCAAAGATGAAATTCATCCCA  1738</w:t>
      </w:r>
    </w:p>
    <w:p>
      <w:r>
        <w:rPr>
          <w:rFonts w:ascii="Consolas" w:hAnsi="Consolas" w:eastAsia="Consolas"/>
          <w:sz w:val="20"/>
        </w:rPr>
        <w:t>CM018501.1  410032976  GG........T.................C.....G...............G....G...G  410032917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1739       TGAACTTGGCTCAGACACCTGAGCAGTCCATGAAACAGAATGAATTCCCTCCTGTCTCAG  1798</w:t>
      </w:r>
    </w:p>
    <w:p>
      <w:r>
        <w:rPr>
          <w:rFonts w:ascii="Consolas" w:hAnsi="Consolas" w:eastAsia="Consolas"/>
          <w:sz w:val="20"/>
        </w:rPr>
        <w:t>CM018501.1  410032916  .........T....G.T.A........T..CTG..........T...TT...........  410032857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1799       ATTTATCCATTGTTGAAGAAGTTTCTATGGAAGAGTCTACTGGTGATAGAGACATTTCTA  1858</w:t>
      </w:r>
    </w:p>
    <w:p>
      <w:r>
        <w:rPr>
          <w:rFonts w:ascii="Consolas" w:hAnsi="Consolas" w:eastAsia="Consolas"/>
          <w:sz w:val="20"/>
        </w:rPr>
        <w:t>CM018501.1  410032856  ....G.................C...............G...A...AGA...........  410032797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1859       ACAATCAAATACTCACCACAAGCCTCAGAGATCTGCAAGAACTTGAAGAGCTACATCACC  1918</w:t>
      </w:r>
    </w:p>
    <w:p>
      <w:r>
        <w:rPr>
          <w:rFonts w:ascii="Consolas" w:hAnsi="Consolas" w:eastAsia="Consolas"/>
          <w:sz w:val="20"/>
        </w:rPr>
        <w:t>CM018501.1  410032796  .......G.....TG....G.................TC................C....  410032737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1919       AGATCCCATTTATCCCTTCAGAAGACAGCTGGGCAGTGCCCAGTGAGAAGAATTCTAACA  1978</w:t>
      </w:r>
    </w:p>
    <w:p>
      <w:r>
        <w:rPr>
          <w:rFonts w:ascii="Consolas" w:hAnsi="Consolas" w:eastAsia="Consolas"/>
          <w:sz w:val="20"/>
        </w:rPr>
        <w:t>CM018501.1  410032736  ...C.......G...T............T........A...........A.T..GC....  410032677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1979       AGTATGTACAGCAAGAAAAGCAGAATACAGCATCTCTTAGTAAAGTAAATGCCAGCCGAA  2038</w:t>
      </w:r>
    </w:p>
    <w:p>
      <w:r>
        <w:rPr>
          <w:rFonts w:ascii="Consolas" w:hAnsi="Consolas" w:eastAsia="Consolas"/>
          <w:sz w:val="20"/>
        </w:rPr>
        <w:t>CM018501.1  410032676  T.C......T.......G.......GGT........CC...G..AC.....G..A..A..  410032617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2039       TTTTAACTAATGATCTAGAGTTTGATAGTGTTTCAGATCACTCTAAAACACTTACAAATT  2098</w:t>
      </w:r>
    </w:p>
    <w:p>
      <w:r>
        <w:rPr>
          <w:rFonts w:ascii="Consolas" w:hAnsi="Consolas" w:eastAsia="Consolas"/>
          <w:sz w:val="20"/>
        </w:rPr>
        <w:t>CM018501.1  410032616  ..........CA..G....C...A.....T........A.G.TG.....T....GG.G..  410032557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2099       TCTCTTTCCAAGCAAAACAAGAAAGTGCATCTTCCCAGACATATCAATATTGGGTACATT  2158</w:t>
      </w:r>
    </w:p>
    <w:p>
      <w:r>
        <w:rPr>
          <w:rFonts w:ascii="Consolas" w:hAnsi="Consolas" w:eastAsia="Consolas"/>
          <w:sz w:val="20"/>
        </w:rPr>
        <w:t>CM018501.1  410032556  ......C.....AG.............T.A....T..AG........C.C....C..TG.  410032497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2159       ATTTGGATCATGATAGTTTAGCAAATAAGTCAATCACATATCAAATGTTTGGAAAAACCT  2218</w:t>
      </w:r>
    </w:p>
    <w:p>
      <w:r>
        <w:rPr>
          <w:rFonts w:ascii="Consolas" w:hAnsi="Consolas" w:eastAsia="Consolas"/>
          <w:sz w:val="20"/>
        </w:rPr>
        <w:t>CM018501.1  410032496  T.A...................T...GG......TC.G.......CAC........T.T.  410032437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2219       TAAGTGGCACAAATTCAATTTCCCAAGAAATTATGGACTCTGTAAATAATGAAGAATTGA  2278</w:t>
      </w:r>
    </w:p>
    <w:p>
      <w:r>
        <w:rPr>
          <w:rFonts w:ascii="Consolas" w:hAnsi="Consolas" w:eastAsia="Consolas"/>
          <w:sz w:val="20"/>
        </w:rPr>
        <w:t>CM018501.1  410032436  ...A..AT.T.G....................C.A...........G.............  410032377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2279       CAGATGAACTATTAGGTTGTCTAGCTGCAGAATTATTAGCTCTTGATGAGAAAGATAACA  2338</w:t>
      </w:r>
    </w:p>
    <w:p>
      <w:r>
        <w:rPr>
          <w:rFonts w:ascii="Consolas" w:hAnsi="Consolas" w:eastAsia="Consolas"/>
          <w:sz w:val="20"/>
        </w:rPr>
        <w:t>CM018501.1  410032376  ..........C.....................C...........................  410032317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2339       ACTCTTGCCAAAAAATGGCAAATGAAACAGATCCTGAAAACCTAAATCTTGTCCTCAGAT  2398</w:t>
      </w:r>
    </w:p>
    <w:p>
      <w:r>
        <w:rPr>
          <w:rFonts w:ascii="Consolas" w:hAnsi="Consolas" w:eastAsia="Consolas"/>
          <w:sz w:val="20"/>
        </w:rPr>
        <w:t>CM018501.1  410032316  ............T.......G...........T......G..G.G..T..........CA  410032257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2399       GGAGAGGAAGTACCCCAAAAGAAATGGGCAGAGAGACAACAAAAGTCAAAATACAG  2454</w:t>
      </w:r>
    </w:p>
    <w:p>
      <w:r>
        <w:rPr>
          <w:rFonts w:ascii="Consolas" w:hAnsi="Consolas" w:eastAsia="Consolas"/>
          <w:sz w:val="20"/>
        </w:rPr>
        <w:t>CM018501.1  410032256  A........A..T.ATGC.....T.A..T..............T............  410032201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6225829855300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          ATAGTAGTGGGCTCAGGATATATGACAGGGAGGAGAAATTTCTCATCTCAAATGAAAAGA  64</w:t>
      </w:r>
    </w:p>
    <w:p>
      <w:r>
        <w:rPr>
          <w:rFonts w:ascii="Consolas" w:hAnsi="Consolas" w:eastAsia="Consolas"/>
          <w:sz w:val="20"/>
        </w:rPr>
        <w:t>CM018501.1  410029322  ......A...CT......G........AA.......G....T...A....C.........  410029263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65         AGATATTTTCTGAAAATAGTTTAAAGTCTGAAGAACCTATCCTATGGACCAAGGGTGAGA  124</w:t>
      </w:r>
    </w:p>
    <w:p>
      <w:r>
        <w:rPr>
          <w:rFonts w:ascii="Consolas" w:hAnsi="Consolas" w:eastAsia="Consolas"/>
          <w:sz w:val="20"/>
        </w:rPr>
        <w:t>CM018501.1  410029262  ...C.......................A.......T.......G................  410029203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125        TTCTTGGAAAGGGAGCCTACGGCACA  150</w:t>
      </w:r>
    </w:p>
    <w:p>
      <w:r>
        <w:rPr>
          <w:rFonts w:ascii="Consolas" w:hAnsi="Consolas" w:eastAsia="Consolas"/>
          <w:sz w:val="20"/>
        </w:rPr>
        <w:t>CM018501.1  410029202  .C..C..G........A..T......  410029177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308731148280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1012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CM018501.1  410027843  ..G..T........T.....C.......................................  410027784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CM018501.1  410027783  ......G...........A.......A.....T.....G..G...........C......  410027724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CM018501.1  410027723  ........CT.........................................G.G..A...  410027664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CM018501.1  410027663  .TC..A................................C.....................  410027604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241 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CM018501.1  410027603  ...................................C..AG....G..T..G.........  410027544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301 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CM018501.1  410027543  ..........................G...A.A..........................T  410027484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361 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CM018501.1  410027483  ..............C............................AA..............T  410027424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421 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CM018501.1  410027423  ..CC.........................C..............................  410027364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481 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CM018501.1  410027363  ......................................G.....C..............C  410027304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541 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CM018501.1  410027303  ..C.....T...........C..C...................................A  410027244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601 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CM018501.1  410027243  ..............T..C.....................G.C........TTG.......  410027184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661        GAAAATGCAGCAGACTTTGTGCGCATGTGCCTGACCAG  698</w:t>
      </w:r>
    </w:p>
    <w:p>
      <w:r>
        <w:rPr>
          <w:rFonts w:ascii="Consolas" w:hAnsi="Consolas" w:eastAsia="Consolas"/>
          <w:sz w:val="20"/>
        </w:rPr>
        <w:t>CM018501.1  410027183  .....C..................G.......C.....  410027146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1713423705822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CM018501.1  410022729  ...............G..C......G.T........................A.......  410022670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TCACTGA  67</w:t>
      </w:r>
    </w:p>
    <w:p>
      <w:r>
        <w:rPr>
          <w:rFonts w:ascii="Consolas" w:hAnsi="Consolas" w:eastAsia="Consolas"/>
          <w:sz w:val="20"/>
        </w:rPr>
        <w:t>CM018501.1  410022669  .......  410022663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