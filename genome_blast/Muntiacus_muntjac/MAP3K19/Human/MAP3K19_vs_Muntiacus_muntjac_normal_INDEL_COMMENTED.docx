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120924522131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CM018501.1  410058760  .....T.......A...C.........................................A  410058701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TGATGACAGTTACCAAAAATCAAAACATCATCTTGCAAAGCATCAGCAGAAGTGAG  116</w:t>
      </w:r>
    </w:p>
    <w:p>
      <w:r>
        <w:rPr>
          <w:rFonts w:ascii="Consolas" w:hAnsi="Consolas" w:eastAsia="Consolas"/>
          <w:sz w:val="20"/>
        </w:rPr>
        <w:t>CM018501.1  410058700  .............T.....C.....T..A........G...........C......  410058645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228982450458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180098556540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133787499144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596892122072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48884868656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2076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TTCCTTCTGCCACCACTGTCACTCT-TGCCCACGCGATCTGGTGTCCTTACTATCCCCCA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CM018501.1  410034647  ....-............A...-...C......T.A........C..........A....T  410034590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60         AAATCACAAGTTTCCAAAAGAAAAAGAAAGAAACATTCCAAGTCTCACATCTTTTGTGCC  119</w:t>
      </w:r>
    </w:p>
    <w:p>
      <w:r>
        <w:rPr>
          <w:rFonts w:ascii="Consolas" w:hAnsi="Consolas" w:eastAsia="Consolas"/>
          <w:sz w:val="20"/>
        </w:rPr>
        <w:t>CM018501.1  410034589  ..G.......GA..A.....C..GG........T......C....TGT......CA.A..  410034530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120        TAAGCTCTCAGTGTCTGTTCGTCAATCTGATGAGCTCAGCCCATCAAACGAGCCTCCGGG  179</w:t>
      </w:r>
    </w:p>
    <w:p>
      <w:r>
        <w:rPr>
          <w:rFonts w:ascii="Consolas" w:hAnsi="Consolas" w:eastAsia="Consolas"/>
          <w:sz w:val="20"/>
        </w:rPr>
        <w:t>CM018501.1  410034529  ........TG.A.C..A..A.......C.....AT.T..A........TA...AGAA..A  410034470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180        AGCCCTAGTT-AAGTCGTTGATG-GATCCGACTCTCAGGTCTTCTGATGGCTTC-ATTTG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CM018501.1  410034469  ...A.C-...C....T...-.GCA....A.........A..C.T...CA.-...T.....  410034413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237        GTCAAGAAACATGTGCTCTTTTCCTAAGACTAACCATCACAGGCAATGCCTGGAGAAGGA  296</w:t>
      </w:r>
    </w:p>
    <w:p>
      <w:r>
        <w:rPr>
          <w:rFonts w:ascii="Consolas" w:hAnsi="Consolas" w:eastAsia="Consolas"/>
          <w:sz w:val="20"/>
        </w:rPr>
        <w:t>CM018501.1  410034412  ...C..................TGG...G..C..........A...CA......A....G  410034353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297        GGAAAACTGGAAATCCAAGGAAATAGAAGAATGTAACAAAATTGAAATCACTCACTTTGA  356</w:t>
      </w:r>
    </w:p>
    <w:p>
      <w:r>
        <w:rPr>
          <w:rFonts w:ascii="Consolas" w:hAnsi="Consolas" w:eastAsia="Consolas"/>
          <w:sz w:val="20"/>
        </w:rPr>
        <w:t>CM018501.1  410034352  ..GG.GTA...............G.....G.....T...C......G..T..........  410034293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357        AAAAGGGCAGTCTTTGGTGTCTTTTGAGAATTTGAAGGAAGGCAATATTCCTGCAGTTAG  416</w:t>
      </w:r>
    </w:p>
    <w:p>
      <w:r>
        <w:rPr>
          <w:rFonts w:ascii="Consolas" w:hAnsi="Consolas" w:eastAsia="Consolas"/>
          <w:sz w:val="20"/>
        </w:rPr>
        <w:t>CM018501.1  410034292  ......A..A.....A.....C..G........C............T.....A...A...  410034233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417        GGAAGAGGATATTGACTGCCATGGTAGTAAAACGCGAAAACCTGAAGAAGAGAACTCTCA  476</w:t>
      </w:r>
    </w:p>
    <w:p>
      <w:r>
        <w:rPr>
          <w:rFonts w:ascii="Consolas" w:hAnsi="Consolas" w:eastAsia="Consolas"/>
          <w:sz w:val="20"/>
        </w:rPr>
        <w:t>CM018501.1  410034232  ......A...................A.-G...-T..G..-GA.C.........TG...C  410034176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477        ATATCTTTCATCAAGAAAGAATGAGAGTTCAGTAGCCAAAAACTATGAACAAGATCCAGA  536</w:t>
      </w:r>
    </w:p>
    <w:p>
      <w:r>
        <w:rPr>
          <w:rFonts w:ascii="Consolas" w:hAnsi="Consolas" w:eastAsia="Consolas"/>
          <w:sz w:val="20"/>
        </w:rPr>
        <w:t>CM018501.1  410034175  ..C..........G.......A...GA...........G................T.G..  410034116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537        AATAGTATGTACCATTCCAAGCAAGTTCCAAGAAACCCAGCATTCAGAAATAACTCCAAG  596</w:t>
      </w:r>
    </w:p>
    <w:p>
      <w:r>
        <w:rPr>
          <w:rFonts w:ascii="Consolas" w:hAnsi="Consolas" w:eastAsia="Consolas"/>
          <w:sz w:val="20"/>
        </w:rPr>
        <w:t>CM018501.1  410034115  .G.T.G..AC....AG....T.............G...T..CA.....T...GG..T...  410034056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597        CCAGGATGAAGAGATGAGAAATAATAAAGCTGCTTCAAAAAGAGTTTCATTACATAAAAA  656</w:t>
      </w:r>
    </w:p>
    <w:p>
      <w:r>
        <w:rPr>
          <w:rFonts w:ascii="Consolas" w:hAnsi="Consolas" w:eastAsia="Consolas"/>
          <w:sz w:val="20"/>
        </w:rPr>
        <w:t>CM018501.1  410034055  ...........G..CT.A....G.........A.........T.C....GC..T....GG  410033996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657        TGAAGCAATGGAACCAAACAATATTTTAGAAGAGTGTACTGTACTTAAAAGCTTATCCAG  716</w:t>
      </w:r>
    </w:p>
    <w:p>
      <w:r>
        <w:rPr>
          <w:rFonts w:ascii="Consolas" w:hAnsi="Consolas" w:eastAsia="Consolas"/>
          <w:sz w:val="20"/>
        </w:rPr>
        <w:t>CM018501.1  410033995  .........T....T.G..C..G...C......T.AC.....T........T..G..TGA  410033936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717        TGTAGTCTTTGATGACCCCATTGATAAACTCCCAGAAGGTTGTAGCAGCATGGAGACAAA  776</w:t>
      </w:r>
    </w:p>
    <w:p>
      <w:r>
        <w:rPr>
          <w:rFonts w:ascii="Consolas" w:hAnsi="Consolas" w:eastAsia="Consolas"/>
          <w:sz w:val="20"/>
        </w:rPr>
        <w:t>CM018501.1  410033935  .......AC.....G.........A..G...T......A.CAC................G  410033876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777        CATAAAAATATCAATAGCAGAAAGAGCCAAACCAGAAATGAGTAGGATGGTGCCTCTTAT  836</w:t>
      </w:r>
    </w:p>
    <w:p>
      <w:r>
        <w:rPr>
          <w:rFonts w:ascii="Consolas" w:hAnsi="Consolas" w:eastAsia="Consolas"/>
          <w:sz w:val="20"/>
        </w:rPr>
        <w:t>CM018501.1  410033875  ..C......G...G.........C.A...............A.G...............G  410033816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837        CCACATCACCTTCCCTGTGGATG-GAAGC-CCCAAGGAACCAGTGATAGCCAAACCAAGC  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CM018501.1  410033815  .........T.......--..G.T...A.T.............CA...A...........  410033758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895        CTCCAAACAAGAAAGGGAACCATTCATAACAACCATAGTGTCAACATACCTGTACACCAA  954</w:t>
      </w:r>
    </w:p>
    <w:p>
      <w:r>
        <w:rPr>
          <w:rFonts w:ascii="Consolas" w:hAnsi="Consolas" w:eastAsia="Consolas"/>
          <w:sz w:val="20"/>
        </w:rPr>
        <w:t>CM018501.1  410033757  .......A.C.......C.T.C...G..G...TAG...CT.........T..C.......  410033698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955        GAAAATGACAAGCATAAGATGAATTCCCATAGGAGTAAGTTGGATTCAAAGACCAAGACA  1014</w:t>
      </w:r>
    </w:p>
    <w:p>
      <w:r>
        <w:rPr>
          <w:rFonts w:ascii="Consolas" w:hAnsi="Consolas" w:eastAsia="Consolas"/>
          <w:sz w:val="20"/>
        </w:rPr>
        <w:t>CM018501.1  410033697  ..........G.......G....AA....G..A.AG.....A.................C  410033638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1015       AGTAAGAAGACACCTCAGAATTTTGTGATTTCTACTGAAGGTCCCATTAAGCCTACCATG  1074</w:t>
      </w:r>
    </w:p>
    <w:p>
      <w:r>
        <w:rPr>
          <w:rFonts w:ascii="Consolas" w:hAnsi="Consolas" w:eastAsia="Consolas"/>
          <w:sz w:val="20"/>
        </w:rPr>
        <w:t>CM018501.1  410033637  .....C.G.G.......A...G.CA.......C.........T..G.G............  410033578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1075       CATAAAACCAGCATAAAAACACAAATTTTCCCGGCTTTGGGACTTGTGGACCCCAGGCCT  1134</w:t>
      </w:r>
    </w:p>
    <w:p>
      <w:r>
        <w:rPr>
          <w:rFonts w:ascii="Consolas" w:hAnsi="Consolas" w:eastAsia="Consolas"/>
          <w:sz w:val="20"/>
        </w:rPr>
        <w:t>CM018501.1  410033577  T.C......G.T........T...G....T..T......A.G........T.....A...  410033518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1135       TGGCAATTGCCCAGGTTTCAAAAGAAAATGCCACAGATAGCAAAGAAGCAATCAACTCAC  1194</w:t>
      </w:r>
    </w:p>
    <w:p>
      <w:r>
        <w:rPr>
          <w:rFonts w:ascii="Consolas" w:hAnsi="Consolas" w:eastAsia="Consolas"/>
          <w:sz w:val="20"/>
        </w:rPr>
        <w:t>CM018501.1  410033517  ......CCA....A........G..G.C............A..G.........TG..T..  410033458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1195       CGGACTCAGAAACCTAAAAAGCAATCATTTCCTTGCATCTGTAAAAATCCAGGAACACAG  1254</w:t>
      </w:r>
    </w:p>
    <w:p>
      <w:r>
        <w:rPr>
          <w:rFonts w:ascii="Consolas" w:hAnsi="Consolas" w:eastAsia="Consolas"/>
          <w:sz w:val="20"/>
        </w:rPr>
        <w:t>CM018501.1  410033457  .A.G..TT..............C......C......C...A..............T.A.A  410033398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1255       AAGTCATGTGTTCCTCTCTCTGTTCAACCGACAGAGCCAAGACTAAATTACCTAGATCTT  1314</w:t>
      </w:r>
    </w:p>
    <w:p>
      <w:r>
        <w:rPr>
          <w:rFonts w:ascii="Consolas" w:hAnsi="Consolas" w:eastAsia="Consolas"/>
          <w:sz w:val="20"/>
        </w:rPr>
        <w:t>CM018501.1  410033397  ....--.-..............C......AG.............G......T.......G  410033341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1315       AAGTATAGTGATATGTTCAAAGAAATCAATTCAACTGCTAATGGACCTGGAATCTATGAA  1374</w:t>
      </w:r>
    </w:p>
    <w:p>
      <w:r>
        <w:rPr>
          <w:rFonts w:ascii="Consolas" w:hAnsi="Consolas" w:eastAsia="Consolas"/>
          <w:sz w:val="20"/>
        </w:rPr>
        <w:t>CM018501.1  410033340  ...........C...........G..............G..C..G...............  410033281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1375       ATGTTTGGGACCCCTGTTTATTGTCATGTGCGAGAGACTGAAAGGGATGAAAACACGTAT  1434</w:t>
      </w:r>
    </w:p>
    <w:p>
      <w:r>
        <w:rPr>
          <w:rFonts w:ascii="Consolas" w:hAnsi="Consolas" w:eastAsia="Consolas"/>
          <w:sz w:val="20"/>
        </w:rPr>
        <w:t>CM018501.1  410033280  ........A..T........C.....CA........G.....C..C.........A.G..  410033221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1435       TACCGTGAGATATGTTCGGCTCCATCAGGCAGACGTATCACCAATAAATGTCGATCTTCA  1494</w:t>
      </w:r>
    </w:p>
    <w:p>
      <w:r>
        <w:rPr>
          <w:rFonts w:ascii="Consolas" w:hAnsi="Consolas" w:eastAsia="Consolas"/>
          <w:sz w:val="20"/>
        </w:rPr>
        <w:t>CM018501.1  410033220  C....A........CA.A...............T..........................  410033161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1495       CACAGTGAGAGGAAGAGCAATATCAGAACAAGACTTTCTCAGaaaaaaaCACATATGAAA  1554</w:t>
      </w:r>
    </w:p>
    <w:p>
      <w:r>
        <w:rPr>
          <w:rFonts w:ascii="Consolas" w:hAnsi="Consolas" w:eastAsia="Consolas"/>
          <w:sz w:val="20"/>
        </w:rPr>
        <w:t>CM018501.1  410033160  ..............C.......G.C...AC................G.C.G....GT...  410033101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1555       TGCCCAAAGACTTCATTTGGCATTAAACAAGAGCACA-AAGTCTTAATTTCTAAAGAAAA  1613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CM018501.1  410033100  CC...C..AT....TC..............A......G....-......C..........  410033042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1614       GAGTTCCAAGGCTGTACATAGCAACCTACATGACATTGAAAATGGTGATGGTATTTCAGA  1673</w:t>
      </w:r>
    </w:p>
    <w:p>
      <w:r>
        <w:rPr>
          <w:rFonts w:ascii="Consolas" w:hAnsi="Consolas" w:eastAsia="Consolas"/>
          <w:sz w:val="20"/>
        </w:rPr>
        <w:t>CM018501.1  410033041  .GA..G.C........GG.....C......A..TG................C........  410032982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1674       ACCAGACTGGCAGATAAAGTCTTCAGGAAATGAGTTTCTATCTTCCAAAGATGAAATTCA  1733</w:t>
      </w:r>
    </w:p>
    <w:p>
      <w:r>
        <w:rPr>
          <w:rFonts w:ascii="Consolas" w:hAnsi="Consolas" w:eastAsia="Consolas"/>
          <w:sz w:val="20"/>
        </w:rPr>
        <w:t>CM018501.1  410032981  .....GG........T.................C.....G...............G....  410032922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1734       TCCCATGAACTTGGCTCAGACACCTGAGCAGTCCA-TGAAACAGAATGAATTCCCTCCTG  1792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CM018501.1  410032921  G...G.........T....G.T.A........T..C..-..........T...TT.....  410032863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1793       TCTCAGATTTATCCATTGTTGAAGAAGTTTCTATGGAAGAGTCTACTGGTGATAG-AGAC  1851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CM018501.1  410032862  ..........G.................C...............G...A...-..A....  410032804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1852       ATTTCTAACAATCAAATACTCACCACAAGCCTCAGAGATCTGCAAGAACTTGAAGAGCTA  1911</w:t>
      </w:r>
    </w:p>
    <w:p>
      <w:r>
        <w:rPr>
          <w:rFonts w:ascii="Consolas" w:hAnsi="Consolas" w:eastAsia="Consolas"/>
          <w:sz w:val="20"/>
        </w:rPr>
        <w:t>CM018501.1  410032803  ..............G.....TG....G.................TC..............  410032744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1912       CATCACCAGATCCCATTTATCCCTTCAGAAGACAGCTGGGCAGTGCCCAGTGAGAAGAAT  1971</w:t>
      </w:r>
    </w:p>
    <w:p>
      <w:r>
        <w:rPr>
          <w:rFonts w:ascii="Consolas" w:hAnsi="Consolas" w:eastAsia="Consolas"/>
          <w:sz w:val="20"/>
        </w:rPr>
        <w:t>CM018501.1  410032743  ..C.......C.......G...T............T........A...........A.T.  410032684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1972       TCTAACAAGTATGTACAGCAAGAAAAGCAGAATACAGCATCTCTTAGTAAAGTAAATGCC  2031</w:t>
      </w:r>
    </w:p>
    <w:p>
      <w:r>
        <w:rPr>
          <w:rFonts w:ascii="Consolas" w:hAnsi="Consolas" w:eastAsia="Consolas"/>
          <w:sz w:val="20"/>
        </w:rPr>
        <w:t>CM018501.1  410032683  .GC....T.C......T.......G.......GGT........CC...G..AC.....G.  410032624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2032       AGCCGAATTTTAACTAATGATCTAGAGTTTGATAGTGTTTCAGATCACTCTAAAACACTT  2091</w:t>
      </w:r>
    </w:p>
    <w:p>
      <w:r>
        <w:rPr>
          <w:rFonts w:ascii="Consolas" w:hAnsi="Consolas" w:eastAsia="Consolas"/>
          <w:sz w:val="20"/>
        </w:rPr>
        <w:t>CM018501.1  410032623  .A..A............CA..G....C...A.....T........A.G.TG.....T...  410032564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2092       ACAAATTTCTCTTTCCAAGCAAAACAAGAAAGTGCATCTTCCCAGACATATCAATATTGG  2151</w:t>
      </w:r>
    </w:p>
    <w:p>
      <w:r>
        <w:rPr>
          <w:rFonts w:ascii="Consolas" w:hAnsi="Consolas" w:eastAsia="Consolas"/>
          <w:sz w:val="20"/>
        </w:rPr>
        <w:t>CM018501.1  410032563  .GG.G........C.....AG.............T.A....T..AG........C.C...  410032504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2152       GTACATTATTTGGATCATGATAGTTTAGCAAATAAGTCAATCACATATCAAATGTTTGGA  2211</w:t>
      </w:r>
    </w:p>
    <w:p>
      <w:r>
        <w:rPr>
          <w:rFonts w:ascii="Consolas" w:hAnsi="Consolas" w:eastAsia="Consolas"/>
          <w:sz w:val="20"/>
        </w:rPr>
        <w:t>CM018501.1  410032503  .C..TG.T.A...................T...GG......TC.G.......CAC.....  410032444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2212       AAAACCTTAAGTGGCACAAATTCAATTTCCCAAGAAATTATGGACTCTGTAAATAATGAA  2271</w:t>
      </w:r>
    </w:p>
    <w:p>
      <w:r>
        <w:rPr>
          <w:rFonts w:ascii="Consolas" w:hAnsi="Consolas" w:eastAsia="Consolas"/>
          <w:sz w:val="20"/>
        </w:rPr>
        <w:t>CM018501.1  410032443  ...T.T....A..AT.T.G....................C.A...........G......  410032384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2272       GAATTGACAGATGAACTATTAGGTTGTCTAGCTGCAGAATTATTAGCTCTTGATGAGAAA  2331</w:t>
      </w:r>
    </w:p>
    <w:p>
      <w:r>
        <w:rPr>
          <w:rFonts w:ascii="Consolas" w:hAnsi="Consolas" w:eastAsia="Consolas"/>
          <w:sz w:val="20"/>
        </w:rPr>
        <w:t>CM018501.1  410032383  .................C.....................C....................  410032324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2332       GATAACAACTCTTGCCAAAAAATGGCAAATGAAACAGATCCTGAAAACCTAAATCTTGTC  2391</w:t>
      </w:r>
    </w:p>
    <w:p>
      <w:r>
        <w:rPr>
          <w:rFonts w:ascii="Consolas" w:hAnsi="Consolas" w:eastAsia="Consolas"/>
          <w:sz w:val="20"/>
        </w:rPr>
        <w:t>CM018501.1  410032323  ...................T.......G...........T......G..G.G..T.....  410032264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2392       CTCAGATGGAGAGGAAGTACCCCAAAAGAAATGGGCAGAGAGACAACAAAAGTCAAAATA  2451</w:t>
      </w:r>
    </w:p>
    <w:p>
      <w:r>
        <w:rPr>
          <w:rFonts w:ascii="Consolas" w:hAnsi="Consolas" w:eastAsia="Consolas"/>
          <w:sz w:val="20"/>
        </w:rPr>
        <w:t>CM018501.1  410032263  .....CAA........A..T.ATGC.....T.A..T..............T.........  410032204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2452       CAG  2454</w:t>
      </w:r>
    </w:p>
    <w:p>
      <w:r>
        <w:rPr>
          <w:rFonts w:ascii="Consolas" w:hAnsi="Consolas" w:eastAsia="Consolas"/>
          <w:sz w:val="20"/>
        </w:rPr>
        <w:t>CM018501.1  410032203  ...  410032201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6233734283314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313882926262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985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7          TGTGGTCTCACTAGTCAAGGACAGCTAATAGCTGTAAAACAGGTGGCTTTGGATACCTCT  66</w:t>
      </w:r>
    </w:p>
    <w:p>
      <w:r>
        <w:rPr>
          <w:rFonts w:ascii="Consolas" w:hAnsi="Consolas" w:eastAsia="Consolas"/>
          <w:sz w:val="20"/>
        </w:rPr>
        <w:t>CM018501.1  410027837  ........T.....C.............................................  410027778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67         AATAAATTAGCTGCTGAAAAGGAATACCGGAAACTACAGGAAGAAGTAGATTTGCTCAAA  126</w:t>
      </w:r>
    </w:p>
    <w:p>
      <w:r>
        <w:rPr>
          <w:rFonts w:ascii="Consolas" w:hAnsi="Consolas" w:eastAsia="Consolas"/>
          <w:sz w:val="20"/>
        </w:rPr>
        <w:t>CM018501.1  410027777  G...........A.......A.....T.....G..G...........C............  410027718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127        GCACTGAAACATGTCAACATTGTGGCCTATTTGGGGACATGCTTGCAAGAGAACACTGTG  186</w:t>
      </w:r>
    </w:p>
    <w:p>
      <w:r>
        <w:rPr>
          <w:rFonts w:ascii="Consolas" w:hAnsi="Consolas" w:eastAsia="Consolas"/>
          <w:sz w:val="20"/>
        </w:rPr>
        <w:t>CM018501.1  410027717  ..CT.........................................G.G..A....TC..A  410027658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187        AGCATTTTCATGGAGTTTGTTCCTGGTGGCTCAATCTCTAGTATTATAAACCGTTTTGGG  246</w:t>
      </w:r>
    </w:p>
    <w:p>
      <w:r>
        <w:rPr>
          <w:rFonts w:ascii="Consolas" w:hAnsi="Consolas" w:eastAsia="Consolas"/>
          <w:sz w:val="20"/>
        </w:rPr>
        <w:t>CM018501.1  410027657  ................................C...........................  410027598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247        CCATTGCCTGAGATGGTGTTCTGTAAATATACGAAACAAATACTTCAAGGTGTTGCTTAT  306</w:t>
      </w:r>
    </w:p>
    <w:p>
      <w:r>
        <w:rPr>
          <w:rFonts w:ascii="Consolas" w:hAnsi="Consolas" w:eastAsia="Consolas"/>
          <w:sz w:val="20"/>
        </w:rPr>
        <w:t>CM018501.1  410027597  .............................C..AG....G..T..G...............  410027538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307        CTCCATGAGAACTGTGTGGTACATCGCGATATCAAAGGAAATAATGTTATGCTCATGCCA  366</w:t>
      </w:r>
    </w:p>
    <w:p>
      <w:r>
        <w:rPr>
          <w:rFonts w:ascii="Consolas" w:hAnsi="Consolas" w:eastAsia="Consolas"/>
          <w:sz w:val="20"/>
        </w:rPr>
        <w:t>CM018501.1  410027537  ....................G...A.A..........................T......  410027478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367        ACTGGAATAATAAAGCTGATTGACTTTGGCTGTGCCAGGCGTTTGGCCTGGGCAGGTTTA  426</w:t>
      </w:r>
    </w:p>
    <w:p>
      <w:r>
        <w:rPr>
          <w:rFonts w:ascii="Consolas" w:hAnsi="Consolas" w:eastAsia="Consolas"/>
          <w:sz w:val="20"/>
        </w:rPr>
        <w:t>CM018501.1  410027477  ........C............................AA..............T..CC..  410027418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427        AATGGCACCCACAGTGACATGCTTAAGTCCATGCATGGGACTCCATATTGGATGGCCCCA  486</w:t>
      </w:r>
    </w:p>
    <w:p>
      <w:r>
        <w:rPr>
          <w:rFonts w:ascii="Consolas" w:hAnsi="Consolas" w:eastAsia="Consolas"/>
          <w:sz w:val="20"/>
        </w:rPr>
        <w:t>CM018501.1  410027417  .......................C....................................  410027358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487        GAAGTCATCAATGAGTCTGGCTATGGACGGAAATCAGATATCTGGAGCATTGGTTGTACT  546</w:t>
      </w:r>
    </w:p>
    <w:p>
      <w:r>
        <w:rPr>
          <w:rFonts w:ascii="Consolas" w:hAnsi="Consolas" w:eastAsia="Consolas"/>
          <w:sz w:val="20"/>
        </w:rPr>
        <w:t>CM018501.1  410027357  ................................G.....C..............C..C...  410027298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547        GTGTTTGAGATGGCTACAGGGAAGCCTCCACTGGCTTCCATGGACAGGATGGCCGCCATG  606</w:t>
      </w:r>
    </w:p>
    <w:p>
      <w:r>
        <w:rPr>
          <w:rFonts w:ascii="Consolas" w:hAnsi="Consolas" w:eastAsia="Consolas"/>
          <w:sz w:val="20"/>
        </w:rPr>
        <w:t>CM018501.1  410027297  ..T...........C..C...................................A......  410027238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607        TTTTACATCGGAGCACACCGAGGGCTGATGCCTCCTTTACCAGACCACTTCTCAGAAAAT  666</w:t>
      </w:r>
    </w:p>
    <w:p>
      <w:r>
        <w:rPr>
          <w:rFonts w:ascii="Consolas" w:hAnsi="Consolas" w:eastAsia="Consolas"/>
          <w:sz w:val="20"/>
        </w:rPr>
        <w:t>CM018501.1  410027237  ........T..C.....................G.C........TTG............C  410027178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667        GCAGCAGACTTTGTGCGCATGTGCCTGACCAG  698</w:t>
      </w:r>
    </w:p>
    <w:p>
      <w:r>
        <w:rPr>
          <w:rFonts w:ascii="Consolas" w:hAnsi="Consolas" w:eastAsia="Consolas"/>
          <w:sz w:val="20"/>
        </w:rPr>
        <w:t>CM018501.1  410027177  ..................G.......C.....  410027146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1718603392092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105487349093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