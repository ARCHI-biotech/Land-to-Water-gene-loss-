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AAATCACATAAGTGTTGGTTGAGAAAGAC--AGTGGTATTGAAACTGAACTGGTC---TG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CM018503.1  331296441  ...........A...G.............AT..C..G............GCA...TGT..  331296500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56         TTAACTTTGCTTTGGCTTCTAACAAAGAGGCTTTAGATTCAGAAGATACCCTGTGGCGGT  115</w:t>
      </w:r>
    </w:p>
    <w:p>
      <w:r>
        <w:rPr>
          <w:rFonts w:ascii="Consolas" w:hAnsi="Consolas" w:eastAsia="Consolas"/>
          <w:sz w:val="20"/>
        </w:rPr>
        <w:t>CM018503.1  331296501  .....C...................GA.......G..........G.GT....CATT...  331296560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116        CTTCCACTGGATGCGGTAAGGGGAGGGAGAGTCTCCCAGTCTCCCGCTAGAAACACCCAG  175</w:t>
      </w:r>
    </w:p>
    <w:p>
      <w:r>
        <w:rPr>
          <w:rFonts w:ascii="Consolas" w:hAnsi="Consolas" w:eastAsia="Consolas"/>
          <w:sz w:val="20"/>
        </w:rPr>
        <w:t>CM018503.1  331296561  ..............A..G..A....T.......CT....C...TA.........T.....  331296620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176        GACACCTAGGAAATGGAGAAAAGAGAACTAAAG  208</w:t>
      </w:r>
    </w:p>
    <w:p>
      <w:r>
        <w:rPr>
          <w:rFonts w:ascii="Consolas" w:hAnsi="Consolas" w:eastAsia="Consolas"/>
          <w:sz w:val="20"/>
        </w:rPr>
        <w:t>CM018503.1  331296621  AC...GC.A..G.....................  331296653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483727022852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CM018503.1  331308661  ..............G.................................T....G......  331308720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CCATTAGTGCTCAGCCTCCCCAAAAG  86</w:t>
      </w:r>
    </w:p>
    <w:p>
      <w:r>
        <w:rPr>
          <w:rFonts w:ascii="Consolas" w:hAnsi="Consolas" w:eastAsia="Consolas"/>
          <w:sz w:val="20"/>
        </w:rPr>
        <w:t>CM018503.1  331308721  ..............T...........  331308746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172393795910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         TCTGCCACTTTTCTGATTTCATCCAAGAAAGATATGAATTTCCCAGTTTTGTTTCGAGTT  70</w:t>
      </w:r>
    </w:p>
    <w:p>
      <w:r>
        <w:rPr>
          <w:rFonts w:ascii="Consolas" w:hAnsi="Consolas" w:eastAsia="Consolas"/>
          <w:sz w:val="20"/>
        </w:rPr>
        <w:t>CM018503.1  331312572  ...............G..G..........G.G.........G...A.......C.A....  331312631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         CCAGATGTCCTATCTAAG  88</w:t>
      </w:r>
    </w:p>
    <w:p>
      <w:r>
        <w:rPr>
          <w:rFonts w:ascii="Consolas" w:hAnsi="Consolas" w:eastAsia="Consolas"/>
          <w:sz w:val="20"/>
        </w:rPr>
        <w:t>CM018503.1  331312632  .........T........  331312649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          GAACCAGAGAGACCCCACGCTGATCAGAAACAAGCAGCTGTGCTCCACATGTCGAGA  65</w:t>
      </w:r>
    </w:p>
    <w:p>
      <w:r>
        <w:rPr>
          <w:rFonts w:ascii="Consolas" w:hAnsi="Consolas" w:eastAsia="Consolas"/>
          <w:sz w:val="20"/>
        </w:rPr>
        <w:t>CM018503.1  331320647  ........AC........A.............................G........  331320703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GTGCAACCAAAGACTATGATAATCCCAGATGATCTGAAACTATCCTTTGCAAATATTATG  60</w:t>
      </w:r>
    </w:p>
    <w:p>
      <w:r>
        <w:rPr>
          <w:rFonts w:ascii="Consolas" w:hAnsi="Consolas" w:eastAsia="Consolas"/>
          <w:sz w:val="20"/>
        </w:rPr>
        <w:t>CM018503.1  331322808  ...........A...C............................................  331322867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AGTCATAG  68</w:t>
      </w:r>
    </w:p>
    <w:p>
      <w:r>
        <w:rPr>
          <w:rFonts w:ascii="Consolas" w:hAnsi="Consolas" w:eastAsia="Consolas"/>
          <w:sz w:val="20"/>
        </w:rPr>
        <w:t>CM018503.1  331322868  .A......  331322875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54.0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20         CCAAAAGCCCAGCCTGCACCCAAACGTTCTCGTGATGACATCC  62</w:t>
      </w:r>
    </w:p>
    <w:p>
      <w:r>
        <w:rPr>
          <w:rFonts w:ascii="Consolas" w:hAnsi="Consolas" w:eastAsia="Consolas"/>
          <w:sz w:val="20"/>
        </w:rPr>
        <w:t>CM018503.1  331325405  ............A..AT.................G........  331325447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          GTTCACTACCGACTACCCATTCTGGGCCCCAGGACAGCTGTCTTCCATGGACTGCTGTCA  65</w:t>
      </w:r>
    </w:p>
    <w:p>
      <w:r>
        <w:rPr>
          <w:rFonts w:ascii="Consolas" w:hAnsi="Consolas" w:eastAsia="Consolas"/>
          <w:sz w:val="20"/>
        </w:rPr>
        <w:t>CM018503.1  331328373  .........A....G................................C............  331328432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         GATGCCTACAAAACTCTGCAGGAGACACAACTCTCTTCCTTGCCCAGAAAGGAACCAATG  125</w:t>
      </w:r>
    </w:p>
    <w:p>
      <w:r>
        <w:rPr>
          <w:rFonts w:ascii="Consolas" w:hAnsi="Consolas" w:eastAsia="Consolas"/>
          <w:sz w:val="20"/>
        </w:rPr>
        <w:t>CM018503.1  331328433  .........G....C...A.A.............................A......G..  331328492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126        GGCAA  130</w:t>
      </w:r>
    </w:p>
    <w:p>
      <w:r>
        <w:rPr>
          <w:rFonts w:ascii="Consolas" w:hAnsi="Consolas" w:eastAsia="Consolas"/>
          <w:sz w:val="20"/>
        </w:rPr>
        <w:t>CM018503.1  331328493  .....  331328497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324200025954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