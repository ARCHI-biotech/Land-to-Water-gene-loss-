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239273796546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         AAGAAATTTCGAGCCAAATATAGATAGAGATGTCAGAAGATTCAGAAAAGGAAGACTATT  71</w:t>
      </w:r>
    </w:p>
    <w:p>
      <w:r>
        <w:rPr>
          <w:rFonts w:ascii="Consolas" w:hAnsi="Consolas" w:eastAsia="Consolas"/>
          <w:sz w:val="20"/>
        </w:rPr>
        <w:t>CM018503.1  275613026  ..........A.A........T.GA...................................  275613085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72         CAGATAGAACAATCAGTGATGAAGATGAATCA  103</w:t>
      </w:r>
    </w:p>
    <w:p>
      <w:r>
        <w:rPr>
          <w:rFonts w:ascii="Consolas" w:hAnsi="Consolas" w:eastAsia="Consolas"/>
          <w:sz w:val="20"/>
        </w:rPr>
        <w:t>CM018503.1  275613086  ....C...........................  275613117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195535575672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108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CM018503.1  275613972  ................................................G...........  275614031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  61</w:t>
      </w:r>
    </w:p>
    <w:p>
      <w:r>
        <w:rPr>
          <w:rFonts w:ascii="Consolas" w:hAnsi="Consolas" w:eastAsia="Consolas"/>
          <w:sz w:val="20"/>
        </w:rPr>
        <w:t>CM018503.1  275614032  .  275614032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90050176055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CM018503.1  275627336  ......C........A.C...........G..........G...................  275627395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CM018503.1  275627396  ............................................................  275627455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CM018503.1  275627456  ....G.............................T..G.........G.....A..G...  275627515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ATATTG  186</w:t>
      </w:r>
    </w:p>
    <w:p>
      <w:r>
        <w:rPr>
          <w:rFonts w:ascii="Consolas" w:hAnsi="Consolas" w:eastAsia="Consolas"/>
          <w:sz w:val="20"/>
        </w:rPr>
        <w:t>CM018503.1  275627516  ......  275627521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406504117618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CM018503.1  275644989  .............G........A.......................G...C.........  275645048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CM018503.1  275645049  ............................................................  275645108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TACAGAAGGTAGTCAAAGT  139</w:t>
      </w:r>
    </w:p>
    <w:p>
      <w:r>
        <w:rPr>
          <w:rFonts w:ascii="Consolas" w:hAnsi="Consolas" w:eastAsia="Consolas"/>
          <w:sz w:val="20"/>
        </w:rPr>
        <w:t>CM018503.1  275645109  ...................  275645127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1225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CM018503.1  275646322  ..................G...........A..........................C..  275646381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CM018503.1  275646382  ............................................................  275646441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CM018503.1  275646442  ............................................................  275646501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CM018503.1  275646502  GA.........G......................A.............G...........  275646561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CM018503.1  275646562  T....................CA...A....C.......A...........G..T.....  275646621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CM018503.1  275646622  ........G.................................G.................  275646681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CM018503.1  275646682  ............G...G...........................................  275646741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CM018503.1  275646742  .....................................A.......T..............  275646801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CM018503.1  275646802  ...A....................G............C......................  275646861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CM018503.1  275646862  ........................C.........C.................A.......  275646921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CM018503.1  275646922  .......A..........G.....G...G.......G.......................  275646981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CM018503.1  275646982  ............A...........T................G..................  275647041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TACATCTCTCCTGAAGGAATCATTTCCTTCTGTTTGGTATACGCGGAACATGATCCG  777</w:t>
      </w:r>
    </w:p>
    <w:p>
      <w:r>
        <w:rPr>
          <w:rFonts w:ascii="Consolas" w:hAnsi="Consolas" w:eastAsia="Consolas"/>
          <w:sz w:val="20"/>
        </w:rPr>
        <w:t>CM018503.1  275647042  .................................C........C..............  275647098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1929569676750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CM018503.1  275650539  ..............G....................................C......G.  275650598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CM018503.1  275650599  ......A..........................T............T........C....  275650658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ACAAATCTTCCCCCTTATGCTGAGCAAAAATTGTCCAGATAAA  163</w:t>
      </w:r>
    </w:p>
    <w:p>
      <w:r>
        <w:rPr>
          <w:rFonts w:ascii="Consolas" w:hAnsi="Consolas" w:eastAsia="Consolas"/>
          <w:sz w:val="20"/>
        </w:rPr>
        <w:t>CM018503.1  275650659  ..G......T..A........................A.....  275650701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196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CM018503.1  275652530  ............T.C...........C.....A...........................  275652589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CM018503.1  275652590  ..........................................G.C.C.............  275652649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ACTCTGG  127</w:t>
      </w:r>
    </w:p>
    <w:p>
      <w:r>
        <w:rPr>
          <w:rFonts w:ascii="Consolas" w:hAnsi="Consolas" w:eastAsia="Consolas"/>
          <w:sz w:val="20"/>
        </w:rPr>
        <w:t>CM018503.1  275652650  .......  275652656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257283652200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CM018503.1  275653638  .........T.............C..............CA...........C........  275653697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CTCTCTCTTGGACTACTGTGATCCAGACCGAACCAAG  101</w:t>
      </w:r>
    </w:p>
    <w:p>
      <w:r>
        <w:rPr>
          <w:rFonts w:ascii="Consolas" w:hAnsi="Consolas" w:eastAsia="Consolas"/>
          <w:sz w:val="20"/>
        </w:rPr>
        <w:t>CM018503.1  275653698  T....................................  275653734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190389902628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CM018503.1  275653944  ......................................G.....................  275654003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CTTGATGATTCAGATAGTTCTCTGAAAGGAATTACATTGGATCTTCTAGAGTCTAG  116</w:t>
      </w:r>
    </w:p>
    <w:p>
      <w:r>
        <w:rPr>
          <w:rFonts w:ascii="Consolas" w:hAnsi="Consolas" w:eastAsia="Consolas"/>
          <w:sz w:val="20"/>
        </w:rPr>
        <w:t>CM018503.1  275654004  A....C..........C....G......A.C..........-.--......A....  275654056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228982450458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97.1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CM018503.1  275654841  ......T.C..............................................T.A.A  275654900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TTCTCAG  67</w:t>
      </w:r>
    </w:p>
    <w:p>
      <w:r>
        <w:rPr>
          <w:rFonts w:ascii="Consolas" w:hAnsi="Consolas" w:eastAsia="Consolas"/>
          <w:sz w:val="20"/>
        </w:rPr>
        <w:t>CM018503.1  275654901  .......  275654907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105487349093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91.6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CM018503.1  275671569  .................................A........GT..............  275671626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82331589536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59175829979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CM018503.1  275690037  ....C.....G..A......A........G.........G......G......G...---  275690093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TGA-AAGACTAATCCAGGAAACAATTCAGCCCAAGAACAATGATTTGTATGGAAACTGTG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CM018503.1  275690094  .C.C....-A..A..........G.........G.................A........  275690152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120        TCAAAGTGACATCCTTGAAGTGTCCTATGAGCAAACAAACTCCCGTTTGGACTGAGAAGA  179</w:t>
      </w:r>
    </w:p>
    <w:p>
      <w:r>
        <w:rPr>
          <w:rFonts w:ascii="Consolas" w:hAnsi="Consolas" w:eastAsia="Consolas"/>
          <w:sz w:val="20"/>
        </w:rPr>
        <w:t>CM018503.1  275690153  ..........................C...A......G....G.A............C..  275690212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180        CAAGGATACCAACAGAAG  197</w:t>
      </w:r>
    </w:p>
    <w:p>
      <w:r>
        <w:rPr>
          <w:rFonts w:ascii="Consolas" w:hAnsi="Consolas" w:eastAsia="Consolas"/>
          <w:sz w:val="20"/>
        </w:rPr>
        <w:t>CM018503.1  275690213  ..................  275690230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434805037199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263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CM018503.1  275694981  .............T..........CT....................T.............  275695040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CTGGAGTAAACTGGACAGATGATGAAAAAAGAATCTACAAGGATaaaaaaaTAGCTGAAA  120</w:t>
      </w:r>
    </w:p>
    <w:p>
      <w:r>
        <w:rPr>
          <w:rFonts w:ascii="Consolas" w:hAnsi="Consolas" w:eastAsia="Consolas"/>
          <w:sz w:val="20"/>
        </w:rPr>
        <w:t>CM018503.1  275695041  ...ATA.................................G....................  275695100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CTCAAGAAATATTACAGTATTTGCACCCCATCGT---AAGCACTAAAAATGTGCAAACTA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CM018503.1  275695101  .............G..........T.......A.ACA.....................C.  275695160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178        CTCAGATAA  186</w:t>
      </w:r>
    </w:p>
    <w:p>
      <w:r>
        <w:rPr>
          <w:rFonts w:ascii="Consolas" w:hAnsi="Consolas" w:eastAsia="Consolas"/>
          <w:sz w:val="20"/>
        </w:rPr>
        <w:t>CM018503.1  275695161  .........  275695169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493979687232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841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ACTAAACCCATCTGCTTATATAAATATAAAGAAACACAGCACATCTTGGACACCACCCAG  60</w:t>
      </w:r>
    </w:p>
    <w:p>
      <w:r>
        <w:rPr>
          <w:rFonts w:ascii="Consolas" w:hAnsi="Consolas" w:eastAsia="Consolas"/>
          <w:sz w:val="20"/>
        </w:rPr>
        <w:t>CM018503.1  275704274  ..A...G......T..A.C.....C....G....TG........................  275704333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AAATCCCCCTTTGATAAGCCAAAGGACTCTTATGGTAAGCTCCTCAGAACGGCTCCAGTC  120</w:t>
      </w:r>
    </w:p>
    <w:p>
      <w:r>
        <w:rPr>
          <w:rFonts w:ascii="Consolas" w:hAnsi="Consolas" w:eastAsia="Consolas"/>
          <w:sz w:val="20"/>
        </w:rPr>
        <w:t>CM018503.1  275704334  .....T.........G.....G..........CAA.....A.T...A..T..T.......  275704393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TGTGGCCCAGAAGTCATTTAAAAGTTTGTCACCTCTCAAAGGACCCAAGAAGAGGAAAAA  180</w:t>
      </w:r>
    </w:p>
    <w:p>
      <w:r>
        <w:rPr>
          <w:rFonts w:ascii="Consolas" w:hAnsi="Consolas" w:eastAsia="Consolas"/>
          <w:sz w:val="20"/>
        </w:rPr>
        <w:t>CM018503.1  275704394  .C..T...G........C.G......C.CTG.......G...G.................  275704453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181        ACATTCTCGAGTCAAGGCCACAAAGACTAAAGACATGAAACCTGTCAGCAGCAAATGGGA  240</w:t>
      </w:r>
    </w:p>
    <w:p>
      <w:r>
        <w:rPr>
          <w:rFonts w:ascii="Consolas" w:hAnsi="Consolas" w:eastAsia="Consolas"/>
          <w:sz w:val="20"/>
        </w:rPr>
        <w:t>CM018503.1  275704454  .T......A...............................G...C...............  275704513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241        GGCTACTCCCTCAAGTTCTCAGAAGGATGCAGACAAGAATCTGCAAGTTGAAGAGTCCAA  300</w:t>
      </w:r>
    </w:p>
    <w:p>
      <w:r>
        <w:rPr>
          <w:rFonts w:ascii="Consolas" w:hAnsi="Consolas" w:eastAsia="Consolas"/>
          <w:sz w:val="20"/>
        </w:rPr>
        <w:t>CM018503.1  275704514  .ATG...............G..................G........C.....GA....G  275704573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301        CCAGAAAGACTCTATGCAAACAGCCCCCCATCCAACGAAAAATAACAGAAAGCAACCAAA  360</w:t>
      </w:r>
    </w:p>
    <w:p>
      <w:r>
        <w:rPr>
          <w:rFonts w:ascii="Consolas" w:hAnsi="Consolas" w:eastAsia="Consolas"/>
          <w:sz w:val="20"/>
        </w:rPr>
        <w:t>CM018503.1  275704574  ....C...G...........................T..C.C...GG..GG...G.....  275704633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361        GAAGAAGGATGGACAACCCACCTTTCGTTTGAAGTTGCAAAGGGACAAATAATTTAGCTT  420</w:t>
      </w:r>
    </w:p>
    <w:p>
      <w:r>
        <w:rPr>
          <w:rFonts w:ascii="Consolas" w:hAnsi="Consolas" w:eastAsia="Consolas"/>
          <w:sz w:val="20"/>
        </w:rPr>
        <w:t>CM018503.1  275704634  A......C.......G..........ACC..........G.......T.....C......  275704693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421        TCTGCTGCTCTGAAAACTGTGGATGAAAGATTACATATGCTTACATAGTAAAACGAAAAA  480</w:t>
      </w:r>
    </w:p>
    <w:p>
      <w:r>
        <w:rPr>
          <w:rFonts w:ascii="Consolas" w:hAnsi="Consolas" w:eastAsia="Consolas"/>
          <w:sz w:val="20"/>
        </w:rPr>
        <w:t>CM018503.1  275704694  .T........................G....A.........A...C.......A......  275704753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481        GAAAAGCCCTCCC--GGT---CCCTC-TGTCCCT--A-TACC-ACCCCCTAC-A--TGTT  527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exon_18]</w:t>
      </w:r>
    </w:p>
    <w:p>
      <w:r>
        <w:rPr>
          <w:rFonts w:ascii="Consolas" w:hAnsi="Consolas" w:eastAsia="Consolas"/>
          <w:sz w:val="20"/>
        </w:rPr>
        <w:t>CM018503.1  275704754  ......AAAGA.AAA..AAAG.....C..G....TC.A.C..T.......C.C.CC....  275704813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528        CCTGTGCATGTACTAAACTACAAGTTTTAGATATCCCATCTTCTTTAGTGGGAACATCTT  587</w:t>
      </w:r>
    </w:p>
    <w:p>
      <w:r>
        <w:rPr>
          <w:rFonts w:ascii="Consolas" w:hAnsi="Consolas" w:eastAsia="Consolas"/>
          <w:sz w:val="20"/>
        </w:rPr>
        <w:t>CM018503.1  275704814  .A.....................A...C........T...............G.......  275704873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588        TCAGAGAGCTaaaaagaaatccagagaaaatatagaaaattaaaaatCACTTAGATATTT  647</w:t>
      </w:r>
    </w:p>
    <w:p>
      <w:r>
        <w:rPr>
          <w:rFonts w:ascii="Consolas" w:hAnsi="Consolas" w:eastAsia="Consolas"/>
          <w:sz w:val="20"/>
        </w:rPr>
        <w:t>CM018503.1  275704874  ......T--................A..............G...................  275704931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648        ATATTTAATTTTTGTCAAGATGaaaaaaaaaTCTCTGAACTTTTTATTTCTTTTGAAACG  707</w:t>
      </w:r>
    </w:p>
    <w:p>
      <w:r>
        <w:rPr>
          <w:rFonts w:ascii="Consolas" w:hAnsi="Consolas" w:eastAsia="Consolas"/>
          <w:sz w:val="20"/>
        </w:rPr>
        <w:t>CM018503.1  275704932  .....................-........G--...................C.....T.  275704988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708        ACTTATGCATACAACACCAAAAGACTAAGACCTCAAGA-AAGGAAAGACATGTACTATAA  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275704989  .T....T..C...C...........C...........GC.....T-..........G---  275705044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767        CTGGCACGAATGTCCCTACTAGACACTTTAATGAATCAGTCAACAAACATCATTTCCTCA  826</w:t>
      </w:r>
    </w:p>
    <w:p>
      <w:r>
        <w:rPr>
          <w:rFonts w:ascii="Consolas" w:hAnsi="Consolas" w:eastAsia="Consolas"/>
          <w:sz w:val="20"/>
        </w:rPr>
        <w:t>CM018503.1  275705045  ..--.TT-.....T....T...G...........................TG....T.T.  275705101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827        ATTTCTGTC-TGCAGTGTGCTAGAAACCATTAGTGATATA  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275705102  .C....A..T..........................C...  275705141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2173981835805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