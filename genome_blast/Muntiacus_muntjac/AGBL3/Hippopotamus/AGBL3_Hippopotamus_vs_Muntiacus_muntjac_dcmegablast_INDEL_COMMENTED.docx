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82.4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CM018503.1  275612065  ...G...........TC..A.TT..AC.T..AA.G...........G.....A.C.G..T  275612124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CM018503.1  275612125  GG.......A.A.......T..........A.C....C...T...T..TT..C.......  275612184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231548361210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141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CCTACCTACATAA-----GAAATTTCGAGCCAAATATAGATAGAGATGTCAGAAGATTCA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CM018503.1  275613010  ..G..........TAAAA........A.A........T.GA...................  275613069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56         GAAAAGGAAGACTATTCAGATAGAACAATCAGTGATGAAGATGAATCA  103</w:t>
      </w:r>
    </w:p>
    <w:p>
      <w:r>
        <w:rPr>
          <w:rFonts w:ascii="Consolas" w:hAnsi="Consolas" w:eastAsia="Consolas"/>
          <w:sz w:val="20"/>
        </w:rPr>
        <w:t>CM018503.1  275613070  ....................C...........................  275613117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187811448537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CM018503.1  275613972  ................................................G...........  275614031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  61</w:t>
      </w:r>
    </w:p>
    <w:p>
      <w:r>
        <w:rPr>
          <w:rFonts w:ascii="Consolas" w:hAnsi="Consolas" w:eastAsia="Consolas"/>
          <w:sz w:val="20"/>
        </w:rPr>
        <w:t>CM018503.1  275614032  .  275614032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82329127040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287     3e-75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CTGACTGTATTAGTGGCTCATTTTTCCCCCGGACTACACAAATACTATTGGAATATCAGC  60</w:t>
      </w:r>
    </w:p>
    <w:p>
      <w:r>
        <w:rPr>
          <w:rFonts w:ascii="Consolas" w:hAnsi="Consolas" w:eastAsia="Consolas"/>
          <w:sz w:val="20"/>
        </w:rPr>
        <w:t>CM018503.1  275627336  ......C........A.C...........G..........G...................  275627395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TAGGGAGATGGGTGCCACGTCTTCGTGAACCACGAGATTTATATGGTGTCTCTTCTTCTG  120</w:t>
      </w:r>
    </w:p>
    <w:p>
      <w:r>
        <w:rPr>
          <w:rFonts w:ascii="Consolas" w:hAnsi="Consolas" w:eastAsia="Consolas"/>
          <w:sz w:val="20"/>
        </w:rPr>
        <w:t>CM018503.1  275627396  ............................................................  275627455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GTCCACTGAGCCCAACACGGTGGCCATACCACTGCGACGTCATTGATAAAAAAGTCCAAC  180</w:t>
      </w:r>
    </w:p>
    <w:p>
      <w:r>
        <w:rPr>
          <w:rFonts w:ascii="Consolas" w:hAnsi="Consolas" w:eastAsia="Consolas"/>
          <w:sz w:val="20"/>
        </w:rPr>
        <w:t>CM018503.1  275627456  ....G.............................T..G.........G.....A..G...  275627515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ATATTG  186</w:t>
      </w:r>
    </w:p>
    <w:p>
      <w:r>
        <w:rPr>
          <w:rFonts w:ascii="Consolas" w:hAnsi="Consolas" w:eastAsia="Consolas"/>
          <w:sz w:val="20"/>
        </w:rPr>
        <w:t>CM018503.1  275627516  ......  275627521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398773757290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CM018503.1  275641603  .............G..........C............C......................  275641662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TTTATCCAAACTCCATGGAAGATACTGTGGTTTATCTAGCCGAAGATG  108</w:t>
      </w:r>
    </w:p>
    <w:p>
      <w:r>
        <w:rPr>
          <w:rFonts w:ascii="Consolas" w:hAnsi="Consolas" w:eastAsia="Consolas"/>
          <w:sz w:val="20"/>
        </w:rPr>
        <w:t>CM018503.1  275641663  .....G.........A......A.........................  275641710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233     1e-59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CM018503.1  275644989  .............G........A.......................G...C.........  275645048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CM018503.1  275645049  ............................................................  275645108</w:t>
      </w:r>
    </w:p>
    <w:p>
      <w:r>
        <w:rPr>
          <w:rFonts w:ascii="Consolas" w:hAnsi="Consolas" w:eastAsia="Consolas"/>
          <w:sz w:val="20"/>
        </w:rPr>
        <w:t>CM018502.1  5342143                         .....C..C........T................G..C.  5342181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TACAGAAGGTAGTCAAAGT  139</w:t>
      </w:r>
    </w:p>
    <w:p>
      <w:r>
        <w:rPr>
          <w:rFonts w:ascii="Consolas" w:hAnsi="Consolas" w:eastAsia="Consolas"/>
          <w:sz w:val="20"/>
        </w:rPr>
        <w:t>CM018503.1  275645109  ...................  275645127</w:t>
      </w:r>
    </w:p>
    <w:p>
      <w:r>
        <w:rPr>
          <w:rFonts w:ascii="Consolas" w:hAnsi="Consolas" w:eastAsia="Consolas"/>
          <w:sz w:val="20"/>
        </w:rPr>
        <w:t>CM018502.1  5342182    .G.......CT....G...  5342200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1232    0.0  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159     5e-36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CM018503.1  275646322  ..................G...........A..........................C..  275646381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CM018503.1  275646382  ............................................................  275646441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CM018503.1  275646442  ............................................................  275646501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CM018503.1  275646502  GA.........G......................A.............G...........  275646561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CM018503.1  275646562  T....................CA...A....C.......A...........G..T.....  275646621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301 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CM018503.1  275646622  ........G.................................G.................  275646681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361 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CM018503.1  275646682  ............G...G...........................................  275646741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421 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CM018503.1  275646742  .....................................A.......T..............  275646801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481 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CM018503.1  275646802  ...A....................G............C......................  275646861</w:t>
      </w:r>
    </w:p>
    <w:p>
      <w:r>
        <w:rPr>
          <w:rFonts w:ascii="Consolas" w:hAnsi="Consolas" w:eastAsia="Consolas"/>
          <w:sz w:val="20"/>
        </w:rPr>
        <w:t>CM018502.1  5344610                             ..A..T...G..........CC.C..G..C..T..  5344644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541 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CM018503.1  275646862  ........................C.........C.................A.......  275646921</w:t>
      </w:r>
    </w:p>
    <w:p>
      <w:r>
        <w:rPr>
          <w:rFonts w:ascii="Consolas" w:hAnsi="Consolas" w:eastAsia="Consolas"/>
          <w:sz w:val="20"/>
        </w:rPr>
        <w:t>CM018502.1  5344645    G....GT...G....C.....T...........T..G..C.TC..CC.GA.CA....CCC  5344704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601 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CM018503.1  275646922  .......A..........G.....G...G.......G.......................  275646981</w:t>
      </w:r>
    </w:p>
    <w:p>
      <w:r>
        <w:rPr>
          <w:rFonts w:ascii="Consolas" w:hAnsi="Consolas" w:eastAsia="Consolas"/>
          <w:sz w:val="20"/>
        </w:rPr>
        <w:t>CM018502.1  5344705    A.....T...C.C..CA....T.TC..T..............C......T.A........  5344764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661 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CM018503.1  275646982  ............A...........T................G..................  275647041</w:t>
      </w:r>
    </w:p>
    <w:p>
      <w:r>
        <w:rPr>
          <w:rFonts w:ascii="Consolas" w:hAnsi="Consolas" w:eastAsia="Consolas"/>
          <w:sz w:val="20"/>
        </w:rPr>
        <w:t>CM018502.1  5344765    C..A.....C.....G..............GC.G......AG...C..G.....GC.T..  5344824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721  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CM018503.1  275647042  .................................C........C..............G..  275647101</w:t>
      </w:r>
    </w:p>
    <w:p>
      <w:r>
        <w:rPr>
          <w:rFonts w:ascii="Consolas" w:hAnsi="Consolas" w:eastAsia="Consolas"/>
          <w:sz w:val="20"/>
        </w:rPr>
        <w:t>CM018502.1  5344825    ..A.A.CA.T...........T..C..C.GCA.C...C.C..CA....T......       5344879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1921793914152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245     7e-63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55.4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CM018503.1  275650539  ..............G....................................C......G.  275650598</w:t>
      </w:r>
    </w:p>
    <w:p>
      <w:r>
        <w:rPr>
          <w:rFonts w:ascii="Consolas" w:hAnsi="Consolas" w:eastAsia="Consolas"/>
          <w:sz w:val="20"/>
        </w:rPr>
        <w:t>CM018502.1  5346367                    ......C.C...........TT.C........C..CCG...GA.  5346410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CM018503.1  275650599  ......A..........................T............T........C....  275650658</w:t>
      </w:r>
    </w:p>
    <w:p>
      <w:r>
        <w:rPr>
          <w:rFonts w:ascii="Consolas" w:hAnsi="Consolas" w:eastAsia="Consolas"/>
          <w:sz w:val="20"/>
        </w:rPr>
        <w:t>CM018502.1  5346411    T.........C.......T..                                         5346431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ACAAATCTTCCCCCTTATGCTGAGCAAAAATTGTCCAGATAAA  163</w:t>
      </w:r>
    </w:p>
    <w:p>
      <w:r>
        <w:rPr>
          <w:rFonts w:ascii="Consolas" w:hAnsi="Consolas" w:eastAsia="Consolas"/>
          <w:sz w:val="20"/>
        </w:rPr>
        <w:t>CM018503.1  275650659  ..G......T..A........................A.....  275650701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198     7e-49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CM018503.1  275652530  ............T.C...........C.....A...........................  275652589</w:t>
      </w:r>
    </w:p>
    <w:p>
      <w:r>
        <w:rPr>
          <w:rFonts w:ascii="Consolas" w:hAnsi="Consolas" w:eastAsia="Consolas"/>
          <w:sz w:val="20"/>
        </w:rPr>
        <w:t>CM018502.1  5348692          ...A...-...T..C.....AG.C..A...T.......A.........C.A..T  5348744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CM018503.1  275652590  ..........................................G.C.C.............  275652649</w:t>
      </w:r>
    </w:p>
    <w:p>
      <w:r>
        <w:rPr>
          <w:rFonts w:ascii="Consolas" w:hAnsi="Consolas" w:eastAsia="Consolas"/>
          <w:sz w:val="20"/>
        </w:rPr>
        <w:t>CM018502.1  5348745    .........CGG.........CTA.......A..........T.T.C....G.C..G..C  5348804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ACTCTGG  127</w:t>
      </w:r>
    </w:p>
    <w:p>
      <w:r>
        <w:rPr>
          <w:rFonts w:ascii="Consolas" w:hAnsi="Consolas" w:eastAsia="Consolas"/>
          <w:sz w:val="20"/>
        </w:rPr>
        <w:t>CM018503.1  275652650  .......  275652656</w:t>
      </w:r>
    </w:p>
    <w:p>
      <w:r>
        <w:rPr>
          <w:rFonts w:ascii="Consolas" w:hAnsi="Consolas" w:eastAsia="Consolas"/>
          <w:sz w:val="20"/>
        </w:rPr>
        <w:t>CM018502.1  5348805    ..C....  5348811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249557678193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5          TAAAAGAGGCACTCATTTCAACATAAAAGACTTGGAGTTGATGGGATATCATTTTTGTGA  64</w:t>
      </w:r>
    </w:p>
    <w:p>
      <w:r>
        <w:rPr>
          <w:rFonts w:ascii="Consolas" w:hAnsi="Consolas" w:eastAsia="Consolas"/>
          <w:sz w:val="20"/>
        </w:rPr>
        <w:t>CM018503.1  275653638  .........T.............C..............CA...........C........  275653697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65         CTCTCTCTTGGACTACTGTGATCCAGACCGAACCAAG  101</w:t>
      </w:r>
    </w:p>
    <w:p>
      <w:r>
        <w:rPr>
          <w:rFonts w:ascii="Consolas" w:hAnsi="Consolas" w:eastAsia="Consolas"/>
          <w:sz w:val="20"/>
        </w:rPr>
        <w:t>CM018503.1  275653698  T....................................  275653734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182665929399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154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CM018503.1  275653944  ......................................G.....................  275654003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CTTGATGATTCAGATAGTTCTCTGAAAGGAATTACATTGGATCTTCTAGAGTCTAG  116</w:t>
      </w:r>
    </w:p>
    <w:p>
      <w:r>
        <w:rPr>
          <w:rFonts w:ascii="Consolas" w:hAnsi="Consolas" w:eastAsia="Consolas"/>
          <w:sz w:val="20"/>
        </w:rPr>
        <w:t>CM018503.1  275654004  A....C..........C....G......A.C..........---C......A....  275654056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221257322934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TAGCCACGGCTCTGACAGTTCAGAATCCAATGACTCTCAGACTGATCTTCTCAAGCTGAG  60</w:t>
      </w:r>
    </w:p>
    <w:p>
      <w:r>
        <w:rPr>
          <w:rFonts w:ascii="Consolas" w:hAnsi="Consolas" w:eastAsia="Consolas"/>
          <w:sz w:val="20"/>
        </w:rPr>
        <w:t>CM018503.1  275654841  ......T.C..............................................T.A.A  275654900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TTCTCAG  67</w:t>
      </w:r>
    </w:p>
    <w:p>
      <w:r>
        <w:rPr>
          <w:rFonts w:ascii="Consolas" w:hAnsi="Consolas" w:eastAsia="Consolas"/>
          <w:sz w:val="20"/>
        </w:rPr>
        <w:t>CM018503.1  275654901  .......  275654907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97765838360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92.4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GTTTGTGATAAAGGACATTTAGTTCAAAGACACGAAGAATCAAATTCTGATGTGACAG  58</w:t>
      </w:r>
    </w:p>
    <w:p>
      <w:r>
        <w:rPr>
          <w:rFonts w:ascii="Consolas" w:hAnsi="Consolas" w:eastAsia="Consolas"/>
          <w:sz w:val="20"/>
        </w:rPr>
        <w:t>CM018503.1  275671569  .................................A........GT..............  275671626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77184326130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54029028291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CM018503.1  275690037  ....C.....G..A......A........G.........G......G......G...TC.  275690096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CM018503.1  275690097  C--....AA..-..........G.........G.................A.........  275690153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CM018503.1  275690154  .........................C...A......G....G.A............C...  275690213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181        AAGGATACCAACAGAAG  197</w:t>
      </w:r>
    </w:p>
    <w:p>
      <w:r>
        <w:rPr>
          <w:rFonts w:ascii="Consolas" w:hAnsi="Consolas" w:eastAsia="Consolas"/>
          <w:sz w:val="20"/>
        </w:rPr>
        <w:t>CM018503.1  275690214  .................  275690230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427073830388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295     6e-78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ATCTGCATCACAACTTAAAAAGCAACATGAAAGAATGTCCATCTTTCCAAAGCAAGAAGG  60</w:t>
      </w:r>
    </w:p>
    <w:p>
      <w:r>
        <w:rPr>
          <w:rFonts w:ascii="Consolas" w:hAnsi="Consolas" w:eastAsia="Consolas"/>
          <w:sz w:val="20"/>
        </w:rPr>
        <w:t>CM018503.1  275694981  .............T..........CT....................T.............  275695040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CTGGAGTAAACTGGACAGATGATGAAAAAAGAATCTACAAGGATaaaaaaaTAGCTGAAA  120</w:t>
      </w:r>
    </w:p>
    <w:p>
      <w:r>
        <w:rPr>
          <w:rFonts w:ascii="Consolas" w:hAnsi="Consolas" w:eastAsia="Consolas"/>
          <w:sz w:val="20"/>
        </w:rPr>
        <w:t>CM018503.1  275695041  ...ATA.................................G....................  275695100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CTCAAGAAATATTACAGTATTTGCACCCCATCGT---AAGCACTAAAAATGTGCAAACTA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CM018503.1  275695101  .............G..........T.......A.ACA.....................C.  275695160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178        CTCAGATAA---------TCAATCCAAGAACCAACTTTCAAATCCAATATCA  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CM018503.1  275695161  .........CAGAGGTAT....CT.........G.............C....  275695212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486246710502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943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ACTAAACCCATCTGCTTATATAAATATAAAGAAACACAGCACATCTTGGACACCACCCAG  60</w:t>
      </w:r>
    </w:p>
    <w:p>
      <w:r>
        <w:rPr>
          <w:rFonts w:ascii="Consolas" w:hAnsi="Consolas" w:eastAsia="Consolas"/>
          <w:sz w:val="20"/>
        </w:rPr>
        <w:t>CM018503.1  275704274  ..A...G......T..A.C.....C....G....TG........................  275704333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AAATCCCCCTTTGATAAGCCAAAGGACTCTTATGGTAAGCTCCTCAGAACGGCTCCAGTC  120</w:t>
      </w:r>
    </w:p>
    <w:p>
      <w:r>
        <w:rPr>
          <w:rFonts w:ascii="Consolas" w:hAnsi="Consolas" w:eastAsia="Consolas"/>
          <w:sz w:val="20"/>
        </w:rPr>
        <w:t>CM018503.1  275704334  .....T.........G.....G..........CAA.....A.T...A..T..T.......  275704393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TGTGGCCCAGAAGTCATTTAAAAGTTTGTCACCTCTCAAAGGACCCAAGAAGAGGAAAAA  180</w:t>
      </w:r>
    </w:p>
    <w:p>
      <w:r>
        <w:rPr>
          <w:rFonts w:ascii="Consolas" w:hAnsi="Consolas" w:eastAsia="Consolas"/>
          <w:sz w:val="20"/>
        </w:rPr>
        <w:t>CM018503.1  275704394  .C..T...G........C.G......C.CTG.......G...G.................  275704453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181        ACATTCTCGAGTCAAGGCCACAAAGACTAAAGACATGAAACCTGTCAGCAGCAAATGGGA  240</w:t>
      </w:r>
    </w:p>
    <w:p>
      <w:r>
        <w:rPr>
          <w:rFonts w:ascii="Consolas" w:hAnsi="Consolas" w:eastAsia="Consolas"/>
          <w:sz w:val="20"/>
        </w:rPr>
        <w:t>CM018503.1  275704454  .T......A...............................G...C...............  275704513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241        GGCTACTCCCTCAAGTTCTCAGAAGGATGCAGACAAGAATCTGCAAGTTGAAGAGTCCAA  300</w:t>
      </w:r>
    </w:p>
    <w:p>
      <w:r>
        <w:rPr>
          <w:rFonts w:ascii="Consolas" w:hAnsi="Consolas" w:eastAsia="Consolas"/>
          <w:sz w:val="20"/>
        </w:rPr>
        <w:t>CM018503.1  275704514  .ATG...............G..................G........C.....GA....G  275704573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301        CCAGAAAGACTCTATGCAAACAGCCCCCCATCCAACGAAAAATAACAGAAAGCAACCAAA  360</w:t>
      </w:r>
    </w:p>
    <w:p>
      <w:r>
        <w:rPr>
          <w:rFonts w:ascii="Consolas" w:hAnsi="Consolas" w:eastAsia="Consolas"/>
          <w:sz w:val="20"/>
        </w:rPr>
        <w:t>CM018503.1  275704574  ....C...G...........................T..C.C...GG..GG...G.....  275704633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361        GAAGAAGGATGGACAACCCACCTTTCGTTTGAAGTTGCAAAGGGACAAATAATTTAGCTT  420</w:t>
      </w:r>
    </w:p>
    <w:p>
      <w:r>
        <w:rPr>
          <w:rFonts w:ascii="Consolas" w:hAnsi="Consolas" w:eastAsia="Consolas"/>
          <w:sz w:val="20"/>
        </w:rPr>
        <w:t>CM018503.1  275704634  A......C.......G..........ACC..........G.......T.....C......  275704693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421        TCTGCTGCTCTGAAAACTGTGGATGAAAGATTACATATGCTTACATAGTAAAACGAAAAA  480</w:t>
      </w:r>
    </w:p>
    <w:p>
      <w:r>
        <w:rPr>
          <w:rFonts w:ascii="Consolas" w:hAnsi="Consolas" w:eastAsia="Consolas"/>
          <w:sz w:val="20"/>
        </w:rPr>
        <w:t>CM018503.1  275704694  .T........................G....A.........A...C.......A......  275704753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481        GAAAAG---------------CCCTCCCGGTCCCTCTGTCCCTATACCACCCCCTACATG  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exon_18]</w:t>
      </w:r>
    </w:p>
    <w:p>
      <w:r>
        <w:rPr>
          <w:rFonts w:ascii="Consolas" w:hAnsi="Consolas" w:eastAsia="Consolas"/>
          <w:sz w:val="20"/>
        </w:rPr>
        <w:t>CM018503.1  275704754  ......AAAGACAAAGGAAAG......T..C..T..AA......--..C..T..C..C..  275704811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526        TTCCTGTGCATGTACTAAACTACAAGTTTTAGATATCCCATCTTCTTTAGTGGGAACATC  585</w:t>
      </w:r>
    </w:p>
    <w:p>
      <w:r>
        <w:rPr>
          <w:rFonts w:ascii="Consolas" w:hAnsi="Consolas" w:eastAsia="Consolas"/>
          <w:sz w:val="20"/>
        </w:rPr>
        <w:t>CM018503.1  275704812  ...A.....................A...C........T...............G.....  275704871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586        TTTCAGAGAGCTaaaaagaaatccagagaaaatatagaaaattaaaaatCACTTAGATAT  645</w:t>
      </w:r>
    </w:p>
    <w:p>
      <w:r>
        <w:rPr>
          <w:rFonts w:ascii="Consolas" w:hAnsi="Consolas" w:eastAsia="Consolas"/>
          <w:sz w:val="20"/>
        </w:rPr>
        <w:t>CM018503.1  275704872  ....--....T................A..............G.................  275704929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646        TTATATTTAATTTTTGTCAAGATGaaaaaaaaaTCTCTGAACTTTTTATTTCTTTTGAAA  705</w:t>
      </w:r>
    </w:p>
    <w:p>
      <w:r>
        <w:rPr>
          <w:rFonts w:ascii="Consolas" w:hAnsi="Consolas" w:eastAsia="Consolas"/>
          <w:sz w:val="20"/>
        </w:rPr>
        <w:t>CM018503.1  275704930  .......................---.......AG...................C.....  275704986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706        CGACTTATGCATACAACACCAAAAGACTAAGACCTCAAGAAAGGAAAGACATGTACTATA  765</w:t>
      </w:r>
    </w:p>
    <w:p>
      <w:r>
        <w:rPr>
          <w:rFonts w:ascii="Consolas" w:hAnsi="Consolas" w:eastAsia="Consolas"/>
          <w:sz w:val="20"/>
        </w:rPr>
        <w:t>CM018503.1  275704987  T..T....T..C...C...........C...........GC.A.G.T..........---  275705043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766        ACTGGCAC-GAATGTCCCTACTAGACACTTTAATGAATCAGTCAACAAACATCATTTCCT  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CM018503.1  275705044  ----..T.TT.....T....T...G...........................TG....T.  275705099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825        CAATTTCTGTC-TGCAGTGTGCTAGAAACCATTAGTGATATA  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CM018503.1  275705100  T..C....A..T..........................C...  275705141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2166198762672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