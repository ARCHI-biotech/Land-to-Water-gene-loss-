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259877214730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         AAGAAATTTCGAGCCAAATATAGATAGAGATGTCAGAAGATTCAGAAAAGGAAGACTATT  71</w:t>
      </w:r>
    </w:p>
    <w:p>
      <w:r>
        <w:rPr>
          <w:rFonts w:ascii="Consolas" w:hAnsi="Consolas" w:eastAsia="Consolas"/>
          <w:sz w:val="20"/>
        </w:rPr>
        <w:t>CM018503.1  275613026  ..........A.A........T.GA...................................  275613085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72         CAGATAGAACAATCAGTGATGAAGATGAATCA  103</w:t>
      </w:r>
    </w:p>
    <w:p>
      <w:r>
        <w:rPr>
          <w:rFonts w:ascii="Consolas" w:hAnsi="Consolas" w:eastAsia="Consolas"/>
          <w:sz w:val="20"/>
        </w:rPr>
        <w:t>CM018503.1  275613086  ....C...........................  275613117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216135505320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7e-24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CM018503.1  275613972  ................................................G...........  275614031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  61</w:t>
      </w:r>
    </w:p>
    <w:p>
      <w:r>
        <w:rPr>
          <w:rFonts w:ascii="Consolas" w:hAnsi="Consolas" w:eastAsia="Consolas"/>
          <w:sz w:val="20"/>
        </w:rPr>
        <w:t>CM018503.1  275614032  .  275614032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108067752660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CM018503.1  275627336  ......C........A.C...........G..........G...................  275627395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CM018503.1  275627396  ............................................................  275627455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CM018503.1  275627456  ....G.............................T..G.........G.....A..G...  275627515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ATATTG  186</w:t>
      </w:r>
    </w:p>
    <w:p>
      <w:r>
        <w:rPr>
          <w:rFonts w:ascii="Consolas" w:hAnsi="Consolas" w:eastAsia="Consolas"/>
          <w:sz w:val="20"/>
        </w:rPr>
        <w:t>CM018503.1  275627516  ......  275627521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427120669114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CM018503.1  275641603  .............G..........C............C......................  275641662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TTTATCCAAACTCCATGGAAGATACTGTGGTTTATCTAGCCGAAGATG  108</w:t>
      </w:r>
    </w:p>
    <w:p>
      <w:r>
        <w:rPr>
          <w:rFonts w:ascii="Consolas" w:hAnsi="Consolas" w:eastAsia="Consolas"/>
          <w:sz w:val="20"/>
        </w:rPr>
        <w:t>CM018503.1  275641663  .....G.........A......A.........................  275641710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229000713970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CM018503.1  275644989  .............G........A.......................G...C.........  275645048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CM018503.1  275645049  ............................................................  275645108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TACAGAAGGTAGTCAAAGT  139</w:t>
      </w:r>
    </w:p>
    <w:p>
      <w:r>
        <w:rPr>
          <w:rFonts w:ascii="Consolas" w:hAnsi="Consolas" w:eastAsia="Consolas"/>
          <w:sz w:val="20"/>
        </w:rPr>
        <w:t>CM018503.1  275645109  ...................  275645127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1239    0.0  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67.9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CM018503.1  275646322  ..................G...........A..........................C..  275646381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CM018503.1  275646382  ............................................................  275646441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CM018503.1  275646442  ............................................................  275646501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CM018503.1  275646502  GA.........G......................A.............G...........  275646561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CM018503.1  275646562  T....................CA...A....C.......A...........G..T.....  275646621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CM018503.1  275646622  ........G.................................G.................  275646681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CM018503.1  275646682  ............G...G...........................................  275646741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CM018503.1  275646742  .....................................A.......T..............  275646801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CM018503.1  275646802  ...A....................G............C......................  275646861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CM018503.1  275646862  ........................C.........C.................A.......  275646921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CM018503.1  275646922  .......A..........G.....G...G.......G.......................  275646981</w:t>
      </w:r>
    </w:p>
    <w:p>
      <w:r>
        <w:rPr>
          <w:rFonts w:ascii="Consolas" w:hAnsi="Consolas" w:eastAsia="Consolas"/>
          <w:sz w:val="20"/>
        </w:rPr>
        <w:t>CM018502.1  5344733                                ..............C......T.A........  5344764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CM018503.1  275646982  ............A...........T................G..................  275647041</w:t>
      </w:r>
    </w:p>
    <w:p>
      <w:r>
        <w:rPr>
          <w:rFonts w:ascii="Consolas" w:hAnsi="Consolas" w:eastAsia="Consolas"/>
          <w:sz w:val="20"/>
        </w:rPr>
        <w:t>CM018502.1  5344765    C..A.....C.....G..............                                5344794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TACATCTCTCCTGAAGGAATCATTTCCTTCTGTTTGGTATACGCGGAACATGATCCG  777</w:t>
      </w:r>
    </w:p>
    <w:p>
      <w:r>
        <w:rPr>
          <w:rFonts w:ascii="Consolas" w:hAnsi="Consolas" w:eastAsia="Consolas"/>
          <w:sz w:val="20"/>
        </w:rPr>
        <w:t>CM018503.1  275647042  .................................C........C..............  275647098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1952899734852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CM018503.1  275650539  ..............G....................................C......G.  275650598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CM018503.1  275650599  ......A..........................T............T........C....  275650658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ACAAATCTTCCCCCTTATGCTGAGCAAAAATTGTCCAGATAAA  163</w:t>
      </w:r>
    </w:p>
    <w:p>
      <w:r>
        <w:rPr>
          <w:rFonts w:ascii="Consolas" w:hAnsi="Consolas" w:eastAsia="Consolas"/>
          <w:sz w:val="20"/>
        </w:rPr>
        <w:t>CM018503.1  275650659  ..G......T..A........................A.....  275650701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CM018503.1  275652530  ............T.C...........C.....A...........................  275652589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CM018503.1  275652590  ..........................................G.C.C.............  275652649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ACTCTGG  127</w:t>
      </w:r>
    </w:p>
    <w:p>
      <w:r>
        <w:rPr>
          <w:rFonts w:ascii="Consolas" w:hAnsi="Consolas" w:eastAsia="Consolas"/>
          <w:sz w:val="20"/>
        </w:rPr>
        <w:t>CM018503.1  275652650  .......  275652656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277888506840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CM018503.1  275653638  .........T.............C..............CA...........C........  275653697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CTCTCTCTTGGACTACTGTGATCCAGACCGAACCAAG  101</w:t>
      </w:r>
    </w:p>
    <w:p>
      <w:r>
        <w:rPr>
          <w:rFonts w:ascii="Consolas" w:hAnsi="Consolas" w:eastAsia="Consolas"/>
          <w:sz w:val="20"/>
        </w:rPr>
        <w:t>CM018503.1  275653698  T....................................  275653734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CM018503.1  275653944  ......................................G.....................  275654003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CTTGATGATTCAGATAGTTCTCTGAAAGGAATTACATTGGA  101</w:t>
      </w:r>
    </w:p>
    <w:p>
      <w:r>
        <w:rPr>
          <w:rFonts w:ascii="Consolas" w:hAnsi="Consolas" w:eastAsia="Consolas"/>
          <w:sz w:val="20"/>
        </w:rPr>
        <w:t>CM018503.1  275654004  A....C..........C....G......A.C..........  275654044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249585047810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TAGCCACGGCTCTGACAGTTCAGAATCCAATGACTCTCAGACTGATCTTCTCAAG  55</w:t>
      </w:r>
    </w:p>
    <w:p>
      <w:r>
        <w:rPr>
          <w:rFonts w:ascii="Consolas" w:hAnsi="Consolas" w:eastAsia="Consolas"/>
          <w:sz w:val="20"/>
        </w:rPr>
        <w:t>CM018503.1  275654841  ......T.C..............................................  275654895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123506003040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ATaaaaaacaagaaaaaacatctgaaaacaaaaaaggaaagaaacTCTACCATAGCAAGC  60</w:t>
      </w:r>
    </w:p>
    <w:p>
      <w:r>
        <w:rPr>
          <w:rFonts w:ascii="Consolas" w:hAnsi="Consolas" w:eastAsia="Consolas"/>
          <w:sz w:val="20"/>
        </w:rPr>
        <w:t>CM018503.1  275664785  .......C........T...A..A........G..........................A  275664844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CATCAAAACACCagagaaga  80</w:t>
      </w:r>
    </w:p>
    <w:p>
      <w:r>
        <w:rPr>
          <w:rFonts w:ascii="Consolas" w:hAnsi="Consolas" w:eastAsia="Consolas"/>
          <w:sz w:val="20"/>
        </w:rPr>
        <w:t>CM018503.1  275664845  ..........T.........  275664864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174966837640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CM018503.1  275671569  .................................A........GT..............  275671626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100348627470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79765088811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CM018503.1  275690037  ....C.....G..A......A........G.........G......G......G...TC.  275690096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CM018503.1  275690097  C--....AA..-..........G.........G.................A.........  275690153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CM018503.1  275690154  .........................C...A......G....G.A............C...  275690213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AAGGATACCAACAGAAG  197</w:t>
      </w:r>
    </w:p>
    <w:p>
      <w:r>
        <w:rPr>
          <w:rFonts w:ascii="Consolas" w:hAnsi="Consolas" w:eastAsia="Consolas"/>
          <w:sz w:val="20"/>
        </w:rPr>
        <w:t>CM018503.1  275690214  .................  275690230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455423845983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252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CM018503.1  275694981  .............T..........CT....................T.............  275695040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CTGGAGTAAACTGGACAGATGATGAAAAAAGAATCTACAAGGATaaaaaaaTAGCTGAAA  120</w:t>
      </w:r>
    </w:p>
    <w:p>
      <w:r>
        <w:rPr>
          <w:rFonts w:ascii="Consolas" w:hAnsi="Consolas" w:eastAsia="Consolas"/>
          <w:sz w:val="20"/>
        </w:rPr>
        <w:t>CM018503.1  275695041  ...ATA.................................G....................  275695100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CTCAAGAAATATTACAGTATTTGCACCCCATCGT---AAGCACTAAAAATGTGCAAACTA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CM018503.1  275695101  .............G..........T.......A.ACA.....................C.  275695160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178        CTCAGATAA  186</w:t>
      </w:r>
    </w:p>
    <w:p>
      <w:r>
        <w:rPr>
          <w:rFonts w:ascii="Consolas" w:hAnsi="Consolas" w:eastAsia="Consolas"/>
          <w:sz w:val="20"/>
        </w:rPr>
        <w:t>CM018503.1  275695161  .........  275695169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514603215800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609     1e-171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20         ATAAATATAAAGAAACACAGCACATCTTGGACACCACCCAGAAATCCCCCTTTGATAAGC  79</w:t>
      </w:r>
    </w:p>
    <w:p>
      <w:r>
        <w:rPr>
          <w:rFonts w:ascii="Consolas" w:hAnsi="Consolas" w:eastAsia="Consolas"/>
          <w:sz w:val="20"/>
        </w:rPr>
        <w:t>CM018503.1  275704293  .....C....G....TG.............................T.........G...  275704352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80         CAAAGGACTCTTATGGTAAGCTCCTCAGAACGGCTCCAGTCTGTGGCCCAGAAGTCATTT  139</w:t>
      </w:r>
    </w:p>
    <w:p>
      <w:r>
        <w:rPr>
          <w:rFonts w:ascii="Consolas" w:hAnsi="Consolas" w:eastAsia="Consolas"/>
          <w:sz w:val="20"/>
        </w:rPr>
        <w:t>CM018503.1  275704353  ..G..........CAA.....A.T...A..T..T........C..T...G........C.  275704412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140        AAAAGTTTGTCACCTCTCAAAGGACCCAAGAAGAGGAAAAAACATTCTCGAGTCAAGGCC  199</w:t>
      </w:r>
    </w:p>
    <w:p>
      <w:r>
        <w:rPr>
          <w:rFonts w:ascii="Consolas" w:hAnsi="Consolas" w:eastAsia="Consolas"/>
          <w:sz w:val="20"/>
        </w:rPr>
        <w:t>CM018503.1  275704413  G......C.CTG.......G...G..................T......A..........  275704472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200        ACAAAGACTAAAGACATGAAACCTGTCAGCAGCAAATGGGAGGCTACTCCCTCAAGTTCT  259</w:t>
      </w:r>
    </w:p>
    <w:p>
      <w:r>
        <w:rPr>
          <w:rFonts w:ascii="Consolas" w:hAnsi="Consolas" w:eastAsia="Consolas"/>
          <w:sz w:val="20"/>
        </w:rPr>
        <w:t>CM018503.1  275704473  .....................G...C................ATG...............  275704532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260        CAGAAGGATGCAGACAAGAATCTGCAAGTTGAAGAGTCCAACCAGAAAGACTCTATGCAA  319</w:t>
      </w:r>
    </w:p>
    <w:p>
      <w:r>
        <w:rPr>
          <w:rFonts w:ascii="Consolas" w:hAnsi="Consolas" w:eastAsia="Consolas"/>
          <w:sz w:val="20"/>
        </w:rPr>
        <w:t>CM018503.1  275704533  G..................G........C.....GA....G....C...G..........  275704592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320        ACAGCCCCCCATCCAACGAAAAATAACAGAAAGCAACCAAAGAAGAAGGATGGACAACCC  379</w:t>
      </w:r>
    </w:p>
    <w:p>
      <w:r>
        <w:rPr>
          <w:rFonts w:ascii="Consolas" w:hAnsi="Consolas" w:eastAsia="Consolas"/>
          <w:sz w:val="20"/>
        </w:rPr>
        <w:t>CM018503.1  275704593  .................T..C.C...GG..GG...G.....A......C.......G...  275704652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380        ACCTTTCGTTTGAAGTTGCAAAGGGACAAATAATTTAGCTTTCTGCTGCTCTGAAAACTG  439</w:t>
      </w:r>
    </w:p>
    <w:p>
      <w:r>
        <w:rPr>
          <w:rFonts w:ascii="Consolas" w:hAnsi="Consolas" w:eastAsia="Consolas"/>
          <w:sz w:val="20"/>
        </w:rPr>
        <w:t>CM018503.1  275704653  .......ACC..........G.......T.....C.......T.................  275704712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440        TGGATGAAAGATTACATATGCTTACATAGTAAAACGAAAAAGA---------------AA  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exon_18]</w:t>
      </w:r>
    </w:p>
    <w:p>
      <w:r>
        <w:rPr>
          <w:rFonts w:ascii="Consolas" w:hAnsi="Consolas" w:eastAsia="Consolas"/>
          <w:sz w:val="20"/>
        </w:rPr>
        <w:t>CM018503.1  275704713  .......G....A.........A...C.......A........AAAGAAAGACAAAGG..  275704772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485        AGCCCTCCCGGTCCCTCTGTCCCTATACCACCCCCTACATGTTCCTGTGCATGTACTAAA  544</w:t>
      </w:r>
    </w:p>
    <w:p>
      <w:r>
        <w:rPr>
          <w:rFonts w:ascii="Consolas" w:hAnsi="Consolas" w:eastAsia="Consolas"/>
          <w:sz w:val="20"/>
        </w:rPr>
        <w:t>CM018503.1  275704773  ........T..C..T..AA....--....C..T..C..C.....A...............  275704830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545        CTACAAGTTTTAGATATCCCATCTTCTTTAGTGGGAACATCTTTCAGAGAGCTaaaaaga  604</w:t>
      </w:r>
    </w:p>
    <w:p>
      <w:r>
        <w:rPr>
          <w:rFonts w:ascii="Consolas" w:hAnsi="Consolas" w:eastAsia="Consolas"/>
          <w:sz w:val="20"/>
        </w:rPr>
        <w:t>CM018503.1  275704831  ......A...C........T...............G.........--....T........  275704888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605        aatccagagaaaatatagaaaattaaaaatCACTTAGATATTTATATTTAATTTTTGTCA  664</w:t>
      </w:r>
    </w:p>
    <w:p>
      <w:r>
        <w:rPr>
          <w:rFonts w:ascii="Consolas" w:hAnsi="Consolas" w:eastAsia="Consolas"/>
          <w:sz w:val="20"/>
        </w:rPr>
        <w:t>CM018503.1  275704889  ........A..............G....................................  275704948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665        AGATGaaaaaaaaaTCTCTGAACTTTTTATTTCTTTTGAAACGACTTATGCATACAACAC  724</w:t>
      </w:r>
    </w:p>
    <w:p>
      <w:r>
        <w:rPr>
          <w:rFonts w:ascii="Consolas" w:hAnsi="Consolas" w:eastAsia="Consolas"/>
          <w:sz w:val="20"/>
        </w:rPr>
        <w:t>CM018503.1  275704949  ....---.......AG...................C.....T..T....T..C...C...  275705005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725        CAAAAGACTAAGACCTCAAGAAAGGAAAGACATGTACTATAACTGGCAC-GAATGTCCCT  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275705006  ........C...........GC.A.G.T..........-------..T.TT.....T...  275705058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784        ACTAGACACTTTAATGAATCAGTCAACAAACATCATTTCCTCAATTTCTGTC-TGCAGTG  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275705059  .T...G...........................TG....T.T..C....A..T.......  275705118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843        TGCTAGAAACCATTAGTGA  861</w:t>
      </w:r>
    </w:p>
    <w:p>
      <w:r>
        <w:rPr>
          <w:rFonts w:ascii="Consolas" w:hAnsi="Consolas" w:eastAsia="Consolas"/>
          <w:sz w:val="20"/>
        </w:rPr>
        <w:t>CM018503.1  275705119  ...................  275705137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2197333825512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