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419355628634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CM018503.1  275612996  ................G...TAC...A..A.......T....AC....T.T.....G...  275613055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CM018503.1  275613056  ............................................................  275613115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  121</w:t>
      </w:r>
    </w:p>
    <w:p>
      <w:r>
        <w:rPr>
          <w:rFonts w:ascii="Consolas" w:hAnsi="Consolas" w:eastAsia="Consolas"/>
          <w:sz w:val="20"/>
        </w:rPr>
        <w:t>CM018503.1  275613116  .  275613116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236693880348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82329127040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260     4e-67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CTGACTCTTTTGGTGATCCCTTCTTCCCCCGGACTACACAGATACTATTAGAATATCAGC  60</w:t>
      </w:r>
    </w:p>
    <w:p>
      <w:r>
        <w:rPr>
          <w:rFonts w:ascii="Consolas" w:hAnsi="Consolas" w:eastAsia="Consolas"/>
          <w:sz w:val="20"/>
        </w:rPr>
        <w:t>CM018503.1  275627336  ........A..A....C..A..T......G...................G..........  275627395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TAGGGAGATGGGTGCCACGTCTTCGTGAACCAAGGGATTTATATGGTGTCTCTTCTTCTG  120</w:t>
      </w:r>
    </w:p>
    <w:p>
      <w:r>
        <w:rPr>
          <w:rFonts w:ascii="Consolas" w:hAnsi="Consolas" w:eastAsia="Consolas"/>
          <w:sz w:val="20"/>
        </w:rPr>
        <w:t>CM018503.1  275627396  ................................C.A.........................  275627455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GTCCATTGAGCCCAACACGGTGGCCATACCATTGTGAAGTCATCGATGAAAAAGTCCAGC  180</w:t>
      </w:r>
    </w:p>
    <w:p>
      <w:r>
        <w:rPr>
          <w:rFonts w:ascii="Consolas" w:hAnsi="Consolas" w:eastAsia="Consolas"/>
          <w:sz w:val="20"/>
        </w:rPr>
        <w:t>CM018503.1  275627456  ....GC.........................C.....G.....T.........A..G.A.  275627515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ATATTG  186</w:t>
      </w:r>
    </w:p>
    <w:p>
      <w:r>
        <w:rPr>
          <w:rFonts w:ascii="Consolas" w:hAnsi="Consolas" w:eastAsia="Consolas"/>
          <w:sz w:val="20"/>
        </w:rPr>
        <w:t>CM018503.1  275627516  ......  275627521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398773757290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ATTGGACTCCTTCTTGTCCTGAGCCAGTGTATATCCCAACGGGCTTAGAAACGGAACCCC  60</w:t>
      </w:r>
    </w:p>
    <w:p>
      <w:r>
        <w:rPr>
          <w:rFonts w:ascii="Consolas" w:hAnsi="Consolas" w:eastAsia="Consolas"/>
          <w:sz w:val="20"/>
        </w:rPr>
        <w:t>CM018503.1  275641603  .......C.....GAA..........A....C.....C..A...C.G..G.T........  275641662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TTTATCCAGACTCCAAGGAAGCTACTGTGGTTTATCTAGCTGAAGATG  108</w:t>
      </w:r>
    </w:p>
    <w:p>
      <w:r>
        <w:rPr>
          <w:rFonts w:ascii="Consolas" w:hAnsi="Consolas" w:eastAsia="Consolas"/>
          <w:sz w:val="20"/>
        </w:rPr>
        <w:t>CM018503.1  275641663  .....G..A............AA.................C.......  275641710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212     4e-53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68.0    9e-10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 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CM018503.1  275644991  ...........G........A.................C.....G.....C.........  275645050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63 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CM018503.1  275645051  .........A..T.....G.........................................  275645110</w:t>
      </w:r>
    </w:p>
    <w:p>
      <w:r>
        <w:rPr>
          <w:rFonts w:ascii="Consolas" w:hAnsi="Consolas" w:eastAsia="Consolas"/>
          <w:sz w:val="20"/>
        </w:rPr>
        <w:t>CM018502.1  5342139                   ..T......C..C........T................G..C..G  5342183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123        CAGAAGGTAGTCAAAGT  139</w:t>
      </w:r>
    </w:p>
    <w:p>
      <w:r>
        <w:rPr>
          <w:rFonts w:ascii="Consolas" w:hAnsi="Consolas" w:eastAsia="Consolas"/>
          <w:sz w:val="20"/>
        </w:rPr>
        <w:t>CM018503.1  275645111  .................  275645127</w:t>
      </w:r>
    </w:p>
    <w:p>
      <w:r>
        <w:rPr>
          <w:rFonts w:ascii="Consolas" w:hAnsi="Consolas" w:eastAsia="Consolas"/>
          <w:sz w:val="20"/>
        </w:rPr>
        <w:t>CM018502.1  5342184    .......CT....G...  5342200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1122    0.0  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164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CM018503.1  275646322  .........T........GC.......G..A........G....................  275646381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CM018503.1  275646382  ..........................CT.A............................A.  275646441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CM018503.1  275646442  ...T........G..............T.A.....................T........  275646501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CM018503.1  275646502  G..........GC......A.T..........................G...........  275646561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CM018503.1  275646562  ...A.......AG..G.....CA...A....C.......A...........G........  275646621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CM018503.1  275646622  ........GT.......................C........G...........A.....  275646681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361 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CM018503.1  275646682  ............G.................C.............................  275646741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421 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CM018503.1  275646742  ...C...........AA............................T..T...........  275646801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481 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CM018503.1  275646802  ...A...AG...G.................C....................A........  275646861</w:t>
      </w:r>
    </w:p>
    <w:p>
      <w:r>
        <w:rPr>
          <w:rFonts w:ascii="Consolas" w:hAnsi="Consolas" w:eastAsia="Consolas"/>
          <w:sz w:val="20"/>
        </w:rPr>
        <w:t>CM018502.1  5344609                            ...A......G..T.......CC.C..G..C..T..  5344644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541 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CM018503.1  275646862  A.......................C...................................  275646921</w:t>
      </w:r>
    </w:p>
    <w:p>
      <w:r>
        <w:rPr>
          <w:rFonts w:ascii="Consolas" w:hAnsi="Consolas" w:eastAsia="Consolas"/>
          <w:sz w:val="20"/>
        </w:rPr>
        <w:t>CM018502.1  5344645    .....GT...G....C.....T...........TT.G..C.TC..CC.GA.C.....CCC  5344704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601 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CM018503.1  275646922  .......A................G..C.......................G........  275646981</w:t>
      </w:r>
    </w:p>
    <w:p>
      <w:r>
        <w:rPr>
          <w:rFonts w:ascii="Consolas" w:hAnsi="Consolas" w:eastAsia="Consolas"/>
          <w:sz w:val="20"/>
        </w:rPr>
        <w:t>CM018502.1  5344705    A.....T...C.C..CA.A..T.TC...A.......A.....C......T.A........  5344764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661 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CM018503.1  275646982  ............A...........T................................C..  275647041</w:t>
      </w:r>
    </w:p>
    <w:p>
      <w:r>
        <w:rPr>
          <w:rFonts w:ascii="Consolas" w:hAnsi="Consolas" w:eastAsia="Consolas"/>
          <w:sz w:val="20"/>
        </w:rPr>
        <w:t>CM018502.1  5344765    C..A.....C.....G........G.....GC.G......A....C..G.....GC....  5344824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721        TACATCTCTCCTGAAGGAATCTTTTCCTTCTGTATGGTATACCCGGAACATG  772</w:t>
      </w:r>
    </w:p>
    <w:p>
      <w:r>
        <w:rPr>
          <w:rFonts w:ascii="Consolas" w:hAnsi="Consolas" w:eastAsia="Consolas"/>
          <w:sz w:val="20"/>
        </w:rPr>
        <w:t>CM018503.1  275647042  .....................A...........C..................  275647093</w:t>
      </w:r>
    </w:p>
    <w:p>
      <w:r>
        <w:rPr>
          <w:rFonts w:ascii="Consolas" w:hAnsi="Consolas" w:eastAsia="Consolas"/>
          <w:sz w:val="20"/>
        </w:rPr>
        <w:t>CM018502.1  5344825    ..A.A.CA.T..............C..C.GCA.C...C.C...A....T...  5344876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1921793914152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233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 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CM018503.1  275650541  .........................G..T.....C..............C.A........  275650600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63 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CM018503.1  275650601  ....A..........................T....G...AG..................  275650660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123        GAATCTTCCCACTTATGCTAAGCAAAAATTGTCCAGATAAA  163</w:t>
      </w:r>
    </w:p>
    <w:p>
      <w:r>
        <w:rPr>
          <w:rFonts w:ascii="Consolas" w:hAnsi="Consolas" w:eastAsia="Consolas"/>
          <w:sz w:val="20"/>
        </w:rPr>
        <w:t>CM018503.1  275650661  .......T...........G...............A.....  275650701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180     2e-43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CM018503.1  275652530  ............T.C...........CA.T..A...........G...............  275652589</w:t>
      </w:r>
    </w:p>
    <w:p>
      <w:r>
        <w:rPr>
          <w:rFonts w:ascii="Consolas" w:hAnsi="Consolas" w:eastAsia="Consolas"/>
          <w:sz w:val="20"/>
        </w:rPr>
        <w:t>CM018502.1  5348692          ...A...-...T..C.....A.....A...T.................C.A..T  5348744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CM018503.1  275652590  ..G.............................C..............T..T.........  275652649</w:t>
      </w:r>
    </w:p>
    <w:p>
      <w:r>
        <w:rPr>
          <w:rFonts w:ascii="Consolas" w:hAnsi="Consolas" w:eastAsia="Consolas"/>
          <w:sz w:val="20"/>
        </w:rPr>
        <w:t>CM018502.1  5348745    ..G......CGG.........CTA.......AC.........T.T..T..TG.C..G..C  5348804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ACTCTGG  127</w:t>
      </w:r>
    </w:p>
    <w:p>
      <w:r>
        <w:rPr>
          <w:rFonts w:ascii="Consolas" w:hAnsi="Consolas" w:eastAsia="Consolas"/>
          <w:sz w:val="20"/>
        </w:rPr>
        <w:t>CM018503.1  275652650  .......  275652656</w:t>
      </w:r>
    </w:p>
    <w:p>
      <w:r>
        <w:rPr>
          <w:rFonts w:ascii="Consolas" w:hAnsi="Consolas" w:eastAsia="Consolas"/>
          <w:sz w:val="20"/>
        </w:rPr>
        <w:t>CM018502.1  5348805    ..C....  5348811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249557678193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124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          AAACGAGGCACTCATTTCAGCACGAAAGACCTGGAATCAATGGGATATCATTTTTGTGAT  65</w:t>
      </w:r>
    </w:p>
    <w:p>
      <w:r>
        <w:rPr>
          <w:rFonts w:ascii="Consolas" w:hAnsi="Consolas" w:eastAsia="Consolas"/>
          <w:sz w:val="20"/>
        </w:rPr>
        <w:t>CM018503.1  275653639  ...A....T..........A...A......T....G..............C.........  275653698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66         TCTCTCTTGGATTATTGTGATCCCGACCGGACCAAG  101</w:t>
      </w:r>
    </w:p>
    <w:p>
      <w:r>
        <w:rPr>
          <w:rFonts w:ascii="Consolas" w:hAnsi="Consolas" w:eastAsia="Consolas"/>
          <w:sz w:val="20"/>
        </w:rPr>
        <w:t>CM018503.1  275653699  ...........C..C........A.....A......  275653734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182665929399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128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CM018503.1  275653944  .......A...........................G.AG.......A.T...........  275654003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TTTGAGGATTCAGACACACCTGTGATAGACATTACATTGGATGTAGAGTCTAG  113</w:t>
      </w:r>
    </w:p>
    <w:p>
      <w:r>
        <w:rPr>
          <w:rFonts w:ascii="Consolas" w:hAnsi="Consolas" w:eastAsia="Consolas"/>
          <w:sz w:val="20"/>
        </w:rPr>
        <w:t>CM018503.1  275654004  A....C........T..TT......A...AC..........CC.....A....  275654056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TAGCCGAGGCTCTGACAGTTCAGAATCCATTGACTCTCTGACTTACCTTCTCAAGTTAAC  60</w:t>
      </w:r>
    </w:p>
    <w:p>
      <w:r>
        <w:rPr>
          <w:rFonts w:ascii="Consolas" w:hAnsi="Consolas" w:eastAsia="Consolas"/>
          <w:sz w:val="20"/>
        </w:rPr>
        <w:t>CM018503.1  275654841  .....AT.C....................A........A....G.T.............A  275654900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TTCTCAG  67</w:t>
      </w:r>
    </w:p>
    <w:p>
      <w:r>
        <w:rPr>
          <w:rFonts w:ascii="Consolas" w:hAnsi="Consolas" w:eastAsia="Consolas"/>
          <w:sz w:val="20"/>
        </w:rPr>
        <w:t>CM018503.1  275654901  .......  275654907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97765838360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72.5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AAAAAACATTTGAAAACAAAGAAGGAAAGGAATTCTACCATAGCAAGCCACCAAAATGCC  60</w:t>
      </w:r>
    </w:p>
    <w:p>
      <w:r>
        <w:rPr>
          <w:rFonts w:ascii="Consolas" w:hAnsi="Consolas" w:eastAsia="Consolas"/>
          <w:sz w:val="20"/>
        </w:rPr>
        <w:t>CM018503.1  275664797  ....T...AC.A.................A..C..............A..T.....CAT.  275664856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AGAGGACAAGAG  72</w:t>
      </w:r>
    </w:p>
    <w:p>
      <w:r>
        <w:rPr>
          <w:rFonts w:ascii="Consolas" w:hAnsi="Consolas" w:eastAsia="Consolas"/>
          <w:sz w:val="20"/>
        </w:rPr>
        <w:t>CM018503.1  275664857  ....A.G.....  275664868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110629764460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56.3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GTTTATGATAGAGGGCATTTGCTGCAAAGACACACACAATCAAATTCTGATGTGAAAG  58</w:t>
      </w:r>
    </w:p>
    <w:p>
      <w:r>
        <w:rPr>
          <w:rFonts w:ascii="Consolas" w:hAnsi="Consolas" w:eastAsia="Consolas"/>
          <w:sz w:val="20"/>
        </w:rPr>
        <w:t>CM018503.1  275671569  ....G.....A...A.....AG.T..........A.G.....GT...........C..  275671626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77184326130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110629764460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279     5e-73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ATCTGCACCACAACTTAAAAAGCAAAATAAAAGAATGCATATCTTTCCAAAGCAAGAAGA  60</w:t>
      </w:r>
    </w:p>
    <w:p>
      <w:r>
        <w:rPr>
          <w:rFonts w:ascii="Consolas" w:hAnsi="Consolas" w:eastAsia="Consolas"/>
          <w:sz w:val="20"/>
        </w:rPr>
        <w:t>CM018503.1  275694981  .......T.....T..........CT..G........TCC......T............G  275695040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CTGGCATAAATTGGACAGATGATGAAAAAAGAAGCTACAAGGATAAAGGAATAGTTCAAA  120</w:t>
      </w:r>
    </w:p>
    <w:p>
      <w:r>
        <w:rPr>
          <w:rFonts w:ascii="Consolas" w:hAnsi="Consolas" w:eastAsia="Consolas"/>
          <w:sz w:val="20"/>
        </w:rPr>
        <w:t>CM018503.1  275695041  ...AT.....C......................T.....G.......AA.....C.G...  275695100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CTCAAGAAATATTGCAGTATTTGCTCCCCATCGTGCATAGCACTAAAAACATGCAAACCA  180</w:t>
      </w:r>
    </w:p>
    <w:p>
      <w:r>
        <w:rPr>
          <w:rFonts w:ascii="Consolas" w:hAnsi="Consolas" w:eastAsia="Consolas"/>
          <w:sz w:val="20"/>
        </w:rPr>
        <w:t>CM018503.1  275695101  ................................A.A..A...........TG.........  275695160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181        CTCAGATAAAACAGCTATTCAATCCAAGAACCAACTTCCAAATCCAACATCA  232</w:t>
      </w:r>
    </w:p>
    <w:p>
      <w:r>
        <w:rPr>
          <w:rFonts w:ascii="Consolas" w:hAnsi="Consolas" w:eastAsia="Consolas"/>
          <w:sz w:val="20"/>
        </w:rPr>
        <w:t>CM018503.1  275695161  .........C.G..G.......CT.........G...T..............  275695212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517119517518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526     1e-146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ACTAAATCCGGCTACTTGCAGAAATATAAAGAAATACAGCACATCTTGGACAGCACCCAG  60</w:t>
      </w:r>
    </w:p>
    <w:p>
      <w:r>
        <w:rPr>
          <w:rFonts w:ascii="Consolas" w:hAnsi="Consolas" w:eastAsia="Consolas"/>
          <w:sz w:val="20"/>
        </w:rPr>
        <w:t>CM018503.1  275704274  ..A...G..AT..T..AA..T...C....G.....G................C.......  275704333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AAATCACCCTTTTGTAATCCAAGGGGATGTTATGGCAAACTCTTCAGAATGGGTCCAGTC  120</w:t>
      </w:r>
    </w:p>
    <w:p>
      <w:r>
        <w:rPr>
          <w:rFonts w:ascii="Consolas" w:hAnsi="Consolas" w:eastAsia="Consolas"/>
          <w:sz w:val="20"/>
        </w:rPr>
        <w:t>CM018503.1  275704334  .....T......GA.G.G...GA..AC.C...CAAT..G.A.....A.....T.......  275704393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TAAGCCCCACAGGTCATTGGAAAGTTTATCACCTCTCAAAGGCCCCAAGAAGA---ATAA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CM018503.1  275704394  .CT.T...GG.A.....CT.......CGCTG.......G...G..........GGA.A..  275704453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178        ACATTCTCAAATCTGGGCCATAAAGAATGAAGACATAAAACCTCTCAGCAGCAAGTGGGA  237</w:t>
      </w:r>
    </w:p>
    <w:p>
      <w:r>
        <w:rPr>
          <w:rFonts w:ascii="Consolas" w:hAnsi="Consolas" w:eastAsia="Consolas"/>
          <w:sz w:val="20"/>
        </w:rPr>
        <w:t>CM018503.1  275704454  .T........G..AA.....C.....C.A.......G...G..GC.........A.....  275704513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238        GACTGCTTCTTCAAGCTTTGGAATGGATGCAAATGTTCTAAAATATAAGAGTCTTCAAGC  297</w:t>
      </w:r>
    </w:p>
    <w:p>
      <w:r>
        <w:rPr>
          <w:rFonts w:ascii="Consolas" w:hAnsi="Consolas" w:eastAsia="Consolas"/>
          <w:sz w:val="20"/>
        </w:rPr>
        <w:t>CM018503.1  275704514  ..TGA..C.C.....T.C..AG.A.......G.C------------........G.....  275704561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298        TGAAGAAACTAACCAGCAAAGCTCTAAGCATACAGCCCTCCATCTAACTAAAAATAAGGA  357</w:t>
      </w:r>
    </w:p>
    <w:p>
      <w:r>
        <w:rPr>
          <w:rFonts w:ascii="Consolas" w:hAnsi="Consolas" w:eastAsia="Consolas"/>
          <w:sz w:val="20"/>
        </w:rPr>
        <w:t>CM018503.1  275704562  .....G.T.C.G.......G......T...A.......C.....C......C.C.....G  275704621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358        TGAGCAGGCCAATAAGAATGATGGACAACCCACCTTATATCTGAAGTTCCAAAGGGAGAG  417</w:t>
      </w:r>
    </w:p>
    <w:p>
      <w:r>
        <w:rPr>
          <w:rFonts w:ascii="Consolas" w:hAnsi="Consolas" w:eastAsia="Consolas"/>
          <w:sz w:val="20"/>
        </w:rPr>
        <w:t>CM018503.1  275704622  A.G....C.A..A.....GC.......G........TC.C........G..G.....C.T  275704681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418        TTAATCTAGCTTTATACTGCTCTGAGAACTGTGAATGAAGGATAACATATGCTTATGTAG  477</w:t>
      </w:r>
    </w:p>
    <w:p>
      <w:r>
        <w:rPr>
          <w:rFonts w:ascii="Consolas" w:hAnsi="Consolas" w:eastAsia="Consolas"/>
          <w:sz w:val="20"/>
        </w:rPr>
        <w:t>CM018503.1  275704682  A............T.G.........A.......G....GA.............A.CAC..  275704741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478        Taaaaagaaaa-------------aaaGGAAAGCCCTCCCCTTCCCCTT---TCCCTA--  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exon_17]</w:t>
      </w:r>
    </w:p>
    <w:p>
      <w:r>
        <w:rPr>
          <w:rFonts w:ascii="Consolas" w:hAnsi="Consolas" w:eastAsia="Consolas"/>
          <w:sz w:val="20"/>
        </w:rPr>
        <w:t>CM018503.1  275704742  ...........AGAAAAGAAAGAC.............--...GG.....CAA......CC  275704799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520        -TCTCTCCCCT-TACACATGCATATGCATAAACTAAAAATTTTAGATATCCCATCTTCTG  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CM018503.1  275704800  CC...C.A...G.T..TG.....G.A.-.......C......C........T.......T  275704858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578        TAGTGGGAACATCTTTCAGAGATTTAAAAAGAAATCCAGAGAAAATATGGAAA---AATA  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CM018503.1  275704859  .......G.............--.................A.......A....ATG..A.  275704916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635        TTAAAGCAGATATTTATATTTAGTTTTTATCAGCATGGaaaaaaaTCTCTGAAGTTTTGA  694</w:t>
      </w:r>
    </w:p>
    <w:p>
      <w:r>
        <w:rPr>
          <w:rFonts w:ascii="Consolas" w:hAnsi="Consolas" w:eastAsia="Consolas"/>
          <w:sz w:val="20"/>
        </w:rPr>
        <w:t>CM018503.1  275704917  A.C.CTT...............A.....G...AG..--.......AG......C....T.  275704974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695        TTTCTTCCAAAACTACTTACACATTCGACACCaaaaaaaCTTAAGAACTCAAAGTAGGAA  754</w:t>
      </w:r>
    </w:p>
    <w:p>
      <w:r>
        <w:rPr>
          <w:rFonts w:ascii="Consolas" w:hAnsi="Consolas" w:eastAsia="Consolas"/>
          <w:sz w:val="20"/>
        </w:rPr>
        <w:t>CM018503.1  275704975  .......TG...TG.T...TT..CA.AC........G.C.--....C.....G.C.A.G.  275705032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755        TGACATATAATATGTCACTGATTTTAACCTCCCTACTAGACACTTTAATCAATTAGTCAA  814</w:t>
      </w:r>
    </w:p>
    <w:p>
      <w:r>
        <w:rPr>
          <w:rFonts w:ascii="Consolas" w:hAnsi="Consolas" w:eastAsia="Consolas"/>
          <w:sz w:val="20"/>
        </w:rPr>
        <w:t>CM018503.1  275705033  ......G.--------....C.C....TG.T....T...G.........G...C......  275705084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815        CAAACATCATTTCCTGATTTTCTGTTATATCAT-TAGTGTGCTAGGAACCATT  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CM018503.1  275705085  .......TG....-----...AAC..C....T.GC..........A.......  275705132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2328277767480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