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CM018501.1  917656079  ........A........A..........................................  917656020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ATGAAGGAACTGG  73</w:t>
      </w:r>
    </w:p>
    <w:p>
      <w:r>
        <w:rPr>
          <w:rFonts w:ascii="Consolas" w:hAnsi="Consolas" w:eastAsia="Consolas"/>
          <w:sz w:val="20"/>
        </w:rPr>
        <w:t>CM018501.1  917656019  .....A.......  917656007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ATAGGAAGAGCCAGCAGGAAACTCGGCTGTCTGGCAAAACCCACTGTGACCATCATTGCA  62</w:t>
      </w:r>
    </w:p>
    <w:p>
      <w:r>
        <w:rPr>
          <w:rFonts w:ascii="Consolas" w:hAnsi="Consolas" w:eastAsia="Consolas"/>
          <w:sz w:val="20"/>
        </w:rPr>
        <w:t>CM018501.1  917649329  .......................T..............G.................GA..  917649270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AAGGGAGATCTGATCACTATAAAAACCAAAAGCATCTTTAAAAATAATGAGATCTCCTTT  122</w:t>
      </w:r>
    </w:p>
    <w:p>
      <w:r>
        <w:rPr>
          <w:rFonts w:ascii="Consolas" w:hAnsi="Consolas" w:eastAsia="Consolas"/>
          <w:sz w:val="20"/>
        </w:rPr>
        <w:t>CM018501.1  917649269  C...A.............................................A.........  917649210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123        AAACTGGGAGAAGAATTTGAGGAAACCACACCAGATGGCCATAAAATCAAG  173</w:t>
      </w:r>
    </w:p>
    <w:p>
      <w:r>
        <w:rPr>
          <w:rFonts w:ascii="Consolas" w:hAnsi="Consolas" w:eastAsia="Consolas"/>
          <w:sz w:val="20"/>
        </w:rPr>
        <w:t>CM018501.1  917649209  ..................................G...........C....  917649159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373057576295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120924522131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