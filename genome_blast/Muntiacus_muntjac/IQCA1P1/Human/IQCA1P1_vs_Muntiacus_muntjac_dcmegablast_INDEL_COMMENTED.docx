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64320271775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397     4e-108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AGCTTACCAGCGCCTCTGGGAGTCCTCCCACGCGACCCTGCAGGAGCTGCTGGACCAAGA  60</w:t>
      </w:r>
    </w:p>
    <w:p>
      <w:r>
        <w:rPr>
          <w:rFonts w:ascii="Consolas" w:hAnsi="Consolas" w:eastAsia="Consolas"/>
          <w:sz w:val="20"/>
        </w:rPr>
        <w:t>CM018503.1  289181768  .....................C.........CT..T.T..G.A..............G..  289181709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GCAGCTTCTGCTCGAACCTGCGCCCGACCGGGAGCGGCAGTCCTTCCAGTACAGGCTCGC  120</w:t>
      </w:r>
    </w:p>
    <w:p>
      <w:r>
        <w:rPr>
          <w:rFonts w:ascii="Consolas" w:hAnsi="Consolas" w:eastAsia="Consolas"/>
          <w:sz w:val="20"/>
        </w:rPr>
        <w:t>CM018503.1  289181708  .TC...G...GGG...G.C.TT.......CC.....................C.....T.  289181649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 ATCGCTCTACCTGCACTACCTGGGGCTGCTGCGCCGCTTCGACACCGTCTATGACCAGAT  180</w:t>
      </w:r>
    </w:p>
    <w:p>
      <w:r>
        <w:rPr>
          <w:rFonts w:ascii="Consolas" w:hAnsi="Consolas" w:eastAsia="Consolas"/>
          <w:sz w:val="20"/>
        </w:rPr>
        <w:t>CM018503.1  289181648  C........T...T.............A..................C....C........  289181589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181        GGTGCAGCCGCAGAAGCGGCGGCTGCTGCGACGCCTGCTGGACGGCGTGGCGGGCCGCGT  240</w:t>
      </w:r>
    </w:p>
    <w:p>
      <w:r>
        <w:rPr>
          <w:rFonts w:ascii="Consolas" w:hAnsi="Consolas" w:eastAsia="Consolas"/>
          <w:sz w:val="20"/>
        </w:rPr>
        <w:t>CM018503.1  289181588  ..............................G..G.........A.T.....CT.......  289181529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241        GCTGGAGCTCAAGGACGAGCTGGTGCGCGCCGACCTGTGTGAGAACCACTGCCTGGACCG  300</w:t>
      </w:r>
    </w:p>
    <w:p>
      <w:r>
        <w:rPr>
          <w:rFonts w:ascii="Consolas" w:hAnsi="Consolas" w:eastAsia="Consolas"/>
          <w:sz w:val="20"/>
        </w:rPr>
        <w:t>CM018503.1  289181528  ...A........A.....T.....T...................C..............A  289181469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301        CGTGCTGCAGGATTTCAAGCTCACCCC  327</w:t>
      </w:r>
    </w:p>
    <w:p>
      <w:r>
        <w:rPr>
          <w:rFonts w:ascii="Consolas" w:hAnsi="Consolas" w:eastAsia="Consolas"/>
          <w:sz w:val="20"/>
        </w:rPr>
        <w:t>CM018503.1  289181468  A...........C..A...........  289181442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764101973646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231548361210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193     5e-47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18         CCGGACTGAGGCCATAATTCTAGTGCAAAAGGCAGAGCGGGCGAGGCAAGGCCGGCTTCG  77</w:t>
      </w:r>
    </w:p>
    <w:p>
      <w:r>
        <w:rPr>
          <w:rFonts w:ascii="Consolas" w:hAnsi="Consolas" w:eastAsia="Consolas"/>
          <w:sz w:val="20"/>
        </w:rPr>
        <w:t>CM018503.1  289179759  ..................C...C...................C.........A....C..  289179700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78         AGCCACCTTCATGCGAGAGATTCGAAGAGATGAGGAGCAGGATGGGAGGATTCGGGAGGA  137</w:t>
      </w:r>
    </w:p>
    <w:p>
      <w:r>
        <w:rPr>
          <w:rFonts w:ascii="Consolas" w:hAnsi="Consolas" w:eastAsia="Consolas"/>
          <w:sz w:val="20"/>
        </w:rPr>
        <w:t>CM018503.1  289179699  G..............G........G.A...G.......GA..CC...A............  289179640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138        TGGATGGCACAAGTTCAGTCAGGGCCAAGCAGCTGTCACCATACAGAAG  186</w:t>
      </w:r>
    </w:p>
    <w:p>
      <w:r>
        <w:rPr>
          <w:rFonts w:ascii="Consolas" w:hAnsi="Consolas" w:eastAsia="Consolas"/>
          <w:sz w:val="20"/>
        </w:rPr>
        <w:t>CM018503.1  289179639  A..TC..TT..............ATG.......CA..............  289179591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398773757290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95.1    3e-18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GTGTGGAAAGGCTATCTGCAGAGGAAACGCACTCAGCAGGACCGGCGAATGGAGATGGAG  60</w:t>
      </w:r>
    </w:p>
    <w:p>
      <w:r>
        <w:rPr>
          <w:rFonts w:ascii="Consolas" w:hAnsi="Consolas" w:eastAsia="Consolas"/>
          <w:sz w:val="20"/>
        </w:rPr>
        <w:t>CM018503.1  289176993  ........G..T..C..............TG..................CC.........  289176934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TTCATTGGCATG  72</w:t>
      </w:r>
    </w:p>
    <w:p>
      <w:r>
        <w:rPr>
          <w:rFonts w:ascii="Consolas" w:hAnsi="Consolas" w:eastAsia="Consolas"/>
          <w:sz w:val="20"/>
        </w:rPr>
        <w:t>CM018503.1  289176933  .....C......  289176922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110629764460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163     3e-38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CTCCCCTCACCCAACCAGGTAGAGCACCTGAGCATCATCTCCCAGCCATGCCTCGTGGAG  60</w:t>
      </w:r>
    </w:p>
    <w:p>
      <w:r>
        <w:rPr>
          <w:rFonts w:ascii="Consolas" w:hAnsi="Consolas" w:eastAsia="Consolas"/>
          <w:sz w:val="20"/>
        </w:rPr>
        <w:t>CM018503.1  289175576  .........G...G..T..CG....C.T..G..GC.GCG.T....G.CA......G..C.  289175517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GATGTCCAGAGGCTCCGCCAGATGGAGAAAGAGGAGGAGTTCCGGGCAGCAATGGTGAAG  120</w:t>
      </w:r>
    </w:p>
    <w:p>
      <w:r>
        <w:rPr>
          <w:rFonts w:ascii="Consolas" w:hAnsi="Consolas" w:eastAsia="Consolas"/>
          <w:sz w:val="20"/>
        </w:rPr>
        <w:t>CM018503.1  289175516  .....G.GC........G....C......G.............A.CTG..CG........  289175457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GCCCATGATT--CTCTGGTAGAGACAGAGGGGCCTGACATGAAGGAGAAAATGAAGGAGC  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CM018503.1  289175456  .....C..CCAC...A..--...CTG........C..............G..........  289175399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179        AAATCCGACAGTGGTTTATCGAGTGCCA  206</w:t>
      </w:r>
    </w:p>
    <w:p>
      <w:r>
        <w:rPr>
          <w:rFonts w:ascii="Consolas" w:hAnsi="Consolas" w:eastAsia="Consolas"/>
          <w:sz w:val="20"/>
        </w:rPr>
        <w:t>CM018503.1  289175398  .G..............C...........  289175371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450228435650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100     8e-20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TGACCTTACTGGCCGGTTCCCTGATTATCCAGATGCGTCTTCAGGTGGATCCTACTCAAT  60</w:t>
      </w:r>
    </w:p>
    <w:p>
      <w:r>
        <w:rPr>
          <w:rFonts w:ascii="Consolas" w:hAnsi="Consolas" w:eastAsia="Consolas"/>
          <w:sz w:val="20"/>
        </w:rPr>
        <w:t>CM018503.1  289174804  ..C...C........A.................C.A.....T...........C.CTG..  289174745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CTTTGCAGACAAAACGCCAGAACAG  85</w:t>
      </w:r>
    </w:p>
    <w:p>
      <w:r>
        <w:rPr>
          <w:rFonts w:ascii="Consolas" w:hAnsi="Consolas" w:eastAsia="Consolas"/>
          <w:sz w:val="20"/>
        </w:rPr>
        <w:t>CM018503.1  289174744  ............G..T.........  289174720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144075972320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239266639917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120920905340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198102486813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141503187100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72038704388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75.2    3e-12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          TGGAGTCTCTGTACGAAGAGCTTGTTATTTCTGGCCTTCTAAGGAAGAGTGAGTCAGTAG  65</w:t>
      </w:r>
    </w:p>
    <w:p>
      <w:r>
        <w:rPr>
          <w:rFonts w:ascii="Consolas" w:hAnsi="Consolas" w:eastAsia="Consolas"/>
          <w:sz w:val="20"/>
        </w:rPr>
        <w:t>CM018503.1  289169853  ....C..C....TT........C..C..C..A..........A......C...A....GC  289169794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66         CATTGAAAGACTACAT  81</w:t>
      </w:r>
    </w:p>
    <w:p>
      <w:r>
        <w:rPr>
          <w:rFonts w:ascii="Consolas" w:hAnsi="Consolas" w:eastAsia="Consolas"/>
          <w:sz w:val="20"/>
        </w:rPr>
        <w:t>CM018503.1  289169793  .T..............  289169778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138930401880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200675246382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235     5e-60</w:t>
      </w:r>
    </w:p>
    <w:p>
      <w:r>
        <w:rPr>
          <w:rFonts w:ascii="Consolas" w:hAnsi="Consolas" w:eastAsia="Consolas"/>
          <w:sz w:val="20"/>
        </w:rPr>
        <w:t>CM018501.1 Muntiacus muntjak isolate UTSW_UCB_Mm chromosome 1, wh...  99.6    9e-19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          GCTCCCCGGATATCCACATCATGGCCCCACTCATCCGCTCCATCCTCCTGGTGGGCCCCT  60</w:t>
      </w:r>
    </w:p>
    <w:p>
      <w:r>
        <w:rPr>
          <w:rFonts w:ascii="Consolas" w:hAnsi="Consolas" w:eastAsia="Consolas"/>
          <w:sz w:val="20"/>
        </w:rPr>
        <w:t>CM018503.1  289168893  .......A.....A...TC......T..C...............................  289168834</w:t>
      </w:r>
    </w:p>
    <w:p>
      <w:r>
        <w:rPr>
          <w:rFonts w:ascii="Consolas" w:hAnsi="Consolas" w:eastAsia="Consolas"/>
          <w:sz w:val="20"/>
        </w:rPr>
        <w:t>CM018501.1  107850176                                                       ..A..A.  107850182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61         CTGGCATGGGGAAGAAGATGCTGGTCAAGGCAGTGTGCACAGAAACTGGCGCCAACCTGT  120</w:t>
      </w:r>
    </w:p>
    <w:p>
      <w:r>
        <w:rPr>
          <w:rFonts w:ascii="Consolas" w:hAnsi="Consolas" w:eastAsia="Consolas"/>
          <w:sz w:val="20"/>
        </w:rPr>
        <w:t>CM018503.1  289168833  .C..T.....C..............G.....T........G..G..G..T........T.  289168774</w:t>
      </w:r>
    </w:p>
    <w:p>
      <w:r>
        <w:rPr>
          <w:rFonts w:ascii="Consolas" w:hAnsi="Consolas" w:eastAsia="Consolas"/>
          <w:sz w:val="20"/>
        </w:rPr>
        <w:t>CM018501.1  107850183  ....GG....................C.T..CA.C..T..C.....C..A........C.  107850242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121        TCGACCTGTCGCCGGAAAACCTGCTGGGCAAATATCCTGGCAGGAATGGGGCACAGATGA  180</w:t>
      </w:r>
    </w:p>
    <w:p>
      <w:r>
        <w:rPr>
          <w:rFonts w:ascii="Consolas" w:hAnsi="Consolas" w:eastAsia="Consolas"/>
          <w:sz w:val="20"/>
        </w:rPr>
        <w:t>CM018503.1  289168773  ................G.......A.........C..C....A..C.....GG......C  289168714</w:t>
      </w:r>
    </w:p>
    <w:p>
      <w:r>
        <w:rPr>
          <w:rFonts w:ascii="Consolas" w:hAnsi="Consolas" w:eastAsia="Consolas"/>
          <w:sz w:val="20"/>
        </w:rPr>
        <w:t>CM018501.1  107850243  ..A.......TG.C.CC...A.CACC..G.....C..A....A......CCTC.......  107850302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181        TGGTGCATATAGTCTTTAAG  200</w:t>
      </w:r>
    </w:p>
    <w:p>
      <w:r>
        <w:rPr>
          <w:rFonts w:ascii="Consolas" w:hAnsi="Consolas" w:eastAsia="Consolas"/>
          <w:sz w:val="20"/>
        </w:rPr>
        <w:t>CM018503.1  289168713  .......CG.T.........  289168694</w:t>
      </w:r>
    </w:p>
    <w:p>
      <w:r>
        <w:rPr>
          <w:rFonts w:ascii="Consolas" w:hAnsi="Consolas" w:eastAsia="Consolas"/>
          <w:sz w:val="20"/>
        </w:rPr>
        <w:t>CM018501.1  107850303  ..C.....G.G.....C...  107850322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434792032142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88.7    5e-16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12         CCTACAGCCCTCTGTGATTTGGATTGGAAATGCTGAGAAGAATTTCTATAAGAAGACCCC  71</w:t>
      </w:r>
    </w:p>
    <w:p>
      <w:r>
        <w:rPr>
          <w:rFonts w:ascii="Consolas" w:hAnsi="Consolas" w:eastAsia="Consolas"/>
          <w:sz w:val="20"/>
        </w:rPr>
        <w:t>CM018503.1  289168227  ..................C........G.....G.......C..........CG.GT...  289168168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72         CAAAGAAGACAAGGAG  87</w:t>
      </w:r>
    </w:p>
    <w:p>
      <w:r>
        <w:rPr>
          <w:rFonts w:ascii="Consolas" w:hAnsi="Consolas" w:eastAsia="Consolas"/>
          <w:sz w:val="20"/>
        </w:rPr>
        <w:t>CM018503.1  289168167  ......C..GG.....  289168152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149221542760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200     3e-49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          ATGGACCCAAAGCGGATAAAGAAGGACCTCACCAAGGCCTTGCGGCTGCTGACTCCCGGA  60</w:t>
      </w:r>
    </w:p>
    <w:p>
      <w:r>
        <w:rPr>
          <w:rFonts w:ascii="Consolas" w:hAnsi="Consolas" w:eastAsia="Consolas"/>
          <w:sz w:val="20"/>
        </w:rPr>
        <w:t>CM018503.1  289167819  ........G.....A........................C............G......G  289167760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61         GACCGTGTGATGCTGATTGGGACAACCTCCCGGCCACAGCTGGCCGAGATGCGGGGTCTG  120</w:t>
      </w:r>
    </w:p>
    <w:p>
      <w:r>
        <w:rPr>
          <w:rFonts w:ascii="Consolas" w:hAnsi="Consolas" w:eastAsia="Consolas"/>
          <w:sz w:val="20"/>
        </w:rPr>
        <w:t>CM018503.1  289167759  .....C...........C.....C...GA......G...G...........AA...C..T  289167700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121        TGCCGGGTCTACGAGCGGATCCTCTTCATGCCCCGGCCTGACTACGCATCCCGCTATG  178</w:t>
      </w:r>
    </w:p>
    <w:p>
      <w:r>
        <w:rPr>
          <w:rFonts w:ascii="Consolas" w:hAnsi="Consolas" w:eastAsia="Consolas"/>
          <w:sz w:val="20"/>
        </w:rPr>
        <w:t>CM018503.1  289167699  .....CAC.........C......C.TC....T........T.....C..T.......  289167642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380768416212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251     8e-65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1          TGCTCTGGAAGCGTATGATAGAGGCCCGGGGCATCCAGCCGACCCAGCACCTGGACATCA  60</w:t>
      </w:r>
    </w:p>
    <w:p>
      <w:r>
        <w:rPr>
          <w:rFonts w:ascii="Consolas" w:hAnsi="Consolas" w:eastAsia="Consolas"/>
          <w:sz w:val="20"/>
        </w:rPr>
        <w:t>CM018503.1  289166906  .........G..A......C.......A...AGC.A..GG..........T.........  289166847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61         GTGCCCTAGCCAAGGTCTCCGATGGCTACACGCCGGGTCACATTCTCCAAGCCATCCAAT  120</w:t>
      </w:r>
    </w:p>
    <w:p>
      <w:r>
        <w:rPr>
          <w:rFonts w:ascii="Consolas" w:hAnsi="Consolas" w:eastAsia="Consolas"/>
          <w:sz w:val="20"/>
        </w:rPr>
        <w:t>CM018503.1  289166846  .C.....G........G...............G.T..CTG...C..............GG  289166787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121        CGGTGCTGAGTGAGCGGCGGTTCCTGCAACTGTCCAAGCGGCCCCTGGTGGCCTCTGAGT  180</w:t>
      </w:r>
    </w:p>
    <w:p>
      <w:r>
        <w:rPr>
          <w:rFonts w:ascii="Consolas" w:hAnsi="Consolas" w:eastAsia="Consolas"/>
          <w:sz w:val="20"/>
        </w:rPr>
        <w:t>CM018503.1  289166786  .........CC.....A...C.......G..A....G.........CC..A....A..A.  289166727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181        TCCTGGGACAACTGGTGAAGCTGGATCCAGTGTACAGGGAGGAGGAGGAGTCCCTGAAG  239</w:t>
      </w:r>
    </w:p>
    <w:p>
      <w:r>
        <w:rPr>
          <w:rFonts w:ascii="Consolas" w:hAnsi="Consolas" w:eastAsia="Consolas"/>
          <w:sz w:val="20"/>
        </w:rPr>
        <w:t>CM018503.1  289166726  .......C.CC....C.........C.........C.......................  289166668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535128654944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200675246382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