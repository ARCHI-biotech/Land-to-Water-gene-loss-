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440     4e-121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 GCTTACCAGAGCCTCTGGGACTCCTCCCACCTCATCTTGCAAGAGCTGCTGGACCAAGAG  60</w:t>
      </w:r>
    </w:p>
    <w:p>
      <w:r>
        <w:rPr>
          <w:rFonts w:ascii="Consolas" w:hAnsi="Consolas" w:eastAsia="Consolas"/>
          <w:sz w:val="20"/>
        </w:rPr>
        <w:t>CM018503.1  289181767  .........C......................G......G................G...  289181708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61         CAGCCCCTGCAGGAACCCGTGCCTGACCGGGAGCGGCAGTCCTTCCAGTACAGGCTCTCC  120</w:t>
      </w:r>
    </w:p>
    <w:p>
      <w:r>
        <w:rPr>
          <w:rFonts w:ascii="Consolas" w:hAnsi="Consolas" w:eastAsia="Consolas"/>
          <w:sz w:val="20"/>
        </w:rPr>
        <w:t>CM018503.1  289181707  TC..TG...GG....G....T..C....CC.....................C........  289181648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121        TCACTCTACCTGTATTACCTGGGGCTGCTGCGCCGGTTTGACACCCTCTATGACCAGATG  180</w:t>
      </w:r>
    </w:p>
    <w:p>
      <w:r>
        <w:rPr>
          <w:rFonts w:ascii="Consolas" w:hAnsi="Consolas" w:eastAsia="Consolas"/>
          <w:sz w:val="20"/>
        </w:rPr>
        <w:t>CM018503.1  289181647  ..G.....T.....C...........A........C..C...........C.........  289181588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181        GTGCAGCCGCAGAAGCGGCGGCTGCTGCGGCGGCTGCTGGACAGCGTGGCGGGCCGCGTG  240</w:t>
      </w:r>
    </w:p>
    <w:p>
      <w:r>
        <w:rPr>
          <w:rFonts w:ascii="Consolas" w:hAnsi="Consolas" w:eastAsia="Consolas"/>
          <w:sz w:val="20"/>
        </w:rPr>
        <w:t>CM018503.1  289181587  ............................................T.....CT........  289181528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241        CTGGAACTCAAAGACGATCTGGTTCACGCGGACCTGTGCGAGACCCACTGCCTGGACCAA  300</w:t>
      </w:r>
    </w:p>
    <w:p>
      <w:r>
        <w:rPr>
          <w:rFonts w:ascii="Consolas" w:hAnsi="Consolas" w:eastAsia="Consolas"/>
          <w:sz w:val="20"/>
        </w:rPr>
        <w:t>CM018503.1  289181527  ..A..G...................G...C........T.....................  289181468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301        GTGCTGCAGGACTTGAAGCTTACCCC  326</w:t>
      </w:r>
    </w:p>
    <w:p>
      <w:r>
        <w:rPr>
          <w:rFonts w:ascii="Consolas" w:hAnsi="Consolas" w:eastAsia="Consolas"/>
          <w:sz w:val="20"/>
        </w:rPr>
        <w:t>CM018503.1  289181467  ..............A.....C.....  289181442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758956505810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104     9e-21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ACCTGGAGGTTCCAATTCCCAAATACTTCCAGCTGGAGCAGTCCAGTGTCCTGAGGGAGC  60</w:t>
      </w:r>
    </w:p>
    <w:p>
      <w:r>
        <w:rPr>
          <w:rFonts w:ascii="Consolas" w:hAnsi="Consolas" w:eastAsia="Consolas"/>
          <w:sz w:val="20"/>
        </w:rPr>
        <w:t>CM018503.1  289180176  .............G........G..T...G.......A........CA......A...C.  289180117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GAGGGCACTTGCTGGGAGAGCTGCTGTCCAGACTGGAGCCAG  102</w:t>
      </w:r>
    </w:p>
    <w:p>
      <w:r>
        <w:rPr>
          <w:rFonts w:ascii="Consolas" w:hAnsi="Consolas" w:eastAsia="Consolas"/>
          <w:sz w:val="20"/>
        </w:rPr>
        <w:t>CM018503.1  289180116  .C.AA...A......TG.....C.........T..A......  289180075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203248005951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233     1e-59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2          CCGGACTGAGGCCATAGTCCTACTGCAAAGGGCCGAGCGAGCCAGGCAAGGCAGGCTTCG  61</w:t>
      </w:r>
    </w:p>
    <w:p>
      <w:r>
        <w:rPr>
          <w:rFonts w:ascii="Consolas" w:hAnsi="Consolas" w:eastAsia="Consolas"/>
          <w:sz w:val="20"/>
        </w:rPr>
        <w:t>CM018503.1  289179759  ................A............A...A.....G.................C..  289179700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62         AGCCACCTTCATGCGAGAGATTCGGAAAGAGGAGGAGCGAGATCGGAAGATTCGGGAAGA  121</w:t>
      </w:r>
    </w:p>
    <w:p>
      <w:r>
        <w:rPr>
          <w:rFonts w:ascii="Consolas" w:hAnsi="Consolas" w:eastAsia="Consolas"/>
          <w:sz w:val="20"/>
        </w:rPr>
        <w:t>CM018503.1  289179699  G..............G..........................C..............G..  289179640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122        AGGGCGGCCCAGGTTCAGTCAGGACGAAGCAGCGATCACCATCCAGAAG  170</w:t>
      </w:r>
    </w:p>
    <w:p>
      <w:r>
        <w:rPr>
          <w:rFonts w:ascii="Consolas" w:hAnsi="Consolas" w:eastAsia="Consolas"/>
          <w:sz w:val="20"/>
        </w:rPr>
        <w:t>CM018503.1  289179639  ...T...TT..A............T........C........A......  289179591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360186339660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97.8    7e-19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TGTGGAAAGGTTACCAGCAGAGGAAACGCACTCAGCAGGACCGGCGGACAGAGATGGAGT  60</w:t>
      </w:r>
    </w:p>
    <w:p>
      <w:r>
        <w:rPr>
          <w:rFonts w:ascii="Consolas" w:hAnsi="Consolas" w:eastAsia="Consolas"/>
          <w:sz w:val="20"/>
        </w:rPr>
        <w:t>CM018503.1  289176992  .......G.......T............TG................A..C..........  289176933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TCATTGGCATG  71</w:t>
      </w:r>
    </w:p>
    <w:p>
      <w:r>
        <w:rPr>
          <w:rFonts w:ascii="Consolas" w:hAnsi="Consolas" w:eastAsia="Consolas"/>
          <w:sz w:val="20"/>
        </w:rPr>
        <w:t>CM018503.1  289176932  ....C......  289176922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108056979240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224     2e-56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4          GCCAGCCTCGGGGAGGATGTCCGGAGGCTCCGGCAGACGGAGAAGGAGGAGGAGTTCCAG  63</w:t>
      </w:r>
    </w:p>
    <w:p>
      <w:r>
        <w:rPr>
          <w:rFonts w:ascii="Consolas" w:hAnsi="Consolas" w:eastAsia="Consolas"/>
          <w:sz w:val="20"/>
        </w:rPr>
        <w:t>CM018503.1  289175531  .............C......G..C....................................  289175472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64         CTGGCCATGGTGAAGACCCACGATGCCCTCAGGGAGACCGAGGGGCCCGACATGAAGGAG  123</w:t>
      </w:r>
    </w:p>
    <w:p>
      <w:r>
        <w:rPr>
          <w:rFonts w:ascii="Consolas" w:hAnsi="Consolas" w:eastAsia="Consolas"/>
          <w:sz w:val="20"/>
        </w:rPr>
        <w:t>CM018503.1  289175471  ......G........G.......CCA..........CTG.....................  289175412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124        AAAATGAAGGAGCAAATCCGACAGTGGTTTATTGAGTGCCA  164</w:t>
      </w:r>
    </w:p>
    <w:p>
      <w:r>
        <w:rPr>
          <w:rFonts w:ascii="Consolas" w:hAnsi="Consolas" w:eastAsia="Consolas"/>
          <w:sz w:val="20"/>
        </w:rPr>
        <w:t>CM018503.1  289175411  ..G...........G..............C..C........  289175371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344749782246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133     1e-29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CTTACTGGCCGATTCCCTGATTATCCAGATGAGTCTTTAGGTGGATCCTACCTGATCTTT  60</w:t>
      </w:r>
    </w:p>
    <w:p>
      <w:r>
        <w:rPr>
          <w:rFonts w:ascii="Consolas" w:hAnsi="Consolas" w:eastAsia="Consolas"/>
          <w:sz w:val="20"/>
        </w:rPr>
        <w:t>CM018503.1  289174800  ..C..........................C...................C..........  289174741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GCAGACAAGACTCCAGAACAG  81</w:t>
      </w:r>
    </w:p>
    <w:p>
      <w:r>
        <w:rPr>
          <w:rFonts w:ascii="Consolas" w:hAnsi="Consolas" w:eastAsia="Consolas"/>
          <w:sz w:val="20"/>
        </w:rPr>
        <w:t>CM018503.1  289174740  .....................  289174720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133784831440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182665929399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78.8    1e-13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 TGGACGAACTGATGCGTCAGGAGCTGAAGAACCTGCAGCTGGCTGTGGACAGGGAGGA  58</w:t>
      </w:r>
    </w:p>
    <w:p>
      <w:r>
        <w:rPr>
          <w:rFonts w:ascii="Consolas" w:hAnsi="Consolas" w:eastAsia="Consolas"/>
          <w:sz w:val="20"/>
        </w:rPr>
        <w:t>CM018503.1  289170795  ....T..T...........................AG.T....C..............  289170738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77184326130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118     4e-25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 TGACTGCCTCTACCTTGGATCCACCCTGAATCTGGCAAACAAGCTGCCTATGCCTTCCCT  60</w:t>
      </w:r>
    </w:p>
    <w:p>
      <w:r>
        <w:rPr>
          <w:rFonts w:ascii="Consolas" w:hAnsi="Consolas" w:eastAsia="Consolas"/>
          <w:sz w:val="20"/>
        </w:rPr>
        <w:t>CM018503.1  289169612  ............T..C.....GG.......CT......................C.....  289169553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61         GTTCGACGTACGACAGAACGTGGCCTTGTACGGGGTGCTGCGGCT  105</w:t>
      </w:r>
    </w:p>
    <w:p>
      <w:r>
        <w:rPr>
          <w:rFonts w:ascii="Consolas" w:hAnsi="Consolas" w:eastAsia="Consolas"/>
          <w:sz w:val="20"/>
        </w:rPr>
        <w:t>CM018503.1  289169552  .GCT...A.C..G...................C.A.T........  289169508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198102486813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235     4e-60</w:t>
      </w:r>
    </w:p>
    <w:p>
      <w:r>
        <w:rPr>
          <w:rFonts w:ascii="Consolas" w:hAnsi="Consolas" w:eastAsia="Consolas"/>
          <w:sz w:val="20"/>
        </w:rPr>
        <w:t>CM018501.1 Muntiacus muntjak isolate UTSW_UCB_Mm chromosome 1, wh...  95.1    9e-18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          ATGGCCCCCCTCATCCGCTCCATCCTCCTGGTGGGCCCCTCCGGCATGGGGAAGAAGATG  60</w:t>
      </w:r>
    </w:p>
    <w:p>
      <w:r>
        <w:rPr>
          <w:rFonts w:ascii="Consolas" w:hAnsi="Consolas" w:eastAsia="Consolas"/>
          <w:sz w:val="20"/>
        </w:rPr>
        <w:t>CM018503.1  289168873  .....T......................................T.....C.........  289168814</w:t>
      </w:r>
    </w:p>
    <w:p>
      <w:r>
        <w:rPr>
          <w:rFonts w:ascii="Consolas" w:hAnsi="Consolas" w:eastAsia="Consolas"/>
          <w:sz w:val="20"/>
        </w:rPr>
        <w:t>CM018501.1  107850176                                   ..A..A..T..GG..............  107850202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61         TTGGTCAAGGCCGTGTGCACAGAAACCGGTGCCAACCTTTTCGACCTGTCCCCTGGCAAC  120</w:t>
      </w:r>
    </w:p>
    <w:p>
      <w:r>
        <w:rPr>
          <w:rFonts w:ascii="Consolas" w:hAnsi="Consolas" w:eastAsia="Consolas"/>
          <w:sz w:val="20"/>
        </w:rPr>
        <w:t>CM018503.1  289168813  C....G.....T........G..G..G.......................G..G.AG...  289168754</w:t>
      </w:r>
    </w:p>
    <w:p>
      <w:r>
        <w:rPr>
          <w:rFonts w:ascii="Consolas" w:hAnsi="Consolas" w:eastAsia="Consolas"/>
          <w:sz w:val="20"/>
        </w:rPr>
        <w:t>CM018501.1  107850203  C.....C.T...A.C..T..C........A........C...A.......TG.C.C....  107850262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121        CTGCAGGGCAAATATCCCGGCAAGGCCGGGGTGCAGATGCTGGTGCATATCGTCTTTAAG  180</w:t>
      </w:r>
    </w:p>
    <w:p>
      <w:r>
        <w:rPr>
          <w:rFonts w:ascii="Consolas" w:hAnsi="Consolas" w:eastAsia="Consolas"/>
          <w:sz w:val="20"/>
        </w:rPr>
        <w:t>CM018503.1  289168753  ..............C.........A.T....G...............CG.T.........  289168694</w:t>
      </w:r>
    </w:p>
    <w:p>
      <w:r>
        <w:rPr>
          <w:rFonts w:ascii="Consolas" w:hAnsi="Consolas" w:eastAsia="Consolas"/>
          <w:sz w:val="20"/>
        </w:rPr>
        <w:t>CM018501.1  107850263  A.CACC..G.....C..A......AAT..CC.C......A..C.....G.G.....C...  107850322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385913935350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105     1e-21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          CTACAGCCCTCTGTGATCTGGATTGGAAATGCGGAGAAGAATTTCTATAAGCGGGTCCCA  60</w:t>
      </w:r>
    </w:p>
    <w:p>
      <w:r>
        <w:rPr>
          <w:rFonts w:ascii="Consolas" w:hAnsi="Consolas" w:eastAsia="Consolas"/>
          <w:sz w:val="20"/>
        </w:rPr>
        <w:t>CM018503.1  289168226  ..........................G.............C..................C  289168167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61         AAAGAAGA  68</w:t>
      </w:r>
    </w:p>
    <w:p>
      <w:r>
        <w:rPr>
          <w:rFonts w:ascii="Consolas" w:hAnsi="Consolas" w:eastAsia="Consolas"/>
          <w:sz w:val="20"/>
        </w:rPr>
        <w:t>CM018503.1  289168166  .....C..  289168159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108056979240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239     3e-61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          TGGACCCAAAGCGAATAAAGAAGGACCTCACCAAGGCCCTGCGGCTACTGAATCCTGGAG  60</w:t>
      </w:r>
    </w:p>
    <w:p>
      <w:r>
        <w:rPr>
          <w:rFonts w:ascii="Consolas" w:hAnsi="Consolas" w:eastAsia="Consolas"/>
          <w:sz w:val="20"/>
        </w:rPr>
        <w:t>CM018503.1  289167818  .......G......................................G....G...C..G.  289167759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61         ACCGTGTGATGCTGATAGGGACCACTGACAGGCCGCAGGTGGCCGAGATGAAGGGGCTGT  120</w:t>
      </w:r>
    </w:p>
    <w:p>
      <w:r>
        <w:rPr>
          <w:rFonts w:ascii="Consolas" w:hAnsi="Consolas" w:eastAsia="Consolas"/>
          <w:sz w:val="20"/>
        </w:rPr>
        <w:t>CM018503.1  289167758  ....C...........C........C...C.........................C..T.  289167699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121        GCCGTACCTACGAGCGGATCCTTCTCCTGCCGCGGCCCGATTACGCTTCTCGCTATG  177</w:t>
      </w:r>
    </w:p>
    <w:p>
      <w:r>
        <w:rPr>
          <w:rFonts w:ascii="Consolas" w:hAnsi="Consolas" w:eastAsia="Consolas"/>
          <w:sz w:val="20"/>
        </w:rPr>
        <w:t>CM018503.1  289167698  ....C...........C.....C..T.....T.....T........C..........  289167642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378195656643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281     2e-73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          GCTCTGGAAGCATATGATAGAGGCCCAGGGAGCCCAGGTGACCCAGAGCCTGGACATCAG  60</w:t>
      </w:r>
    </w:p>
    <w:p>
      <w:r>
        <w:rPr>
          <w:rFonts w:ascii="Consolas" w:hAnsi="Consolas" w:eastAsia="Consolas"/>
          <w:sz w:val="20"/>
        </w:rPr>
        <w:t>CM018503.1  289166905  ........G.........C...............A...G.......CA.T..........  289166846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61         TGCCCTGGCCAAGGTGTCTGATGGCTACACACCTGGCTGCCTTCTCCAAGCCATCCGAGC  120</w:t>
      </w:r>
    </w:p>
    <w:p>
      <w:r>
        <w:rPr>
          <w:rFonts w:ascii="Consolas" w:hAnsi="Consolas" w:eastAsia="Consolas"/>
          <w:sz w:val="20"/>
        </w:rPr>
        <w:t>CM018503.1  289166845  C.................C...........GG........A.C.............AG..  289166786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121        GGTGCTGACGGAACGGCGGCTCCTGCAATTGTCCAAGCGGCCCCTGGTGGCCTCGGAGTT  180</w:t>
      </w:r>
    </w:p>
    <w:p>
      <w:r>
        <w:rPr>
          <w:rFonts w:ascii="Consolas" w:hAnsi="Consolas" w:eastAsia="Consolas"/>
          <w:sz w:val="20"/>
        </w:rPr>
        <w:t>CM018503.1  289166785  .........C..G..A...........GC.A....G.........CC..A....A..A..  289166726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181        CCTGGGGCACCTGGCCAAGCTGGATCCAGTGTACAGGGAGGAAGAGGAGTCCCTGAAG  238</w:t>
      </w:r>
    </w:p>
    <w:p>
      <w:r>
        <w:rPr>
          <w:rFonts w:ascii="Consolas" w:hAnsi="Consolas" w:eastAsia="Consolas"/>
          <w:sz w:val="20"/>
        </w:rPr>
        <w:t>CM018503.1  289166725  ......C.C......G........C.........C.......G...............  289166668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532555921026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120     1e-25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          ACTGGTACTTCAAGACCCCACTGGGCAAGAAGAGGATGCAACTTATCAAGGACCAGGGCA  60</w:t>
      </w:r>
    </w:p>
    <w:p>
      <w:r>
        <w:rPr>
          <w:rFonts w:ascii="Consolas" w:hAnsi="Consolas" w:eastAsia="Consolas"/>
          <w:sz w:val="20"/>
        </w:rPr>
        <w:t>CM018503.1  289166258  ...................G.............A....A..T..C............A.G  289166199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61         CTGCTGAGGAAGCCAAGCTGACGAAGGAGAAGAAGA-AAAG-GAAG  104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exon_14]</w:t>
      </w:r>
    </w:p>
    <w:p>
      <w:r>
        <w:rPr>
          <w:rFonts w:ascii="Consolas" w:hAnsi="Consolas" w:eastAsia="Consolas"/>
          <w:sz w:val="20"/>
        </w:rPr>
        <w:t>CM018503.1  289166198  ................---.G.A.............G....T....  289166156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203248005951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