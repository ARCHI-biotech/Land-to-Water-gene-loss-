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420     2e-115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GCTTACCAGAGCCTCTGGGACTCCTCCCACCTCATCTTGCAAGAGCTGCTGGACCAAGAG  60</w:t>
      </w:r>
    </w:p>
    <w:p>
      <w:r>
        <w:rPr>
          <w:rFonts w:ascii="Consolas" w:hAnsi="Consolas" w:eastAsia="Consolas"/>
          <w:sz w:val="20"/>
        </w:rPr>
        <w:t>CM018503.1  289181767  .........C......................G......G................G...  289181708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 CAGCCCCTGCAGGAACCCGTGCCTGACCGGGAGCGGCAGTCCTTCCAGTACAGGCTCTCC  120</w:t>
      </w:r>
    </w:p>
    <w:p>
      <w:r>
        <w:rPr>
          <w:rFonts w:ascii="Consolas" w:hAnsi="Consolas" w:eastAsia="Consolas"/>
          <w:sz w:val="20"/>
        </w:rPr>
        <w:t>CM018503.1  289181707  TC..TG...GG....G....T..C....CC.....................C........  289181648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121        TCACTCTACCTGTATTACCTGGGGCTGCTGCGCCGGTTTGACACCCTCTATGACCAGATG  180</w:t>
      </w:r>
    </w:p>
    <w:p>
      <w:r>
        <w:rPr>
          <w:rFonts w:ascii="Consolas" w:hAnsi="Consolas" w:eastAsia="Consolas"/>
          <w:sz w:val="20"/>
        </w:rPr>
        <w:t>CM018503.1  289181647  ..G.....T.....C...........A........C..C...........C.........  289181588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181        GTGCAGCCGCAGAAGCGGCGGCTGCTGCGGCGGCTGCTGGACAGCGTGGCGGGCCGCGTG  240</w:t>
      </w:r>
    </w:p>
    <w:p>
      <w:r>
        <w:rPr>
          <w:rFonts w:ascii="Consolas" w:hAnsi="Consolas" w:eastAsia="Consolas"/>
          <w:sz w:val="20"/>
        </w:rPr>
        <w:t>CM018503.1  289181587  ............................................T.....CT........  289181528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241        CTGGAACTCAAAGACGATCTGGTTCACGCGGACCTGTGCGAGACCCACTGCCTGGACCAA  300</w:t>
      </w:r>
    </w:p>
    <w:p>
      <w:r>
        <w:rPr>
          <w:rFonts w:ascii="Consolas" w:hAnsi="Consolas" w:eastAsia="Consolas"/>
          <w:sz w:val="20"/>
        </w:rPr>
        <w:t>CM018503.1  289181527  ..A..G...................G...C........T.....................  289181468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301        GTGCTGCAGGACTTGAAGCTTACCCC  326</w:t>
      </w:r>
    </w:p>
    <w:p>
      <w:r>
        <w:rPr>
          <w:rFonts w:ascii="Consolas" w:hAnsi="Consolas" w:eastAsia="Consolas"/>
          <w:sz w:val="20"/>
        </w:rPr>
        <w:t>CM018503.1  289181467  ..............A.....C.....  289181442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764117210340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210972594804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365339143682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115778797785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215     5e-54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CCA-GCCAGCCTCGGGGAGGATGTCCGGAGGCTCCGGCAGACGGAGAAGGAGGAGGAGTT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CM018503.1  289175535  ...G.............C......G..C................................  289175476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60         CCAGCTGGCCATGGTGAAGACCCACGATGCCCTCAGGGAGACCGAGGGGCCCGACATGAA  119</w:t>
      </w:r>
    </w:p>
    <w:p>
      <w:r>
        <w:rPr>
          <w:rFonts w:ascii="Consolas" w:hAnsi="Consolas" w:eastAsia="Consolas"/>
          <w:sz w:val="20"/>
        </w:rPr>
        <w:t>CM018503.1  289175475  ..........G........G.......CCA..........CTG.................  289175416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120        GGAGAAAATGAAGGAGCAAATCCGACAGTGGTTTATTGAGTGCCA  164</w:t>
      </w:r>
    </w:p>
    <w:p>
      <w:r>
        <w:rPr>
          <w:rFonts w:ascii="Consolas" w:hAnsi="Consolas" w:eastAsia="Consolas"/>
          <w:sz w:val="20"/>
        </w:rPr>
        <w:t>CM018503.1  289175415  ......G...........G..............C..C........  289175371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349902278456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134     6e-30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4          ACTGGCCGATTCCCTGATTATCCAGATGAGTCTTTAGGTGGATCCTACCTGATCTTTGCA  63</w:t>
      </w:r>
    </w:p>
    <w:p>
      <w:r>
        <w:rPr>
          <w:rFonts w:ascii="Consolas" w:hAnsi="Consolas" w:eastAsia="Consolas"/>
          <w:sz w:val="20"/>
        </w:rPr>
        <w:t>CM018503.1  289174797  ..........................C...................C.............  289174738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64         GACAAGACTCCAGAACAG  81</w:t>
      </w:r>
    </w:p>
    <w:p>
      <w:r>
        <w:rPr>
          <w:rFonts w:ascii="Consolas" w:hAnsi="Consolas" w:eastAsia="Consolas"/>
          <w:sz w:val="20"/>
        </w:rPr>
        <w:t>CM018503.1  289174737  ..................  289174720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138933172188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190389902628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82331589536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205826921760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222     4e-56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ATGGCCCCCCTCATCCGCTCCATCCTCCTGGTGGGCCCCTCCGGCATGGGGAAGAAGATG  60</w:t>
      </w:r>
    </w:p>
    <w:p>
      <w:r>
        <w:rPr>
          <w:rFonts w:ascii="Consolas" w:hAnsi="Consolas" w:eastAsia="Consolas"/>
          <w:sz w:val="20"/>
        </w:rPr>
        <w:t>CM018503.1  289168873  .....T......................................T.....C.........  289168814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TTGGTCAAGGCCGTGTGCACAGAAACCGGTGCCAACCTTTTCGACCTGTCCCCTGGCAAC  120</w:t>
      </w:r>
    </w:p>
    <w:p>
      <w:r>
        <w:rPr>
          <w:rFonts w:ascii="Consolas" w:hAnsi="Consolas" w:eastAsia="Consolas"/>
          <w:sz w:val="20"/>
        </w:rPr>
        <w:t>CM018503.1  289168813  C....G.....T........G..G..G.......................G..G.AG...  289168754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121        CTGCAGGGCAAATATCCCGGCAAGGCCGGGGTGCAGATGCTGGTGCATATCGTCTTTAAG  180</w:t>
      </w:r>
    </w:p>
    <w:p>
      <w:r>
        <w:rPr>
          <w:rFonts w:ascii="Consolas" w:hAnsi="Consolas" w:eastAsia="Consolas"/>
          <w:sz w:val="20"/>
        </w:rPr>
        <w:t>CM018503.1  289168753  ..............C.........A.T....G...............CG.T.........  289168694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391067252392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115778797785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228     7e-58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TGGACCCAAAGCGAATAAAGAAGGACCTCACCAAGGCCCTGCGGCTACTGAATCCTGGAG  60</w:t>
      </w:r>
    </w:p>
    <w:p>
      <w:r>
        <w:rPr>
          <w:rFonts w:ascii="Consolas" w:hAnsi="Consolas" w:eastAsia="Consolas"/>
          <w:sz w:val="20"/>
        </w:rPr>
        <w:t>CM018503.1  289167818  .......G......................................G....G...C..G.  289167759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ACCGTGTGATGCTGATAGGGACCACTGACAGGCCGCAGGTGGCCGAGATGAAGGGGCTGT  120</w:t>
      </w:r>
    </w:p>
    <w:p>
      <w:r>
        <w:rPr>
          <w:rFonts w:ascii="Consolas" w:hAnsi="Consolas" w:eastAsia="Consolas"/>
          <w:sz w:val="20"/>
        </w:rPr>
        <w:t>CM018503.1  289167758  ....C...........C........C...C.........................C..T.  289167699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GCCGTACCTACGAGCGGATCCTTCTCCTGCCGCGGCCCGATTACGCTTCTCGCTATG  177</w:t>
      </w:r>
    </w:p>
    <w:p>
      <w:r>
        <w:rPr>
          <w:rFonts w:ascii="Consolas" w:hAnsi="Consolas" w:eastAsia="Consolas"/>
          <w:sz w:val="20"/>
        </w:rPr>
        <w:t>CM018503.1  289167698  ....C...........C.....C..T.....T.....T........C..........  289167642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383348819779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540290282910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210972594804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