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7720202532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87477313882</w:t>
      </w:r>
    </w:p>
    <w:p/>
    <w:p/>
    <w:p>
      <w:r>
        <w:t>Query= exon_3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151797354798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165     4e-39</w:t>
      </w:r>
    </w:p>
    <w:p/>
    <w:p/>
    <w:p/>
    <w:p>
      <w:r>
        <w:t>Query_4     1           AGACGATCTGCATACTCCCCAATAGAGGCCTGGACCACACCAATTTCCCCATCTTCCTGG  60</w:t>
      </w:r>
    </w:p>
    <w:p>
      <w:r>
        <w:t>CM018501.1  1050574576  ....C.................C...T....T..A.G......G............T...  1050574635</w:t>
      </w:r>
    </w:p>
    <w:p/>
    <w:p>
      <w:r>
        <w:t>Query_4     61          AGATCCAGGGAGGCAGTCATTGCCTGGCATGTGTGGAGACAGGGGAGGGGCCTTCCCTGC  120</w:t>
      </w:r>
    </w:p>
    <w:p>
      <w:r>
        <w:t>CM018501.1  1050574636  G.G..........T..C.G.........................................  1050574695</w:t>
      </w:r>
    </w:p>
    <w:p/>
    <w:p>
      <w:r>
        <w:t>Query_4     121         AGCTGGAG  128</w:t>
      </w:r>
    </w:p>
    <w:p>
      <w:r>
        <w:t>CM018501.1  1050574696  ........  1050574703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259856488722</w:t>
      </w:r>
    </w:p>
    <w:p/>
    <w:p/>
    <w:p>
      <w:r>
        <w:t>Query= exon_5</w:t>
      </w:r>
    </w:p>
    <w:p/>
    <w:p>
      <w:r>
        <w:t>Length=183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398785685005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