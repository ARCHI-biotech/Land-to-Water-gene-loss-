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7720202532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69.8    8e-11</w:t>
      </w:r>
    </w:p>
    <w:p/>
    <w:p/>
    <w:p/>
    <w:p>
      <w:r>
        <w:t>Query_2     13          ACCCCCGATTGCAGGAATGTGCTCCCTCCCCATGGCAAGATACTACAT  60</w:t>
      </w:r>
    </w:p>
    <w:p>
      <w:r>
        <w:t>CM018501.1  1050571954  .....T.C.....A........................A.........  1050572001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82329947872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102     2e-20</w:t>
      </w:r>
    </w:p>
    <w:p/>
    <w:p/>
    <w:p/>
    <w:p>
      <w:r>
        <w:t>Query_3     1           AATTAAGGATGCAGATCAGAAGGCTCTGTACACGAGATACGGCCAGCTCCTGGTGGGAGA  60</w:t>
      </w:r>
    </w:p>
    <w:p>
      <w:r>
        <w:t>CM018501.1  1050574216  ...............G................T....G.T......T.....A.......  1050574275</w:t>
      </w:r>
    </w:p>
    <w:p/>
    <w:p>
      <w:r>
        <w:t>Query_3     61          TCCCAGTGAACACAACTGCCGTGCAG  86</w:t>
      </w:r>
    </w:p>
    <w:p>
      <w:r>
        <w:t>CM018501.1  1050574276  ....GA..C.G.......T.A.....  1050574301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146648757540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173     3e-41</w:t>
      </w:r>
    </w:p>
    <w:p/>
    <w:p/>
    <w:p/>
    <w:p>
      <w:r>
        <w:t>Query_4     1           AGACGATCTGCATACTCCCCAATAGAGGCCTGGACCACACCAATTTCCCCATCTTCCTGG  60</w:t>
      </w:r>
    </w:p>
    <w:p>
      <w:r>
        <w:t>CM018501.1  1050574576  ....C.................C...T....T..A.G......G............T...  1050574635</w:t>
      </w:r>
    </w:p>
    <w:p/>
    <w:p>
      <w:r>
        <w:t>Query_4     61          AGATCCAGGGAGGCAGTCATTGCCTGGCATGTGTGGAGACAGGGGAGGGGCCTTCCCTGC  120</w:t>
      </w:r>
    </w:p>
    <w:p>
      <w:r>
        <w:t>CM018501.1  1050574636  G.G..........T..C.G.........................................  1050574695</w:t>
      </w:r>
    </w:p>
    <w:p/>
    <w:p>
      <w:r>
        <w:t>Query_4     121         AGCTGGAG  128</w:t>
      </w:r>
    </w:p>
    <w:p>
      <w:r>
        <w:t>CM018501.1  1050574696  ........  1050574703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252130437762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232     5e-59</w:t>
      </w:r>
    </w:p>
    <w:p/>
    <w:p/>
    <w:p/>
    <w:p>
      <w:r>
        <w:t>Query_5     1           GACGTGAACATCGAGGACCTGTACAAGGGTGGTGAACAGGCCACCTGCTTCACCTTCTTC  60</w:t>
      </w:r>
    </w:p>
    <w:p>
      <w:r>
        <w:t>CM018501.1  1050574984  ..T..........................C..A...G........C..............  1050575043</w:t>
      </w:r>
    </w:p>
    <w:p/>
    <w:p>
      <w:r>
        <w:t>Query_5     61          CAGAGAAGCTCGGGCCCTGCCTTCAGGCTCGAGGCCGCTGCCTGGCCTGGCTGGTTTCTC  120</w:t>
      </w:r>
    </w:p>
    <w:p>
      <w:r>
        <w:t>CM018501.1  1050575044  ...........A.....C..T..............T....................C...  1050575103</w:t>
      </w:r>
    </w:p>
    <w:p/>
    <w:p>
      <w:r>
        <w:t>Query_5     121         TGTGGCTCGGCTGAGCCCCATAAACCCTTACGACTCACCAAGGAGAGTGAGCCCTCAGCC  180</w:t>
      </w:r>
    </w:p>
    <w:p>
      <w:r>
        <w:t>CM018501.1  1050575104  .C.A....CT....A......C.G...A.G.....T.G......................  1050575163</w:t>
      </w:r>
    </w:p>
    <w:p/>
    <w:p>
      <w:r>
        <w:t>Query_5     181         TGC  183</w:t>
      </w:r>
    </w:p>
    <w:p>
      <w:r>
        <w:t>CM018501.1  1050575164  C..  1050575166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391055555536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