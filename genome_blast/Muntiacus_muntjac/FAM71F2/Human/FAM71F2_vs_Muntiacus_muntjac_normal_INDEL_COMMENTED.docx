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879892545240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223836777414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200681248716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221263940892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313882926262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190389902628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288154817552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208399758282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349902278456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134     1e-29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1          TACAACCAAAAAGAATTTCAACTCTATTCCTATGCCTGTGTCTATTGGAATTTGTCAGCG  60</w:t>
      </w:r>
    </w:p>
    <w:p>
      <w:r>
        <w:rPr>
          <w:rFonts w:ascii="Consolas" w:hAnsi="Consolas" w:eastAsia="Consolas"/>
          <w:sz w:val="20"/>
        </w:rPr>
        <w:t>CM018503.1  173333012  .......G..C......C..G..TC............................T..CAT.  173333071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61         AAGGACTGGGACACATATGGCTGTCAAAAAGACAAGGGCACTGATGGATTCCTGCGCTGC  120</w:t>
      </w:r>
    </w:p>
    <w:p>
      <w:r>
        <w:rPr>
          <w:rFonts w:ascii="Consolas" w:hAnsi="Consolas" w:eastAsia="Consolas"/>
          <w:sz w:val="20"/>
        </w:rPr>
        <w:t>CM018503.1  173333072  .....T.........C.C........C...CGGGG..C............T..ATA....  173333131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121        CGCTGCAACCATACTACTAATTTTGCTGTATTAATG  156</w:t>
      </w:r>
    </w:p>
    <w:p>
      <w:r>
        <w:rPr>
          <w:rFonts w:ascii="Consolas" w:hAnsi="Consolas" w:eastAsia="Consolas"/>
          <w:sz w:val="20"/>
        </w:rPr>
        <w:t>CM018503.1  173333132  TA..................C.....A.........  173333167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329319791488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221263940892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Length=347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248     1e-63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1          GAAAGTCAGAAAAACCTCAGTAACCTGGGTTTTGGTCAATCTGTGCATATCAATGTTGAT  60</w:t>
      </w:r>
    </w:p>
    <w:p>
      <w:r>
        <w:rPr>
          <w:rFonts w:ascii="Consolas" w:hAnsi="Consolas" w:eastAsia="Consolas"/>
          <w:sz w:val="20"/>
        </w:rPr>
        <w:t>CM018503.1  173338436  .....................C........G.....T.G......TGCG...........  173338495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61         TTTCAACCTCCTCTTTGTGTTTGGAATTGAAAACTCCAATAAGAACTTGCAGACAAGTGA  120</w:t>
      </w:r>
    </w:p>
    <w:p>
      <w:r>
        <w:rPr>
          <w:rFonts w:ascii="Consolas" w:hAnsi="Consolas" w:eastAsia="Consolas"/>
          <w:sz w:val="20"/>
        </w:rPr>
        <w:t>CM018503.1  173338496  C.........T....C..............................A.AA........AG  173338555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121        TGGTGACATCAATAATATTGACTTTGAC-AATAATGACATACCCAGGAC-AGACACCATT  178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exon_12]</w:t>
      </w:r>
    </w:p>
    <w:p>
      <w:r>
        <w:rPr>
          <w:rFonts w:ascii="Consolas" w:hAnsi="Consolas" w:eastAsia="Consolas"/>
          <w:sz w:val="20"/>
        </w:rPr>
        <w:t>CM018503.1  173338556  ...A....C..G.GG..C.A..C.-..GT........A..G.T...-..A......TG..  173338613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179        AACATCCCGAATCCCATGTGCACTGCGATTGCCGCCTTACTGCACTATTTTCTGTTAGTG  238</w:t>
      </w:r>
    </w:p>
    <w:p>
      <w:r>
        <w:rPr>
          <w:rFonts w:ascii="Consolas" w:hAnsi="Consolas" w:eastAsia="Consolas"/>
          <w:sz w:val="20"/>
        </w:rPr>
        <w:t>CM018503.1  173338614  GT....T.........A......C..AG....TAT...G........C...GG.....C.  173338673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239        ACATTTACCTGGAACGCACTCAGCGCTGCACAGCTCTATTACCTTCTAATAAGGACCATG  298</w:t>
      </w:r>
    </w:p>
    <w:p>
      <w:r>
        <w:rPr>
          <w:rFonts w:ascii="Consolas" w:hAnsi="Consolas" w:eastAsia="Consolas"/>
          <w:sz w:val="20"/>
        </w:rPr>
        <w:t>CM018503.1  173338674  ..C...GT.....TG.G......T..G..C.......GC.T...G..G..C.........  173338733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299        AAGCCTCTTCCTCGGCATTTCATTCTTTTCATCTCATTAATTGGATGGG  347</w:t>
      </w:r>
    </w:p>
    <w:p>
      <w:r>
        <w:rPr>
          <w:rFonts w:ascii="Consolas" w:hAnsi="Consolas" w:eastAsia="Consolas"/>
          <w:sz w:val="20"/>
        </w:rPr>
        <w:t>CM018503.1  173338734  .....G.......A.........C..C..T.A...T.............  173338782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818145699960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180098556540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329319791488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174     9e-42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1          CACaaaaaaaGTTTCATCCATGAAGAAGATTGTTAGCACATTATCTGTTGCAGTTGTTTT  60</w:t>
      </w:r>
    </w:p>
    <w:p>
      <w:r>
        <w:rPr>
          <w:rFonts w:ascii="Consolas" w:hAnsi="Consolas" w:eastAsia="Consolas"/>
          <w:sz w:val="20"/>
        </w:rPr>
        <w:t>CM018503.1  173347183  ......G..G.........C.A.........C.............C........C..C..  173347242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61         TGGAATTACCTGGATTCTAGCATACCTGATGCTAGTTAATGATGATAGCATCAGGATCGT  120</w:t>
      </w:r>
    </w:p>
    <w:p>
      <w:r>
        <w:rPr>
          <w:rFonts w:ascii="Consolas" w:hAnsi="Consolas" w:eastAsia="Consolas"/>
          <w:sz w:val="20"/>
        </w:rPr>
        <w:t>CM018503.1  173347243  ..................G......T.A......AC.G..A.....GA.......G..A.  173347302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121        CTTCAGCTACATATTCTGCCTTTTCAACACTACACAG  157</w:t>
      </w:r>
    </w:p>
    <w:p>
      <w:r>
        <w:rPr>
          <w:rFonts w:ascii="Consolas" w:hAnsi="Consolas" w:eastAsia="Consolas"/>
          <w:sz w:val="20"/>
        </w:rPr>
        <w:t>CM018503.1  173347303  ..............................A..T...  173347339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331892602359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1816368255714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