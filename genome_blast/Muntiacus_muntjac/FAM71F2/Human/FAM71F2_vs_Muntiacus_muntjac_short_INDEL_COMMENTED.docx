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111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22         AGTGAAGGATGAGGAAATTGAAAGCAGAGTATGCACCTTTTATTAGGAGATTCAAACTGC  81</w:t>
      </w:r>
    </w:p>
    <w:p>
      <w:r>
        <w:rPr>
          <w:rFonts w:ascii="Consolas" w:hAnsi="Consolas" w:eastAsia="Consolas"/>
          <w:sz w:val="20"/>
        </w:rPr>
        <w:t>CM018503.1  173297047  ..................A.........C.G..TT............T.....G.....T  173297106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82         ATCCTACTGGATTAGCCTCAAAAGTCCTAAAATACAAAGACATCCATCTGACAGATCACT  141</w:t>
      </w:r>
    </w:p>
    <w:p>
      <w:r>
        <w:rPr>
          <w:rFonts w:ascii="Consolas" w:hAnsi="Consolas" w:eastAsia="Consolas"/>
          <w:sz w:val="20"/>
        </w:rPr>
        <w:t>CM018503.1  173297107  T....G.CT.....A........A....                                  173297134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142        GAGGGGAGGACTTGTTTTTCTGTTTTAGAATAGTTTCCGATTAAACTTTTTAGCTCAAGA  201</w:t>
      </w:r>
    </w:p>
    <w:p>
      <w:r>
        <w:rPr>
          <w:rFonts w:ascii="Consolas" w:hAnsi="Consolas" w:eastAsia="Consolas"/>
          <w:sz w:val="20"/>
        </w:rPr>
        <w:t>CM018503.1  173297190                        ........G.....TT....G..G..C..G...G....  173297227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202        AGAAAAGAAGCTAGTTATTTCTCACCCAGGAGTGGATTTGTGGTTTGGCTTCACCATGGC  261</w:t>
      </w:r>
    </w:p>
    <w:p>
      <w:r>
        <w:rPr>
          <w:rFonts w:ascii="Consolas" w:hAnsi="Consolas" w:eastAsia="Consolas"/>
          <w:sz w:val="20"/>
        </w:rPr>
        <w:t>CM018503.1  173297228  ...........A....G.C.T........AC..T.G............A...C.......  173297287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262        TTCCTGCCGTGCCTGGAACCTTAGGGTGCTGGTGGCTGTCGTGTGTGGACTACTGACTGG  321</w:t>
      </w:r>
    </w:p>
    <w:p>
      <w:r>
        <w:rPr>
          <w:rFonts w:ascii="Consolas" w:hAnsi="Consolas" w:eastAsia="Consolas"/>
          <w:sz w:val="20"/>
        </w:rPr>
        <w:t>CM018503.1  173297288  ....A..TACA.T.TT.....C..............CA..........C..G.......C  173297347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322        CATCATTTTGGGACTGGGCATCTGGAGGATTGTGATCAGGATCCAAAGAG  371</w:t>
      </w:r>
    </w:p>
    <w:p>
      <w:r>
        <w:rPr>
          <w:rFonts w:ascii="Consolas" w:hAnsi="Consolas" w:eastAsia="Consolas"/>
          <w:sz w:val="20"/>
        </w:rPr>
        <w:t>CM018503.1  173297348  .G.GG.......................C.G..............G....  173297397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903128643729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15         TCATCAAGCACCCCTACAGAGTTCTGCAGGAATGGTGGAACCTGGGAAAATGGCAGATGT  74</w:t>
      </w:r>
    </w:p>
    <w:p>
      <w:r>
        <w:rPr>
          <w:rFonts w:ascii="Consolas" w:hAnsi="Consolas" w:eastAsia="Consolas"/>
          <w:sz w:val="20"/>
        </w:rPr>
        <w:t>CM018503.1  173315159  ................T...........A................C....C.....G..C  173315218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75         ATTTGTACAGAAGAGTGGAAAGGACTGAGATGTACAAT  112</w:t>
      </w:r>
    </w:p>
    <w:p>
      <w:r>
        <w:rPr>
          <w:rFonts w:ascii="Consolas" w:hAnsi="Consolas" w:eastAsia="Consolas"/>
          <w:sz w:val="20"/>
        </w:rPr>
        <w:t>CM018503.1  173315219  ......C............G..................  173315256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CM018503.1  173316296  ......C........C.........GG.AA..........AA......T..C.....A..  173316355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ATATGGACCATCCTTGCAAACATGTGGCAAGGATACTCCAAATG  105</w:t>
      </w:r>
    </w:p>
    <w:p>
      <w:r>
        <w:rPr>
          <w:rFonts w:ascii="Consolas" w:hAnsi="Consolas" w:eastAsia="Consolas"/>
          <w:sz w:val="20"/>
        </w:rPr>
        <w:t>CM018503.1  173316356  .......T...........GT.....A....A.C....T.....  173316399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221281588780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         ATATGGAGAGATAGAATTACAAAAAGTGACAATAGGAAATTGCAATGAAAATCTGGAAAC  100</w:t>
      </w:r>
    </w:p>
    <w:p>
      <w:r>
        <w:rPr>
          <w:rFonts w:ascii="Consolas" w:hAnsi="Consolas" w:eastAsia="Consolas"/>
          <w:sz w:val="20"/>
        </w:rPr>
        <w:t>CM018503.1  173320076    .......A...A..........T....TG...............C.............  173320133</w:t>
      </w:r>
    </w:p>
    <w:p>
      <w:r>
        <w:rPr>
          <w:rFonts w:ascii="Consolas" w:hAnsi="Consolas" w:eastAsia="Consolas"/>
          <w:sz w:val="20"/>
        </w:rPr>
        <w:t>CM018503.1  173140526  ...........C......TT....TA.......T......G.T...........-.....  173140584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101        CCTGGAAAAGCAG  113</w:t>
      </w:r>
    </w:p>
    <w:p>
      <w:r>
        <w:rPr>
          <w:rFonts w:ascii="Consolas" w:hAnsi="Consolas" w:eastAsia="Consolas"/>
          <w:sz w:val="20"/>
        </w:rPr>
        <w:t>CM018503.1  173320134  .............  173320146</w:t>
      </w:r>
    </w:p>
    <w:p>
      <w:r>
        <w:rPr>
          <w:rFonts w:ascii="Consolas" w:hAnsi="Consolas" w:eastAsia="Consolas"/>
          <w:sz w:val="20"/>
        </w:rPr>
        <w:t>CM018503.1  173140585  .A.........    173140595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95.6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39         TGAAGTCCAGATTTTAACATCTGATGCCAATAAATTAACTGCTGAGAACATCACTAGTGC  98</w:t>
      </w:r>
    </w:p>
    <w:p>
      <w:r>
        <w:rPr>
          <w:rFonts w:ascii="Consolas" w:hAnsi="Consolas" w:eastAsia="Consolas"/>
          <w:sz w:val="20"/>
        </w:rPr>
        <w:t>CM018503.1  173322873  .....................GA......G..........C............TGTC...  173322932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99         TACGCGAGTGGTTGGACAGATATTCAACACTTCCAGAAATGCTTCACCTGAG  150</w:t>
      </w:r>
    </w:p>
    <w:p>
      <w:r>
        <w:rPr>
          <w:rFonts w:ascii="Consolas" w:hAnsi="Consolas" w:eastAsia="Consolas"/>
          <w:sz w:val="20"/>
        </w:rPr>
        <w:t>CM018503.1  173322933  ...TAA...............T..T.....A.....G.........T.....  173322984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334492090270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21         AACAGTGAGTCAACTCCTAGATGCCAGTGAAGATGCTTTTCAAAGAGTTGCTGCTACTGC  80</w:t>
      </w:r>
    </w:p>
    <w:p>
      <w:r>
        <w:rPr>
          <w:rFonts w:ascii="Consolas" w:hAnsi="Consolas" w:eastAsia="Consolas"/>
          <w:sz w:val="20"/>
        </w:rPr>
        <w:t>CM018503.1  173324282   ..............T...................T...........C....A..G....  173324340</w:t>
      </w:r>
    </w:p>
    <w:p>
      <w:r>
        <w:rPr>
          <w:rFonts w:ascii="Consolas" w:hAnsi="Consolas" w:eastAsia="Consolas"/>
          <w:sz w:val="20"/>
        </w:rPr>
        <w:t>CM018503.1  173145027  ...............T........T..........T...A...G...C.......       173145081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81         T  81</w:t>
      </w:r>
    </w:p>
    <w:p>
      <w:r>
        <w:rPr>
          <w:rFonts w:ascii="Consolas" w:hAnsi="Consolas" w:eastAsia="Consolas"/>
          <w:sz w:val="20"/>
        </w:rPr>
        <w:t>CM018503.1  173324341  .  173324341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CM018503.1  173328593  .....................A.................C.CC..GC..T..A.A.....  173328652</w:t>
      </w:r>
    </w:p>
    <w:p>
      <w:r>
        <w:rPr>
          <w:rFonts w:ascii="Consolas" w:hAnsi="Consolas" w:eastAsia="Consolas"/>
          <w:sz w:val="20"/>
        </w:rPr>
        <w:t>CM018503.1  173155536                        .................C..CA.G........A.....  173155573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TAACATAGCAATACAGTCAGCAAATTTCTCTTCAGAAAAT  100</w:t>
      </w:r>
    </w:p>
    <w:p>
      <w:r>
        <w:rPr>
          <w:rFonts w:ascii="Consolas" w:hAnsi="Consolas" w:eastAsia="Consolas"/>
          <w:sz w:val="20"/>
        </w:rPr>
        <w:t>CM018503.1  173328653  ...T................TT.............       173328687</w:t>
      </w:r>
    </w:p>
    <w:p>
      <w:r>
        <w:rPr>
          <w:rFonts w:ascii="Consolas" w:hAnsi="Consolas" w:eastAsia="Consolas"/>
          <w:sz w:val="20"/>
        </w:rPr>
        <w:t>CM018503.1  173155574  ..GA.........T....T..T..................  173155613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229000713970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8          CAAGACATGCGGCTTTGTAGTTTATCAAAATGACAAGCTTTTCCAATCAAAAACTTTTAC  67</w:t>
      </w:r>
    </w:p>
    <w:p>
      <w:r>
        <w:rPr>
          <w:rFonts w:ascii="Consolas" w:hAnsi="Consolas" w:eastAsia="Consolas"/>
          <w:sz w:val="20"/>
        </w:rPr>
        <w:t>CM018503.1  173332298  ....G....T...........G........CA...........................T  173332357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68         AGCTAAATCGGATTTTAGTCAAAAAATTATCTCAAGCAAAACTGATGAAAATGAGCAAGA  127</w:t>
      </w:r>
    </w:p>
    <w:p>
      <w:r>
        <w:rPr>
          <w:rFonts w:ascii="Consolas" w:hAnsi="Consolas" w:eastAsia="Consolas"/>
          <w:sz w:val="20"/>
        </w:rPr>
        <w:t>CM018503.1  173332358  .A.......A..C...............G.............A........C.T.G....  173332417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128        TCAGAGTGCTTCTGTTGACATGGTCTTTAGTCCAA  162</w:t>
      </w:r>
    </w:p>
    <w:p>
      <w:r>
        <w:rPr>
          <w:rFonts w:ascii="Consolas" w:hAnsi="Consolas" w:eastAsia="Consolas"/>
          <w:sz w:val="20"/>
        </w:rPr>
        <w:t>CM018503.1  173332418  ..................A..........A.....  173332452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370514315376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CM018503.1  173333012  .......G..C......C..G..TC............................T..CAT.  173333071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CM018503.1  173333072  .....T.........C.C........C...CGGGG..C............T..ATA....  173333131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CGCTGCAACCATACTACTAATTTTGCTGTATTAATG  156</w:t>
      </w:r>
    </w:p>
    <w:p>
      <w:r>
        <w:rPr>
          <w:rFonts w:ascii="Consolas" w:hAnsi="Consolas" w:eastAsia="Consolas"/>
          <w:sz w:val="20"/>
        </w:rPr>
        <w:t>CM018503.1  173333132  TA..................C.....A.........  173333167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          TTTCAAAAAGGATTATCAATATCCCAAATCACTTGACATATTATCCAACGTTGGATGTGC  62</w:t>
      </w:r>
    </w:p>
    <w:p>
      <w:r>
        <w:rPr>
          <w:rFonts w:ascii="Consolas" w:hAnsi="Consolas" w:eastAsia="Consolas"/>
          <w:sz w:val="20"/>
        </w:rPr>
        <w:t>CM018503.1  173336027  ............A...A.......TG.......A..TG....T....CAT..........  173336086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63         ACTGTCTGTTACTGGTCTGGCTCTCACAGTTATATTTCAGATTGTCACCAG  113</w:t>
      </w:r>
    </w:p>
    <w:p>
      <w:r>
        <w:rPr>
          <w:rFonts w:ascii="Consolas" w:hAnsi="Consolas" w:eastAsia="Consolas"/>
          <w:sz w:val="20"/>
        </w:rPr>
        <w:t>CM018503.1  173336087  ......CA..G.................A.............C.G......  173336137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123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CM018503.1  173338436  .....................C........G.....T.G......TGCG...........  173338495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CM018503.1  173338496  C.........T....C..............................                173338541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TGGTGACATCAATAATATTGACTTTGACAATAATGACATACCCAGGACAGACACCATTAA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CATCCCGAATCCCATGTGCACTGCGATTGCCGCCTTACTGCACTATTTTCTGTTAGTGAC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CM018503.1  173338725                                                   ...........  173338735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301        GCCTCTTCCTCGGCATTTCATTCTTTTCATCTCATTAATTGGATGGG  347</w:t>
      </w:r>
    </w:p>
    <w:p>
      <w:r>
        <w:rPr>
          <w:rFonts w:ascii="Consolas" w:hAnsi="Consolas" w:eastAsia="Consolas"/>
          <w:sz w:val="20"/>
        </w:rPr>
        <w:t>CM018503.1  173338736  ...G.......A.........C..C..T.A...T.............  173338782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841376257833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CM018503.1  173339493  .......G........G..A...G.G.........A......G.................  173339552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ATCCACAGTGGGAATTAGACTACCGGCAAGAGAAAAT  97</w:t>
      </w:r>
    </w:p>
    <w:p>
      <w:r>
        <w:rPr>
          <w:rFonts w:ascii="Consolas" w:hAnsi="Consolas" w:eastAsia="Consolas"/>
          <w:sz w:val="20"/>
        </w:rPr>
        <w:t>CM018503.1  173339553  ..T..........G..................G....  173339589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48         TGTTGTGGTCATTCATCGTACCTGTAACCATTATCCTCATCAGCAATGTTGTTATGTTTA  107</w:t>
      </w:r>
    </w:p>
    <w:p>
      <w:r>
        <w:rPr>
          <w:rFonts w:ascii="Consolas" w:hAnsi="Consolas" w:eastAsia="Consolas"/>
          <w:sz w:val="20"/>
        </w:rPr>
        <w:t>CM018503.1  173345004  ................T........G...C................C.............  173345063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108        TTACAATCTCGATCAAAGTGCTGTGGAAGAATAACCAGAACCTGACAAG  156</w:t>
      </w:r>
    </w:p>
    <w:p>
      <w:r>
        <w:rPr>
          <w:rFonts w:ascii="Consolas" w:hAnsi="Consolas" w:eastAsia="Consolas"/>
          <w:sz w:val="20"/>
        </w:rPr>
        <w:t>CM018503.1  173345064  ...TC..TGTA........A..............T.....T........  173345112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CACaaaaaaaGTTTCATCCATGAAGAAGATTGTTAGCACATTATCTGTTGCAGTTGTTTT  60</w:t>
      </w:r>
    </w:p>
    <w:p>
      <w:r>
        <w:rPr>
          <w:rFonts w:ascii="Consolas" w:hAnsi="Consolas" w:eastAsia="Consolas"/>
          <w:sz w:val="20"/>
        </w:rPr>
        <w:t>CM018503.1  173347183  ......G..G.........C.A.........C.............C........C..C..  173347242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TGGAATTACCTGGATTCTAGCATACCTGATGCTAGTTAATGATGATAGCATCAGGATCGT  120</w:t>
      </w:r>
    </w:p>
    <w:p>
      <w:r>
        <w:rPr>
          <w:rFonts w:ascii="Consolas" w:hAnsi="Consolas" w:eastAsia="Consolas"/>
          <w:sz w:val="20"/>
        </w:rPr>
        <w:t>CM018503.1  173347243  ..................G......T.A......AC.G..A.....GA.......G..A.  173347302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CTTCAGCTACATATTCTGCCTTTTCAACAC  150</w:t>
      </w:r>
    </w:p>
    <w:p>
      <w:r>
        <w:rPr>
          <w:rFonts w:ascii="Consolas" w:hAnsi="Consolas" w:eastAsia="Consolas"/>
          <w:sz w:val="20"/>
        </w:rPr>
        <w:t>CM018503.1  173347303  ..............................  173347332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105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CM018503.1  173352405  ....................C........G.........A..........CA........  173352464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AAAGTGTTGATGTTGCTATCGTCTATTGGGAGAAGGAAGTCATTGCCTTCAGTGACGCGG  120</w:t>
      </w:r>
    </w:p>
    <w:p>
      <w:r>
        <w:rPr>
          <w:rFonts w:ascii="Consolas" w:hAnsi="Consolas" w:eastAsia="Consolas"/>
          <w:sz w:val="20"/>
        </w:rPr>
        <w:t>CM018503.1  173352465  G.........                                                    173352474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CCGAGGCTGCGTGTAAAGATGTATAATTTCCTCAGGTCATTGCCAACCTTACATGAACGC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TTTAGGCTACTGGAAACCTCTCCGAGTACTGAGGAAATCACACTCTCTGAAAGTGACAAT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241        GCAAAGGAAAGCATCTAGACAGTAAAACTTACCTGTTGTGGTCTTTTTAATCACCTCGTT  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301        TGAGTTTTATCTGTTTCTCTCCTTTATTTCCCAGTCCTCTCAGAAAGTCTTCCTCAATGT  360</w:t>
      </w:r>
    </w:p>
    <w:p>
      <w:r>
        <w:rPr>
          <w:rFonts w:ascii="Consolas" w:hAnsi="Consolas" w:eastAsia="Consolas"/>
          <w:sz w:val="20"/>
        </w:rPr>
        <w:t>CM018503.1  173352717                     .........AT......T.....T...A...C.....G.A.  173352757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361        ATTTTGCTCAGGATTAAGAATTAGATAAAACCTGTTGTTTATTATTATTCGGCATAATGG  420</w:t>
      </w:r>
    </w:p>
    <w:p>
      <w:r>
        <w:rPr>
          <w:rFonts w:ascii="Consolas" w:hAnsi="Consolas" w:eastAsia="Consolas"/>
          <w:sz w:val="20"/>
        </w:rPr>
        <w:t>CM018503.1  173352758  ........T.AAG......C...........T.............C..CA..A..GG...  173352817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421        ACTTGGTAGTTTTTCTATTTTTCAATAGATTTGTACTTGAATAAGGTGAAGAATTTCACA  480</w:t>
      </w:r>
    </w:p>
    <w:p>
      <w:r>
        <w:rPr>
          <w:rFonts w:ascii="Consolas" w:hAnsi="Consolas" w:eastAsia="Consolas"/>
          <w:sz w:val="20"/>
        </w:rPr>
        <w:t>CM018503.1  173352818  .T.................A..T......G.CT...CCC...G.A..........C...T  173352877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481        CAACATACAAGAG--------TACCATTGTTCCTTATATCGTTAAATCTTTGTGACACAC  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exon_16]</w:t>
      </w:r>
    </w:p>
    <w:p>
      <w:r>
        <w:rPr>
          <w:rFonts w:ascii="Consolas" w:hAnsi="Consolas" w:eastAsia="Consolas"/>
          <w:sz w:val="20"/>
        </w:rPr>
        <w:t>CM018503.1  173352878  ..G.T.T.....TAAGTCAAT..T.....C...C..C...A.A..G...G.......A.G  173352937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533        TTTGACAAAAATGTAGAACCTATAACAAATTCTTTTACAAGTTACTATAAAGGACACAAA  592</w:t>
      </w:r>
    </w:p>
    <w:p>
      <w:r>
        <w:rPr>
          <w:rFonts w:ascii="Consolas" w:hAnsi="Consolas" w:eastAsia="Consolas"/>
          <w:sz w:val="20"/>
        </w:rPr>
        <w:t>CM018503.1  173352938  .....T......A.........A.................T....C.A............  173352997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593        GAGAAAACTTTACCTTCCAGAACAAAATG  621</w:t>
      </w:r>
    </w:p>
    <w:p>
      <w:r>
        <w:rPr>
          <w:rFonts w:ascii="Consolas" w:hAnsi="Consolas" w:eastAsia="Consolas"/>
          <w:sz w:val="20"/>
        </w:rPr>
        <w:t>CM018503.1  173352998  .......G.....TCC.............  173353026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1839688156020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