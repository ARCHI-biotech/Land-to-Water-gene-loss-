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241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CM018503.1  269936404  ............CG....................G...G.....................  269936463</w:t>
      </w:r>
    </w:p>
    <w:p>
      <w:r>
        <w:rPr>
          <w:rFonts w:ascii="Consolas" w:hAnsi="Consolas" w:eastAsia="Consolas"/>
          <w:sz w:val="20"/>
        </w:rPr>
        <w:t>CM018503.1  269970471                .......TTT....T..ATGG.......AAT..........GC..G  269970516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CM018503.1  269936464  ..............................A....................T.......T  269936523</w:t>
      </w:r>
    </w:p>
    <w:p>
      <w:r>
        <w:rPr>
          <w:rFonts w:ascii="Consolas" w:hAnsi="Consolas" w:eastAsia="Consolas"/>
          <w:sz w:val="20"/>
        </w:rPr>
        <w:t>CM018503.1  269970517  ..T.....G..G..A..G..C..C..GA............................TC.T  269970576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GACTCAGTGGTGTTTGAAAGCAACTTTATCCAG  153</w:t>
      </w:r>
    </w:p>
    <w:p>
      <w:r>
        <w:rPr>
          <w:rFonts w:ascii="Consolas" w:hAnsi="Consolas" w:eastAsia="Consolas"/>
          <w:sz w:val="20"/>
        </w:rPr>
        <w:t>CM018503.1  269936524  ......................T..........  269936556</w:t>
      </w:r>
    </w:p>
    <w:p>
      <w:r>
        <w:rPr>
          <w:rFonts w:ascii="Consolas" w:hAnsi="Consolas" w:eastAsia="Consolas"/>
          <w:sz w:val="20"/>
        </w:rPr>
        <w:t>CM018503.1  269970577  ..A........................G.....  269970609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262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CM018503.1  269938857  ............A.A.............A.A........C.A..............T...  269938916</w:t>
      </w:r>
    </w:p>
    <w:p>
      <w:r>
        <w:rPr>
          <w:rFonts w:ascii="Consolas" w:hAnsi="Consolas" w:eastAsia="Consolas"/>
          <w:sz w:val="20"/>
        </w:rPr>
        <w:t>CM018503.1  269971809  ....GA...GG.A.........GA..CA...ACA...CTG.C.A...CA..GC...G...  269971868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CM018503.1  269938917  ........G..C..A.....................A................C......  269938976</w:t>
      </w:r>
    </w:p>
    <w:p>
      <w:r>
        <w:rPr>
          <w:rFonts w:ascii="Consolas" w:hAnsi="Consolas" w:eastAsia="Consolas"/>
          <w:sz w:val="20"/>
        </w:rPr>
        <w:t>CM018503.1  269971869  ...........C.......G.C....T..T......A.......C.......G.....GA  269971928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CM018503.1  269938977  ............................AC.....G..G.....................  269939036</w:t>
      </w:r>
    </w:p>
    <w:p>
      <w:r>
        <w:rPr>
          <w:rFonts w:ascii="Consolas" w:hAnsi="Consolas" w:eastAsia="Consolas"/>
          <w:sz w:val="20"/>
        </w:rPr>
        <w:t>CM018503.1  269971929  ....A...C..G...                                               269971943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AGCAG  185</w:t>
      </w:r>
    </w:p>
    <w:p>
      <w:r>
        <w:rPr>
          <w:rFonts w:ascii="Consolas" w:hAnsi="Consolas" w:eastAsia="Consolas"/>
          <w:sz w:val="20"/>
        </w:rPr>
        <w:t>CM018503.1  269939037  .....  269939041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396201023372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308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CM018503.1  269939859  ......G...........T.....A..G.A.....A......G..T...........A..  269939918</w:t>
      </w:r>
    </w:p>
    <w:p>
      <w:r>
        <w:rPr>
          <w:rFonts w:ascii="Consolas" w:hAnsi="Consolas" w:eastAsia="Consolas"/>
          <w:sz w:val="20"/>
        </w:rPr>
        <w:t>CM018503.1  269973512  .........AT......TT........T.AGG...C......C..T.....TG..T..C.  269973571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CM018503.1  269939919  .........G................................................A.  269939978</w:t>
      </w:r>
    </w:p>
    <w:p>
      <w:r>
        <w:rPr>
          <w:rFonts w:ascii="Consolas" w:hAnsi="Consolas" w:eastAsia="Consolas"/>
          <w:sz w:val="20"/>
        </w:rPr>
        <w:t>CM018503.1  269973572  .T.G........C..A..G....AA.....T..A.AA......CCTG.C..T..T...A.  269973631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CM018503.1  269939979  C........G...........TT..........T..........................  269940038</w:t>
      </w:r>
    </w:p>
    <w:p>
      <w:r>
        <w:rPr>
          <w:rFonts w:ascii="Consolas" w:hAnsi="Consolas" w:eastAsia="Consolas"/>
          <w:sz w:val="20"/>
        </w:rPr>
        <w:t>CM018503.1  269973632  ...C..C..C...........G..CA.TC....T.......AG..C..A...........  269973691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GAAAGACCGGAGAATCCAATTCTCTCACTGCCTGGTGCCCAAGGTGCC  228</w:t>
      </w:r>
    </w:p>
    <w:p>
      <w:r>
        <w:rPr>
          <w:rFonts w:ascii="Consolas" w:hAnsi="Consolas" w:eastAsia="Consolas"/>
          <w:sz w:val="20"/>
        </w:rPr>
        <w:t>CM018503.1  269940039  C.....T.CA.......G.A.......................T....  269940086</w:t>
      </w:r>
    </w:p>
    <w:p>
      <w:r>
        <w:rPr>
          <w:rFonts w:ascii="Consolas" w:hAnsi="Consolas" w:eastAsia="Consolas"/>
          <w:sz w:val="20"/>
        </w:rPr>
        <w:t>CM018503.1  269973692  C.......CC..G..T.TTG..A.............A..T...       269973734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555710526288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TCTGAAAGCAGCCTCCCATCATCCTGCCAGTCCAGCAAAAGCTCTGTGCTGTTGGCAGCT  60</w:t>
      </w:r>
    </w:p>
    <w:p>
      <w:r>
        <w:rPr>
          <w:rFonts w:ascii="Consolas" w:hAnsi="Consolas" w:eastAsia="Consolas"/>
          <w:sz w:val="20"/>
        </w:rPr>
        <w:t>CM018503.1  269941620  ..............G..........CT...C....TG.......CA..........C..C  269941679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GAGCAGACCAGTGACCATTTCTCGAATCTCTCAGGAAGGTCCCAGCTCACAGCAGACAG  119</w:t>
      </w:r>
    </w:p>
    <w:p>
      <w:r>
        <w:rPr>
          <w:rFonts w:ascii="Consolas" w:hAnsi="Consolas" w:eastAsia="Consolas"/>
          <w:sz w:val="20"/>
        </w:rPr>
        <w:t>CM018503.1  269941680  .......AG.......G.....T...C..........CT......AA.....T.C....  269941738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CM018503.1  269948951  .......AG..G.....C........A...........T.AT.A....C...T.......  269949010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CM018503.1  269949011  ..C.T.........C..T..................G.................T.....  269949070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GGAACAAGAGAATCCAGATGAATACTTCCTGTAG  154</w:t>
      </w:r>
    </w:p>
    <w:p>
      <w:r>
        <w:rPr>
          <w:rFonts w:ascii="Consolas" w:hAnsi="Consolas" w:eastAsia="Consolas"/>
          <w:sz w:val="20"/>
        </w:rPr>
        <w:t>CM018503.1  269949071  .............G.T..C..G....A.A..C..  269949104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319022186556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