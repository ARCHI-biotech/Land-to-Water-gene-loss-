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CM018503.1  269936404  ............CG....................G...G.....................  269936463</w:t>
      </w:r>
    </w:p>
    <w:p>
      <w:r>
        <w:rPr>
          <w:rFonts w:ascii="Consolas" w:hAnsi="Consolas" w:eastAsia="Consolas"/>
          <w:sz w:val="20"/>
        </w:rPr>
        <w:t>CM018503.1  269970492                                     .......AAT..........GC..G  269970516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CM018503.1  269936464  ..............................A....................T.......T  269936523</w:t>
      </w:r>
    </w:p>
    <w:p>
      <w:r>
        <w:rPr>
          <w:rFonts w:ascii="Consolas" w:hAnsi="Consolas" w:eastAsia="Consolas"/>
          <w:sz w:val="20"/>
        </w:rPr>
        <w:t>CM018503.1  269970517  ..T.....G..G..A..G..C..C..GA............................-...  269970575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-GACTCAGTGGTGTTTGAAAGCAACTTTATCCAG  153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CM018503.1  269936524  -......................T..........  269936556</w:t>
      </w:r>
    </w:p>
    <w:p>
      <w:r>
        <w:rPr>
          <w:rFonts w:ascii="Consolas" w:hAnsi="Consolas" w:eastAsia="Consolas"/>
          <w:sz w:val="20"/>
        </w:rPr>
        <w:t>CM018503.1  269970576  T..A........................G.....  269970609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321601358875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GTCACTAAGCCCGGGAACTGGATGGATGTCTGTGAAGGGTCTACCACTGTGATCCTCGGG  60</w:t>
      </w:r>
    </w:p>
    <w:p>
      <w:r>
        <w:rPr>
          <w:rFonts w:ascii="Consolas" w:hAnsi="Consolas" w:eastAsia="Consolas"/>
          <w:sz w:val="20"/>
        </w:rPr>
        <w:t>CM018503.1  269938857  ............A.A.............A.A........C.A..............T...  269938916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GTGACCTCCTCGGTGCCCTCCTTGCCACTCCCCAACGTCCTCCTGATGGCCAATGTCACC  120</w:t>
      </w:r>
    </w:p>
    <w:p>
      <w:r>
        <w:rPr>
          <w:rFonts w:ascii="Consolas" w:hAnsi="Consolas" w:eastAsia="Consolas"/>
          <w:sz w:val="20"/>
        </w:rPr>
        <w:t>CM018503.1  269938917  ........G..C..A.....................A................C......  269938976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TGGCCCCAGGGTCAGTTTTCCACCTGGAGTACACCTGGTAGTGCCCCAGTCATCACCCTC  180</w:t>
      </w:r>
    </w:p>
    <w:p>
      <w:r>
        <w:rPr>
          <w:rFonts w:ascii="Consolas" w:hAnsi="Consolas" w:eastAsia="Consolas"/>
          <w:sz w:val="20"/>
        </w:rPr>
        <w:t>CM018503.1  269938977  ............................AC.....G..G.....................  269939036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 AGCAG  185</w:t>
      </w:r>
    </w:p>
    <w:p>
      <w:r>
        <w:rPr>
          <w:rFonts w:ascii="Consolas" w:hAnsi="Consolas" w:eastAsia="Consolas"/>
          <w:sz w:val="20"/>
        </w:rPr>
        <w:t>CM018503.1  269939037  .....  269939041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403931306747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294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CM018503.1  269939859  ......G...........T.....A..G.A.....A......G..T...........A..  269939918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CM018503.1  269939919  .........G................................................A.  269939978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CM018503.1  269939979  C........G...........TT..........T..........................  269940038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GAAAGACCGGAGAATCCAATTCTCTCACTGCCTGGTGCCCAAGGTGCC  228</w:t>
      </w:r>
    </w:p>
    <w:p>
      <w:r>
        <w:rPr>
          <w:rFonts w:ascii="Consolas" w:hAnsi="Consolas" w:eastAsia="Consolas"/>
          <w:sz w:val="20"/>
        </w:rPr>
        <w:t>CM018503.1  269940039  C.....T.CA.......G.A.......................T....  269940086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563445580749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236700960024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324174169746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