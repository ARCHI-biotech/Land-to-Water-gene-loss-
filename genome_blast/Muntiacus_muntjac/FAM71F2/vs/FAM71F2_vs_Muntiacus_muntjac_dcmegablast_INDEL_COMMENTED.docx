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307     2e-81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          TTTTTTCATGTTCTCCTTGAGTGAAGGATGAGGAAATTGAAAGCAGAGTATGCACCTTTT  62</w:t>
      </w:r>
    </w:p>
    <w:p>
      <w:r>
        <w:rPr>
          <w:rFonts w:ascii="Consolas" w:hAnsi="Consolas" w:eastAsia="Consolas"/>
          <w:sz w:val="20"/>
        </w:rPr>
        <w:t>CM018503.1  173297028  .....G....A..C.A..C..................A.........C.G..TT......  173297087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63         ATTAGGAGATTCAAACTGCATCCTACTGGATTAGCCTCAAAAGTCCTAAAATACA--AAG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CM018503.1  173297088  ......T.....G.....TT....G.CT.....A........A....T...A.ATTG.G.  173297147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ACATCCATCTGACAGATCACTGAGGGGAGGACTTGTTTTTCTGTTTTAGAATAGTTTCCG  180</w:t>
      </w:r>
    </w:p>
    <w:p>
      <w:r>
        <w:rPr>
          <w:rFonts w:ascii="Consolas" w:hAnsi="Consolas" w:eastAsia="Consolas"/>
          <w:sz w:val="20"/>
        </w:rPr>
        <w:t>CM018503.1  173297148  .T...TGA..A.....A.C.....A.A....AC...GG..T.-........G.....TT.  173297206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ATTAAACTTTTTAGCTCAAGAAGAAAAGAAGCTAGTTATTTCTCACCCAGGAGTGGATTT  240</w:t>
      </w:r>
    </w:p>
    <w:p>
      <w:r>
        <w:rPr>
          <w:rFonts w:ascii="Consolas" w:hAnsi="Consolas" w:eastAsia="Consolas"/>
          <w:sz w:val="20"/>
        </w:rPr>
        <w:t>CM018503.1  173297207  ...G..G..C..G...G...............A....G.C.T........AC..T.G...  173297266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241        GTGGTTTGGCTTCACCATGGCTTCCTGCCGTGCCTGGAACCTTAGGGTGCTGGTGGCTGT  300</w:t>
      </w:r>
    </w:p>
    <w:p>
      <w:r>
        <w:rPr>
          <w:rFonts w:ascii="Consolas" w:hAnsi="Consolas" w:eastAsia="Consolas"/>
          <w:sz w:val="20"/>
        </w:rPr>
        <w:t>CM018503.1  173297267  .........A...C...........A..TACA.T.TT.....C..............CA.  173297326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301        CGTGTGTGGACTACTGACTGGCATCATTTTGGGACTGGGCATCTGGAGGATTGTGATCAG  360</w:t>
      </w:r>
    </w:p>
    <w:p>
      <w:r>
        <w:rPr>
          <w:rFonts w:ascii="Consolas" w:hAnsi="Consolas" w:eastAsia="Consolas"/>
          <w:sz w:val="20"/>
        </w:rPr>
        <w:t>CM018503.1  173297327  .........C..G.......C.G.GG.......................C.G........  173297386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361        GATCCAAAGAG  371</w:t>
      </w:r>
    </w:p>
    <w:p>
      <w:r>
        <w:rPr>
          <w:rFonts w:ascii="Consolas" w:hAnsi="Consolas" w:eastAsia="Consolas"/>
          <w:sz w:val="20"/>
        </w:rPr>
        <w:t>CM018503.1  173297387  ......G....  173297397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872148102513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141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15         TCATCAAGCACCCCTACAGAGTTCTGCAGGAATGGTGGAACCTGGGAAAATGGCAGATGT  74</w:t>
      </w:r>
    </w:p>
    <w:p>
      <w:r>
        <w:rPr>
          <w:rFonts w:ascii="Consolas" w:hAnsi="Consolas" w:eastAsia="Consolas"/>
          <w:sz w:val="20"/>
        </w:rPr>
        <w:t>CM018503.1  173315159  ................T...........A................C....C.....G..C  173315218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75         ATTTGTACAGAAGAGTGGAAAGGACTGAGATGTACAAT  112</w:t>
      </w:r>
    </w:p>
    <w:p>
      <w:r>
        <w:rPr>
          <w:rFonts w:ascii="Consolas" w:hAnsi="Consolas" w:eastAsia="Consolas"/>
          <w:sz w:val="20"/>
        </w:rPr>
        <w:t>CM018503.1  173315219  ......C............G..................  173315256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192956967675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111     7e-23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          GGGCAATCCAATGGCAGTCCGGTTGTGCAGTCTCTCTCTATATGGAGAGATAGAATTACA  61</w:t>
      </w:r>
    </w:p>
    <w:p>
      <w:r>
        <w:rPr>
          <w:rFonts w:ascii="Consolas" w:hAnsi="Consolas" w:eastAsia="Consolas"/>
          <w:sz w:val="20"/>
        </w:rPr>
        <w:t>CM018503.1  173320038  ..........T.....A.T...CA.....T.GA---.GA.A.......A...A.......  173320094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62         AAAAGTGACAATAGGAAATTGCAATGAAAATCTGGAAACCCTGGAAAAGCAG  113</w:t>
      </w:r>
    </w:p>
    <w:p>
      <w:r>
        <w:rPr>
          <w:rFonts w:ascii="Consolas" w:hAnsi="Consolas" w:eastAsia="Consolas"/>
          <w:sz w:val="20"/>
        </w:rPr>
        <w:t>CM018503.1  173320095  ...T....TG...............C..........................  173320146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31         ATTTCTTCTGAAGTCCAGATTTTAACATCTGATGCCAATAAATTAACTGCTGAGAACATC  90</w:t>
      </w:r>
    </w:p>
    <w:p>
      <w:r>
        <w:rPr>
          <w:rFonts w:ascii="Consolas" w:hAnsi="Consolas" w:eastAsia="Consolas"/>
          <w:sz w:val="20"/>
        </w:rPr>
        <w:t>CM018503.1  173322865  ......AA.....................GA......G..........C...........  173322924</w:t>
      </w:r>
    </w:p>
    <w:p>
      <w:r>
        <w:rPr>
          <w:rFonts w:ascii="Consolas" w:hAnsi="Consolas" w:eastAsia="Consolas"/>
          <w:sz w:val="20"/>
        </w:rPr>
        <w:t>CM018503.1  173143437          .....C.............-....ATG..G........G.C........G.T  173143487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91         ACTAGTGCTACGCGAGTGGTTGGACAGATATTCAACACTTCCAGAAATGCTTCACCTGAG  150</w:t>
      </w:r>
    </w:p>
    <w:p>
      <w:r>
        <w:rPr>
          <w:rFonts w:ascii="Consolas" w:hAnsi="Consolas" w:eastAsia="Consolas"/>
          <w:sz w:val="20"/>
        </w:rPr>
        <w:t>CM018503.1  173322925  .TGTC......TAA...............T..T.....A.....G.........T.....  173322984</w:t>
      </w:r>
    </w:p>
    <w:p>
      <w:r>
        <w:rPr>
          <w:rFonts w:ascii="Consolas" w:hAnsi="Consolas" w:eastAsia="Consolas"/>
          <w:sz w:val="20"/>
        </w:rPr>
        <w:t>CM018503.1  173143488  .T.TC....T.TA.......C...T....T..T.....A..........T..T.......  173143547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308731148280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96.9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GCAAAGAAAGTTGCCATAGTAACAGTGAGTCAACTCCTAGATGCCAGTGAAGATGCTTTT  60</w:t>
      </w:r>
    </w:p>
    <w:p>
      <w:r>
        <w:rPr>
          <w:rFonts w:ascii="Consolas" w:hAnsi="Consolas" w:eastAsia="Consolas"/>
          <w:sz w:val="20"/>
        </w:rPr>
        <w:t>CM018503.1  173324261  ..G..A........TG.GACT..............T...................T....  173324320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CAAAGAGTTG---CTGCTACTGCTAATGATGATGCCCTTACAAC  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CM018503.1  173324321  .......C..CTA.....G...A..G.......A..T..G....  173324364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182665929399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124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GCTTATTGAGCAAA-TGGAGACTTATTCCTTGTCTTTGGGTAATCAATCAGTGGTGGAAC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173328593  ..............-.......A.................C.CC..GC..T..A.A....  173328651</w:t>
      </w:r>
    </w:p>
    <w:p>
      <w:r>
        <w:rPr>
          <w:rFonts w:ascii="Consolas" w:hAnsi="Consolas" w:eastAsia="Consolas"/>
          <w:sz w:val="20"/>
        </w:rPr>
        <w:t>CM018503.1  173155516   .........A...A......--.................C..CA.G........A....  173155572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         CTAACATAGCAATACAGTCAGCAAATTTCTCTTCAGAA---AATGCGGTGGGGCCTTCAA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CM018503.1  173328652  ....T................TT.............G.GGC...---.A....T..A..G  173328708</w:t>
      </w:r>
    </w:p>
    <w:p>
      <w:r>
        <w:rPr>
          <w:rFonts w:ascii="Consolas" w:hAnsi="Consolas" w:eastAsia="Consolas"/>
          <w:sz w:val="20"/>
        </w:rPr>
        <w:t>CM018503.1  173155573  ...GA.........T....T..T...............---...A.T..-...TT.A..G  173155628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117        ATGTTCGCTTCTCTGTGCAGAAAG  140</w:t>
      </w:r>
    </w:p>
    <w:p>
      <w:r>
        <w:rPr>
          <w:rFonts w:ascii="Consolas" w:hAnsi="Consolas" w:eastAsia="Consolas"/>
          <w:sz w:val="20"/>
        </w:rPr>
        <w:t>CM018503.1  173328709  G.....TG...A....A.G.....  173328732</w:t>
      </w:r>
    </w:p>
    <w:p>
      <w:r>
        <w:rPr>
          <w:rFonts w:ascii="Consolas" w:hAnsi="Consolas" w:eastAsia="Consolas"/>
          <w:sz w:val="20"/>
        </w:rPr>
        <w:t>CM018503.1  173155629  G.....TT...A.G....T.....  173155652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8          CAAGACATGCGGCTTTGTAGTTTATCAAAATGACAAGCTTTTCCAATCAAAAACTTTTAC  67</w:t>
      </w:r>
    </w:p>
    <w:p>
      <w:r>
        <w:rPr>
          <w:rFonts w:ascii="Consolas" w:hAnsi="Consolas" w:eastAsia="Consolas"/>
          <w:sz w:val="20"/>
        </w:rPr>
        <w:t>CM018503.1  173332298  ....G....T...........G........CA...........................T  173332357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68         AGCTAAATCGGATTTTAGTCAAAAAATTATCTCAAGCAAAACTGATGAAAATGAGCAAGA  127</w:t>
      </w:r>
    </w:p>
    <w:p>
      <w:r>
        <w:rPr>
          <w:rFonts w:ascii="Consolas" w:hAnsi="Consolas" w:eastAsia="Consolas"/>
          <w:sz w:val="20"/>
        </w:rPr>
        <w:t>CM018503.1  173332358  .A.......A..C...............G.............A........C.T.G....  173332417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128        TCAGAGTGCTTCTGTTGACATGGTCTTTAGTCCAA  162</w:t>
      </w:r>
    </w:p>
    <w:p>
      <w:r>
        <w:rPr>
          <w:rFonts w:ascii="Consolas" w:hAnsi="Consolas" w:eastAsia="Consolas"/>
          <w:sz w:val="20"/>
        </w:rPr>
        <w:t>CM018503.1  173332418  ..................A..........A.....  173332452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344749782246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CM018503.1  173333012  .......G..C......C..G..TC............................T..CAT.  173333071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AAGGACTGGGACACATATGGCTGTCAAAAAGACAAGGGCACTGATGGATTCCTGCGCTGC  120</w:t>
      </w:r>
    </w:p>
    <w:p>
      <w:r>
        <w:rPr>
          <w:rFonts w:ascii="Consolas" w:hAnsi="Consolas" w:eastAsia="Consolas"/>
          <w:sz w:val="20"/>
        </w:rPr>
        <w:t>CM018503.1  173333072  .....T.........C.C........C...CGGGG..C............T..ATA....  173333131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CGCTGCAACCATACTACTAATTTTGCTGTATTAATG  156</w:t>
      </w:r>
    </w:p>
    <w:p>
      <w:r>
        <w:rPr>
          <w:rFonts w:ascii="Consolas" w:hAnsi="Consolas" w:eastAsia="Consolas"/>
          <w:sz w:val="20"/>
        </w:rPr>
        <w:t>CM018503.1  173333132  TA..................C.....A.........  173333167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324167705694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297     3e-78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CM018503.1  173338436  .....................C........G.....T.G......TGCG...........  173338495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CM018503.1  173338496  C.........T....C..............................A.AA........AG  173338555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TGGTGACATCAATAATATTGACTTTGACAATAATGACATACCCAGGACAGACACCATTAA  180</w:t>
      </w:r>
    </w:p>
    <w:p>
      <w:r>
        <w:rPr>
          <w:rFonts w:ascii="Consolas" w:hAnsi="Consolas" w:eastAsia="Consolas"/>
          <w:sz w:val="20"/>
        </w:rPr>
        <w:t>CM018503.1  173338556  ...A....C..G.GG..C.A..C.GAGT........A..G.T...ACA......TG..GT  173338615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181        CATCCCGAATCCCATGTGCACTGCGATTGCCGCCTTACTGCACTATTTTCTGTTAGTGAC  240</w:t>
      </w:r>
    </w:p>
    <w:p>
      <w:r>
        <w:rPr>
          <w:rFonts w:ascii="Consolas" w:hAnsi="Consolas" w:eastAsia="Consolas"/>
          <w:sz w:val="20"/>
        </w:rPr>
        <w:t>CM018503.1  173338616  ....T.........A......C..AG....TAT...G........C...GG.....C...  173338675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241        ATTTACCTGGAACGCACTCAGCGCTGCACAGCTCTATTACCTTCTAATAAGGACCATGAA  300</w:t>
      </w:r>
    </w:p>
    <w:p>
      <w:r>
        <w:rPr>
          <w:rFonts w:ascii="Consolas" w:hAnsi="Consolas" w:eastAsia="Consolas"/>
          <w:sz w:val="20"/>
        </w:rPr>
        <w:t>CM018503.1  173338676  C...GT.....TG.G......T..G..C.......GC.T...G..G..C...........  173338735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301        GCCTCTTCCTCGGCATTTCATTCTTTTCATCTCATTAATTGGATGGG  347</w:t>
      </w:r>
    </w:p>
    <w:p>
      <w:r>
        <w:rPr>
          <w:rFonts w:ascii="Consolas" w:hAnsi="Consolas" w:eastAsia="Consolas"/>
          <w:sz w:val="20"/>
        </w:rPr>
        <w:t>CM018503.1  173338736  ...G.......A.........C..C..T.A...T.............  173338782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812983918088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GAGTCCCAGCTATAGTAGTGGCTATAACAGTGGGAGTTATTTATTCTCAGAATGGAAATA  60</w:t>
      </w:r>
    </w:p>
    <w:p>
      <w:r>
        <w:rPr>
          <w:rFonts w:ascii="Consolas" w:hAnsi="Consolas" w:eastAsia="Consolas"/>
          <w:sz w:val="20"/>
        </w:rPr>
        <w:t>CM018503.1  173339493  .......G........G..A...G.G.........A......G.................  173339552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ATCCACAGTGGGAATTAGACTACCGGCAAGAGAAAAT  97</w:t>
      </w:r>
    </w:p>
    <w:p>
      <w:r>
        <w:rPr>
          <w:rFonts w:ascii="Consolas" w:hAnsi="Consolas" w:eastAsia="Consolas"/>
          <w:sz w:val="20"/>
        </w:rPr>
        <w:t>CM018503.1  173339553  ..T..........G..................G....  173339589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174949394960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CTGCTGGCTGGCAATTCCAGAACCCAATGGTGTTATAAAAAGTCCGCTGTTGTGGTCATT  60</w:t>
      </w:r>
    </w:p>
    <w:p>
      <w:r>
        <w:rPr>
          <w:rFonts w:ascii="Consolas" w:hAnsi="Consolas" w:eastAsia="Consolas"/>
          <w:sz w:val="20"/>
        </w:rPr>
        <w:t>CM018503.1  173344957  ..............C..A..G.AG..G....T.G...TC......AT.............  173345016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CATCGTACCTGTAACCATTATCCTCATCAGCAATGTTGTTATGTTTATTACAATCTCGAT  120</w:t>
      </w:r>
    </w:p>
    <w:p>
      <w:r>
        <w:rPr>
          <w:rFonts w:ascii="Consolas" w:hAnsi="Consolas" w:eastAsia="Consolas"/>
          <w:sz w:val="20"/>
        </w:rPr>
        <w:t>CM018503.1  173345017  ...T........G...C................C................TC..TGTA..  173345076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CAAAGTGCTGTGGAAGAATAACCAGAACCTGACAAG  156</w:t>
      </w:r>
    </w:p>
    <w:p>
      <w:r>
        <w:rPr>
          <w:rFonts w:ascii="Consolas" w:hAnsi="Consolas" w:eastAsia="Consolas"/>
          <w:sz w:val="20"/>
        </w:rPr>
        <w:t>CM018503.1  173345077  ......A..............T.....T........  173345112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324167705694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189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CACaaaaaaaGTTTCATCCATGAAGAAGATTGTTAGCACATTATCTGTTGCAGTTGTTTT  60</w:t>
      </w:r>
    </w:p>
    <w:p>
      <w:r>
        <w:rPr>
          <w:rFonts w:ascii="Consolas" w:hAnsi="Consolas" w:eastAsia="Consolas"/>
          <w:sz w:val="20"/>
        </w:rPr>
        <w:t>CM018503.1  173347183  ......G..G.........C.A.........C.............C........C..C..  173347242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TGGAATTACCTGGATTCTAGCATACCTGATGCTAGTTAATGATGATAGCATCAGGATCGT  120</w:t>
      </w:r>
    </w:p>
    <w:p>
      <w:r>
        <w:rPr>
          <w:rFonts w:ascii="Consolas" w:hAnsi="Consolas" w:eastAsia="Consolas"/>
          <w:sz w:val="20"/>
        </w:rPr>
        <w:t>CM018503.1  173347243  ..................G......T.A......AC.G..A.....GA.......G..A.  173347302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CTTCAGCTACATATTCTGCCTTTTCAACACTACACAG  157</w:t>
      </w:r>
    </w:p>
    <w:p>
      <w:r>
        <w:rPr>
          <w:rFonts w:ascii="Consolas" w:hAnsi="Consolas" w:eastAsia="Consolas"/>
          <w:sz w:val="20"/>
        </w:rPr>
        <w:t>CM018503.1  173347303  ..............................A..T...  173347339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326740465263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516     1e-143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CM018503.1  173352405  ....................C........G.........A..........CA........  173352464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AAAGTGTTGATGTTGCTATCGTCTATTG---GGAGAAGGAAGTCATTGCCTTCAGTGACG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CM018503.1  173352465  G.........A..CAT.G.....C.C..CTG.....GT....GTGC....G...A..C.A  173352524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118        CGGCCGAGGCTGCGTGTAAAGATGTATAATTTCCTCAGGTCATTGCCAACCTTACATGAA  177</w:t>
      </w:r>
    </w:p>
    <w:p>
      <w:r>
        <w:rPr>
          <w:rFonts w:ascii="Consolas" w:hAnsi="Consolas" w:eastAsia="Consolas"/>
          <w:sz w:val="20"/>
        </w:rPr>
        <w:t>CM018503.1  173352525  .T.---...........G.G.........CA.GA..........T...G..C.G......  173352581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178        CGCTTTAGGCTACTGGAAACCTCTCCGAGTACTGAGGAAATCACACTCTCTGAAAGTGAC  237</w:t>
      </w:r>
    </w:p>
    <w:p>
      <w:r>
        <w:rPr>
          <w:rFonts w:ascii="Consolas" w:hAnsi="Consolas" w:eastAsia="Consolas"/>
          <w:sz w:val="20"/>
        </w:rPr>
        <w:t>CM018503.1  173352582  ..T..C.....G.....GC.A...A.ACT..GC.....G..G------.....G.....T  173352635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238        AATGCAAAGGAAAGCATCTAGACAGTAAAACT--TACCTGTTGTGG---TCTTTTTAATC  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CM018503.1  173352636  C.A.T...CCC.....................GT.C...C......CCC........T..  173352695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293        ACCTCGTTTGAGTTTTATCTGTTTCTCTCCTTTATTTCCCAGTCCTCTCAGAAAGTCTTC  352</w:t>
      </w:r>
    </w:p>
    <w:p>
      <w:r>
        <w:rPr>
          <w:rFonts w:ascii="Consolas" w:hAnsi="Consolas" w:eastAsia="Consolas"/>
          <w:sz w:val="20"/>
        </w:rPr>
        <w:t>CM018503.1  173352696  .G...-----.C....-...A....CT.........AT......T.....T...A...C.  173352749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353        CTCAATGTATTTTGCTCAGGATTAAGAATTAGATAAAACCTGTTGTTTATTATTATTCGG  412</w:t>
      </w:r>
    </w:p>
    <w:p>
      <w:r>
        <w:rPr>
          <w:rFonts w:ascii="Consolas" w:hAnsi="Consolas" w:eastAsia="Consolas"/>
          <w:sz w:val="20"/>
        </w:rPr>
        <w:t>CM018503.1  173352750  ....G.A.........T.AAG......C...........T.............C..CA..  173352809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413        CATAATGGACTTGGTAGTTTTTCTATTTTTCAATAGATTTGTACTTGAATAAGGTGAAGA  472</w:t>
      </w:r>
    </w:p>
    <w:p>
      <w:r>
        <w:rPr>
          <w:rFonts w:ascii="Consolas" w:hAnsi="Consolas" w:eastAsia="Consolas"/>
          <w:sz w:val="20"/>
        </w:rPr>
        <w:t>CM018503.1  173352810  A..GG....T.................A..T......G.CT...CCC...G.A.......  173352869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473        ATTTCACACAACATACAAGAG--------TACCATTGTTCCTTATATCGTTAAATCTTTG  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exon_16]</w:t>
      </w:r>
    </w:p>
    <w:p>
      <w:r>
        <w:rPr>
          <w:rFonts w:ascii="Consolas" w:hAnsi="Consolas" w:eastAsia="Consolas"/>
          <w:sz w:val="20"/>
        </w:rPr>
        <w:t>CM018503.1  173352870  ...C...T..G.T.T.....TAAGTCAAT..T.....C...C..C...A.A..G...G..  173352929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525        TGACACACTTTGACAAAAATGTAGAACCTATAACAAATTCTTTTACAAGTTACTATAAAG  584</w:t>
      </w:r>
    </w:p>
    <w:p>
      <w:r>
        <w:rPr>
          <w:rFonts w:ascii="Consolas" w:hAnsi="Consolas" w:eastAsia="Consolas"/>
          <w:sz w:val="20"/>
        </w:rPr>
        <w:t>CM018503.1  173352930  .....A.G.....T......A.........A.................T....C.A....  173352989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585        GACACAAAGAGAAAACTTTACCTTCCAGAACAAAATGACTCCTGATGAACAGTGTGTGGG  644</w:t>
      </w:r>
    </w:p>
    <w:p>
      <w:r>
        <w:rPr>
          <w:rFonts w:ascii="Consolas" w:hAnsi="Consolas" w:eastAsia="Consolas"/>
          <w:sz w:val="20"/>
        </w:rPr>
        <w:t>CM018503.1  173352990  ...............G.....TCC.............GT.T..AG.C....C.ACAAA.C  173353049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645        GATTTGCTTGTATGTATTAAACTTTTGACCTCTGAATATTTTACAGTCGTATGTGCTTGT  704</w:t>
      </w:r>
    </w:p>
    <w:p>
      <w:r>
        <w:rPr>
          <w:rFonts w:ascii="Consolas" w:hAnsi="Consolas" w:eastAsia="Consolas"/>
          <w:sz w:val="20"/>
        </w:rPr>
        <w:t>CM018503.1  173353050  .--.......C...C..C.T.T..C...T..T...........A.T.T..........A.  173353107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705        ACTTTTATTTCCAATGAAGAATTTGGCAC  733</w:t>
      </w:r>
    </w:p>
    <w:p>
      <w:r>
        <w:rPr>
          <w:rFonts w:ascii="Consolas" w:hAnsi="Consolas" w:eastAsia="Consolas"/>
          <w:sz w:val="20"/>
        </w:rPr>
        <w:t>CM018503.1  173353108  .............G.C.....C..T....  173353136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1811186619968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