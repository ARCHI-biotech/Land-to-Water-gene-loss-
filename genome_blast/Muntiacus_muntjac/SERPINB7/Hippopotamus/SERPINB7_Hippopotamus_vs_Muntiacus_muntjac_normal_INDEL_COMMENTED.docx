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97768762574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406504117618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64321554325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231555286980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234128123502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295873250165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306164493649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951930531400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