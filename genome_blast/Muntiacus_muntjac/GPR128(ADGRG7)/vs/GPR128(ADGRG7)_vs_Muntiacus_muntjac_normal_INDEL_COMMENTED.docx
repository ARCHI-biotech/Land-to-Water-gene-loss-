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315     9e-84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          GCTGGGGAGGTGGGGGCAGA-----TCACATCAACATCCTGGCATTGGGCTGGGTCGGCG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CM018503.1  269936300  ....T...............AGAGG.....A..T..C.T...AG..........C.T...  269936359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63         TGGAGCCCCAGAAATGTTCCCAAGCCCATTCTTACCAAGAACCAATGAGTAAAATCAGGG  122</w:t>
      </w:r>
    </w:p>
    <w:p>
      <w:r>
        <w:rPr>
          <w:rFonts w:ascii="Consolas" w:hAnsi="Consolas" w:eastAsia="Consolas"/>
          <w:sz w:val="20"/>
        </w:rPr>
        <w:t>CM018503.1  269936360  ............G........C.......C...C.....................TC...  269936419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123        GCCTCCCACCTGAGGTCAGGGAACCAGGCCCTGGAGTGGAACTTGGGGTGGAAAATGGCC  182</w:t>
      </w:r>
    </w:p>
    <w:p>
      <w:r>
        <w:rPr>
          <w:rFonts w:ascii="Consolas" w:hAnsi="Consolas" w:eastAsia="Consolas"/>
          <w:sz w:val="20"/>
        </w:rPr>
        <w:t>CM018503.1  269936420  ......................G..............................G......  269936479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183        TTCTTTGTCAACTGATTCATTCTCCAGAATTCAATTTGTTCTCCAACTCGGTGGTGTTTG  242</w:t>
      </w:r>
    </w:p>
    <w:p>
      <w:r>
        <w:rPr>
          <w:rFonts w:ascii="Consolas" w:hAnsi="Consolas" w:eastAsia="Consolas"/>
          <w:sz w:val="20"/>
        </w:rPr>
        <w:t>CM018503.1  269936480  .C................................C........TG....A..........  269936539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243        AAAGCAACTTTATCCAG  259</w:t>
      </w:r>
    </w:p>
    <w:p>
      <w:r>
        <w:rPr>
          <w:rFonts w:ascii="Consolas" w:hAnsi="Consolas" w:eastAsia="Consolas"/>
          <w:sz w:val="20"/>
        </w:rPr>
        <w:t>CM018503.1  269936540  ......T..........  269936556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594319311201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403931306747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571164013362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76.8    9e-11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71.3    4e-09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69.4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3103       AGCTGGGCATGGTGGCGCACACCTGTAGTCCCAGCTACTCGGGAGGCTGAGACAGAAGAA  3162</w:t>
      </w:r>
    </w:p>
    <w:p>
      <w:r>
        <w:rPr>
          <w:rFonts w:ascii="Consolas" w:hAnsi="Consolas" w:eastAsia="Consolas"/>
          <w:sz w:val="20"/>
        </w:rPr>
        <w:t>CM018503.1      224800260  ...C....G.........G.G..............................G.T.G..G.  224800201</w:t>
      </w:r>
    </w:p>
    <w:p>
      <w:r>
        <w:rPr>
          <w:rFonts w:ascii="Consolas" w:hAnsi="Consolas" w:eastAsia="Consolas"/>
          <w:sz w:val="20"/>
        </w:rPr>
        <w:t>CM018503.1      600792284            ........G.G..............................G.T.G..G.  600792235</w:t>
      </w:r>
    </w:p>
    <w:p>
      <w:r>
        <w:rPr>
          <w:rFonts w:ascii="Consolas" w:hAnsi="Consolas" w:eastAsia="Consolas"/>
          <w:sz w:val="20"/>
        </w:rPr>
        <w:t>VCEA01019297.1  951        ...C....GC........G.G..............................G.T.G..G.  1010</w:t>
      </w:r>
    </w:p>
    <w:p>
      <w:r>
        <w:rPr>
          <w:rFonts w:ascii="Consolas" w:hAnsi="Consolas" w:eastAsia="Consolas"/>
          <w:sz w:val="20"/>
        </w:rPr>
        <w:t>CM018502.1      94960462   ...C...AG.........G.G..............................G.T.G..G.  94960521</w:t>
      </w:r>
    </w:p>
    <w:p>
      <w:r>
        <w:rPr>
          <w:rFonts w:ascii="Consolas" w:hAnsi="Consolas" w:eastAsia="Consolas"/>
          <w:sz w:val="20"/>
        </w:rPr>
        <w:t>CM018502.1      452197154            ........G.G..............................G.T.G..G.  452197105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3163       TCTCTTGAAC  3172</w:t>
      </w:r>
    </w:p>
    <w:p>
      <w:r>
        <w:rPr>
          <w:rFonts w:ascii="Consolas" w:hAnsi="Consolas" w:eastAsia="Consolas"/>
          <w:sz w:val="20"/>
        </w:rPr>
        <w:t>CM018503.1      224800200  ..G.....    224800193</w:t>
      </w:r>
    </w:p>
    <w:p>
      <w:r>
        <w:rPr>
          <w:rFonts w:ascii="Consolas" w:hAnsi="Consolas" w:eastAsia="Consolas"/>
          <w:sz w:val="20"/>
        </w:rPr>
        <w:t>CM018503.1      600792234  ..G.....    600792227</w:t>
      </w:r>
    </w:p>
    <w:p>
      <w:r>
        <w:rPr>
          <w:rFonts w:ascii="Consolas" w:hAnsi="Consolas" w:eastAsia="Consolas"/>
          <w:sz w:val="20"/>
        </w:rPr>
        <w:t>VCEA01019297.1  1011       ..G.....    1018</w:t>
      </w:r>
    </w:p>
    <w:p>
      <w:r>
        <w:rPr>
          <w:rFonts w:ascii="Consolas" w:hAnsi="Consolas" w:eastAsia="Consolas"/>
          <w:sz w:val="20"/>
        </w:rPr>
        <w:t>CM018502.1      94960522   C.G.......  94960531</w:t>
      </w:r>
    </w:p>
    <w:p>
      <w:r>
        <w:rPr>
          <w:rFonts w:ascii="Consolas" w:hAnsi="Consolas" w:eastAsia="Consolas"/>
          <w:sz w:val="20"/>
        </w:rPr>
        <w:t>CM018502.1      452197104  ..G.....    452197097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12559961759494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