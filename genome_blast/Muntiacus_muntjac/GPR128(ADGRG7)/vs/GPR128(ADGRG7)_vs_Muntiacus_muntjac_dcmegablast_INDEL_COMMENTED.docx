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338     7e-91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8          GCTGGGGAGGTGGGGGCAGA-----TCACATCAACATCCTGGCATTGGGCTGGGTCGGCG  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exon_1]</w:t>
      </w:r>
    </w:p>
    <w:p>
      <w:r>
        <w:rPr>
          <w:rFonts w:ascii="Consolas" w:hAnsi="Consolas" w:eastAsia="Consolas"/>
          <w:sz w:val="20"/>
        </w:rPr>
        <w:t>CM018503.1  269936300  ....T...............AGAGG.....A..T..C.T...AG..........C.T...  269936359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63         TGGAGCCCCAGAAATGTTCCCAAGCCCATTCTTACCAAGAACCAATGAGTAAAATCAGGG  122</w:t>
      </w:r>
    </w:p>
    <w:p>
      <w:r>
        <w:rPr>
          <w:rFonts w:ascii="Consolas" w:hAnsi="Consolas" w:eastAsia="Consolas"/>
          <w:sz w:val="20"/>
        </w:rPr>
        <w:t>CM018503.1  269936360  ............G........C.......C...C.....................TC...  269936419</w:t>
      </w:r>
    </w:p>
    <w:p>
      <w:r>
        <w:rPr>
          <w:rFonts w:ascii="Consolas" w:hAnsi="Consolas" w:eastAsia="Consolas"/>
          <w:sz w:val="20"/>
        </w:rPr>
        <w:t>CM018503.1  269970464                                                     ..T......  269970472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123        GCCTCCCACCTGAGGTCAGGGAACCAGGCCCTGGAGTGGAACTTGGGGTGGAAAATGGCC  182</w:t>
      </w:r>
    </w:p>
    <w:p>
      <w:r>
        <w:rPr>
          <w:rFonts w:ascii="Consolas" w:hAnsi="Consolas" w:eastAsia="Consolas"/>
          <w:sz w:val="20"/>
        </w:rPr>
        <w:t>CM018503.1  269936420  ......................G..............................G......  269936479</w:t>
      </w:r>
    </w:p>
    <w:p>
      <w:r>
        <w:rPr>
          <w:rFonts w:ascii="Consolas" w:hAnsi="Consolas" w:eastAsia="Consolas"/>
          <w:sz w:val="20"/>
        </w:rPr>
        <w:t>CM018503.1  269970473  .....TTT....T..ATG........AAT..........GC..G..T.....GG.G..A.  269970532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183        TTCTTTGTCAACTGATTCATTCTCCAGAATTCAATTTGTTCTCCAACTCGGTGGTGTTTG  242</w:t>
      </w:r>
    </w:p>
    <w:p>
      <w:r>
        <w:rPr>
          <w:rFonts w:ascii="Consolas" w:hAnsi="Consolas" w:eastAsia="Consolas"/>
          <w:sz w:val="20"/>
        </w:rPr>
        <w:t>CM018503.1  269936480  .C................................C........TG....A..........  269936539</w:t>
      </w:r>
    </w:p>
    <w:p>
      <w:r>
        <w:rPr>
          <w:rFonts w:ascii="Consolas" w:hAnsi="Consolas" w:eastAsia="Consolas"/>
          <w:sz w:val="20"/>
        </w:rPr>
        <w:t>CM018503.1  269970533  .G..C..C..GA..G...................CC....TC.TG.A..A..........  269970592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243        AAAGCAACTTTATCCAG  259</w:t>
      </w:r>
    </w:p>
    <w:p>
      <w:r>
        <w:rPr>
          <w:rFonts w:ascii="Consolas" w:hAnsi="Consolas" w:eastAsia="Consolas"/>
          <w:sz w:val="20"/>
        </w:rPr>
        <w:t>CM018503.1  269936540  ......T..........  269936556</w:t>
      </w:r>
    </w:p>
    <w:p>
      <w:r>
        <w:rPr>
          <w:rFonts w:ascii="Consolas" w:hAnsi="Consolas" w:eastAsia="Consolas"/>
          <w:sz w:val="20"/>
        </w:rPr>
        <w:t>CM018503.1  269970593  ...........G.....  269970609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586583333304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199     3e-49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GTCACTAAGCCCGGGAACTGGAGAGATGTCTGTGAAGGGTCTGC---CACCGTGATCCTC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CM018503.1  269938857  ............A.A.......TG....A.A........C.AA.---...T........T  269938913</w:t>
      </w:r>
    </w:p>
    <w:p>
      <w:r>
        <w:rPr>
          <w:rFonts w:ascii="Consolas" w:hAnsi="Consolas" w:eastAsia="Consolas"/>
          <w:sz w:val="20"/>
        </w:rPr>
        <w:t>CM018503.1  269971809  ....GA...GG.A.............CA...ACA...---....CAA....A..GC...G  269971865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58         GGGGTCACCTCCTCGGTGCCCTCCCTGCCACTCCCCAATGTCCTCCTGATGGCCAATGTT  117</w:t>
      </w:r>
    </w:p>
    <w:p>
      <w:r>
        <w:rPr>
          <w:rFonts w:ascii="Consolas" w:hAnsi="Consolas" w:eastAsia="Consolas"/>
          <w:sz w:val="20"/>
        </w:rPr>
        <w:t>CM018503.1  269938914  .....G.....G..C..A......T.............CA................C..C  269938973</w:t>
      </w:r>
    </w:p>
    <w:p>
      <w:r>
        <w:rPr>
          <w:rFonts w:ascii="Consolas" w:hAnsi="Consolas" w:eastAsia="Consolas"/>
          <w:sz w:val="20"/>
        </w:rPr>
        <w:t>CM018503.1  269971866  .....G........C.......G......T..T.....CA.......C.......G...C  269971925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118        ACCTGGCCCCAGGGTCCATTTACCACCTGGAGCACACCTGGTGACGCCCCAGTCATCAAC  177</w:t>
      </w:r>
    </w:p>
    <w:p>
      <w:r>
        <w:rPr>
          <w:rFonts w:ascii="Consolas" w:hAnsi="Consolas" w:eastAsia="Consolas"/>
          <w:sz w:val="20"/>
        </w:rPr>
        <w:t>CM018503.1  269938974  ................AG...T.........A......G..GAGT.............C.  269939033</w:t>
      </w:r>
    </w:p>
    <w:p>
      <w:r>
        <w:rPr>
          <w:rFonts w:ascii="Consolas" w:hAnsi="Consolas" w:eastAsia="Consolas"/>
          <w:sz w:val="20"/>
        </w:rPr>
        <w:t>CM018503.1  269971926  .GA....A...C..                                                269971939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178        CTCAGCAG  185</w:t>
      </w:r>
    </w:p>
    <w:p>
      <w:r>
        <w:rPr>
          <w:rFonts w:ascii="Consolas" w:hAnsi="Consolas" w:eastAsia="Consolas"/>
          <w:sz w:val="20"/>
        </w:rPr>
        <w:t>CM018503.1  269939034  ........  269939041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396201023372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288     1e-75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          TTCTCCCCCTGAAGTACGTGGAGCTACGAATCTACGACCGGCTCCAGCGCATCCTGAGGG  62</w:t>
      </w:r>
    </w:p>
    <w:p>
      <w:r>
        <w:rPr>
          <w:rFonts w:ascii="Consolas" w:hAnsi="Consolas" w:eastAsia="Consolas"/>
          <w:sz w:val="20"/>
        </w:rPr>
        <w:t>CM018503.1  269939861  ....G...........T.....A..G.A......T........T..A........A....  269939920</w:t>
      </w:r>
    </w:p>
    <w:p>
      <w:r>
        <w:rPr>
          <w:rFonts w:ascii="Consolas" w:hAnsi="Consolas" w:eastAsia="Consolas"/>
          <w:sz w:val="20"/>
        </w:rPr>
        <w:t>CM018503.1  269973514  .......AT......TT........T.AGG...CT.....C..T..A..TG..T..C..T  269973573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63         TTAGGACAGTGACCGAAAAGATCTACTATCTGAAGCTCCACGAAAAACACCCAGAGATTG  122</w:t>
      </w:r>
    </w:p>
    <w:p>
      <w:r>
        <w:rPr>
          <w:rFonts w:ascii="Consolas" w:hAnsi="Consolas" w:eastAsia="Consolas"/>
          <w:sz w:val="20"/>
        </w:rPr>
        <w:t>CM018503.1  269939921  .......G.....T..............C....G.......................CC.  269939980</w:t>
      </w:r>
    </w:p>
    <w:p>
      <w:r>
        <w:rPr>
          <w:rFonts w:ascii="Consolas" w:hAnsi="Consolas" w:eastAsia="Consolas"/>
          <w:sz w:val="20"/>
        </w:rPr>
        <w:t>CM018503.1  269973574  .G........C..A..G....AA........A..A......CCTG.C..T..T....C..  269973633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123        TGTTTCAATTCTGGGTCCGCTTGGTGAAAATTCTGCAGAAAGGCCTGTCCATCACCACCA  182</w:t>
      </w:r>
    </w:p>
    <w:p>
      <w:r>
        <w:rPr>
          <w:rFonts w:ascii="Consolas" w:hAnsi="Consolas" w:eastAsia="Consolas"/>
          <w:sz w:val="20"/>
        </w:rPr>
        <w:t>CM018503.1  269939981  .......G......A....T...................G...T................  269940040</w:t>
      </w:r>
    </w:p>
    <w:p>
      <w:r>
        <w:rPr>
          <w:rFonts w:ascii="Consolas" w:hAnsi="Consolas" w:eastAsia="Consolas"/>
          <w:sz w:val="20"/>
        </w:rPr>
        <w:t>CM018503.1  269973634  .C..C..C......A....GC.CA.TC.............G.....A.............  269973693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183        AAGACCCGAGAATCAAATTCACTCACTGCCTGGTGCCCAAGATGCCCAC  231</w:t>
      </w:r>
    </w:p>
    <w:p>
      <w:r>
        <w:rPr>
          <w:rFonts w:ascii="Consolas" w:hAnsi="Consolas" w:eastAsia="Consolas"/>
          <w:sz w:val="20"/>
        </w:rPr>
        <w:t>CM018503.1  269940041  ....T..A......CG.A..T....................T....A..  269940089</w:t>
      </w:r>
    </w:p>
    <w:p>
      <w:r>
        <w:rPr>
          <w:rFonts w:ascii="Consolas" w:hAnsi="Consolas" w:eastAsia="Consolas"/>
          <w:sz w:val="20"/>
        </w:rPr>
        <w:t>CM018503.1  269973694  .......C..G..TCTTG................A..T....         269973735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563428728042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228975601641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324     3e-85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91.5    4e-15</w:t>
      </w:r>
    </w:p>
    <w:p>
      <w:r>
        <w:rPr>
          <w:rFonts w:ascii="Consolas" w:hAnsi="Consolas" w:eastAsia="Consolas"/>
          <w:sz w:val="20"/>
        </w:rPr>
        <w:t>VCEA01019297.1 Muntiacus muntjak isolate UTSW_UCB_Mm Sca21448, wh...  89.7    1e-14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85.1    5e-13</w:t>
      </w:r>
    </w:p>
    <w:p>
      <w:r>
        <w:rPr>
          <w:rFonts w:ascii="Consolas" w:hAnsi="Consolas" w:eastAsia="Consolas"/>
          <w:sz w:val="20"/>
        </w:rPr>
        <w:t>VCEA01000066.1 Muntiacus muntjak isolate UTSW_UCB_Mm Sca65, whole...  59.0    2e-05</w:t>
      </w:r>
    </w:p>
    <w:p>
      <w:r>
        <w:rPr>
          <w:rFonts w:ascii="Consolas" w:hAnsi="Consolas" w:eastAsia="Consolas"/>
          <w:sz w:val="20"/>
        </w:rPr>
        <w:t>VCEA01000064.1 Muntiacus muntjak isolate UTSW_UCB_Mm Sca63, whole...  59.0    2e-05</w:t>
      </w:r>
    </w:p>
    <w:p>
      <w:r>
        <w:rPr>
          <w:rFonts w:ascii="Consolas" w:hAnsi="Consolas" w:eastAsia="Consolas"/>
          <w:sz w:val="20"/>
        </w:rPr>
        <w:t>VCEA01000355.1 Muntiacus muntjak isolate UTSW_UCB_Mm Sca356, whol...  58.1    8e-05</w:t>
      </w:r>
    </w:p>
    <w:p>
      <w:r>
        <w:rPr>
          <w:rFonts w:ascii="Consolas" w:hAnsi="Consolas" w:eastAsia="Consolas"/>
          <w:sz w:val="20"/>
        </w:rPr>
        <w:t>VCEA01000354.1 Muntiacus muntjak isolate UTSW_UCB_Mm Sca355, whol...  58.1    8e-05</w:t>
      </w:r>
    </w:p>
    <w:p>
      <w:r>
        <w:rPr>
          <w:rFonts w:ascii="Consolas" w:hAnsi="Consolas" w:eastAsia="Consolas"/>
          <w:sz w:val="20"/>
        </w:rPr>
        <w:t>VCEA01000352.1 Muntiacus muntjak isolate UTSW_UCB_Mm Sca353, whol...  58.1    8e-05</w:t>
      </w:r>
    </w:p>
    <w:p>
      <w:r>
        <w:rPr>
          <w:rFonts w:ascii="Consolas" w:hAnsi="Consolas" w:eastAsia="Consolas"/>
          <w:sz w:val="20"/>
        </w:rPr>
        <w:t>VCEA01000351.1 Muntiacus muntjak isolate UTSW_UCB_Mm Sca352, whol...  58.1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10          CACTGCCATTGAAATAGACAACTGCAGC---AGCTACAAGATACCCTCTCCAGTGGCATC  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CM018503.1      269948960   ..G.....C............T.T..A.TTC.T.A....C.C.T....G....C.T....  269949019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67          TCCAATCAATTTGAATATACCCATGAGAGCTGCCTTGAGCCACAGCCTCTGGGAACAAGA  126</w:t>
      </w:r>
    </w:p>
    <w:p>
      <w:r>
        <w:rPr>
          <w:rFonts w:ascii="Consolas" w:hAnsi="Consolas" w:eastAsia="Consolas"/>
          <w:sz w:val="20"/>
        </w:rPr>
        <w:t>CM018503.1      269949020   C..GGC..T..C...............G..CA.............T..............  269949079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127         GGA--CTGGAATGAGCACCTTCTACAAGTTCATATAGCCAGTTACCTAGGAGAGCACTTC  184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CM018503.1      269949080   .A.TG...--.C...T..TACA.G..G.C..C.G.G.......C..........A....T  269949137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185         TTGGGAGCCTGACACCTAGGCAAAACATGCTCTTCCTTGCATACGTGTACTTGCTACCAC  244</w:t>
      </w:r>
    </w:p>
    <w:p>
      <w:r>
        <w:rPr>
          <w:rFonts w:ascii="Consolas" w:hAnsi="Consolas" w:eastAsia="Consolas"/>
          <w:sz w:val="20"/>
        </w:rPr>
        <w:t>CM018503.1      269949138   .G....C...A........C.C.....G.---..T.A.T..---...C.....T...A.A  269949191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245         CTCTTATAATGCTCCTTTTCCACTGTGAGCCAAGTGACCTTGGGAGAGGTAAGATGGTGT  304</w:t>
      </w:r>
    </w:p>
    <w:p>
      <w:r>
        <w:rPr>
          <w:rFonts w:ascii="Consolas" w:hAnsi="Consolas" w:eastAsia="Consolas"/>
          <w:sz w:val="20"/>
        </w:rPr>
        <w:t>CM018503.1      269949192   ..TC...CG...AGT...C.T.T.....C....A.....C.......A...G........  269949251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305         TTCCAACAAGGTGCTTCTCTACTTCCACCAATAAACTTCCAAGTGAGTCCCTAATTTTTG  364</w:t>
      </w:r>
    </w:p>
    <w:p>
      <w:r>
        <w:rPr>
          <w:rFonts w:ascii="Consolas" w:hAnsi="Consolas" w:eastAsia="Consolas"/>
          <w:sz w:val="20"/>
        </w:rPr>
        <w:t>CM018503.1      269949252   ..AT.T....A.....G.G..TG....T........C...GGT.............G...  269949311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365         CAGGTTGGGCTAT---AGGGAGGCTCCAGTTTGGGAAAGGACTGACTGAGAACAGGAGCA  421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CM018503.1      269949312   T......T.....GGA.......                                       269949334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422         GTTTTTGGAAAAATAGGTGGGAAAAGTTACTGTCTGTGTGTACAGAGAACTACCTGAGAC  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482         TGGGTAattttatttatttatttatttatttatttatttattttGGAGATAGAGTCTTGC  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542         TCTGTCTCCAGGCTGGAGTACAGTGGTGCGATCATGGCTCACTGCAACCTCCACCTCCTG  601</w:t>
      </w:r>
    </w:p>
    <w:p>
      <w:r>
        <w:rPr>
          <w:rFonts w:ascii="Consolas" w:hAnsi="Consolas" w:eastAsia="Consolas"/>
          <w:sz w:val="20"/>
        </w:rPr>
        <w:t>CM018503.1      224800162                                   ...A..G.......G..CAG.A......  224800189</w:t>
      </w:r>
    </w:p>
    <w:p>
      <w:r>
        <w:rPr>
          <w:rFonts w:ascii="Consolas" w:hAnsi="Consolas" w:eastAsia="Consolas"/>
          <w:sz w:val="20"/>
        </w:rPr>
        <w:t>CM018503.1      600792196                                   ...A..G.......G..CAG.A......  600792223</w:t>
      </w:r>
    </w:p>
    <w:p>
      <w:r>
        <w:rPr>
          <w:rFonts w:ascii="Consolas" w:hAnsi="Consolas" w:eastAsia="Consolas"/>
          <w:sz w:val="20"/>
        </w:rPr>
        <w:t>CM018503.1      387666999                                   ...A..G.......G..CAG.A......  387667026</w:t>
      </w:r>
    </w:p>
    <w:p>
      <w:r>
        <w:rPr>
          <w:rFonts w:ascii="Consolas" w:hAnsi="Consolas" w:eastAsia="Consolas"/>
          <w:sz w:val="20"/>
        </w:rPr>
        <w:t>CM018503.1      600610339                                   ...A..G.......G..CAG.A......  600610312</w:t>
      </w:r>
    </w:p>
    <w:p>
      <w:r>
        <w:rPr>
          <w:rFonts w:ascii="Consolas" w:hAnsi="Consolas" w:eastAsia="Consolas"/>
          <w:sz w:val="20"/>
        </w:rPr>
        <w:t>CM018503.1      600780663                                   ...A..G.......G..CAG.A......  600780690</w:t>
      </w:r>
    </w:p>
    <w:p>
      <w:r>
        <w:rPr>
          <w:rFonts w:ascii="Consolas" w:hAnsi="Consolas" w:eastAsia="Consolas"/>
          <w:sz w:val="20"/>
        </w:rPr>
        <w:t>CM018502.1      556916552                                       .......A..G..GAT.A.....A  556916575</w:t>
      </w:r>
    </w:p>
    <w:p>
      <w:r>
        <w:rPr>
          <w:rFonts w:ascii="Consolas" w:hAnsi="Consolas" w:eastAsia="Consolas"/>
          <w:sz w:val="20"/>
        </w:rPr>
        <w:t>CM018502.1      452197066                                   ...A..G.......G..CAG.A......  452197093</w:t>
      </w:r>
    </w:p>
    <w:p>
      <w:r>
        <w:rPr>
          <w:rFonts w:ascii="Consolas" w:hAnsi="Consolas" w:eastAsia="Consolas"/>
          <w:sz w:val="20"/>
        </w:rPr>
        <w:t>CM018502.1      94960553                                           .......G..CAG.A......  94960533</w:t>
      </w:r>
    </w:p>
    <w:p>
      <w:r>
        <w:rPr>
          <w:rFonts w:ascii="Consolas" w:hAnsi="Consolas" w:eastAsia="Consolas"/>
          <w:sz w:val="20"/>
        </w:rPr>
        <w:t>CM018502.1      629491678                                                         ......  629491673</w:t>
      </w:r>
    </w:p>
    <w:p>
      <w:r>
        <w:rPr>
          <w:rFonts w:ascii="Consolas" w:hAnsi="Consolas" w:eastAsia="Consolas"/>
          <w:sz w:val="20"/>
        </w:rPr>
        <w:t>VCEA01019297.1  1049                                        ...A..G.......G..CAG.A......  1022</w:t>
      </w:r>
    </w:p>
    <w:p>
      <w:r>
        <w:rPr>
          <w:rFonts w:ascii="Consolas" w:hAnsi="Consolas" w:eastAsia="Consolas"/>
          <w:sz w:val="20"/>
        </w:rPr>
        <w:t>VCEA01019297.1  1147                                        ...A..G.......G..CAG.A......  1174</w:t>
      </w:r>
    </w:p>
    <w:p>
      <w:r>
        <w:rPr>
          <w:rFonts w:ascii="Consolas" w:hAnsi="Consolas" w:eastAsia="Consolas"/>
          <w:sz w:val="20"/>
        </w:rPr>
        <w:t>CM018501.1      642769265                                   ...A..G.......G..CAG.A......  642769238</w:t>
      </w:r>
    </w:p>
    <w:p>
      <w:r>
        <w:rPr>
          <w:rFonts w:ascii="Consolas" w:hAnsi="Consolas" w:eastAsia="Consolas"/>
          <w:sz w:val="20"/>
        </w:rPr>
        <w:t>CM018501.1      218913501                                   ...A..G.G.....G..CAG.A.C...A  218913474</w:t>
      </w:r>
    </w:p>
    <w:p>
      <w:r>
        <w:rPr>
          <w:rFonts w:ascii="Consolas" w:hAnsi="Consolas" w:eastAsia="Consolas"/>
          <w:sz w:val="20"/>
        </w:rPr>
        <w:t>CM018501.1      978605446                                          ....A.....CGG.A......  978605426</w:t>
      </w:r>
    </w:p>
    <w:p>
      <w:r>
        <w:rPr>
          <w:rFonts w:ascii="Consolas" w:hAnsi="Consolas" w:eastAsia="Consolas"/>
          <w:sz w:val="20"/>
        </w:rPr>
        <w:t>CM018501.1      120965664                                   ...A..G.......G..AGA..T..-..  120965638</w:t>
      </w:r>
    </w:p>
    <w:p>
      <w:r>
        <w:rPr>
          <w:rFonts w:ascii="Consolas" w:hAnsi="Consolas" w:eastAsia="Consolas"/>
          <w:sz w:val="20"/>
        </w:rPr>
        <w:t>CM018501.1      335847172                                                         ....A.  335847177</w:t>
      </w:r>
    </w:p>
    <w:p>
      <w:r>
        <w:rPr>
          <w:rFonts w:ascii="Consolas" w:hAnsi="Consolas" w:eastAsia="Consolas"/>
          <w:sz w:val="20"/>
        </w:rPr>
        <w:t>CM018501.1      1002256571                                  ...A..G.......G..CAG.A.C....  1002256598</w:t>
      </w:r>
    </w:p>
    <w:p>
      <w:r>
        <w:rPr>
          <w:rFonts w:ascii="Consolas" w:hAnsi="Consolas" w:eastAsia="Consolas"/>
          <w:sz w:val="20"/>
        </w:rPr>
        <w:t>CM018501.1      1057282776                                                        ......  1057282781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602         GGTTCAAGCAATTCTCCAGCCTCAGCCTCCCAAGTAGCTGGGACTACAGGCACA---CAC  658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CM018503.1      224800190   A.C......G..C..................G...................           224800240</w:t>
      </w:r>
    </w:p>
    <w:p>
      <w:r>
        <w:rPr>
          <w:rFonts w:ascii="Consolas" w:hAnsi="Consolas" w:eastAsia="Consolas"/>
          <w:sz w:val="20"/>
        </w:rPr>
        <w:t>CM018503.1      600792224   A.C......G..C..................G...................           600792274</w:t>
      </w:r>
    </w:p>
    <w:p>
      <w:r>
        <w:rPr>
          <w:rFonts w:ascii="Consolas" w:hAnsi="Consolas" w:eastAsia="Consolas"/>
          <w:sz w:val="20"/>
        </w:rPr>
        <w:t>CM018503.1      387667027   A.C......G..C..................G...........T.......           387667077</w:t>
      </w:r>
    </w:p>
    <w:p>
      <w:r>
        <w:rPr>
          <w:rFonts w:ascii="Consolas" w:hAnsi="Consolas" w:eastAsia="Consolas"/>
          <w:sz w:val="20"/>
        </w:rPr>
        <w:t>CM018503.1      600610311   A.C......G..C..................G...........T.......           600610261</w:t>
      </w:r>
    </w:p>
    <w:p>
      <w:r>
        <w:rPr>
          <w:rFonts w:ascii="Consolas" w:hAnsi="Consolas" w:eastAsia="Consolas"/>
          <w:sz w:val="20"/>
        </w:rPr>
        <w:t>CM018503.1      600780691   A.C......G..C..................G...........T.......           600780741</w:t>
      </w:r>
    </w:p>
    <w:p>
      <w:r>
        <w:rPr>
          <w:rFonts w:ascii="Consolas" w:hAnsi="Consolas" w:eastAsia="Consolas"/>
          <w:sz w:val="20"/>
        </w:rPr>
        <w:t>CM018502.1      556916576   ..C.....TG..C.................GG........A....C......TG---...  556916632</w:t>
      </w:r>
    </w:p>
    <w:p>
      <w:r>
        <w:rPr>
          <w:rFonts w:ascii="Consolas" w:hAnsi="Consolas" w:eastAsia="Consolas"/>
          <w:sz w:val="20"/>
        </w:rPr>
        <w:t>CM018502.1      452197094   A.C......G..C..................G...................           452197144</w:t>
      </w:r>
    </w:p>
    <w:p>
      <w:r>
        <w:rPr>
          <w:rFonts w:ascii="Consolas" w:hAnsi="Consolas" w:eastAsia="Consolas"/>
          <w:sz w:val="20"/>
        </w:rPr>
        <w:t>CM018502.1      94960532    A........GG.C..................G...................           94960482</w:t>
      </w:r>
    </w:p>
    <w:p>
      <w:r>
        <w:rPr>
          <w:rFonts w:ascii="Consolas" w:hAnsi="Consolas" w:eastAsia="Consolas"/>
          <w:sz w:val="20"/>
        </w:rPr>
        <w:t>CM018502.1      629491672   ..........G...................TG........A..                   629491630</w:t>
      </w:r>
    </w:p>
    <w:p>
      <w:r>
        <w:rPr>
          <w:rFonts w:ascii="Consolas" w:hAnsi="Consolas" w:eastAsia="Consolas"/>
          <w:sz w:val="20"/>
        </w:rPr>
        <w:t>VCEA01019297.1  1021        A.C......G..C..................G...................           971</w:t>
      </w:r>
    </w:p>
    <w:p>
      <w:r>
        <w:rPr>
          <w:rFonts w:ascii="Consolas" w:hAnsi="Consolas" w:eastAsia="Consolas"/>
          <w:sz w:val="20"/>
        </w:rPr>
        <w:t>VCEA01019297.1  1175        A.C......G..C..................G........C..........           1225</w:t>
      </w:r>
    </w:p>
    <w:p>
      <w:r>
        <w:rPr>
          <w:rFonts w:ascii="Consolas" w:hAnsi="Consolas" w:eastAsia="Consolas"/>
          <w:sz w:val="20"/>
        </w:rPr>
        <w:t>CM018501.1      642769237   A.C......G..C..................G........C..........           642769187</w:t>
      </w:r>
    </w:p>
    <w:p>
      <w:r>
        <w:rPr>
          <w:rFonts w:ascii="Consolas" w:hAnsi="Consolas" w:eastAsia="Consolas"/>
          <w:sz w:val="20"/>
        </w:rPr>
        <w:t>CM018501.1      218913473   A.C......G..C...............G..G..C........T.......           218913423</w:t>
      </w:r>
    </w:p>
    <w:p>
      <w:r>
        <w:rPr>
          <w:rFonts w:ascii="Consolas" w:hAnsi="Consolas" w:eastAsia="Consolas"/>
          <w:sz w:val="20"/>
        </w:rPr>
        <w:t>CM018501.1      978605425   ..C.T..A....C...T..............G..............T.A...A.TGC...  978605366</w:t>
      </w:r>
    </w:p>
    <w:p>
      <w:r>
        <w:rPr>
          <w:rFonts w:ascii="Consolas" w:hAnsi="Consolas" w:eastAsia="Consolas"/>
          <w:sz w:val="20"/>
        </w:rPr>
        <w:t>CM018501.1      120965637   A.C......G..CT...........A..T..G...........T.......G..---...  120965581</w:t>
      </w:r>
    </w:p>
    <w:p>
      <w:r>
        <w:rPr>
          <w:rFonts w:ascii="Consolas" w:hAnsi="Consolas" w:eastAsia="Consolas"/>
          <w:sz w:val="20"/>
        </w:rPr>
        <w:t>CM018501.1      335847178   ..C......G........T.....A......G..........G.......            335847227</w:t>
      </w:r>
    </w:p>
    <w:p>
      <w:r>
        <w:rPr>
          <w:rFonts w:ascii="Consolas" w:hAnsi="Consolas" w:eastAsia="Consolas"/>
          <w:sz w:val="20"/>
        </w:rPr>
        <w:t>CM018501.1      1002256599  A.C..CC-.G..C..........G.......G...........T.........         1002256650</w:t>
      </w:r>
    </w:p>
    <w:p>
      <w:r>
        <w:rPr>
          <w:rFonts w:ascii="Consolas" w:hAnsi="Consolas" w:eastAsia="Consolas"/>
          <w:sz w:val="20"/>
        </w:rPr>
        <w:t>CM018501.1      58314857              .....................G..............T......         58314899</w:t>
      </w:r>
    </w:p>
    <w:p>
      <w:r>
        <w:rPr>
          <w:rFonts w:ascii="Consolas" w:hAnsi="Consolas" w:eastAsia="Consolas"/>
          <w:sz w:val="20"/>
        </w:rPr>
        <w:t>CM018501.1      1057282782  .....------.C.....................C..G..A.............        1057282829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659         TACACCTGGCTAAGTTTTTATATTTTAGTAGAGATGGGGTTTCACCACGTTGCCCAGGCT  718</w:t>
      </w:r>
    </w:p>
    <w:p>
      <w:r>
        <w:rPr>
          <w:rFonts w:ascii="Consolas" w:hAnsi="Consolas" w:eastAsia="Consolas"/>
          <w:sz w:val="20"/>
        </w:rPr>
        <w:t>CM018502.1      556916633   C..                                                           556916635</w:t>
      </w:r>
    </w:p>
    <w:p>
      <w:r>
        <w:rPr>
          <w:rFonts w:ascii="Consolas" w:hAnsi="Consolas" w:eastAsia="Consolas"/>
          <w:sz w:val="20"/>
        </w:rPr>
        <w:t>CM018501.1      978605365   C.........                                                    978605356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719         GGTCTCCAGCTCCTGAGCTCAGGCCATCCAGTCACATTGGCCTCTCAAAGGGTTAGGATT  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779         ACAGGCGTGAGCCACCAGGCCCAGCCTCGAGTCTGGGTAATTTATAAAGAAAAGAGGTTT  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839         AATTGGCTCATGGTTCCCCAGGCTGTACAGGAAGCATGACTGGGGAGGCCTCAGGAAACT  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899         TACAATCAAGGCAGAAGGCAAAAGAGAAGCAGACCTGTCCTACGAGTCTGGAGCAGGAGA  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959         AAGAAAGAAGTGGGAGGTGCTATGCACTTTTAAACAACCAAATCTCGTGAGAACTCACTA  1018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1019        TCATGAGAACAGCAAGGAGGAAATCCACCCCCATGATCCAATCACCTCCCACCAGGCACC  1078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1079        TCCTCCAACACTGGGGATTAAATTCAACATGAGATTTGGGCAGGGAGACAGATCCAAATC  1138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1139        ATATATCAGTCTGCTCAGTTGAAACCACACAATAGCCAAGCAAAGCCAAGAAAGCCAGTC  1198</w:t>
      </w:r>
    </w:p>
    <w:p>
      <w:r>
        <w:rPr>
          <w:rFonts w:ascii="Consolas" w:hAnsi="Consolas" w:eastAsia="Consolas"/>
          <w:sz w:val="20"/>
        </w:rPr>
        <w:t>CM018503.1      269949420        ..T..T........C......C..G.GC.....C..........A..........  269949474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1199        -CAAGGCTGGCTTGGAAAGGGCCTCTGAGGAGAAAT-CAACTT-----TCAAAGGGGCAG  1251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exon_5]</w:t>
      </w:r>
    </w:p>
    <w:p>
      <w:r>
        <w:rPr>
          <w:rFonts w:ascii="Consolas" w:hAnsi="Consolas" w:eastAsia="Consolas"/>
          <w:sz w:val="20"/>
        </w:rPr>
        <w:t>CM018503.1      269949475   T...---------.........--...C........C....A.CCTCC.AC.....AG..  269949523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1252        G---GGGAAATAGAGGTTGAGCTACTGCAAGCCCAAAATAAAAGAAATCCTGAGAAGGA-  1307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exon_5]</w:t>
      </w:r>
    </w:p>
    <w:p>
      <w:r>
        <w:rPr>
          <w:rFonts w:ascii="Consolas" w:hAnsi="Consolas" w:eastAsia="Consolas"/>
          <w:sz w:val="20"/>
        </w:rPr>
        <w:t>CM018503.1      269949524   .TCA...G..C....ACA.G...G..A.......G..G.G...............TT..T  269949583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1308        TGGTAACCAGCTGGAAGATTCCTTTGTGTTGCTCCAC-TATATCAAGCAAGAAATTGAGT  1366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CM018503.1      269949584   ...CG..TGA....G.C..ATT.C....G...C....T..CCC..........         269949636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1367        CTTTGGCTGGGCGCGGTGGCTCTTGCCTGTAATCCCAGCACTTTGGGAGGCTAAGGTGTG  1426</w:t>
      </w:r>
    </w:p>
    <w:p>
      <w:r>
        <w:rPr>
          <w:rFonts w:ascii="Consolas" w:hAnsi="Consolas" w:eastAsia="Consolas"/>
          <w:sz w:val="20"/>
        </w:rPr>
        <w:t>CM018501.1      853857669        ..C....T.......G.GC...............TTC..........G....CG.  853857615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1427        CAGATCACTTGAGGTCAGGACTTCGAGACCAGCCTGGCCAACATGGCAAAGCCCTGTCTC  1486</w:t>
      </w:r>
    </w:p>
    <w:p>
      <w:r>
        <w:rPr>
          <w:rFonts w:ascii="Consolas" w:hAnsi="Consolas" w:eastAsia="Consolas"/>
          <w:sz w:val="20"/>
        </w:rPr>
        <w:t>CM018501.1      853857614   .G....                                                        853857609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1487        TACCCAAAATACAAAAA--TTAGCTGGATGTGGTGGTGCACACCTGTAGTCCCAGCTACT  1544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CM018503.1      387667099                      .....C..GC.C.....C..G.G......A...........  387667059</w:t>
      </w:r>
    </w:p>
    <w:p>
      <w:r>
        <w:rPr>
          <w:rFonts w:ascii="Consolas" w:hAnsi="Consolas" w:eastAsia="Consolas"/>
          <w:sz w:val="20"/>
        </w:rPr>
        <w:t>CM018503.1      224800260                        ...C..GC.......C..G.G..................  224800222</w:t>
      </w:r>
    </w:p>
    <w:p>
      <w:r>
        <w:rPr>
          <w:rFonts w:ascii="Consolas" w:hAnsi="Consolas" w:eastAsia="Consolas"/>
          <w:sz w:val="20"/>
        </w:rPr>
        <w:t>CM018503.1      600792284                                  .....C..G.G..................  600792256</w:t>
      </w:r>
    </w:p>
    <w:p>
      <w:r>
        <w:rPr>
          <w:rFonts w:ascii="Consolas" w:hAnsi="Consolas" w:eastAsia="Consolas"/>
          <w:sz w:val="20"/>
        </w:rPr>
        <w:t>CM018503.1      600610251                                  .....C..G.G......A...........  600610279</w:t>
      </w:r>
    </w:p>
    <w:p>
      <w:r>
        <w:rPr>
          <w:rFonts w:ascii="Consolas" w:hAnsi="Consolas" w:eastAsia="Consolas"/>
          <w:sz w:val="20"/>
        </w:rPr>
        <w:t>CM018503.1      600780751                                  .....C..G.G......A...........  600780723</w:t>
      </w:r>
    </w:p>
    <w:p>
      <w:r>
        <w:rPr>
          <w:rFonts w:ascii="Consolas" w:hAnsi="Consolas" w:eastAsia="Consolas"/>
          <w:sz w:val="20"/>
        </w:rPr>
        <w:t>CM018502.1      452197154                                  .....C..G.G..................  452197126</w:t>
      </w:r>
    </w:p>
    <w:p>
      <w:r>
        <w:rPr>
          <w:rFonts w:ascii="Consolas" w:hAnsi="Consolas" w:eastAsia="Consolas"/>
          <w:sz w:val="20"/>
        </w:rPr>
        <w:t>CM018502.1      445430228                                             ...A............T.  445430245</w:t>
      </w:r>
    </w:p>
    <w:p>
      <w:r>
        <w:rPr>
          <w:rFonts w:ascii="Consolas" w:hAnsi="Consolas" w:eastAsia="Consolas"/>
          <w:sz w:val="20"/>
        </w:rPr>
        <w:t>CM018502.1      629491630                                                    ..T........  629491640</w:t>
      </w:r>
    </w:p>
    <w:p>
      <w:r>
        <w:rPr>
          <w:rFonts w:ascii="Consolas" w:hAnsi="Consolas" w:eastAsia="Consolas"/>
          <w:sz w:val="20"/>
        </w:rPr>
        <w:t>VCEA01019297.1  961                                        .....C..G.G..................  989</w:t>
      </w:r>
    </w:p>
    <w:p>
      <w:r>
        <w:rPr>
          <w:rFonts w:ascii="Consolas" w:hAnsi="Consolas" w:eastAsia="Consolas"/>
          <w:sz w:val="20"/>
        </w:rPr>
        <w:t>CM018501.1      335847258              ......GC.G......GCTC.....C.TGA........C..........  335847210</w:t>
      </w:r>
    </w:p>
    <w:p>
      <w:r>
        <w:rPr>
          <w:rFonts w:ascii="Consolas" w:hAnsi="Consolas" w:eastAsia="Consolas"/>
          <w:sz w:val="20"/>
        </w:rPr>
        <w:t>CM018501.1      642769188                                             .........G........  642769205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1545        CAGGAGGTTGAGGCAGGAGAATTGCTTGAA-C-C-AGGAG-GCAGAGCTTGCAGTGAGCT  1600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exon_5]</w:t>
      </w:r>
    </w:p>
    <w:p>
      <w:r>
        <w:rPr>
          <w:rFonts w:ascii="Consolas" w:hAnsi="Consolas" w:eastAsia="Consolas"/>
          <w:sz w:val="20"/>
        </w:rPr>
        <w:t>CM018503.1      387667058   .G.....C......T....G..C......G-.T.-.....TT.T.G..-.......C...  387667002</w:t>
      </w:r>
    </w:p>
    <w:p>
      <w:r>
        <w:rPr>
          <w:rFonts w:ascii="Consolas" w:hAnsi="Consolas" w:eastAsia="Consolas"/>
          <w:sz w:val="20"/>
        </w:rPr>
        <w:t>CM018503.1      224800221   .G.....C......T....G..C......G-.T.-.....TT.T.G..-.......C...  224800165</w:t>
      </w:r>
    </w:p>
    <w:p>
      <w:r>
        <w:rPr>
          <w:rFonts w:ascii="Consolas" w:hAnsi="Consolas" w:eastAsia="Consolas"/>
          <w:sz w:val="20"/>
        </w:rPr>
        <w:t>CM018503.1      600792255   .G.....C......T....G..C......G-.T.-.....TT.T.G..-.......C...  600792199</w:t>
      </w:r>
    </w:p>
    <w:p>
      <w:r>
        <w:rPr>
          <w:rFonts w:ascii="Consolas" w:hAnsi="Consolas" w:eastAsia="Consolas"/>
          <w:sz w:val="20"/>
        </w:rPr>
        <w:t>CM018503.1      600610280   .G.....C......T....G..C......G-.T.-.....TT.T.G..-.......C...  600610336</w:t>
      </w:r>
    </w:p>
    <w:p>
      <w:r>
        <w:rPr>
          <w:rFonts w:ascii="Consolas" w:hAnsi="Consolas" w:eastAsia="Consolas"/>
          <w:sz w:val="20"/>
        </w:rPr>
        <w:t>CM018503.1      600780722   .G.....C......T....G..C......G-.T.-.....TT.T.G..-.......C...  600780666</w:t>
      </w:r>
    </w:p>
    <w:p>
      <w:r>
        <w:rPr>
          <w:rFonts w:ascii="Consolas" w:hAnsi="Consolas" w:eastAsia="Consolas"/>
          <w:sz w:val="20"/>
        </w:rPr>
        <w:t>CM018502.1      452197125   .G.....C......T....G..C......G-.T.-.....TT.T.G..-.......C...  452197069</w:t>
      </w:r>
    </w:p>
    <w:p>
      <w:r>
        <w:rPr>
          <w:rFonts w:ascii="Consolas" w:hAnsi="Consolas" w:eastAsia="Consolas"/>
          <w:sz w:val="20"/>
        </w:rPr>
        <w:t>CM018502.1      445430246   .......C...........G.C.......G-.-.T.....-..                   445430285</w:t>
      </w:r>
    </w:p>
    <w:p>
      <w:r>
        <w:rPr>
          <w:rFonts w:ascii="Consolas" w:hAnsi="Consolas" w:eastAsia="Consolas"/>
          <w:sz w:val="20"/>
        </w:rPr>
        <w:t>CM018502.1      629491641   .......C......T......C........C.-.-.....                      629491678</w:t>
      </w:r>
    </w:p>
    <w:p>
      <w:r>
        <w:rPr>
          <w:rFonts w:ascii="Consolas" w:hAnsi="Consolas" w:eastAsia="Consolas"/>
          <w:sz w:val="20"/>
        </w:rPr>
        <w:t>VCEA01019297.1  990         .G.....C......T....G..C......G-.T.-.....TT.T.G..-.......C...  1046</w:t>
      </w:r>
    </w:p>
    <w:p>
      <w:r>
        <w:rPr>
          <w:rFonts w:ascii="Consolas" w:hAnsi="Consolas" w:eastAsia="Consolas"/>
          <w:sz w:val="20"/>
        </w:rPr>
        <w:t>CM018501.1      335847209   .G...........AT.......C......G-.-.                            335847178</w:t>
      </w:r>
    </w:p>
    <w:p>
      <w:r>
        <w:rPr>
          <w:rFonts w:ascii="Consolas" w:hAnsi="Consolas" w:eastAsia="Consolas"/>
          <w:sz w:val="20"/>
        </w:rPr>
        <w:t>CM018501.1      642769206   .G.....C......T....G..C......G-.T.-.....TT.T.G..-.......C...  642769262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1601        GGGATCATGCCACTGTGCTCCAGCCTGGGTGACAGAGCCAGACTCCATCTCaaaaaaaaa  1660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1661        aaaaaaaaaaaaaaGAATAAATTAGGTCTTCATTGCCCTGTGTTAGTGTAAAGCTATGAA  1720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1721        GGCTCCCCTGGCTCATACAACATTTCATTGCTAATGAAAACATGGTGAGGAAGATATTGA  1780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1781        CTGCCCATCACCAGAAATTCTGATTAATTTGACTGTTTCTTACCCAGAACCTAATGAAAG  1840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1841        TGAACTGGAAGACATGGCATCTTTGAGTATTGGGAATGGGGTAGGAGCTTTGGCCAACCT  1900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1901        TTATACACATAGGGAATACTTACAAGGAAAATACCATGACTCCtttttttttttttttGA  1960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1961        GACAGTCTTGTTCTGTTGCCTAGGCTGGAGTGCAGTGGTGTGATCTCAGCTCACTGCAAC  2020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2021        CTCCACCTCTCAGGTTCAAGCGATTCTTGTGCCTCAGCCTCCCAAGTAGCTGGGATTACA  2080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2081        GGTGTGAACCACCAGTCCGGCTAATTTTTGTATTTTTAGCAGACACAGGGTTTCTCCATG  2140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2141        TTGGCCAGGCTGGTTTTGATCTCCTGACCTCAGGTTATCCACCCTCCTCGGCCTCCCAAA  2200</w:t>
      </w:r>
    </w:p>
    <w:p>
      <w:r>
        <w:rPr>
          <w:rFonts w:ascii="Consolas" w:hAnsi="Consolas" w:eastAsia="Consolas"/>
          <w:sz w:val="20"/>
        </w:rPr>
        <w:t>CM018503.1      224800181                    ..A.......G....A.CG....T..AG....A.......G.G  224800223</w:t>
      </w:r>
    </w:p>
    <w:p>
      <w:r>
        <w:rPr>
          <w:rFonts w:ascii="Consolas" w:hAnsi="Consolas" w:eastAsia="Consolas"/>
          <w:sz w:val="20"/>
        </w:rPr>
        <w:t>CM018501.1      1002256608                                      ....T..AG............G.G  1002256631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2201        GTGCTGGGATTACAGGCATGAGCCACCACGCCCAGCCCCACCACGCCCACTCCAATATTT  2260</w:t>
      </w:r>
    </w:p>
    <w:p>
      <w:r>
        <w:rPr>
          <w:rFonts w:ascii="Consolas" w:hAnsi="Consolas" w:eastAsia="Consolas"/>
          <w:sz w:val="20"/>
        </w:rPr>
        <w:t>CM018503.1      224800224   TA.......C.......GC.C............G..                          224800259</w:t>
      </w:r>
    </w:p>
    <w:p>
      <w:r>
        <w:rPr>
          <w:rFonts w:ascii="Consolas" w:hAnsi="Consolas" w:eastAsia="Consolas"/>
          <w:sz w:val="20"/>
        </w:rPr>
        <w:t>CM018501.1      1002256632  TA................C.C......G.....G....                        1002256669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2261        AATAAGTATTTGTCAGGCTCCTGCTAGGTGCTAGACACTGCGTTTGACGCTAAGTATATT  2320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2321        GGAGAGAACAAGACAGACGGACAAGTTACCTGCCTTGAGGGAGGGTCTGGGAGAGATGCC  2380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2381        AAGTCCTATTTTGGAGACATAGTGAAGCCATTAATGTTGACCTGATGTCTGAGCCACCCA  2440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2441        GTCTGCAAATGAAAGCTGGAGGCCCTGCTTTCCAGCATGTGTGGTTCACATCCTATGTGG  2500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2501        TGCAGAAAGAAAGAACATGGTTGCCCTCCTCTTGTGCATGCTCAGTTGGGCTGAGCAGTC  2560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2561        AAATCTGGCTGAATTGAGTCAGAAAAGACATCTGAGTTAAGAGGATGCCTGATGCTTGTT  2620</w:t>
      </w:r>
    </w:p>
    <w:p>
      <w:r>
        <w:rPr>
          <w:rFonts w:ascii="Consolas" w:hAnsi="Consolas" w:eastAsia="Consolas"/>
          <w:sz w:val="20"/>
        </w:rPr>
        <w:t>CM018503.1      269951708                    ...................C....T---....CAG..T.....  269951747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2621        GGTTTTGTCT-TGCCTCCAGTAAAATTAAAAACAAGTTTCCTTTCAGTATGTTA-CAATC  2678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CM018503.1      269951748   ..G..C-...C........A.....AC..C..--.T..........-.G.....A.....  269951803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2679        AAATAAGCTGAGCATTGTTGGTGCTGGTGAGGGACATCTAGAAGCTGAACTTAGAAAAGA  2738</w:t>
      </w:r>
    </w:p>
    <w:p>
      <w:r>
        <w:rPr>
          <w:rFonts w:ascii="Consolas" w:hAnsi="Consolas" w:eastAsia="Consolas"/>
          <w:sz w:val="20"/>
        </w:rPr>
        <w:t>CM018503.1      269951804   ....C..................T..AC......T....G.....A..........G...  269951863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2739        CTAATGTGCAGGGTGATTGTACTTCCAAATGCATGCCTGTTGTCCTGGTATCATTAT-TA  2797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CM018503.1      269951864   ..C.....A......CCCAC......C...TT...........T..A..........G.G  269951923</w:t>
      </w:r>
    </w:p>
    <w:p>
      <w:r>
        <w:rPr>
          <w:rFonts w:ascii="Consolas" w:hAnsi="Consolas" w:eastAsia="Consolas"/>
          <w:sz w:val="20"/>
        </w:rPr>
        <w:t>CM018503.1      361064375                                   ................G..A.....-..  361064349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2798        AT-ACATACCCATTTCACTCTGAGAAGTGTCCCTCAGTGAATCACAAATCATGTGGCCAT  2856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CM018503.1      269951924   .------.......C......C.A...CA.....ATAG....GGTG.....-----.TC.  269951972</w:t>
      </w:r>
    </w:p>
    <w:p>
      <w:r>
        <w:rPr>
          <w:rFonts w:ascii="Consolas" w:hAnsi="Consolas" w:eastAsia="Consolas"/>
          <w:sz w:val="20"/>
        </w:rPr>
        <w:t>CM018503.1      361064348   ..A....-...C.........C........                                361064320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2857        CCTATCTATATGGCATACTTATAAACATTGAAAGGCTTGTCATCCCCACTTCT-TTGTCT  2915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CM018503.1      269951973   A...---...AT.TG.GT.C.C...TG..T.GGA.A.CTC.....T.......A...C..  269952029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2916        TGGTTTAAGCCTTCATCAGCCCTCACCTAGACTATTGTATTAATAGTAACCCCAGGCCAG  2975</w:t>
      </w:r>
    </w:p>
    <w:p>
      <w:r>
        <w:rPr>
          <w:rFonts w:ascii="Consolas" w:hAnsi="Consolas" w:eastAsia="Consolas"/>
          <w:sz w:val="20"/>
        </w:rPr>
        <w:t>CM018503.1      269952030   ............C.......T..........T..C...                        269952067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2976        GCATGGTGGCTCAGGCCTGTAATCCCAGCACTTTGGGAGGCTGAGGCGGGCAGATCACGA  3035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3036        GGTCAGAAGTTTGAGACCAGCCTGGCCAATATGGTGAAACCCCATCTCTACTAAAAATAC  3095</w:t>
      </w:r>
    </w:p>
    <w:p>
      <w:r>
        <w:rPr>
          <w:rFonts w:ascii="Consolas" w:hAnsi="Consolas" w:eastAsia="Consolas"/>
          <w:sz w:val="20"/>
        </w:rPr>
        <w:t>CM018503.1      387667115                                                 ....T..G.....-  387667103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3096        AAAAATTAGCTGGGCATGGTGGCGCACACCTGTAGTCCCAGCTACTCGGGAGGCTGAGAC  3155</w:t>
      </w:r>
    </w:p>
    <w:p>
      <w:r>
        <w:rPr>
          <w:rFonts w:ascii="Consolas" w:hAnsi="Consolas" w:eastAsia="Consolas"/>
          <w:sz w:val="20"/>
        </w:rPr>
        <w:t>CM018503.1      387667102   --.TT.....C....GC........G.G......A.......................G.  387667045</w:t>
      </w:r>
    </w:p>
    <w:p>
      <w:r>
        <w:rPr>
          <w:rFonts w:ascii="Consolas" w:hAnsi="Consolas" w:eastAsia="Consolas"/>
          <w:sz w:val="20"/>
        </w:rPr>
        <w:t>CM018503.1      224800260          ...C....G.........G.G..............................G.  224800208</w:t>
      </w:r>
    </w:p>
    <w:p>
      <w:r>
        <w:rPr>
          <w:rFonts w:ascii="Consolas" w:hAnsi="Consolas" w:eastAsia="Consolas"/>
          <w:sz w:val="20"/>
        </w:rPr>
        <w:t>CM018503.1      600792293           ..C....GC........G.G..............................G.  600792242</w:t>
      </w:r>
    </w:p>
    <w:p>
      <w:r>
        <w:rPr>
          <w:rFonts w:ascii="Consolas" w:hAnsi="Consolas" w:eastAsia="Consolas"/>
          <w:sz w:val="20"/>
        </w:rPr>
        <w:t>CM018503.1      600780760           ..C....GC........G.G......A.......................G.  600780709</w:t>
      </w:r>
    </w:p>
    <w:p>
      <w:r>
        <w:rPr>
          <w:rFonts w:ascii="Consolas" w:hAnsi="Consolas" w:eastAsia="Consolas"/>
          <w:sz w:val="20"/>
        </w:rPr>
        <w:t>CM018502.1      94960462           ...C...AG.........G.G..............................G.  94960514</w:t>
      </w:r>
    </w:p>
    <w:p>
      <w:r>
        <w:rPr>
          <w:rFonts w:ascii="Consolas" w:hAnsi="Consolas" w:eastAsia="Consolas"/>
          <w:sz w:val="20"/>
        </w:rPr>
        <w:t>CM018502.1      452197163           ..C....GC........G.G..............................G.  452197112</w:t>
      </w:r>
    </w:p>
    <w:p>
      <w:r>
        <w:rPr>
          <w:rFonts w:ascii="Consolas" w:hAnsi="Consolas" w:eastAsia="Consolas"/>
          <w:sz w:val="20"/>
        </w:rPr>
        <w:t>VCEA01019297.1  951                ...C....GC........G.G..............................G.  1003</w:t>
      </w:r>
    </w:p>
    <w:p>
      <w:r>
        <w:rPr>
          <w:rFonts w:ascii="Consolas" w:hAnsi="Consolas" w:eastAsia="Consolas"/>
          <w:sz w:val="20"/>
        </w:rPr>
        <w:t>CM018501.1      853857669           ..C....TC........G.G......A........T..T...........    853857620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3156        AGAAGAATCTCTTGAACCTGGGAGGTGGAGGTTACAGTGAGCAGAGATGGCGCCACCGCA  3215</w:t>
      </w:r>
    </w:p>
    <w:p>
      <w:r>
        <w:rPr>
          <w:rFonts w:ascii="Consolas" w:hAnsi="Consolas" w:eastAsia="Consolas"/>
          <w:sz w:val="20"/>
        </w:rPr>
        <w:t>CM018503.1      387667044   T.G..G...G.....                                               387667030</w:t>
      </w:r>
    </w:p>
    <w:p>
      <w:r>
        <w:rPr>
          <w:rFonts w:ascii="Consolas" w:hAnsi="Consolas" w:eastAsia="Consolas"/>
          <w:sz w:val="20"/>
        </w:rPr>
        <w:t>CM018503.1      224800207   T.G..G...G.....                                               224800193</w:t>
      </w:r>
    </w:p>
    <w:p>
      <w:r>
        <w:rPr>
          <w:rFonts w:ascii="Consolas" w:hAnsi="Consolas" w:eastAsia="Consolas"/>
          <w:sz w:val="20"/>
        </w:rPr>
        <w:t>CM018503.1      600792241   T.G..G...G.....                                               600792227</w:t>
      </w:r>
    </w:p>
    <w:p>
      <w:r>
        <w:rPr>
          <w:rFonts w:ascii="Consolas" w:hAnsi="Consolas" w:eastAsia="Consolas"/>
          <w:sz w:val="20"/>
        </w:rPr>
        <w:t>CM018503.1      600780708   T.G..G...G.....                                               600780694</w:t>
      </w:r>
    </w:p>
    <w:p>
      <w:r>
        <w:rPr>
          <w:rFonts w:ascii="Consolas" w:hAnsi="Consolas" w:eastAsia="Consolas"/>
          <w:sz w:val="20"/>
        </w:rPr>
        <w:t>CM018502.1      94960515    T.G..G.C.G.......                                             94960531</w:t>
      </w:r>
    </w:p>
    <w:p>
      <w:r>
        <w:rPr>
          <w:rFonts w:ascii="Consolas" w:hAnsi="Consolas" w:eastAsia="Consolas"/>
          <w:sz w:val="20"/>
        </w:rPr>
        <w:t>CM018502.1      452197111   T.G..G...G.....                                               452197097</w:t>
      </w:r>
    </w:p>
    <w:p>
      <w:r>
        <w:rPr>
          <w:rFonts w:ascii="Consolas" w:hAnsi="Consolas" w:eastAsia="Consolas"/>
          <w:sz w:val="20"/>
        </w:rPr>
        <w:t>VCEA01019297.1  1004        T.G..G...G.....                                               1018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3216        CTCCAGCCTGGGCGACAGAGCCAGATTCCGTCTCAAAATAAAATAAAGTAAAATAGTAAC  3275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3276        CCCAATTGGTCTCCCAGACTTTatcatcatcatcatcatAATAGCTAACATCTTTAGAAA  3335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3336        TTTGCTATCTTCTAAGCACTATGCTGACTTTACAAAGATCACATAAACCACACCACAAGC  3395</w:t>
      </w:r>
    </w:p>
    <w:p>
      <w:r>
        <w:rPr>
          <w:rFonts w:ascii="Consolas" w:hAnsi="Consolas" w:eastAsia="Consolas"/>
          <w:sz w:val="20"/>
        </w:rPr>
        <w:t>CM018503.1      125131515                                                          ...T.  125131519</w:t>
      </w:r>
    </w:p>
    <w:p>
      <w:r>
        <w:rPr>
          <w:rFonts w:ascii="Consolas" w:hAnsi="Consolas" w:eastAsia="Consolas"/>
          <w:sz w:val="20"/>
        </w:rPr>
        <w:t>CM018502.1      592307108                                                          ...T.  592307104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3396        CATTGAGAAGTAGATC-TTATTAT-TA----C-ATTTTATAAATGATA--AACCGGAGCC  3446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exon_5]</w:t>
      </w:r>
    </w:p>
    <w:p>
      <w:r>
        <w:rPr>
          <w:rFonts w:ascii="Consolas" w:hAnsi="Consolas" w:eastAsia="Consolas"/>
          <w:sz w:val="20"/>
        </w:rPr>
        <w:t>CM018503.1      125131520   .TA.....CAG.T...-A.T..T.-.C----T-......CG....CA.--..A.T.G.A.  125131570</w:t>
      </w:r>
    </w:p>
    <w:p>
      <w:r>
        <w:rPr>
          <w:rFonts w:ascii="Consolas" w:hAnsi="Consolas" w:eastAsia="Consolas"/>
          <w:sz w:val="20"/>
        </w:rPr>
        <w:t>CM018503.1      518963999                                  .-......C.G....GG--..A.C...G.  518963974</w:t>
      </w:r>
    </w:p>
    <w:p>
      <w:r>
        <w:rPr>
          <w:rFonts w:ascii="Consolas" w:hAnsi="Consolas" w:eastAsia="Consolas"/>
          <w:sz w:val="20"/>
        </w:rPr>
        <w:t>CM018503.1      601613135                                                          ...T.  601613131</w:t>
      </w:r>
    </w:p>
    <w:p>
      <w:r>
        <w:rPr>
          <w:rFonts w:ascii="Consolas" w:hAnsi="Consolas" w:eastAsia="Consolas"/>
          <w:sz w:val="20"/>
        </w:rPr>
        <w:t>CM018503.1      507795745                                  .-......C...AA...--.GA.T...TA  507795770</w:t>
      </w:r>
    </w:p>
    <w:p>
      <w:r>
        <w:rPr>
          <w:rFonts w:ascii="Consolas" w:hAnsi="Consolas" w:eastAsia="Consolas"/>
          <w:sz w:val="20"/>
        </w:rPr>
        <w:t>CM018503.1      344244110                                        ....G....G.--..A.TA..G.  344244090</w:t>
      </w:r>
    </w:p>
    <w:p>
      <w:r>
        <w:rPr>
          <w:rFonts w:ascii="Consolas" w:hAnsi="Consolas" w:eastAsia="Consolas"/>
          <w:sz w:val="20"/>
        </w:rPr>
        <w:t>CM018503.1      334411597                                      ....C.G...TC.--....CA.CG.  334411575</w:t>
      </w:r>
    </w:p>
    <w:p>
      <w:r>
        <w:rPr>
          <w:rFonts w:ascii="Consolas" w:hAnsi="Consolas" w:eastAsia="Consolas"/>
          <w:sz w:val="20"/>
        </w:rPr>
        <w:t>CM018503.1      549802610                                                              .  549802610</w:t>
      </w:r>
    </w:p>
    <w:p>
      <w:r>
        <w:rPr>
          <w:rFonts w:ascii="Consolas" w:hAnsi="Consolas" w:eastAsia="Consolas"/>
          <w:sz w:val="20"/>
        </w:rPr>
        <w:t>CM018503.1      51031814                                             .....GG--..A.T...G.  51031798</w:t>
      </w:r>
    </w:p>
    <w:p>
      <w:r>
        <w:rPr>
          <w:rFonts w:ascii="Consolas" w:hAnsi="Consolas" w:eastAsia="Consolas"/>
          <w:sz w:val="20"/>
        </w:rPr>
        <w:t>CM018503.1      385566962                                                          ...G.  385566958</w:t>
      </w:r>
    </w:p>
    <w:p>
      <w:r>
        <w:rPr>
          <w:rFonts w:ascii="Consolas" w:hAnsi="Consolas" w:eastAsia="Consolas"/>
          <w:sz w:val="20"/>
        </w:rPr>
        <w:t>CM018503.1      211620887                                     ....GC.G....AG--..A.T...AA  211620864</w:t>
      </w:r>
    </w:p>
    <w:p>
      <w:r>
        <w:rPr>
          <w:rFonts w:ascii="Consolas" w:hAnsi="Consolas" w:eastAsia="Consolas"/>
          <w:sz w:val="20"/>
        </w:rPr>
        <w:t>CM018503.1      90949078                                                            ..G.  90949075</w:t>
      </w:r>
    </w:p>
    <w:p>
      <w:r>
        <w:rPr>
          <w:rFonts w:ascii="Consolas" w:hAnsi="Consolas" w:eastAsia="Consolas"/>
          <w:sz w:val="20"/>
        </w:rPr>
        <w:t>CM018503.1      333643793                                                           ..G.  333643790</w:t>
      </w:r>
    </w:p>
    <w:p>
      <w:r>
        <w:rPr>
          <w:rFonts w:ascii="Consolas" w:hAnsi="Consolas" w:eastAsia="Consolas"/>
          <w:sz w:val="20"/>
        </w:rPr>
        <w:t>CM018503.1      104837445                                                          .....  104837441</w:t>
      </w:r>
    </w:p>
    <w:p>
      <w:r>
        <w:rPr>
          <w:rFonts w:ascii="Consolas" w:hAnsi="Consolas" w:eastAsia="Consolas"/>
          <w:sz w:val="20"/>
        </w:rPr>
        <w:t>CM018503.1      607560624                     ......C.T----.-......A.G.C.GA.--..G.T...G.  607560590</w:t>
      </w:r>
    </w:p>
    <w:p>
      <w:r>
        <w:rPr>
          <w:rFonts w:ascii="Consolas" w:hAnsi="Consolas" w:eastAsia="Consolas"/>
          <w:sz w:val="20"/>
        </w:rPr>
        <w:t>CM018502.1      216582418                                    ........GG...GG--C.A.TA..G.  216582442</w:t>
      </w:r>
    </w:p>
    <w:p>
      <w:r>
        <w:rPr>
          <w:rFonts w:ascii="Consolas" w:hAnsi="Consolas" w:eastAsia="Consolas"/>
          <w:sz w:val="20"/>
        </w:rPr>
        <w:t>CM018502.1      28607343              ......---.....-CG----.-......C.GT...GG--..A.T...AT  28607305</w:t>
      </w:r>
    </w:p>
    <w:p>
      <w:r>
        <w:rPr>
          <w:rFonts w:ascii="Consolas" w:hAnsi="Consolas" w:eastAsia="Consolas"/>
          <w:sz w:val="20"/>
        </w:rPr>
        <w:t>CM018502.1      93882448                                   .-........G.....G--..A.T.T.G.  93882473</w:t>
      </w:r>
    </w:p>
    <w:p>
      <w:r>
        <w:rPr>
          <w:rFonts w:ascii="Consolas" w:hAnsi="Consolas" w:eastAsia="Consolas"/>
          <w:sz w:val="20"/>
        </w:rPr>
        <w:t>CM018502.1      592307103   ........GTA.C..GA.......-C.----.T.....G..G..A.AG--..ATA.GTA.  592307051</w:t>
      </w:r>
    </w:p>
    <w:p>
      <w:r>
        <w:rPr>
          <w:rFonts w:ascii="Consolas" w:hAnsi="Consolas" w:eastAsia="Consolas"/>
          <w:sz w:val="20"/>
        </w:rPr>
        <w:t>CM018502.1      292754191                                                          ...G.  292754187</w:t>
      </w:r>
    </w:p>
    <w:p>
      <w:r>
        <w:rPr>
          <w:rFonts w:ascii="Consolas" w:hAnsi="Consolas" w:eastAsia="Consolas"/>
          <w:sz w:val="20"/>
        </w:rPr>
        <w:t>CM018502.1      476570453                                                           ..G.  476570450</w:t>
      </w:r>
    </w:p>
    <w:p>
      <w:r>
        <w:rPr>
          <w:rFonts w:ascii="Consolas" w:hAnsi="Consolas" w:eastAsia="Consolas"/>
          <w:sz w:val="20"/>
        </w:rPr>
        <w:t>CM018502.1      292358876         .........A-...C...-------.-......C....C.GG--..GTT...G.  292358834</w:t>
      </w:r>
    </w:p>
    <w:p>
      <w:r>
        <w:rPr>
          <w:rFonts w:ascii="Consolas" w:hAnsi="Consolas" w:eastAsia="Consolas"/>
          <w:sz w:val="20"/>
        </w:rPr>
        <w:t>CM018502.1      289787017     ..A.....C..G.A-.GT...G-.C----.-T.......G.GA.G.GG..A.T...G.  289786967</w:t>
      </w:r>
    </w:p>
    <w:p>
      <w:r>
        <w:rPr>
          <w:rFonts w:ascii="Consolas" w:hAnsi="Consolas" w:eastAsia="Consolas"/>
          <w:sz w:val="20"/>
        </w:rPr>
        <w:t>CM018502.1      297306844                 ..-.A.....-AT----.T..C.G...C....C.--..TT.-..GT  297306808</w:t>
      </w:r>
    </w:p>
    <w:p>
      <w:r>
        <w:rPr>
          <w:rFonts w:ascii="Consolas" w:hAnsi="Consolas" w:eastAsia="Consolas"/>
          <w:sz w:val="20"/>
        </w:rPr>
        <w:t>CM018502.1      308452713                                                              .  308452713</w:t>
      </w:r>
    </w:p>
    <w:p>
      <w:r>
        <w:rPr>
          <w:rFonts w:ascii="Consolas" w:hAnsi="Consolas" w:eastAsia="Consolas"/>
          <w:sz w:val="20"/>
        </w:rPr>
        <w:t>CM018502.1      589810401                          .-.T----.-..A...G.T....G.--...T.-..T.  589810374</w:t>
      </w:r>
    </w:p>
    <w:p>
      <w:r>
        <w:rPr>
          <w:rFonts w:ascii="Consolas" w:hAnsi="Consolas" w:eastAsia="Consolas"/>
          <w:sz w:val="20"/>
        </w:rPr>
        <w:t>CM018502.1      184421409                                                          .....  184421413</w:t>
      </w:r>
    </w:p>
    <w:p>
      <w:r>
        <w:rPr>
          <w:rFonts w:ascii="Consolas" w:hAnsi="Consolas" w:eastAsia="Consolas"/>
          <w:sz w:val="20"/>
        </w:rPr>
        <w:t>CM018502.1      193911509                                                         ....G.  193911504</w:t>
      </w:r>
    </w:p>
    <w:p>
      <w:r>
        <w:rPr>
          <w:rFonts w:ascii="Consolas" w:hAnsi="Consolas" w:eastAsia="Consolas"/>
          <w:sz w:val="20"/>
        </w:rPr>
        <w:t>CM018502.1      225897570                                  .-........C.A.G..--.--.T...G.  225897547</w:t>
      </w:r>
    </w:p>
    <w:p>
      <w:r>
        <w:rPr>
          <w:rFonts w:ascii="Consolas" w:hAnsi="Consolas" w:eastAsia="Consolas"/>
          <w:sz w:val="20"/>
        </w:rPr>
        <w:t>CM018502.1      162693755                                                              .  162693755</w:t>
      </w:r>
    </w:p>
    <w:p>
      <w:r>
        <w:rPr>
          <w:rFonts w:ascii="Consolas" w:hAnsi="Consolas" w:eastAsia="Consolas"/>
          <w:sz w:val="20"/>
        </w:rPr>
        <w:t>CM018502.1      10166038                                   .-.......GG....G.--..A--.T..A  10166061</w:t>
      </w:r>
    </w:p>
    <w:p>
      <w:r>
        <w:rPr>
          <w:rFonts w:ascii="Consolas" w:hAnsi="Consolas" w:eastAsia="Consolas"/>
          <w:sz w:val="20"/>
        </w:rPr>
        <w:t>CM018502.1      130823460                                                           ..G.  130823457</w:t>
      </w:r>
    </w:p>
    <w:p>
      <w:r>
        <w:rPr>
          <w:rFonts w:ascii="Consolas" w:hAnsi="Consolas" w:eastAsia="Consolas"/>
          <w:sz w:val="20"/>
        </w:rPr>
        <w:t>CM018502.1      8063573                                                       ....CA..G.  8063564</w:t>
      </w:r>
    </w:p>
    <w:p>
      <w:r>
        <w:rPr>
          <w:rFonts w:ascii="Consolas" w:hAnsi="Consolas" w:eastAsia="Consolas"/>
          <w:sz w:val="20"/>
        </w:rPr>
        <w:t>CM018502.1      670804748                                  .-.G....C.G....GG--..A.T...G.  670804723</w:t>
      </w:r>
    </w:p>
    <w:p>
      <w:r>
        <w:rPr>
          <w:rFonts w:ascii="Consolas" w:hAnsi="Consolas" w:eastAsia="Consolas"/>
          <w:sz w:val="20"/>
        </w:rPr>
        <w:t>CM018501.1      343608175                                    ......C..G...G.--.GAAA...G.  343608151</w:t>
      </w:r>
    </w:p>
    <w:p>
      <w:r>
        <w:rPr>
          <w:rFonts w:ascii="Consolas" w:hAnsi="Consolas" w:eastAsia="Consolas"/>
          <w:sz w:val="20"/>
        </w:rPr>
        <w:t>CM018501.1      1002880708                                             ...G.--....T...G.  1002880722</w:t>
      </w:r>
    </w:p>
    <w:p>
      <w:r>
        <w:rPr>
          <w:rFonts w:ascii="Consolas" w:hAnsi="Consolas" w:eastAsia="Consolas"/>
          <w:sz w:val="20"/>
        </w:rPr>
        <w:t>CM018501.1      785608860                                    ....C.C.C..A.G.--..A.A.....  785608884</w:t>
      </w:r>
    </w:p>
    <w:p>
      <w:r>
        <w:rPr>
          <w:rFonts w:ascii="Consolas" w:hAnsi="Consolas" w:eastAsia="Consolas"/>
          <w:sz w:val="20"/>
        </w:rPr>
        <w:t>CM018501.1      1071403295                                 .-..C..G...C..GG.--..A.T...G.  1071403270</w:t>
      </w:r>
    </w:p>
    <w:p>
      <w:r>
        <w:rPr>
          <w:rFonts w:ascii="Consolas" w:hAnsi="Consolas" w:eastAsia="Consolas"/>
          <w:sz w:val="20"/>
        </w:rPr>
        <w:t>CM018501.1      558162619             .....A-C......-..TCCT.-........G...GAG--..TTT...G.  558162663</w:t>
      </w:r>
    </w:p>
    <w:p>
      <w:r>
        <w:rPr>
          <w:rFonts w:ascii="Consolas" w:hAnsi="Consolas" w:eastAsia="Consolas"/>
          <w:sz w:val="20"/>
        </w:rPr>
        <w:t>CM018501.1      191460465                                  .-......CC...A.GG--C.A.T..A..  191460440</w:t>
      </w:r>
    </w:p>
    <w:p>
      <w:r>
        <w:rPr>
          <w:rFonts w:ascii="Consolas" w:hAnsi="Consolas" w:eastAsia="Consolas"/>
          <w:sz w:val="20"/>
        </w:rPr>
        <w:t>CM018501.1      1080473952                                                          ..G.  1080473949</w:t>
      </w:r>
    </w:p>
    <w:p>
      <w:r>
        <w:rPr>
          <w:rFonts w:ascii="Consolas" w:hAnsi="Consolas" w:eastAsia="Consolas"/>
          <w:sz w:val="20"/>
        </w:rPr>
        <w:t>CM018501.1      821139748                                                         ....G.  821139753</w:t>
      </w:r>
    </w:p>
    <w:p>
      <w:r>
        <w:rPr>
          <w:rFonts w:ascii="Consolas" w:hAnsi="Consolas" w:eastAsia="Consolas"/>
          <w:sz w:val="20"/>
        </w:rPr>
        <w:t>CM018501.1      166616267                       ....-.C----.T......C.---....--..GAAA.A..  166616296</w:t>
      </w:r>
    </w:p>
    <w:p>
      <w:r>
        <w:rPr>
          <w:rFonts w:ascii="Consolas" w:hAnsi="Consolas" w:eastAsia="Consolas"/>
          <w:sz w:val="20"/>
        </w:rPr>
        <w:t>CM018501.1      329966754                                                              .  329966754</w:t>
      </w:r>
    </w:p>
    <w:p>
      <w:r>
        <w:rPr>
          <w:rFonts w:ascii="Consolas" w:hAnsi="Consolas" w:eastAsia="Consolas"/>
          <w:sz w:val="20"/>
        </w:rPr>
        <w:t>CM018501.1      343121624                                                  .--..A.A...T.  343121614</w:t>
      </w:r>
    </w:p>
    <w:p>
      <w:r>
        <w:rPr>
          <w:rFonts w:ascii="Consolas" w:hAnsi="Consolas" w:eastAsia="Consolas"/>
          <w:sz w:val="20"/>
        </w:rPr>
        <w:t>CM018501.1      728896598                                  .-......C......AG--G.G.T...G.  728896573</w:t>
      </w:r>
    </w:p>
    <w:p>
      <w:r>
        <w:rPr>
          <w:rFonts w:ascii="Consolas" w:hAnsi="Consolas" w:eastAsia="Consolas"/>
          <w:sz w:val="20"/>
        </w:rPr>
        <w:t>CM018501.1      270625307                                  .-........G....G.--..A.TAC.G.  270625282</w:t>
      </w:r>
    </w:p>
    <w:p>
      <w:r>
        <w:rPr>
          <w:rFonts w:ascii="Consolas" w:hAnsi="Consolas" w:eastAsia="Consolas"/>
          <w:sz w:val="20"/>
        </w:rPr>
        <w:t>CM018501.1      658525524                                                          ...A.  658525520</w:t>
      </w:r>
    </w:p>
    <w:p>
      <w:r>
        <w:rPr>
          <w:rFonts w:ascii="Consolas" w:hAnsi="Consolas" w:eastAsia="Consolas"/>
          <w:sz w:val="20"/>
        </w:rPr>
        <w:t>CM018501.1      547526999                                    ......C.......G--..A-.A..G.  547526976</w:t>
      </w:r>
    </w:p>
    <w:p>
      <w:r>
        <w:rPr>
          <w:rFonts w:ascii="Consolas" w:hAnsi="Consolas" w:eastAsia="Consolas"/>
          <w:sz w:val="20"/>
        </w:rPr>
        <w:t>CM018501.1      723402495                                                  .--....AC....  723402485</w:t>
      </w:r>
    </w:p>
    <w:p>
      <w:r>
        <w:rPr>
          <w:rFonts w:ascii="Consolas" w:hAnsi="Consolas" w:eastAsia="Consolas"/>
          <w:sz w:val="20"/>
        </w:rPr>
        <w:t>CM018501.1      588305898                                    ..A.....G..A..T--..A.C...G.  588305922</w:t>
      </w:r>
    </w:p>
    <w:p>
      <w:r>
        <w:rPr>
          <w:rFonts w:ascii="Consolas" w:hAnsi="Consolas" w:eastAsia="Consolas"/>
          <w:sz w:val="20"/>
        </w:rPr>
        <w:t>CM018501.1      92639236                                                           ...G.  92639232</w:t>
      </w:r>
    </w:p>
    <w:p>
      <w:r>
        <w:rPr>
          <w:rFonts w:ascii="Consolas" w:hAnsi="Consolas" w:eastAsia="Consolas"/>
          <w:sz w:val="20"/>
        </w:rPr>
        <w:t>CM018501.1      727921812                                                          ...G.  727921808</w:t>
      </w:r>
    </w:p>
    <w:p>
      <w:r>
        <w:rPr>
          <w:rFonts w:ascii="Consolas" w:hAnsi="Consolas" w:eastAsia="Consolas"/>
          <w:sz w:val="20"/>
        </w:rPr>
        <w:t>CM018501.1      342077665                                                     ....T...G.  342077674</w:t>
      </w:r>
    </w:p>
    <w:p>
      <w:r>
        <w:rPr>
          <w:rFonts w:ascii="Consolas" w:hAnsi="Consolas" w:eastAsia="Consolas"/>
          <w:sz w:val="20"/>
        </w:rPr>
        <w:t>CM018501.1      289455470                                                              .  289455470</w:t>
      </w:r>
    </w:p>
    <w:p>
      <w:r>
        <w:rPr>
          <w:rFonts w:ascii="Consolas" w:hAnsi="Consolas" w:eastAsia="Consolas"/>
          <w:sz w:val="20"/>
        </w:rPr>
        <w:t>CM018501.1      1077117139                                                             .  1077117139</w:t>
      </w:r>
    </w:p>
    <w:p>
      <w:r>
        <w:rPr>
          <w:rFonts w:ascii="Consolas" w:hAnsi="Consolas" w:eastAsia="Consolas"/>
          <w:sz w:val="20"/>
        </w:rPr>
        <w:t>CM018501.1      110996041                                  .-...........T.GG--..A.....G.  110996016</w:t>
      </w:r>
    </w:p>
    <w:p>
      <w:r>
        <w:rPr>
          <w:rFonts w:ascii="Consolas" w:hAnsi="Consolas" w:eastAsia="Consolas"/>
          <w:sz w:val="20"/>
        </w:rPr>
        <w:t>CM018501.1      476161590                                                  .--..A.T...G.  476161580</w:t>
      </w:r>
    </w:p>
    <w:p>
      <w:r>
        <w:rPr>
          <w:rFonts w:ascii="Consolas" w:hAnsi="Consolas" w:eastAsia="Consolas"/>
          <w:sz w:val="20"/>
        </w:rPr>
        <w:t>CM018501.1      212528269                                                          ...G.  212528273</w:t>
      </w:r>
    </w:p>
    <w:p>
      <w:r>
        <w:rPr>
          <w:rFonts w:ascii="Consolas" w:hAnsi="Consolas" w:eastAsia="Consolas"/>
          <w:sz w:val="20"/>
        </w:rPr>
        <w:t>VCEA01000066.1  9807                     ..A-.......-.C----.-.C.C.GC.C....G.--..A.T..AGA  9770</w:t>
      </w:r>
    </w:p>
    <w:p>
      <w:r>
        <w:rPr>
          <w:rFonts w:ascii="Consolas" w:hAnsi="Consolas" w:eastAsia="Consolas"/>
          <w:sz w:val="20"/>
        </w:rPr>
        <w:t>VCEA01000064.1  9809                     ..A-.......-.C----.-.C.C.GC.C....G.--..A.T..AGA  9772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3447        A-CAGAGAG--GTTCAAG-A-ACTTG-CTTAAGGTCACACAGGTAGTAAGTAGCAGAGCC  3500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exon_5]</w:t>
      </w:r>
    </w:p>
    <w:p>
      <w:r>
        <w:rPr>
          <w:rFonts w:ascii="Consolas" w:hAnsi="Consolas" w:eastAsia="Consolas"/>
          <w:sz w:val="20"/>
        </w:rPr>
        <w:t>CM018503.1      125131571   T-..C....--...A.GT-.-.....-.CC.......T..T.C.GA......A.....T.  125131624</w:t>
      </w:r>
    </w:p>
    <w:p>
      <w:r>
        <w:rPr>
          <w:rFonts w:ascii="Consolas" w:hAnsi="Consolas" w:eastAsia="Consolas"/>
          <w:sz w:val="20"/>
        </w:rPr>
        <w:t>CM018503.1      518963973   .-.T..A..--...A.GT-.-.A..T-.CC...A........C........GA.CA...T  518963920</w:t>
      </w:r>
    </w:p>
    <w:p>
      <w:r>
        <w:rPr>
          <w:rFonts w:ascii="Consolas" w:hAnsi="Consolas" w:eastAsia="Consolas"/>
          <w:sz w:val="20"/>
        </w:rPr>
        <w:t>CM018503.1      601613130   .-TG.....--...A.GT-.-.....-.CC.G.......T.T..........C...CC.T  601613077</w:t>
      </w:r>
    </w:p>
    <w:p>
      <w:r>
        <w:rPr>
          <w:rFonts w:ascii="Consolas" w:hAnsi="Consolas" w:eastAsia="Consolas"/>
          <w:sz w:val="20"/>
        </w:rPr>
        <w:t>CM018503.1      507795771   .-.......--...A..T-.-.....-T.C............C.T..........A...   507795823</w:t>
      </w:r>
    </w:p>
    <w:p>
      <w:r>
        <w:rPr>
          <w:rFonts w:ascii="Consolas" w:hAnsi="Consolas" w:eastAsia="Consolas"/>
          <w:sz w:val="20"/>
        </w:rPr>
        <w:t>CM018503.1      344244089   T-.......--..GA..T-.-.....-G.CTC..........C........G........  344244036</w:t>
      </w:r>
    </w:p>
    <w:p>
      <w:r>
        <w:rPr>
          <w:rFonts w:ascii="Consolas" w:hAnsi="Consolas" w:eastAsia="Consolas"/>
          <w:sz w:val="20"/>
        </w:rPr>
        <w:t>CM018503.1      334411574   T-.......--...A.GT-.-.....-..C............TA.....C.G...       334411526</w:t>
      </w:r>
    </w:p>
    <w:p>
      <w:r>
        <w:rPr>
          <w:rFonts w:ascii="Consolas" w:hAnsi="Consolas" w:eastAsia="Consolas"/>
          <w:sz w:val="20"/>
        </w:rPr>
        <w:t>CM018503.1      549802609   .-.....T.--...A.GT-.-.....-T.C..A.........C...A....G.......T  549802556</w:t>
      </w:r>
    </w:p>
    <w:p>
      <w:r>
        <w:rPr>
          <w:rFonts w:ascii="Consolas" w:hAnsi="Consolas" w:eastAsia="Consolas"/>
          <w:sz w:val="20"/>
        </w:rPr>
        <w:t>CM018503.1      51031797    .-.......--...A.GT-.-.....-..CT...........C.G...G..G.......   51031745</w:t>
      </w:r>
    </w:p>
    <w:p>
      <w:r>
        <w:rPr>
          <w:rFonts w:ascii="Consolas" w:hAnsi="Consolas" w:eastAsia="Consolas"/>
          <w:sz w:val="20"/>
        </w:rPr>
        <w:t>CM018503.1      103507375   .-....A..--A..G..T-.-...G.-.C.............C..C..CA.G........  103507322</w:t>
      </w:r>
    </w:p>
    <w:p>
      <w:r>
        <w:rPr>
          <w:rFonts w:ascii="Consolas" w:hAnsi="Consolas" w:eastAsia="Consolas"/>
          <w:sz w:val="20"/>
        </w:rPr>
        <w:t>CM018503.1      343784540     .......--AC.G.G.-.-GT...-.CA.GA.C.......C....G............  343784488</w:t>
      </w:r>
    </w:p>
    <w:p>
      <w:r>
        <w:rPr>
          <w:rFonts w:ascii="Consolas" w:hAnsi="Consolas" w:eastAsia="Consolas"/>
          <w:sz w:val="20"/>
        </w:rPr>
        <w:t>CM018503.1      123325592         ...--...A..T-.-.....-..A............C........G.G.ACA.T  123325544</w:t>
      </w:r>
    </w:p>
    <w:p>
      <w:r>
        <w:rPr>
          <w:rFonts w:ascii="Consolas" w:hAnsi="Consolas" w:eastAsia="Consolas"/>
          <w:sz w:val="20"/>
        </w:rPr>
        <w:t>CM018503.1      385566957   C-.......--...ATGT-.-.....-.C.C...A....G..C...............G.  385566904</w:t>
      </w:r>
    </w:p>
    <w:p>
      <w:r>
        <w:rPr>
          <w:rFonts w:ascii="Consolas" w:hAnsi="Consolas" w:eastAsia="Consolas"/>
          <w:sz w:val="20"/>
        </w:rPr>
        <w:t>CM018503.1      211620863   .-.......--......T-.-.....-..C..............                  211620826</w:t>
      </w:r>
    </w:p>
    <w:p>
      <w:r>
        <w:rPr>
          <w:rFonts w:ascii="Consolas" w:hAnsi="Consolas" w:eastAsia="Consolas"/>
          <w:sz w:val="20"/>
        </w:rPr>
        <w:t>CM018503.1      90949074    .-.......--...G.GT-.-.T...-..C...AA.......C..C..............  90949021</w:t>
      </w:r>
    </w:p>
    <w:p>
      <w:r>
        <w:rPr>
          <w:rFonts w:ascii="Consolas" w:hAnsi="Consolas" w:eastAsia="Consolas"/>
          <w:sz w:val="20"/>
        </w:rPr>
        <w:t>CM018503.1      333643789   .-.......--...G..T-.-.....-.C.....A.......C.......CG.......   333643737</w:t>
      </w:r>
    </w:p>
    <w:p>
      <w:r>
        <w:rPr>
          <w:rFonts w:ascii="Consolas" w:hAnsi="Consolas" w:eastAsia="Consolas"/>
          <w:sz w:val="20"/>
        </w:rPr>
        <w:t>CM018503.1      106838160     .......--...A.GT-.-.....-.CC.....................G.......   106838211</w:t>
      </w:r>
    </w:p>
    <w:p>
      <w:r>
        <w:rPr>
          <w:rFonts w:ascii="Consolas" w:hAnsi="Consolas" w:eastAsia="Consolas"/>
          <w:sz w:val="20"/>
        </w:rPr>
        <w:t>CM018503.1      104837440   .-.......--T....G.-G-.....-.C.......T..A..T..A.....           104837396</w:t>
      </w:r>
    </w:p>
    <w:p>
      <w:r>
        <w:rPr>
          <w:rFonts w:ascii="Consolas" w:hAnsi="Consolas" w:eastAsia="Consolas"/>
          <w:sz w:val="20"/>
        </w:rPr>
        <w:t>CM018503.1      106721169                      .-.....-.C...A.........C......A..A.......  106721207</w:t>
      </w:r>
    </w:p>
    <w:p>
      <w:r>
        <w:rPr>
          <w:rFonts w:ascii="Consolas" w:hAnsi="Consolas" w:eastAsia="Consolas"/>
          <w:sz w:val="20"/>
        </w:rPr>
        <w:t>CM018503.1      607560589   .-..A....AA...T...C.-..--------...........C........GTG......  607560540</w:t>
      </w:r>
    </w:p>
    <w:p>
      <w:r>
        <w:rPr>
          <w:rFonts w:ascii="Consolas" w:hAnsi="Consolas" w:eastAsia="Consolas"/>
          <w:sz w:val="20"/>
        </w:rPr>
        <w:t>CM018502.1      216582443   .-....C..--...A.GC-.-.....-.CC....C..T.G..C........G........  216582496</w:t>
      </w:r>
    </w:p>
    <w:p>
      <w:r>
        <w:rPr>
          <w:rFonts w:ascii="Consolas" w:hAnsi="Consolas" w:eastAsia="Consolas"/>
          <w:sz w:val="20"/>
        </w:rPr>
        <w:t>CM018502.1      28607304    T-....A..--...A..T-.-.....-..C...T.TG.....T..A.T...G......T.  28607251</w:t>
      </w:r>
    </w:p>
    <w:p>
      <w:r>
        <w:rPr>
          <w:rFonts w:ascii="Consolas" w:hAnsi="Consolas" w:eastAsia="Consolas"/>
          <w:sz w:val="20"/>
        </w:rPr>
        <w:t>CM018502.1      93882474    .-....T..--C..G..T-.-.....-.C.....G.......T..T.........A..T.  93882527</w:t>
      </w:r>
    </w:p>
    <w:p>
      <w:r>
        <w:rPr>
          <w:rFonts w:ascii="Consolas" w:hAnsi="Consolas" w:eastAsia="Consolas"/>
          <w:sz w:val="20"/>
        </w:rPr>
        <w:t>CM018502.1      592307050   .-.......--A..A.GT-.-.G...-.CC.........A..C....T..G.A.......  592306997</w:t>
      </w:r>
    </w:p>
    <w:p>
      <w:r>
        <w:rPr>
          <w:rFonts w:ascii="Consolas" w:hAnsi="Consolas" w:eastAsia="Consolas"/>
          <w:sz w:val="20"/>
        </w:rPr>
        <w:t>CM018502.1      292754186   .-....AT.--...ATGT-.-.....-.CCGGA.........C..........T....A.  292754133</w:t>
      </w:r>
    </w:p>
    <w:p>
      <w:r>
        <w:rPr>
          <w:rFonts w:ascii="Consolas" w:hAnsi="Consolas" w:eastAsia="Consolas"/>
          <w:sz w:val="20"/>
        </w:rPr>
        <w:t>CM018502.1      476570449   .-.......--...A..T-.-.T...-TCC.........G..T.G...G..G..GA....  476570396</w:t>
      </w:r>
    </w:p>
    <w:p>
      <w:r>
        <w:rPr>
          <w:rFonts w:ascii="Consolas" w:hAnsi="Consolas" w:eastAsia="Consolas"/>
          <w:sz w:val="20"/>
        </w:rPr>
        <w:t>CM018502.1      292358833   T-.G.....--C..A..T-.-.T..A-T.C...A........C.......AG....      292358784</w:t>
      </w:r>
    </w:p>
    <w:p>
      <w:r>
        <w:rPr>
          <w:rFonts w:ascii="Consolas" w:hAnsi="Consolas" w:eastAsia="Consolas"/>
          <w:sz w:val="20"/>
        </w:rPr>
        <w:t>CM018502.1      289786966   T-.......--...A.GT-C-...C.-.CC............C.................  289786913</w:t>
      </w:r>
    </w:p>
    <w:p>
      <w:r>
        <w:rPr>
          <w:rFonts w:ascii="Consolas" w:hAnsi="Consolas" w:eastAsia="Consolas"/>
          <w:sz w:val="20"/>
        </w:rPr>
        <w:t>CM018502.1      297306807   .-.......--......C-.-.....-T.G..CA.AGA.A.AT..........T...A..  297306754</w:t>
      </w:r>
    </w:p>
    <w:p>
      <w:r>
        <w:rPr>
          <w:rFonts w:ascii="Consolas" w:hAnsi="Consolas" w:eastAsia="Consolas"/>
          <w:sz w:val="20"/>
        </w:rPr>
        <w:t>CM018502.1      308452712   .-.....T.--A..A.GT-.-.....-..C.G..........CC.......G.T......  308452659</w:t>
      </w:r>
    </w:p>
    <w:p>
      <w:r>
        <w:rPr>
          <w:rFonts w:ascii="Consolas" w:hAnsi="Consolas" w:eastAsia="Consolas"/>
          <w:sz w:val="20"/>
        </w:rPr>
        <w:t>CM018502.1      589810373   --.......--T..A.GT-.-.....-...T.A......A..C..........AG..A..  589810321</w:t>
      </w:r>
    </w:p>
    <w:p>
      <w:r>
        <w:rPr>
          <w:rFonts w:ascii="Consolas" w:hAnsi="Consolas" w:eastAsia="Consolas"/>
          <w:sz w:val="20"/>
        </w:rPr>
        <w:t>CM018502.1      184421414   T-.......--.C.G.GT-.-.....-...G...........C.TC.G........G...  184421467</w:t>
      </w:r>
    </w:p>
    <w:p>
      <w:r>
        <w:rPr>
          <w:rFonts w:ascii="Consolas" w:hAnsi="Consolas" w:eastAsia="Consolas"/>
          <w:sz w:val="20"/>
        </w:rPr>
        <w:t>CM018502.1      193911503   C-.......--...A.GT-.-....T-.C.G........G..C....G...G........  193911450</w:t>
      </w:r>
    </w:p>
    <w:p>
      <w:r>
        <w:rPr>
          <w:rFonts w:ascii="Consolas" w:hAnsi="Consolas" w:eastAsia="Consolas"/>
          <w:sz w:val="20"/>
        </w:rPr>
        <w:t>CM018502.1      225897546   .-.....----...A.GT-.-.....-.C.G.C.......T.C........GC.....GG  225897495</w:t>
      </w:r>
    </w:p>
    <w:p>
      <w:r>
        <w:rPr>
          <w:rFonts w:ascii="Consolas" w:hAnsi="Consolas" w:eastAsia="Consolas"/>
          <w:sz w:val="20"/>
        </w:rPr>
        <w:t>CM018502.1      162693754   .-.......--...A.GT-.-.....-.C.....A.......CC..G....G........  162693701</w:t>
      </w:r>
    </w:p>
    <w:p>
      <w:r>
        <w:rPr>
          <w:rFonts w:ascii="Consolas" w:hAnsi="Consolas" w:eastAsia="Consolas"/>
          <w:sz w:val="20"/>
        </w:rPr>
        <w:t>CM018502.1      516118333     ......T--...AC.--.-..C..-..G...AGG...G..C..A.....G......A.  516118384</w:t>
      </w:r>
    </w:p>
    <w:p>
      <w:r>
        <w:rPr>
          <w:rFonts w:ascii="Consolas" w:hAnsi="Consolas" w:eastAsia="Consolas"/>
          <w:sz w:val="20"/>
        </w:rPr>
        <w:t>CM018502.1      10166062    .T.......--..GA.GT-.-.....-..G..T.....C...C....T...G.......   10166115</w:t>
      </w:r>
    </w:p>
    <w:p>
      <w:r>
        <w:rPr>
          <w:rFonts w:ascii="Consolas" w:hAnsi="Consolas" w:eastAsia="Consolas"/>
          <w:sz w:val="20"/>
        </w:rPr>
        <w:t>CM018502.1      240749668   .-......C--AG.T...T.-.....-..C.........T..C..A..............  240749722</w:t>
      </w:r>
    </w:p>
    <w:p>
      <w:r>
        <w:rPr>
          <w:rFonts w:ascii="Consolas" w:hAnsi="Consolas" w:eastAsia="Consolas"/>
          <w:sz w:val="20"/>
        </w:rPr>
        <w:t>CM018502.1      130823456   .-.......--...A.GT-.-.....-..C............C...C....           130823412</w:t>
      </w:r>
    </w:p>
    <w:p>
      <w:r>
        <w:rPr>
          <w:rFonts w:ascii="Consolas" w:hAnsi="Consolas" w:eastAsia="Consolas"/>
          <w:sz w:val="20"/>
        </w:rPr>
        <w:t>CM018502.1      8063563     .-.......--...A.GT-C-...G.G.CA............C........G........  8063509</w:t>
      </w:r>
    </w:p>
    <w:p>
      <w:r>
        <w:rPr>
          <w:rFonts w:ascii="Consolas" w:hAnsi="Consolas" w:eastAsia="Consolas"/>
          <w:sz w:val="20"/>
        </w:rPr>
        <w:t>CM018502.1      670804722   C-.......--....CTT-.---...-T..............C..TG..A..........  670804671</w:t>
      </w:r>
    </w:p>
    <w:p>
      <w:r>
        <w:rPr>
          <w:rFonts w:ascii="Consolas" w:hAnsi="Consolas" w:eastAsia="Consolas"/>
          <w:sz w:val="20"/>
        </w:rPr>
        <w:t>CM018501.1      343608150   .-.......--...GG.T-.-.....-.CC...........ACC......GG...A..A.  343608097</w:t>
      </w:r>
    </w:p>
    <w:p>
      <w:r>
        <w:rPr>
          <w:rFonts w:ascii="Consolas" w:hAnsi="Consolas" w:eastAsia="Consolas"/>
          <w:sz w:val="20"/>
        </w:rPr>
        <w:t>CM018501.1      1002880723  C-.......--...G.GT-.-.....-..C..A.......C.CCG.G....G......AT  1002880776</w:t>
      </w:r>
    </w:p>
    <w:p>
      <w:r>
        <w:rPr>
          <w:rFonts w:ascii="Consolas" w:hAnsi="Consolas" w:eastAsia="Consolas"/>
          <w:sz w:val="20"/>
        </w:rPr>
        <w:t>CM018501.1      785608885   .-..A....--AC.A...-.-..C..-TCC......C..G..T........G.G....G.  785608938</w:t>
      </w:r>
    </w:p>
    <w:p>
      <w:r>
        <w:rPr>
          <w:rFonts w:ascii="Consolas" w:hAnsi="Consolas" w:eastAsia="Consolas"/>
          <w:sz w:val="20"/>
        </w:rPr>
        <w:t>CM018501.1      1071403269  .-T......--A..G.GT-.-....A-.CC..T.........A...G....GTT......  1071403216</w:t>
      </w:r>
    </w:p>
    <w:p>
      <w:r>
        <w:rPr>
          <w:rFonts w:ascii="Consolas" w:hAnsi="Consolas" w:eastAsia="Consolas"/>
          <w:sz w:val="20"/>
        </w:rPr>
        <w:t>CM018501.1      558162664   T-G......--A..T..A-.-.....-..C.......TTT..TA.......G........  558162717</w:t>
      </w:r>
    </w:p>
    <w:p>
      <w:r>
        <w:rPr>
          <w:rFonts w:ascii="Consolas" w:hAnsi="Consolas" w:eastAsia="Consolas"/>
          <w:sz w:val="20"/>
        </w:rPr>
        <w:t>CM018501.1      997943055     ......T--A..G.TC-.-T....-.CC............C..A...T.T.......T  997943107</w:t>
      </w:r>
    </w:p>
    <w:p>
      <w:r>
        <w:rPr>
          <w:rFonts w:ascii="Consolas" w:hAnsi="Consolas" w:eastAsia="Consolas"/>
          <w:sz w:val="20"/>
        </w:rPr>
        <w:t>CM018501.1      191460439   .-......A--...A..T-.-.....-.CC..T.........C..C..T..G......TT  191460386</w:t>
      </w:r>
    </w:p>
    <w:p>
      <w:r>
        <w:rPr>
          <w:rFonts w:ascii="Consolas" w:hAnsi="Consolas" w:eastAsia="Consolas"/>
          <w:sz w:val="20"/>
        </w:rPr>
        <w:t>CM018501.1      937459683        ....--...A..T-.-.T.A.-..G.......T.G..C..A.....G.T...T..  937459634</w:t>
      </w:r>
    </w:p>
    <w:p>
      <w:r>
        <w:rPr>
          <w:rFonts w:ascii="Consolas" w:hAnsi="Consolas" w:eastAsia="Consolas"/>
          <w:sz w:val="20"/>
        </w:rPr>
        <w:t>CM018501.1      1080473948  .-G......--...T.GC-.-.....-.C...T.............A....G.T..GA.T  1080473895</w:t>
      </w:r>
    </w:p>
    <w:p>
      <w:r>
        <w:rPr>
          <w:rFonts w:ascii="Consolas" w:hAnsi="Consolas" w:eastAsia="Consolas"/>
          <w:sz w:val="20"/>
        </w:rPr>
        <w:t>CM018501.1      821139754   T-.......--..GA.GT-G-..C..-.G.....A.T.....TG.C.....T........  821139807</w:t>
      </w:r>
    </w:p>
    <w:p>
      <w:r>
        <w:rPr>
          <w:rFonts w:ascii="Consolas" w:hAnsi="Consolas" w:eastAsia="Consolas"/>
          <w:sz w:val="20"/>
        </w:rPr>
        <w:t>CM018501.1      166616297   .-.......--...G..T-.-.....-...C...........C........G.....AG.  166616350</w:t>
      </w:r>
    </w:p>
    <w:p>
      <w:r>
        <w:rPr>
          <w:rFonts w:ascii="Consolas" w:hAnsi="Consolas" w:eastAsia="Consolas"/>
          <w:sz w:val="20"/>
        </w:rPr>
        <w:t>CM018501.1      329966755   .-......C--.AG-...-.-.....-......C........TACACT...G.....A..  329966807</w:t>
      </w:r>
    </w:p>
    <w:p>
      <w:r>
        <w:rPr>
          <w:rFonts w:ascii="Consolas" w:hAnsi="Consolas" w:eastAsia="Consolas"/>
          <w:sz w:val="20"/>
        </w:rPr>
        <w:t>CM018501.1      343121613   .-.......--C..A..T-.-...GA-...C....T.........A........T....T  343121560</w:t>
      </w:r>
    </w:p>
    <w:p>
      <w:r>
        <w:rPr>
          <w:rFonts w:ascii="Consolas" w:hAnsi="Consolas" w:eastAsia="Consolas"/>
          <w:sz w:val="20"/>
        </w:rPr>
        <w:t>CM018501.1      728896572   T-.......--...A.GC-.-.....-.AA................G....           728896528</w:t>
      </w:r>
    </w:p>
    <w:p>
      <w:r>
        <w:rPr>
          <w:rFonts w:ascii="Consolas" w:hAnsi="Consolas" w:eastAsia="Consolas"/>
          <w:sz w:val="20"/>
        </w:rPr>
        <w:t>CM018501.1      270625281   T-.......--...A.GC-.-.....-.CC....A.......C..C.....           270625237</w:t>
      </w:r>
    </w:p>
    <w:p>
      <w:r>
        <w:rPr>
          <w:rFonts w:ascii="Consolas" w:hAnsi="Consolas" w:eastAsia="Consolas"/>
          <w:sz w:val="20"/>
        </w:rPr>
        <w:t>CM018501.1      658525519   T-.......--C..A.CC-.-.....-..C............C..T..............  658525466</w:t>
      </w:r>
    </w:p>
    <w:p>
      <w:r>
        <w:rPr>
          <w:rFonts w:ascii="Consolas" w:hAnsi="Consolas" w:eastAsia="Consolas"/>
          <w:sz w:val="20"/>
        </w:rPr>
        <w:t>CM018501.1      547526975   T-.......--...A..T-.-.T...-T.C..AA.............T..C......A..  547526922</w:t>
      </w:r>
    </w:p>
    <w:p>
      <w:r>
        <w:rPr>
          <w:rFonts w:ascii="Consolas" w:hAnsi="Consolas" w:eastAsia="Consolas"/>
          <w:sz w:val="20"/>
        </w:rPr>
        <w:t>CM018501.1      1080402082    .......--...A.GT-.-.....-.C.G.....T.....C.......C......AT.  1080402030</w:t>
      </w:r>
    </w:p>
    <w:p>
      <w:r>
        <w:rPr>
          <w:rFonts w:ascii="Consolas" w:hAnsi="Consolas" w:eastAsia="Consolas"/>
          <w:sz w:val="20"/>
        </w:rPr>
        <w:t>CM018501.1      1103543891    ....AG.--T..A..C-.-.T...-..C.G.......G..C.....T..GA.......  1103543943</w:t>
      </w:r>
    </w:p>
    <w:p>
      <w:r>
        <w:rPr>
          <w:rFonts w:ascii="Consolas" w:hAnsi="Consolas" w:eastAsia="Consolas"/>
          <w:sz w:val="20"/>
        </w:rPr>
        <w:t>CM018501.1      723402484   --.......--...A.GC-.-.....-..C............C..T.......A.A...T  723402432</w:t>
      </w:r>
    </w:p>
    <w:p>
      <w:r>
        <w:rPr>
          <w:rFonts w:ascii="Consolas" w:hAnsi="Consolas" w:eastAsia="Consolas"/>
          <w:sz w:val="20"/>
        </w:rPr>
        <w:t>CM018501.1      836688560     .......--...A.GT-G-.....-..C..A.........CC.AA...A........T  836688612</w:t>
      </w:r>
    </w:p>
    <w:p>
      <w:r>
        <w:rPr>
          <w:rFonts w:ascii="Consolas" w:hAnsi="Consolas" w:eastAsia="Consolas"/>
          <w:sz w:val="20"/>
        </w:rPr>
        <w:t>CM018501.1      588305923   .-.......--...G.G.-.-.....-.CC............C...                588305962</w:t>
      </w:r>
    </w:p>
    <w:p>
      <w:r>
        <w:rPr>
          <w:rFonts w:ascii="Consolas" w:hAnsi="Consolas" w:eastAsia="Consolas"/>
          <w:sz w:val="20"/>
        </w:rPr>
        <w:t>CM018501.1      505943410        ....--A..A.GT-.-.....-.CC.........T..C........G........  505943459</w:t>
      </w:r>
    </w:p>
    <w:p>
      <w:r>
        <w:rPr>
          <w:rFonts w:ascii="Consolas" w:hAnsi="Consolas" w:eastAsia="Consolas"/>
          <w:sz w:val="20"/>
        </w:rPr>
        <w:t>CM018501.1      92639231    C-......A--...G..C-.-.....-.CC............C..C.G....A..A....  92639178</w:t>
      </w:r>
    </w:p>
    <w:p>
      <w:r>
        <w:rPr>
          <w:rFonts w:ascii="Consolas" w:hAnsi="Consolas" w:eastAsia="Consolas"/>
          <w:sz w:val="20"/>
        </w:rPr>
        <w:t>CM018501.1      727921807   C-..C....--...A.GT-.-.T...-.C...A..................G.T....G.  727921754</w:t>
      </w:r>
    </w:p>
    <w:p>
      <w:r>
        <w:rPr>
          <w:rFonts w:ascii="Consolas" w:hAnsi="Consolas" w:eastAsia="Consolas"/>
          <w:sz w:val="20"/>
        </w:rPr>
        <w:t>CM018501.1      342077675   T-.T.....--...A..C-C-.....-........T..GT.........A.G...A...   342077727</w:t>
      </w:r>
    </w:p>
    <w:p>
      <w:r>
        <w:rPr>
          <w:rFonts w:ascii="Consolas" w:hAnsi="Consolas" w:eastAsia="Consolas"/>
          <w:sz w:val="20"/>
        </w:rPr>
        <w:t>CM018501.1      289455469   .-.......--...A.GT-.-....A-.CC............C..C....AG........  289455416</w:t>
      </w:r>
    </w:p>
    <w:p>
      <w:r>
        <w:rPr>
          <w:rFonts w:ascii="Consolas" w:hAnsi="Consolas" w:eastAsia="Consolas"/>
          <w:sz w:val="20"/>
        </w:rPr>
        <w:t>CM018501.1      1077117140  .-......A--...A..T-.-.....-G.C.....T......A....C...G.T.....T  1077117193</w:t>
      </w:r>
    </w:p>
    <w:p>
      <w:r>
        <w:rPr>
          <w:rFonts w:ascii="Consolas" w:hAnsi="Consolas" w:eastAsia="Consolas"/>
          <w:sz w:val="20"/>
        </w:rPr>
        <w:t>CM018501.1      110996015   T-...GAT.--...-...-T-.GC.C-A.C............TG..C..A.TT.....T.  110995963</w:t>
      </w:r>
    </w:p>
    <w:p>
      <w:r>
        <w:rPr>
          <w:rFonts w:ascii="Consolas" w:hAnsi="Consolas" w:eastAsia="Consolas"/>
          <w:sz w:val="20"/>
        </w:rPr>
        <w:t>CM018501.1      476161579   .-.......--..AA..T-G-.T..--.AC...........AC........G..T.....  476161527</w:t>
      </w:r>
    </w:p>
    <w:p>
      <w:r>
        <w:rPr>
          <w:rFonts w:ascii="Consolas" w:hAnsi="Consolas" w:eastAsia="Consolas"/>
          <w:sz w:val="20"/>
        </w:rPr>
        <w:t>CM018501.1      129460994      ....G.--..CA..C-.-.....-..C............C........G..T....T  129460943</w:t>
      </w:r>
    </w:p>
    <w:p>
      <w:r>
        <w:rPr>
          <w:rFonts w:ascii="Consolas" w:hAnsi="Consolas" w:eastAsia="Consolas"/>
          <w:sz w:val="20"/>
        </w:rPr>
        <w:t>CM018501.1      662890471                                     ........C..C.........A...T  662890496</w:t>
      </w:r>
    </w:p>
    <w:p>
      <w:r>
        <w:rPr>
          <w:rFonts w:ascii="Consolas" w:hAnsi="Consolas" w:eastAsia="Consolas"/>
          <w:sz w:val="20"/>
        </w:rPr>
        <w:t>CM018501.1      243924581                      .-.....-..C............C..AA...CG...C....  243924619</w:t>
      </w:r>
    </w:p>
    <w:p>
      <w:r>
        <w:rPr>
          <w:rFonts w:ascii="Consolas" w:hAnsi="Consolas" w:eastAsia="Consolas"/>
          <w:sz w:val="20"/>
        </w:rPr>
        <w:t>CM018501.1      212528274   T-.......--......T-.-T....-.C.............C.........          212528319</w:t>
      </w:r>
    </w:p>
    <w:p>
      <w:r>
        <w:rPr>
          <w:rFonts w:ascii="Consolas" w:hAnsi="Consolas" w:eastAsia="Consolas"/>
          <w:sz w:val="20"/>
        </w:rPr>
        <w:t>CM018501.1      839896615      ....G.--...A..T-.-.....-.CC............C....G...G.......   839896565</w:t>
      </w:r>
    </w:p>
    <w:p>
      <w:r>
        <w:rPr>
          <w:rFonts w:ascii="Consolas" w:hAnsi="Consolas" w:eastAsia="Consolas"/>
          <w:sz w:val="20"/>
        </w:rPr>
        <w:t>CM018501.1      3670944          ....--..GG...-CG.....-..C............C.G.A..A..........  3670994</w:t>
      </w:r>
    </w:p>
    <w:p>
      <w:r>
        <w:rPr>
          <w:rFonts w:ascii="Consolas" w:hAnsi="Consolas" w:eastAsia="Consolas"/>
          <w:sz w:val="20"/>
        </w:rPr>
        <w:t>VCEA01000066.1  9769        .-.......--....C.T-.-.....-..C...A....C....A...G..            9726</w:t>
      </w:r>
    </w:p>
    <w:p>
      <w:r>
        <w:rPr>
          <w:rFonts w:ascii="Consolas" w:hAnsi="Consolas" w:eastAsia="Consolas"/>
          <w:sz w:val="20"/>
        </w:rPr>
        <w:t>VCEA01000064.1  9771        .-.......--....C.T-.-.....-..C...A....C....A...G..            9728</w:t>
      </w:r>
    </w:p>
    <w:p>
      <w:r>
        <w:rPr>
          <w:rFonts w:ascii="Consolas" w:hAnsi="Consolas" w:eastAsia="Consolas"/>
          <w:sz w:val="20"/>
        </w:rPr>
        <w:t>VCEA01000355.1  25994          ......--....GTA-.-..A..-............T..A...A..AG..TGC....  25943</w:t>
      </w:r>
    </w:p>
    <w:p>
      <w:r>
        <w:rPr>
          <w:rFonts w:ascii="Consolas" w:hAnsi="Consolas" w:eastAsia="Consolas"/>
          <w:sz w:val="20"/>
        </w:rPr>
        <w:t>VCEA01000354.1  3457           ......--....GTA-.-..A..-............T..A...A..AG..TGC....  3508</w:t>
      </w:r>
    </w:p>
    <w:p>
      <w:r>
        <w:rPr>
          <w:rFonts w:ascii="Consolas" w:hAnsi="Consolas" w:eastAsia="Consolas"/>
          <w:sz w:val="20"/>
        </w:rPr>
        <w:t>VCEA01000352.1  26022          ......--....GTA-.-..A..-............T..A...A..AG..TGC....  25971</w:t>
      </w:r>
    </w:p>
    <w:p>
      <w:r>
        <w:rPr>
          <w:rFonts w:ascii="Consolas" w:hAnsi="Consolas" w:eastAsia="Consolas"/>
          <w:sz w:val="20"/>
        </w:rPr>
        <w:t>VCEA01000351.1  3455           ......--....GTA-.-..A..-............T..A...A..AG..TGC....  3506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3501        AGGACTTG-AAGCC-A-G-TCTGTCT-A-ACTCCAAAATCCAAATTACTCTTGATGCCTC  3554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exon_5]</w:t>
      </w:r>
    </w:p>
    <w:p>
      <w:r>
        <w:rPr>
          <w:rFonts w:ascii="Consolas" w:hAnsi="Consolas" w:eastAsia="Consolas"/>
          <w:sz w:val="20"/>
        </w:rPr>
        <w:t>CM018503.1      125131625   ....T..                                                       125131631</w:t>
      </w:r>
    </w:p>
    <w:p>
      <w:r>
        <w:rPr>
          <w:rFonts w:ascii="Consolas" w:hAnsi="Consolas" w:eastAsia="Consolas"/>
          <w:sz w:val="20"/>
        </w:rPr>
        <w:t>CM018503.1      518963919   ....AC..-..C..-.-.                                            518963905</w:t>
      </w:r>
    </w:p>
    <w:p>
      <w:r>
        <w:rPr>
          <w:rFonts w:ascii="Consolas" w:hAnsi="Consolas" w:eastAsia="Consolas"/>
          <w:sz w:val="20"/>
        </w:rPr>
        <w:t>CM018503.1      601613076   G...T...-..C..-.-.-G.A....                                    601613055</w:t>
      </w:r>
    </w:p>
    <w:p>
      <w:r>
        <w:rPr>
          <w:rFonts w:ascii="Consolas" w:hAnsi="Consolas" w:eastAsia="Consolas"/>
          <w:sz w:val="20"/>
        </w:rPr>
        <w:t>CM018503.1      344244035   ..                                                            344244034</w:t>
      </w:r>
    </w:p>
    <w:p>
      <w:r>
        <w:rPr>
          <w:rFonts w:ascii="Consolas" w:hAnsi="Consolas" w:eastAsia="Consolas"/>
          <w:sz w:val="20"/>
        </w:rPr>
        <w:t>CM018503.1      549802555   ........-G.CT.-.-.-.                                          549802540</w:t>
      </w:r>
    </w:p>
    <w:p>
      <w:r>
        <w:rPr>
          <w:rFonts w:ascii="Consolas" w:hAnsi="Consolas" w:eastAsia="Consolas"/>
          <w:sz w:val="20"/>
        </w:rPr>
        <w:t>CM018503.1      103507321   ..A...CA-..T..-.-.                                            103507307</w:t>
      </w:r>
    </w:p>
    <w:p>
      <w:r>
        <w:rPr>
          <w:rFonts w:ascii="Consolas" w:hAnsi="Consolas" w:eastAsia="Consolas"/>
          <w:sz w:val="20"/>
        </w:rPr>
        <w:t>CM018503.1      343784487   T.......-.....-.C.-.....                                      343784467</w:t>
      </w:r>
    </w:p>
    <w:p>
      <w:r>
        <w:rPr>
          <w:rFonts w:ascii="Consolas" w:hAnsi="Consolas" w:eastAsia="Consolas"/>
          <w:sz w:val="20"/>
        </w:rPr>
        <w:t>CM018503.1      123325543   GA....CA-..CT.-.G.-.T.....-G-........                         123325512</w:t>
      </w:r>
    </w:p>
    <w:p>
      <w:r>
        <w:rPr>
          <w:rFonts w:ascii="Consolas" w:hAnsi="Consolas" w:eastAsia="Consolas"/>
          <w:sz w:val="20"/>
        </w:rPr>
        <w:t>CM018503.1      385566903   .A..                                                          385566900</w:t>
      </w:r>
    </w:p>
    <w:p>
      <w:r>
        <w:rPr>
          <w:rFonts w:ascii="Consolas" w:hAnsi="Consolas" w:eastAsia="Consolas"/>
          <w:sz w:val="20"/>
        </w:rPr>
        <w:t>CM018503.1      90949020    .                                                             90949020</w:t>
      </w:r>
    </w:p>
    <w:p>
      <w:r>
        <w:rPr>
          <w:rFonts w:ascii="Consolas" w:hAnsi="Consolas" w:eastAsia="Consolas"/>
          <w:sz w:val="20"/>
        </w:rPr>
        <w:t>CM018503.1      106721208   .A......-.                                                    106721216</w:t>
      </w:r>
    </w:p>
    <w:p>
      <w:r>
        <w:rPr>
          <w:rFonts w:ascii="Consolas" w:hAnsi="Consolas" w:eastAsia="Consolas"/>
          <w:sz w:val="20"/>
        </w:rPr>
        <w:t>CM018503.1      607560539   ....A...-..-..-.-.-A.A.C..-.-G.....                           607560512</w:t>
      </w:r>
    </w:p>
    <w:p>
      <w:r>
        <w:rPr>
          <w:rFonts w:ascii="Consolas" w:hAnsi="Consolas" w:eastAsia="Consolas"/>
          <w:sz w:val="20"/>
        </w:rPr>
        <w:t>CM018502.1      216582497   ....T.CA-..A..-C-A-G.A....-G-GT....G...A....                  216582534</w:t>
      </w:r>
    </w:p>
    <w:p>
      <w:r>
        <w:rPr>
          <w:rFonts w:ascii="Consolas" w:hAnsi="Consolas" w:eastAsia="Consolas"/>
          <w:sz w:val="20"/>
        </w:rPr>
        <w:t>CM018502.1      28607250    TA..T.CT-.TT..-.-.A....A.A-G-.A.......                        28607218</w:t>
      </w:r>
    </w:p>
    <w:p>
      <w:r>
        <w:rPr>
          <w:rFonts w:ascii="Consolas" w:hAnsi="Consolas" w:eastAsia="Consolas"/>
          <w:sz w:val="20"/>
        </w:rPr>
        <w:t>CM018502.1      93882528    ....T...-..T..-.-.                                            93882542</w:t>
      </w:r>
    </w:p>
    <w:p>
      <w:r>
        <w:rPr>
          <w:rFonts w:ascii="Consolas" w:hAnsi="Consolas" w:eastAsia="Consolas"/>
          <w:sz w:val="20"/>
        </w:rPr>
        <w:t>CM018502.1      592306996   ....                                                          592306993</w:t>
      </w:r>
    </w:p>
    <w:p>
      <w:r>
        <w:rPr>
          <w:rFonts w:ascii="Consolas" w:hAnsi="Consolas" w:eastAsia="Consolas"/>
          <w:sz w:val="20"/>
        </w:rPr>
        <w:t>CM018502.1      292754132   ....T.G.-..C..-.-.-G......                                    292754111</w:t>
      </w:r>
    </w:p>
    <w:p>
      <w:r>
        <w:rPr>
          <w:rFonts w:ascii="Consolas" w:hAnsi="Consolas" w:eastAsia="Consolas"/>
          <w:sz w:val="20"/>
        </w:rPr>
        <w:t>CM018502.1      476570395   ..ACT...-..A..-.-.-A.A....                                    476570374</w:t>
      </w:r>
    </w:p>
    <w:p>
      <w:r>
        <w:rPr>
          <w:rFonts w:ascii="Consolas" w:hAnsi="Consolas" w:eastAsia="Consolas"/>
          <w:sz w:val="20"/>
        </w:rPr>
        <w:t>CM018502.1      289786912   .A..T..A-..                                                   289786903</w:t>
      </w:r>
    </w:p>
    <w:p>
      <w:r>
        <w:rPr>
          <w:rFonts w:ascii="Consolas" w:hAnsi="Consolas" w:eastAsia="Consolas"/>
          <w:sz w:val="20"/>
        </w:rPr>
        <w:t>CM018502.1      297306753   ..A....A-..T..-.-.                                            297306739</w:t>
      </w:r>
    </w:p>
    <w:p>
      <w:r>
        <w:rPr>
          <w:rFonts w:ascii="Consolas" w:hAnsi="Consolas" w:eastAsia="Consolas"/>
          <w:sz w:val="20"/>
        </w:rPr>
        <w:t>CM018502.1      308452658   ....TC..-..T..-.                                              308452645</w:t>
      </w:r>
    </w:p>
    <w:p>
      <w:r>
        <w:rPr>
          <w:rFonts w:ascii="Consolas" w:hAnsi="Consolas" w:eastAsia="Consolas"/>
          <w:sz w:val="20"/>
        </w:rPr>
        <w:t>CM018502.1      589810320   ....T..A-..T..-.                                              589810307</w:t>
      </w:r>
    </w:p>
    <w:p>
      <w:r>
        <w:rPr>
          <w:rFonts w:ascii="Consolas" w:hAnsi="Consolas" w:eastAsia="Consolas"/>
          <w:sz w:val="20"/>
        </w:rPr>
        <w:t>CM018502.1      184421468   ....                                                          184421471</w:t>
      </w:r>
    </w:p>
    <w:p>
      <w:r>
        <w:rPr>
          <w:rFonts w:ascii="Consolas" w:hAnsi="Consolas" w:eastAsia="Consolas"/>
          <w:sz w:val="20"/>
        </w:rPr>
        <w:t>CM018502.1      193911449   T..                                                           193911447</w:t>
      </w:r>
    </w:p>
    <w:p>
      <w:r>
        <w:rPr>
          <w:rFonts w:ascii="Consolas" w:hAnsi="Consolas" w:eastAsia="Consolas"/>
          <w:sz w:val="20"/>
        </w:rPr>
        <w:t>CM018502.1      225897494   ..A..AG.-..C..-.-.                                            225897480</w:t>
      </w:r>
    </w:p>
    <w:p>
      <w:r>
        <w:rPr>
          <w:rFonts w:ascii="Consolas" w:hAnsi="Consolas" w:eastAsia="Consolas"/>
          <w:sz w:val="20"/>
        </w:rPr>
        <w:t>CM018502.1      516118385   ........-.....-.-.A.T.AC..-G-........                         516118416</w:t>
      </w:r>
    </w:p>
    <w:p>
      <w:r>
        <w:rPr>
          <w:rFonts w:ascii="Consolas" w:hAnsi="Consolas" w:eastAsia="Consolas"/>
          <w:sz w:val="20"/>
        </w:rPr>
        <w:t>CM018502.1      240749723   .T..A.G.-.C..                                                 240749734</w:t>
      </w:r>
    </w:p>
    <w:p>
      <w:r>
        <w:rPr>
          <w:rFonts w:ascii="Consolas" w:hAnsi="Consolas" w:eastAsia="Consolas"/>
          <w:sz w:val="20"/>
        </w:rPr>
        <w:t>CM018502.1      8063508     ...GT...-..C..-.-.                                            8063494</w:t>
      </w:r>
    </w:p>
    <w:p>
      <w:r>
        <w:rPr>
          <w:rFonts w:ascii="Consolas" w:hAnsi="Consolas" w:eastAsia="Consolas"/>
          <w:sz w:val="20"/>
        </w:rPr>
        <w:t>CM018502.1      670804670   ....                                                          670804667</w:t>
      </w:r>
    </w:p>
    <w:p>
      <w:r>
        <w:rPr>
          <w:rFonts w:ascii="Consolas" w:hAnsi="Consolas" w:eastAsia="Consolas"/>
          <w:sz w:val="20"/>
        </w:rPr>
        <w:t>CM018501.1      343608096   .A..T...-..C..-.-.-G.A...                                     343608076</w:t>
      </w:r>
    </w:p>
    <w:p>
      <w:r>
        <w:rPr>
          <w:rFonts w:ascii="Consolas" w:hAnsi="Consolas" w:eastAsia="Consolas"/>
          <w:sz w:val="20"/>
        </w:rPr>
        <w:t>CM018501.1      1002880777  ....T...-..A.T-G-.-G.C.C..-.-G.....                           1002880805</w:t>
      </w:r>
    </w:p>
    <w:p>
      <w:r>
        <w:rPr>
          <w:rFonts w:ascii="Consolas" w:hAnsi="Consolas" w:eastAsia="Consolas"/>
          <w:sz w:val="20"/>
        </w:rPr>
        <w:t>CM018501.1      785608939   ........-.....-.                                              785608952</w:t>
      </w:r>
    </w:p>
    <w:p>
      <w:r>
        <w:rPr>
          <w:rFonts w:ascii="Consolas" w:hAnsi="Consolas" w:eastAsia="Consolas"/>
          <w:sz w:val="20"/>
        </w:rPr>
        <w:t>CM018501.1      1071403215  ....T...-..C..                                                1071403203</w:t>
      </w:r>
    </w:p>
    <w:p>
      <w:r>
        <w:rPr>
          <w:rFonts w:ascii="Consolas" w:hAnsi="Consolas" w:eastAsia="Consolas"/>
          <w:sz w:val="20"/>
        </w:rPr>
        <w:t>CM018501.1      558162718   T...T..A-..                                                   558162727</w:t>
      </w:r>
    </w:p>
    <w:p>
      <w:r>
        <w:rPr>
          <w:rFonts w:ascii="Consolas" w:hAnsi="Consolas" w:eastAsia="Consolas"/>
          <w:sz w:val="20"/>
        </w:rPr>
        <w:t>CM018501.1      997943108   ....T...-..C..-.-.-GT..C..-G-........                         997943138</w:t>
      </w:r>
    </w:p>
    <w:p>
      <w:r>
        <w:rPr>
          <w:rFonts w:ascii="Consolas" w:hAnsi="Consolas" w:eastAsia="Consolas"/>
          <w:sz w:val="20"/>
        </w:rPr>
        <w:t>CM018501.1      191460385   ....                                                          191460382</w:t>
      </w:r>
    </w:p>
    <w:p>
      <w:r>
        <w:rPr>
          <w:rFonts w:ascii="Consolas" w:hAnsi="Consolas" w:eastAsia="Consolas"/>
          <w:sz w:val="20"/>
        </w:rPr>
        <w:t>CM018501.1      937459633   G..C....-.....-T-.-CTG.AA.-T-........G..                      937459600</w:t>
      </w:r>
    </w:p>
    <w:p>
      <w:r>
        <w:rPr>
          <w:rFonts w:ascii="Consolas" w:hAnsi="Consolas" w:eastAsia="Consolas"/>
          <w:sz w:val="20"/>
        </w:rPr>
        <w:t>CM018501.1      1080473894  .AA.T...-..TT.-.-.-G......G.-.T....                           1080473865</w:t>
      </w:r>
    </w:p>
    <w:p>
      <w:r>
        <w:rPr>
          <w:rFonts w:ascii="Consolas" w:hAnsi="Consolas" w:eastAsia="Consolas"/>
          <w:sz w:val="20"/>
        </w:rPr>
        <w:t>CM018501.1      821139808   ....T...-..C.T-.-.-.G..                                       821139826</w:t>
      </w:r>
    </w:p>
    <w:p>
      <w:r>
        <w:rPr>
          <w:rFonts w:ascii="Consolas" w:hAnsi="Consolas" w:eastAsia="Consolas"/>
          <w:sz w:val="20"/>
        </w:rPr>
        <w:t>CM018501.1      166616351   .A..TG..-..                                                   166616360</w:t>
      </w:r>
    </w:p>
    <w:p>
      <w:r>
        <w:rPr>
          <w:rFonts w:ascii="Consolas" w:hAnsi="Consolas" w:eastAsia="Consolas"/>
          <w:sz w:val="20"/>
        </w:rPr>
        <w:t>CM018501.1      329966808   C..T....-..A..-.-.-AG.TA..-G-.....C..G..                      329966841</w:t>
      </w:r>
    </w:p>
    <w:p>
      <w:r>
        <w:rPr>
          <w:rFonts w:ascii="Consolas" w:hAnsi="Consolas" w:eastAsia="Consolas"/>
          <w:sz w:val="20"/>
        </w:rPr>
        <w:t>CM018501.1      343121559   GA..T...-..                                                   343121550</w:t>
      </w:r>
    </w:p>
    <w:p>
      <w:r>
        <w:rPr>
          <w:rFonts w:ascii="Consolas" w:hAnsi="Consolas" w:eastAsia="Consolas"/>
          <w:sz w:val="20"/>
        </w:rPr>
        <w:t>CM018501.1      658525465   ....TG..-..                                                   658525456</w:t>
      </w:r>
    </w:p>
    <w:p>
      <w:r>
        <w:rPr>
          <w:rFonts w:ascii="Consolas" w:hAnsi="Consolas" w:eastAsia="Consolas"/>
          <w:sz w:val="20"/>
        </w:rPr>
        <w:t>CM018501.1      547526921   ..C.....A..C..-.-.A..AC...-G-.T......G..                      547526886</w:t>
      </w:r>
    </w:p>
    <w:p>
      <w:r>
        <w:rPr>
          <w:rFonts w:ascii="Consolas" w:hAnsi="Consolas" w:eastAsia="Consolas"/>
          <w:sz w:val="20"/>
        </w:rPr>
        <w:t>CM018501.1      1080402029  .A..AA..-.GT..-.-.                                            1080402015</w:t>
      </w:r>
    </w:p>
    <w:p>
      <w:r>
        <w:rPr>
          <w:rFonts w:ascii="Consolas" w:hAnsi="Consolas" w:eastAsia="Consolas"/>
          <w:sz w:val="20"/>
        </w:rPr>
        <w:t>CM018501.1      1103543944  ....T...-..T..-.-.                                            1103543958</w:t>
      </w:r>
    </w:p>
    <w:p>
      <w:r>
        <w:rPr>
          <w:rFonts w:ascii="Consolas" w:hAnsi="Consolas" w:eastAsia="Consolas"/>
          <w:sz w:val="20"/>
        </w:rPr>
        <w:t>CM018501.1      723402431   GA..T.CA-.....TC-.-.......                                    723402409</w:t>
      </w:r>
    </w:p>
    <w:p>
      <w:r>
        <w:rPr>
          <w:rFonts w:ascii="Consolas" w:hAnsi="Consolas" w:eastAsia="Consolas"/>
          <w:sz w:val="20"/>
        </w:rPr>
        <w:t>CM018501.1      836688613   ....T...-..A..                                                836688625</w:t>
      </w:r>
    </w:p>
    <w:p>
      <w:r>
        <w:rPr>
          <w:rFonts w:ascii="Consolas" w:hAnsi="Consolas" w:eastAsia="Consolas"/>
          <w:sz w:val="20"/>
        </w:rPr>
        <w:t>CM018501.1      505943460   .A.TTC..-.T...-.                                              505943473</w:t>
      </w:r>
    </w:p>
    <w:p>
      <w:r>
        <w:rPr>
          <w:rFonts w:ascii="Consolas" w:hAnsi="Consolas" w:eastAsia="Consolas"/>
          <w:sz w:val="20"/>
        </w:rPr>
        <w:t>CM018501.1      92639177    ....                                                          92639174</w:t>
      </w:r>
    </w:p>
    <w:p>
      <w:r>
        <w:rPr>
          <w:rFonts w:ascii="Consolas" w:hAnsi="Consolas" w:eastAsia="Consolas"/>
          <w:sz w:val="20"/>
        </w:rPr>
        <w:t>CM018501.1      727921753   ....                                                          727921750</w:t>
      </w:r>
    </w:p>
    <w:p>
      <w:r>
        <w:rPr>
          <w:rFonts w:ascii="Consolas" w:hAnsi="Consolas" w:eastAsia="Consolas"/>
          <w:sz w:val="20"/>
        </w:rPr>
        <w:t>CM018501.1      289455415   ..                                                            289455414</w:t>
      </w:r>
    </w:p>
    <w:p>
      <w:r>
        <w:rPr>
          <w:rFonts w:ascii="Consolas" w:hAnsi="Consolas" w:eastAsia="Consolas"/>
          <w:sz w:val="20"/>
        </w:rPr>
        <w:t>CM018501.1      1077117194  ..                                                            1077117195</w:t>
      </w:r>
    </w:p>
    <w:p>
      <w:r>
        <w:rPr>
          <w:rFonts w:ascii="Consolas" w:hAnsi="Consolas" w:eastAsia="Consolas"/>
          <w:sz w:val="20"/>
        </w:rPr>
        <w:t>CM018501.1      110995962   .A.TT..A-..C..-.T.-.......-.-....                             110995935</w:t>
      </w:r>
    </w:p>
    <w:p>
      <w:r>
        <w:rPr>
          <w:rFonts w:ascii="Consolas" w:hAnsi="Consolas" w:eastAsia="Consolas"/>
          <w:sz w:val="20"/>
        </w:rPr>
        <w:t>CM018501.1      476161526   ..A.T...-..C..-.-.-GT.....                                    476161505</w:t>
      </w:r>
    </w:p>
    <w:p>
      <w:r>
        <w:rPr>
          <w:rFonts w:ascii="Consolas" w:hAnsi="Consolas" w:eastAsia="Consolas"/>
          <w:sz w:val="20"/>
        </w:rPr>
        <w:t>CM018501.1      129460942   ...                                                           129460940</w:t>
      </w:r>
    </w:p>
    <w:p>
      <w:r>
        <w:rPr>
          <w:rFonts w:ascii="Consolas" w:hAnsi="Consolas" w:eastAsia="Consolas"/>
          <w:sz w:val="20"/>
        </w:rPr>
        <w:t>CM018501.1      662890497   .A..T...-.....-.-.-...T..C-.-..C...                           662890525</w:t>
      </w:r>
    </w:p>
    <w:p>
      <w:r>
        <w:rPr>
          <w:rFonts w:ascii="Consolas" w:hAnsi="Consolas" w:eastAsia="Consolas"/>
          <w:sz w:val="20"/>
        </w:rPr>
        <w:t>CM018501.1      243924620   ....AC..-..T..-.-.                                            243924634</w:t>
      </w:r>
    </w:p>
    <w:p>
      <w:r>
        <w:rPr>
          <w:rFonts w:ascii="Consolas" w:hAnsi="Consolas" w:eastAsia="Consolas"/>
          <w:sz w:val="20"/>
        </w:rPr>
        <w:t>CM018501.1      3670995     ....                                                          3670998</w:t>
      </w:r>
    </w:p>
    <w:p>
      <w:r>
        <w:rPr>
          <w:rFonts w:ascii="Consolas" w:hAnsi="Consolas" w:eastAsia="Consolas"/>
          <w:sz w:val="20"/>
        </w:rPr>
        <w:t>VCEA01000355.1  25942       ....T...-..T.-------...G.A-.G........G....                    25910</w:t>
      </w:r>
    </w:p>
    <w:p>
      <w:r>
        <w:rPr>
          <w:rFonts w:ascii="Consolas" w:hAnsi="Consolas" w:eastAsia="Consolas"/>
          <w:sz w:val="20"/>
        </w:rPr>
        <w:t>VCEA01000354.1  3509        ....T...-..T.-------...G.A-.G........G....                    3541</w:t>
      </w:r>
    </w:p>
    <w:p>
      <w:r>
        <w:rPr>
          <w:rFonts w:ascii="Consolas" w:hAnsi="Consolas" w:eastAsia="Consolas"/>
          <w:sz w:val="20"/>
        </w:rPr>
        <w:t>VCEA01000352.1  25970       ....T...-..T.-------...G.A-.G........G....                    25938</w:t>
      </w:r>
    </w:p>
    <w:p>
      <w:r>
        <w:rPr>
          <w:rFonts w:ascii="Consolas" w:hAnsi="Consolas" w:eastAsia="Consolas"/>
          <w:sz w:val="20"/>
        </w:rPr>
        <w:t>VCEA01000351.1  3507        ....T...-..T.-------...G.A-.G........G....                    3539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3555        TCCAATGTCTTCCCAACTCATTCCCTTTTCATACCTCTAACAGAGCAACTTTTTGACACA  3614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3615        TAAATCTGACAGAAAGGACCAGGCACGGTGGCTCATACCTGTAATCCCAGCACTTTGGAA  3674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3675        GGCCAAGGTGGGCAGATCACTTGAAGTCAGAAGTTTGAGACCAGCCTGGCCAACATGGTG  3734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3735        AAACCCTGTCTCTACTAAAAATGTGAAAATTAGCCAGGTGTGGTGGTGCGCGT--CTGTA  3792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CM018503.1      387667115             ....T..G....---..TT......G..C.C.....C.....C--.....  387667071</w:t>
      </w:r>
    </w:p>
    <w:p>
      <w:r>
        <w:rPr>
          <w:rFonts w:ascii="Consolas" w:hAnsi="Consolas" w:eastAsia="Consolas"/>
          <w:sz w:val="20"/>
        </w:rPr>
        <w:t>CM018503.1      224800260                                  ....G..C.......C.....C--.....  224800234</w:t>
      </w:r>
    </w:p>
    <w:p>
      <w:r>
        <w:rPr>
          <w:rFonts w:ascii="Consolas" w:hAnsi="Consolas" w:eastAsia="Consolas"/>
          <w:sz w:val="20"/>
        </w:rPr>
        <w:t>CM018503.1      600792293                                   ...G..C.C.....C.....C--.....  600792268</w:t>
      </w:r>
    </w:p>
    <w:p>
      <w:r>
        <w:rPr>
          <w:rFonts w:ascii="Consolas" w:hAnsi="Consolas" w:eastAsia="Consolas"/>
          <w:sz w:val="20"/>
        </w:rPr>
        <w:t>CM018503.1      600610242                                   ...G..C.C.....C.....C--.....  600610267</w:t>
      </w:r>
    </w:p>
    <w:p>
      <w:r>
        <w:rPr>
          <w:rFonts w:ascii="Consolas" w:hAnsi="Consolas" w:eastAsia="Consolas"/>
          <w:sz w:val="20"/>
        </w:rPr>
        <w:t>CM018503.1      600780760                                   ...G..C.C.....C.....C--.....  600780735</w:t>
      </w:r>
    </w:p>
    <w:p>
      <w:r>
        <w:rPr>
          <w:rFonts w:ascii="Consolas" w:hAnsi="Consolas" w:eastAsia="Consolas"/>
          <w:sz w:val="20"/>
        </w:rPr>
        <w:t>CM018502.1      452197163                                   ...G..C.C.....C.....C--.....  452197138</w:t>
      </w:r>
    </w:p>
    <w:p>
      <w:r>
        <w:rPr>
          <w:rFonts w:ascii="Consolas" w:hAnsi="Consolas" w:eastAsia="Consolas"/>
          <w:sz w:val="20"/>
        </w:rPr>
        <w:t>CM018502.1      556916645                                   ...T....A........AT.C--...G.  556916620</w:t>
      </w:r>
    </w:p>
    <w:p>
      <w:r>
        <w:rPr>
          <w:rFonts w:ascii="Consolas" w:hAnsi="Consolas" w:eastAsia="Consolas"/>
          <w:sz w:val="20"/>
        </w:rPr>
        <w:t>CM018502.1      94960462                                   ....G..A.......C.....C--.....  94960488</w:t>
      </w:r>
    </w:p>
    <w:p>
      <w:r>
        <w:rPr>
          <w:rFonts w:ascii="Consolas" w:hAnsi="Consolas" w:eastAsia="Consolas"/>
          <w:sz w:val="20"/>
        </w:rPr>
        <w:t>VCEA01019297.1  951                                        ....G..C.C.....C.....C--.....  977</w:t>
      </w:r>
    </w:p>
    <w:p>
      <w:r>
        <w:rPr>
          <w:rFonts w:ascii="Consolas" w:hAnsi="Consolas" w:eastAsia="Consolas"/>
          <w:sz w:val="20"/>
        </w:rPr>
        <w:t>VCEA01019297.1  1226                                                          ..C--.....  1219</w:t>
      </w:r>
    </w:p>
    <w:p>
      <w:r>
        <w:rPr>
          <w:rFonts w:ascii="Consolas" w:hAnsi="Consolas" w:eastAsia="Consolas"/>
          <w:sz w:val="20"/>
        </w:rPr>
        <w:t>CM018501.1      218913404                                   ...G..C.C.....C.....C--.....  218913429</w:t>
      </w:r>
    </w:p>
    <w:p>
      <w:r>
        <w:rPr>
          <w:rFonts w:ascii="Consolas" w:hAnsi="Consolas" w:eastAsia="Consolas"/>
          <w:sz w:val="20"/>
        </w:rPr>
        <w:t>CM018501.1      58314903                                                   ......GC..A..  58314891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3793        GTCCCAGCTACTCAGGAGGCTGAGGCAGGAGAATCTCTTGAACTGGGGAGGCAGAGGTTG  3852</w:t>
      </w:r>
    </w:p>
    <w:p>
      <w:r>
        <w:rPr>
          <w:rFonts w:ascii="Consolas" w:hAnsi="Consolas" w:eastAsia="Consolas"/>
          <w:sz w:val="20"/>
        </w:rPr>
        <w:t>CM018503.1      387667070   A............G............T....G...G.....G..CA....TTCTG..C..  387667011</w:t>
      </w:r>
    </w:p>
    <w:p>
      <w:r>
        <w:rPr>
          <w:rFonts w:ascii="Consolas" w:hAnsi="Consolas" w:eastAsia="Consolas"/>
          <w:sz w:val="20"/>
        </w:rPr>
        <w:t>CM018503.1      224800233   .............G............T....G...G.....G..CA....TTCTG..C..  224800174</w:t>
      </w:r>
    </w:p>
    <w:p>
      <w:r>
        <w:rPr>
          <w:rFonts w:ascii="Consolas" w:hAnsi="Consolas" w:eastAsia="Consolas"/>
          <w:sz w:val="20"/>
        </w:rPr>
        <w:t>CM018503.1      600792267   .............G............T....G...G.....G..CA....TTCTG..C..  600792208</w:t>
      </w:r>
    </w:p>
    <w:p>
      <w:r>
        <w:rPr>
          <w:rFonts w:ascii="Consolas" w:hAnsi="Consolas" w:eastAsia="Consolas"/>
          <w:sz w:val="20"/>
        </w:rPr>
        <w:t>CM018503.1      600610268   A............G............T....G...G.....G..CA....TTCTG..C..  600610327</w:t>
      </w:r>
    </w:p>
    <w:p>
      <w:r>
        <w:rPr>
          <w:rFonts w:ascii="Consolas" w:hAnsi="Consolas" w:eastAsia="Consolas"/>
          <w:sz w:val="20"/>
        </w:rPr>
        <w:t>CM018503.1      600780734   A............G............T....G...G.....G..CA....TTCTG..C..  600780675</w:t>
      </w:r>
    </w:p>
    <w:p>
      <w:r>
        <w:rPr>
          <w:rFonts w:ascii="Consolas" w:hAnsi="Consolas" w:eastAsia="Consolas"/>
          <w:sz w:val="20"/>
        </w:rPr>
        <w:t>CM018502.1      452197137   .............G............T....G...G.....G..CA....TTCTG..C..  452197078</w:t>
      </w:r>
    </w:p>
    <w:p>
      <w:r>
        <w:rPr>
          <w:rFonts w:ascii="Consolas" w:hAnsi="Consolas" w:eastAsia="Consolas"/>
          <w:sz w:val="20"/>
        </w:rPr>
        <w:t>CM018502.1      556916619   ...T.........C............T....G...A.....G.CTA....TT.TC..C..  556916560</w:t>
      </w:r>
    </w:p>
    <w:p>
      <w:r>
        <w:rPr>
          <w:rFonts w:ascii="Consolas" w:hAnsi="Consolas" w:eastAsia="Consolas"/>
          <w:sz w:val="20"/>
        </w:rPr>
        <w:t>CM018502.1      94960489    .............G............T....G.C.G........CA....            94960538</w:t>
      </w:r>
    </w:p>
    <w:p>
      <w:r>
        <w:rPr>
          <w:rFonts w:ascii="Consolas" w:hAnsi="Consolas" w:eastAsia="Consolas"/>
          <w:sz w:val="20"/>
        </w:rPr>
        <w:t>VCEA01019297.1  978         .............G............T....G...G.....G..CA....TTCTG..C..  1037</w:t>
      </w:r>
    </w:p>
    <w:p>
      <w:r>
        <w:rPr>
          <w:rFonts w:ascii="Consolas" w:hAnsi="Consolas" w:eastAsia="Consolas"/>
          <w:sz w:val="20"/>
        </w:rPr>
        <w:t>VCEA01019297.1  1218        ...G.........G............T....G...G.....G..CA....TTCTG..C..  1159</w:t>
      </w:r>
    </w:p>
    <w:p>
      <w:r>
        <w:rPr>
          <w:rFonts w:ascii="Consolas" w:hAnsi="Consolas" w:eastAsia="Consolas"/>
          <w:sz w:val="20"/>
        </w:rPr>
        <w:t>CM018501.1      218913430   A........G...G.C..........T....G...G.....G..                  218913473</w:t>
      </w:r>
    </w:p>
    <w:p>
      <w:r>
        <w:rPr>
          <w:rFonts w:ascii="Consolas" w:hAnsi="Consolas" w:eastAsia="Consolas"/>
          <w:sz w:val="20"/>
        </w:rPr>
        <w:t>CM018501.1      58314890    .............G............T.......                            58314857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3853        CAGTGAGCCGAGATCACTCCACTGCGCTCTAGCCTGGGCAACAGAGCAAGATTCCATCTC  3912</w:t>
      </w:r>
    </w:p>
    <w:p>
      <w:r>
        <w:rPr>
          <w:rFonts w:ascii="Consolas" w:hAnsi="Consolas" w:eastAsia="Consolas"/>
          <w:sz w:val="20"/>
        </w:rPr>
        <w:t>CM018503.1      387667010   .....C..                                                      387667003</w:t>
      </w:r>
    </w:p>
    <w:p>
      <w:r>
        <w:rPr>
          <w:rFonts w:ascii="Consolas" w:hAnsi="Consolas" w:eastAsia="Consolas"/>
          <w:sz w:val="20"/>
        </w:rPr>
        <w:t>CM018503.1      224800173   .....C..                                                      224800166</w:t>
      </w:r>
    </w:p>
    <w:p>
      <w:r>
        <w:rPr>
          <w:rFonts w:ascii="Consolas" w:hAnsi="Consolas" w:eastAsia="Consolas"/>
          <w:sz w:val="20"/>
        </w:rPr>
        <w:t>CM018503.1      600792207   .....C..                                                      600792200</w:t>
      </w:r>
    </w:p>
    <w:p>
      <w:r>
        <w:rPr>
          <w:rFonts w:ascii="Consolas" w:hAnsi="Consolas" w:eastAsia="Consolas"/>
          <w:sz w:val="20"/>
        </w:rPr>
        <w:t>CM018503.1      600610328   .....C..                                                      600610335</w:t>
      </w:r>
    </w:p>
    <w:p>
      <w:r>
        <w:rPr>
          <w:rFonts w:ascii="Consolas" w:hAnsi="Consolas" w:eastAsia="Consolas"/>
          <w:sz w:val="20"/>
        </w:rPr>
        <w:t>CM018503.1      600780674   .....C..                                                      600780667</w:t>
      </w:r>
    </w:p>
    <w:p>
      <w:r>
        <w:rPr>
          <w:rFonts w:ascii="Consolas" w:hAnsi="Consolas" w:eastAsia="Consolas"/>
          <w:sz w:val="20"/>
        </w:rPr>
        <w:t>CM018502.1      452197077   .....C..                                                      452197070</w:t>
      </w:r>
    </w:p>
    <w:p>
      <w:r>
        <w:rPr>
          <w:rFonts w:ascii="Consolas" w:hAnsi="Consolas" w:eastAsia="Consolas"/>
          <w:sz w:val="20"/>
        </w:rPr>
        <w:t>CM018502.1      556916559   T.......                                                      556916552</w:t>
      </w:r>
    </w:p>
    <w:p>
      <w:r>
        <w:rPr>
          <w:rFonts w:ascii="Consolas" w:hAnsi="Consolas" w:eastAsia="Consolas"/>
          <w:sz w:val="20"/>
        </w:rPr>
        <w:t>VCEA01019297.1  1038        .....C..                                                      1045</w:t>
      </w:r>
    </w:p>
    <w:p>
      <w:r>
        <w:rPr>
          <w:rFonts w:ascii="Consolas" w:hAnsi="Consolas" w:eastAsia="Consolas"/>
          <w:sz w:val="20"/>
        </w:rPr>
        <w:t>VCEA01019297.1  1158        .....C..                                                      1151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3913        aaaaaaaaaaaaaaTATATCTGACTGAGTTTCCTCCTTAATAAAACCAGACCCTTTGACA  3972</w:t>
      </w:r>
    </w:p>
    <w:p>
      <w:r>
        <w:rPr>
          <w:rFonts w:ascii="Consolas" w:hAnsi="Consolas" w:eastAsia="Consolas"/>
          <w:sz w:val="20"/>
        </w:rPr>
        <w:t>CM018503.1      269952580                                     ....G.........A..T......T.  269952605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3973        TGAAATGACTAGACCCCTGCCTCTCTCTCCAGCCTCTCCACTGGCCACTGCTGCCATAGA  4032</w:t>
      </w:r>
    </w:p>
    <w:p>
      <w:r>
        <w:rPr>
          <w:rFonts w:ascii="Consolas" w:hAnsi="Consolas" w:eastAsia="Consolas"/>
          <w:sz w:val="20"/>
        </w:rPr>
        <w:t>CM018503.1      269952606   .........C..------....A....................AG.......C..C.TC.  269952659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4033        ATCTTATGCTCCCACCATGCCAAATTTCTTGTGGTTCCCTAAATGCGCCATGTTTGAAGA  4092</w:t>
      </w:r>
    </w:p>
    <w:p>
      <w:r>
        <w:rPr>
          <w:rFonts w:ascii="Consolas" w:hAnsi="Consolas" w:eastAsia="Consolas"/>
          <w:sz w:val="20"/>
        </w:rPr>
        <w:t>CM018503.1      269952660   ...AGC.A.CT...........G.............T..ATC.G..A...C..G.TT...  269952719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4093        TACTTTGAGGACATTGTATATACTT---TTG-TTC---TACCTGAGATACATTTGCTTAC  4145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exon_5]</w:t>
      </w:r>
    </w:p>
    <w:p>
      <w:r>
        <w:rPr>
          <w:rFonts w:ascii="Consolas" w:hAnsi="Consolas" w:eastAsia="Consolas"/>
          <w:sz w:val="20"/>
        </w:rPr>
        <w:t>CM018503.1      269952720   CG..GCA....TG...C.C..C...CAC...A...AAA..T..T---.T.T.G..T..T.  269952776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4146        T-----TTCTCCACATATTGCCCTCATGACACTTATCCTTATTGATGGATTTCTTCAATG  4200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exon_5]</w:t>
      </w:r>
    </w:p>
    <w:p>
      <w:r>
        <w:rPr>
          <w:rFonts w:ascii="Consolas" w:hAnsi="Consolas" w:eastAsia="Consolas"/>
          <w:sz w:val="20"/>
        </w:rPr>
        <w:t>CM018503.1      269952777   .ACCTG..G.T.T..C.....T....A..T....G....C.........G...GGG---.  269952833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4201        CTACTATTGTGCCTTACATGTGCCTTGTATTATAGCATTTTTATAGCATTTCTCACCCAA  4260</w:t>
      </w:r>
    </w:p>
    <w:p>
      <w:r>
        <w:rPr>
          <w:rFonts w:ascii="Consolas" w:hAnsi="Consolas" w:eastAsia="Consolas"/>
          <w:sz w:val="20"/>
        </w:rPr>
        <w:t>CM018503.1      269952834   ....C........C.GTG.......G------------.C................---.  269952878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4261        TTGTGGCTATTTGTTTACATGTCTGTCTCCTTGGTGGAACTGTGAACTCTGTCATAACA-  4319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CM018503.1      269952879   G.A...-..G...C..G...A.....T.......A..G...AG..C.C..T.A.G..G.A  269952937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4320        GATGCCATTTTATGTCAGTTAGACTTCTTTGGTTGCCAGTAAGAGAAGCTGACTCTAATC  4379</w:t>
      </w:r>
    </w:p>
    <w:p>
      <w:r>
        <w:rPr>
          <w:rFonts w:ascii="Consolas" w:hAnsi="Consolas" w:eastAsia="Consolas"/>
          <w:sz w:val="20"/>
        </w:rPr>
        <w:t>CM018503.1      269952938   ...-.........A.----..A.G.C.....A..C.-----...........T......T  269952987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4380        TAAACCAAAAGGAATTCATTGGACGGATGTGGGTTGGCTCACAAAATCAAAGGGACAACT  4439</w:t>
      </w:r>
    </w:p>
    <w:p>
      <w:r>
        <w:rPr>
          <w:rFonts w:ascii="Consolas" w:hAnsi="Consolas" w:eastAsia="Consolas"/>
          <w:sz w:val="20"/>
        </w:rPr>
        <w:t>CM018503.1      269952988   ......T.......C.T.....GA.AC.A..AA........TGGG..TG...A.C..G..  269953047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4440        GCGGAGCCGATCTTGGAATGCTCTGACACCAGAACAGCTCTGTGAATTCAGATAGGGGTA  4499</w:t>
      </w:r>
    </w:p>
    <w:p>
      <w:r>
        <w:rPr>
          <w:rFonts w:ascii="Consolas" w:hAnsi="Consolas" w:eastAsia="Consolas"/>
          <w:sz w:val="20"/>
        </w:rPr>
        <w:t>CM018503.1      269953048   .AA.....TG...........A.....G....C.G.......G.GG.....G..A..A..  269953107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4500        GTGAATTGACCATTTCATCAAATGCTGCAGCAAGCTAGGTGGTTTCCCCAAAGGAAATTG  4559</w:t>
      </w:r>
    </w:p>
    <w:p>
      <w:r>
        <w:rPr>
          <w:rFonts w:ascii="Consolas" w:hAnsi="Consolas" w:eastAsia="Consolas"/>
          <w:sz w:val="20"/>
        </w:rPr>
        <w:t>CM018503.1      269953108   TCC.G....A...C..................G...GT................C..C..  269953167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4560        AGGAGTGTTACAAGAAGACCA-TTAGGGGAACGGTTATCTGGTGGCTGATAATAACAAAT  4618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CM018503.1      269953168   ...GC.....TG.-....A..G.........T..A.G...AC...TG...G.........  269953226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4619        TTCCATGGCAGT----CTCTTTGCTCTCTGTTGGAAGAGGTACTCCACCATGGGCCTTGA  4674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exon_5]</w:t>
      </w:r>
    </w:p>
    <w:p>
      <w:r>
        <w:rPr>
          <w:rFonts w:ascii="Consolas" w:hAnsi="Consolas" w:eastAsia="Consolas"/>
          <w:sz w:val="20"/>
        </w:rPr>
        <w:t>CM018503.1      269953227   GC...CCA....CTGA....C......GAA..T.G.C...AG...TG....CA....CA.  269953286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4675        GCATCTCTACACATCCTTGCTAAGCGTG-TCAAATTTCAAGTCCTAACTGTCCTCTG  4730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CM018503.1      269953287   ...AG...GT.T..A...A..G..GAA.CC..G.....G..C....G.......A..  269953343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12551868181006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