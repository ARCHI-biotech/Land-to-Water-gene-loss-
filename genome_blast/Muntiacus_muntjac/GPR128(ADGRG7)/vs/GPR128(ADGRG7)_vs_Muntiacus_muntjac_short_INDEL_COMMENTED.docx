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295     5e-78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47         TTGGGCTGGGTCGGCGTGGAGCCCCAGAAATGTTCCCAAGCCCATTCTTACCAAGAACCA  106</w:t>
      </w:r>
    </w:p>
    <w:p>
      <w:r>
        <w:rPr>
          <w:rFonts w:ascii="Consolas" w:hAnsi="Consolas" w:eastAsia="Consolas"/>
          <w:sz w:val="20"/>
        </w:rPr>
        <w:t>CM018503.1  269936344  ..........C.T...............G........C.......C...C..........  269936403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107        ATGAGTAAAATCAGGGGCCTCCCACCTGAGGTCAGGGAACCAGGCCCTGGAGTGGAACTT  166</w:t>
      </w:r>
    </w:p>
    <w:p>
      <w:r>
        <w:rPr>
          <w:rFonts w:ascii="Consolas" w:hAnsi="Consolas" w:eastAsia="Consolas"/>
          <w:sz w:val="20"/>
        </w:rPr>
        <w:t>CM018503.1  269936404  ...........TC.........................G.....................  269936463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167        GGGGTGGAAAATGGCCTTCTTTGTCAACTGATTCATTCTCCAGAATTCAATTTGTTCTCC  226</w:t>
      </w:r>
    </w:p>
    <w:p>
      <w:r>
        <w:rPr>
          <w:rFonts w:ascii="Consolas" w:hAnsi="Consolas" w:eastAsia="Consolas"/>
          <w:sz w:val="20"/>
        </w:rPr>
        <w:t>CM018503.1  269936464  .........G.......C................................C........T  269936523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227        AACTCGGTGGTGTTTGAAAGCAACTTTATCCAG  259</w:t>
      </w:r>
    </w:p>
    <w:p>
      <w:r>
        <w:rPr>
          <w:rFonts w:ascii="Consolas" w:hAnsi="Consolas" w:eastAsia="Consolas"/>
          <w:sz w:val="20"/>
        </w:rPr>
        <w:t>CM018503.1  269936524  G....A................T..........  269936556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614950842881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129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GTCACTAAGCCCGGGAACTGGAGAGATGTCTGTGAAGGGTCTGCCACCGTGATCCTCGGG  60</w:t>
      </w:r>
    </w:p>
    <w:p>
      <w:r>
        <w:rPr>
          <w:rFonts w:ascii="Consolas" w:hAnsi="Consolas" w:eastAsia="Consolas"/>
          <w:sz w:val="20"/>
        </w:rPr>
        <w:t>CM018503.1  269938857  ............A.A.......TG....A.A........C.AA....T........T...  269938916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GTCACCTCCTCGGTGCCCTCCCTGCCACTCCCCAATGTCCTCCTGATGGCCAATGTTACC  120</w:t>
      </w:r>
    </w:p>
    <w:p>
      <w:r>
        <w:rPr>
          <w:rFonts w:ascii="Consolas" w:hAnsi="Consolas" w:eastAsia="Consolas"/>
          <w:sz w:val="20"/>
        </w:rPr>
        <w:t>CM018503.1  269938917  ..G.....G..C..A......T.............CA................C..C...  269938976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TGGCCCCAGGGTCCATTTACCACCTGGAGCACACCTGGTGACGCCCCAGTCATCAACCTC  180</w:t>
      </w:r>
    </w:p>
    <w:p>
      <w:r>
        <w:rPr>
          <w:rFonts w:ascii="Consolas" w:hAnsi="Consolas" w:eastAsia="Consolas"/>
          <w:sz w:val="20"/>
        </w:rPr>
        <w:t>CM018503.1  269938977  .............AG...T.........A......G..GAGT.............C....  269939036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AGCAG  185</w:t>
      </w:r>
    </w:p>
    <w:p>
      <w:r>
        <w:rPr>
          <w:rFonts w:ascii="Consolas" w:hAnsi="Consolas" w:eastAsia="Consolas"/>
          <w:sz w:val="20"/>
        </w:rPr>
        <w:t>CM018503.1  269939037  .....  269939041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424547653035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234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 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CM018503.1  269939861  ....G...........T.....A..G.A......T........T..A........A....  269939920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 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CM018503.1  269939921  .......G.....T..............C....G.......................CC.  269939980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123 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CM018503.1  269939981  .......G......A....T...................G...T................  269940040</w:t>
      </w:r>
    </w:p>
    <w:p>
      <w:r>
        <w:rPr>
          <w:rFonts w:ascii="Consolas" w:hAnsi="Consolas" w:eastAsia="Consolas"/>
          <w:sz w:val="20"/>
        </w:rPr>
        <w:t>CM018503.1  269973661                             .............G.....A.............  269973693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183        AAGACCCGAGAATCAAATTCACTCACTGCCTGGTGCCCAAGATGCC  228</w:t>
      </w:r>
    </w:p>
    <w:p>
      <w:r>
        <w:rPr>
          <w:rFonts w:ascii="Consolas" w:hAnsi="Consolas" w:eastAsia="Consolas"/>
          <w:sz w:val="20"/>
        </w:rPr>
        <w:t>CM018503.1  269940041  ....T..A......CG.A..T....................T....  269940086</w:t>
      </w:r>
    </w:p>
    <w:p>
      <w:r>
        <w:rPr>
          <w:rFonts w:ascii="Consolas" w:hAnsi="Consolas" w:eastAsia="Consolas"/>
          <w:sz w:val="20"/>
        </w:rPr>
        <w:t>CM018503.1  269973694  .......                                         269973700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591793698170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257304173000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85.7    2e-13</w:t>
      </w:r>
    </w:p>
    <w:p>
      <w:r>
        <w:rPr>
          <w:rFonts w:ascii="Consolas" w:hAnsi="Consolas" w:eastAsia="Consolas"/>
          <w:sz w:val="20"/>
        </w:rPr>
        <w:t>VCEA01019297.1 Muntiacus muntjak isolate UTSW_UCB_Mm Sca21448, wh...  73.8    7e-10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73.8    7e-10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69.9    1e-08</w:t>
      </w:r>
    </w:p>
    <w:p>
      <w:r>
        <w:rPr>
          <w:rFonts w:ascii="Consolas" w:hAnsi="Consolas" w:eastAsia="Consolas"/>
          <w:sz w:val="20"/>
        </w:rPr>
        <w:t>VCEA01016753.1 Muntiacus muntjak isolate UTSW_UCB_Mm Sca18475, wh...  58.0    4e-05</w:t>
      </w:r>
    </w:p>
    <w:p>
      <w:r>
        <w:rPr>
          <w:rFonts w:ascii="Consolas" w:hAnsi="Consolas" w:eastAsia="Consolas"/>
          <w:sz w:val="20"/>
        </w:rPr>
        <w:t>VCEA01004431.1 Muntiacus muntjak isolate UTSW_UCB_Mm Sca4628, who...  56.0    2e-04</w:t>
      </w:r>
    </w:p>
    <w:p>
      <w:r>
        <w:rPr>
          <w:rFonts w:ascii="Consolas" w:hAnsi="Consolas" w:eastAsia="Consolas"/>
          <w:sz w:val="20"/>
        </w:rPr>
        <w:t>VCEA01001900.1 Muntiacus muntjak isolate UTSW_UCB_Mm Sca1952, who...  56.0    2e-04</w:t>
      </w:r>
    </w:p>
    <w:p>
      <w:r>
        <w:rPr>
          <w:rFonts w:ascii="Consolas" w:hAnsi="Consolas" w:eastAsia="Consolas"/>
          <w:sz w:val="20"/>
        </w:rPr>
        <w:t>VCEA01003428.1 Muntiacus muntjak isolate UTSW_UCB_Mm Sca3552, who...  54.0    7e-04</w:t>
      </w:r>
    </w:p>
    <w:p>
      <w:r>
        <w:rPr>
          <w:rFonts w:ascii="Consolas" w:hAnsi="Consolas" w:eastAsia="Consolas"/>
          <w:sz w:val="20"/>
        </w:rPr>
        <w:t>VCEA01003427.1 Muntiacus muntjak isolate UTSW_UCB_Mm Sca3551, who...  54.0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79          GAATATACCCATGAGAGCTGCCTTGAGCCACAGCCTCTGGGAACAAGAGGACTGGAATGA  138</w:t>
      </w:r>
    </w:p>
    <w:p>
      <w:r>
        <w:rPr>
          <w:rFonts w:ascii="Consolas" w:hAnsi="Consolas" w:eastAsia="Consolas"/>
          <w:sz w:val="20"/>
        </w:rPr>
        <w:t>CM018503.1      269949032   ...............G..CA.............T...............             269949080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139         GCACCTTCTACAAGTTCATATAGCCAGTTACCTAGGAGAGCACTTCTTGGGAGCCTGACA  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199         CCTAGGCAAAACATGCTCTTCCTTGCATACGTGTACTTGCTACCACCTCTTATAATGCTC  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259         CTTTTCCACTGTGAGCCAAGTGACCTTGGGAGAGGTAAGATGGTGTTTCCAACAAGGTGC  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319         TTCTCTACTTCCACCAATAAACTTCCAAGTGAGTCCCTAATTTTTGCAGGTTGGGCTATA  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379         GGGAGGCTCCAGTTTGGGAAAGGACTGACTGAGAACAGGAGCAGTTTTTGGAAAAATAGG  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439         TGGGAAAAGTTACTGTCTGTGTGTACAGAGAACTACCTGAGACTGGGTAattttatttat  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499         ttatttatttatttatttatttattttGGAGATAGAGTCTTGCTCTGTCTCCAGGCTGGA  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559         GTACAGTGGTGCGATCATGGCTCACTGCAACCTCCACCTCCTGGGTTCAAGCAATTCTCC  618</w:t>
      </w:r>
    </w:p>
    <w:p>
      <w:r>
        <w:rPr>
          <w:rFonts w:ascii="Consolas" w:hAnsi="Consolas" w:eastAsia="Consolas"/>
          <w:sz w:val="20"/>
        </w:rPr>
        <w:t>CM018503.1      224800184                                        ......A.C......G..C....  224800206</w:t>
      </w:r>
    </w:p>
    <w:p>
      <w:r>
        <w:rPr>
          <w:rFonts w:ascii="Consolas" w:hAnsi="Consolas" w:eastAsia="Consolas"/>
          <w:sz w:val="20"/>
        </w:rPr>
        <w:t>CM018503.1      600792218                                        ......A.C......G..C....  600792240</w:t>
      </w:r>
    </w:p>
    <w:p>
      <w:r>
        <w:rPr>
          <w:rFonts w:ascii="Consolas" w:hAnsi="Consolas" w:eastAsia="Consolas"/>
          <w:sz w:val="20"/>
        </w:rPr>
        <w:t>CM018503.1      387667021                                        ......A.C......G..C....  387667043</w:t>
      </w:r>
    </w:p>
    <w:p>
      <w:r>
        <w:rPr>
          <w:rFonts w:ascii="Consolas" w:hAnsi="Consolas" w:eastAsia="Consolas"/>
          <w:sz w:val="20"/>
        </w:rPr>
        <w:t>CM018503.1      600610317                                        ......A.C......G..C....  600610295</w:t>
      </w:r>
    </w:p>
    <w:p>
      <w:r>
        <w:rPr>
          <w:rFonts w:ascii="Consolas" w:hAnsi="Consolas" w:eastAsia="Consolas"/>
          <w:sz w:val="20"/>
        </w:rPr>
        <w:t>CM018503.1      600780685                                        ......A.C......G..C....  600780707</w:t>
      </w:r>
    </w:p>
    <w:p>
      <w:r>
        <w:rPr>
          <w:rFonts w:ascii="Consolas" w:hAnsi="Consolas" w:eastAsia="Consolas"/>
          <w:sz w:val="20"/>
        </w:rPr>
        <w:t>VCEA01019297.1  1027                                             ......A.C......G..C....  1005</w:t>
      </w:r>
    </w:p>
    <w:p>
      <w:r>
        <w:rPr>
          <w:rFonts w:ascii="Consolas" w:hAnsi="Consolas" w:eastAsia="Consolas"/>
          <w:sz w:val="20"/>
        </w:rPr>
        <w:t>VCEA01019297.1  1169                                             ......A.C......G..C....  1191</w:t>
      </w:r>
    </w:p>
    <w:p>
      <w:r>
        <w:rPr>
          <w:rFonts w:ascii="Consolas" w:hAnsi="Consolas" w:eastAsia="Consolas"/>
          <w:sz w:val="20"/>
        </w:rPr>
        <w:t>CM018502.1      94960538                                         ......A........GG.C....  94960516</w:t>
      </w:r>
    </w:p>
    <w:p>
      <w:r>
        <w:rPr>
          <w:rFonts w:ascii="Consolas" w:hAnsi="Consolas" w:eastAsia="Consolas"/>
          <w:sz w:val="20"/>
        </w:rPr>
        <w:t>CM018502.1      452197088                                        ......A.C......G..C....  452197110</w:t>
      </w:r>
    </w:p>
    <w:p>
      <w:r>
        <w:rPr>
          <w:rFonts w:ascii="Consolas" w:hAnsi="Consolas" w:eastAsia="Consolas"/>
          <w:sz w:val="20"/>
        </w:rPr>
        <w:t>CM018502.1      629491678                                        ................G......  629491656</w:t>
      </w:r>
    </w:p>
    <w:p>
      <w:r>
        <w:rPr>
          <w:rFonts w:ascii="Consolas" w:hAnsi="Consolas" w:eastAsia="Consolas"/>
          <w:sz w:val="20"/>
        </w:rPr>
        <w:t>CM018501.1      642769243                                        ......A.C......G..C....  642769221</w:t>
      </w:r>
    </w:p>
    <w:p>
      <w:r>
        <w:rPr>
          <w:rFonts w:ascii="Consolas" w:hAnsi="Consolas" w:eastAsia="Consolas"/>
          <w:sz w:val="20"/>
        </w:rPr>
        <w:t>CM018501.1      335847172                                        ....A...C......G.......  335847194</w:t>
      </w:r>
    </w:p>
    <w:p>
      <w:r>
        <w:rPr>
          <w:rFonts w:ascii="Consolas" w:hAnsi="Consolas" w:eastAsia="Consolas"/>
          <w:sz w:val="20"/>
        </w:rPr>
        <w:t>CM018501.1      978605431                                        ........C.T..A....C...T  978605409</w:t>
      </w:r>
    </w:p>
    <w:p>
      <w:r>
        <w:rPr>
          <w:rFonts w:ascii="Consolas" w:hAnsi="Consolas" w:eastAsia="Consolas"/>
          <w:sz w:val="20"/>
        </w:rPr>
        <w:t>CM018501.1      58314857                                                         .......  58314863</w:t>
      </w:r>
    </w:p>
    <w:p>
      <w:r>
        <w:rPr>
          <w:rFonts w:ascii="Consolas" w:hAnsi="Consolas" w:eastAsia="Consolas"/>
          <w:sz w:val="20"/>
        </w:rPr>
        <w:t>CM018501.1      1057282789                                                          ....  1057282792</w:t>
      </w:r>
    </w:p>
    <w:p>
      <w:r>
        <w:rPr>
          <w:rFonts w:ascii="Consolas" w:hAnsi="Consolas" w:eastAsia="Consolas"/>
          <w:sz w:val="20"/>
        </w:rPr>
        <w:t>CM018501.1      1002256611                                                          ....  1002256614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619         AGCCTCAGCCTCCCAAGTAGCTGGGACTACAGGCACACACTACACCTGGCTAAGTTTTTA  678</w:t>
      </w:r>
    </w:p>
    <w:p>
      <w:r>
        <w:rPr>
          <w:rFonts w:ascii="Consolas" w:hAnsi="Consolas" w:eastAsia="Consolas"/>
          <w:sz w:val="20"/>
        </w:rPr>
        <w:t>CM018503.1      224800207   ..............G...................                            224800240</w:t>
      </w:r>
    </w:p>
    <w:p>
      <w:r>
        <w:rPr>
          <w:rFonts w:ascii="Consolas" w:hAnsi="Consolas" w:eastAsia="Consolas"/>
          <w:sz w:val="20"/>
        </w:rPr>
        <w:t>CM018503.1      600792241   ..............G...................                            600792274</w:t>
      </w:r>
    </w:p>
    <w:p>
      <w:r>
        <w:rPr>
          <w:rFonts w:ascii="Consolas" w:hAnsi="Consolas" w:eastAsia="Consolas"/>
          <w:sz w:val="20"/>
        </w:rPr>
        <w:t>CM018503.1      387667044   ..............G...........T.......                            387667077</w:t>
      </w:r>
    </w:p>
    <w:p>
      <w:r>
        <w:rPr>
          <w:rFonts w:ascii="Consolas" w:hAnsi="Consolas" w:eastAsia="Consolas"/>
          <w:sz w:val="20"/>
        </w:rPr>
        <w:t>CM018503.1      600610294   ..............G...........T.......                            600610261</w:t>
      </w:r>
    </w:p>
    <w:p>
      <w:r>
        <w:rPr>
          <w:rFonts w:ascii="Consolas" w:hAnsi="Consolas" w:eastAsia="Consolas"/>
          <w:sz w:val="20"/>
        </w:rPr>
        <w:t>CM018503.1      600780708   ..............G...........T.......                            600780741</w:t>
      </w:r>
    </w:p>
    <w:p>
      <w:r>
        <w:rPr>
          <w:rFonts w:ascii="Consolas" w:hAnsi="Consolas" w:eastAsia="Consolas"/>
          <w:sz w:val="20"/>
        </w:rPr>
        <w:t>VCEA01019297.1  1004        ..............G...................                            971</w:t>
      </w:r>
    </w:p>
    <w:p>
      <w:r>
        <w:rPr>
          <w:rFonts w:ascii="Consolas" w:hAnsi="Consolas" w:eastAsia="Consolas"/>
          <w:sz w:val="20"/>
        </w:rPr>
        <w:t>VCEA01019297.1  1192        ..............G........C..........                            1225</w:t>
      </w:r>
    </w:p>
    <w:p>
      <w:r>
        <w:rPr>
          <w:rFonts w:ascii="Consolas" w:hAnsi="Consolas" w:eastAsia="Consolas"/>
          <w:sz w:val="20"/>
        </w:rPr>
        <w:t>CM018502.1      94960515    ..............G...................                            94960482</w:t>
      </w:r>
    </w:p>
    <w:p>
      <w:r>
        <w:rPr>
          <w:rFonts w:ascii="Consolas" w:hAnsi="Consolas" w:eastAsia="Consolas"/>
          <w:sz w:val="20"/>
        </w:rPr>
        <w:t>CM018502.1      452197111   ..............G...................                            452197144</w:t>
      </w:r>
    </w:p>
    <w:p>
      <w:r>
        <w:rPr>
          <w:rFonts w:ascii="Consolas" w:hAnsi="Consolas" w:eastAsia="Consolas"/>
          <w:sz w:val="20"/>
        </w:rPr>
        <w:t>CM018502.1      629491655   .............TG........                                       629491633</w:t>
      </w:r>
    </w:p>
    <w:p>
      <w:r>
        <w:rPr>
          <w:rFonts w:ascii="Consolas" w:hAnsi="Consolas" w:eastAsia="Consolas"/>
          <w:sz w:val="20"/>
        </w:rPr>
        <w:t>CM018501.1      642769220   ..............G........C..........                            642769187</w:t>
      </w:r>
    </w:p>
    <w:p>
      <w:r>
        <w:rPr>
          <w:rFonts w:ascii="Consolas" w:hAnsi="Consolas" w:eastAsia="Consolas"/>
          <w:sz w:val="20"/>
        </w:rPr>
        <w:t>CM018501.1      335847195   .T.....A......G..........G.......                             335847227</w:t>
      </w:r>
    </w:p>
    <w:p>
      <w:r>
        <w:rPr>
          <w:rFonts w:ascii="Consolas" w:hAnsi="Consolas" w:eastAsia="Consolas"/>
          <w:sz w:val="20"/>
        </w:rPr>
        <w:t>CM018501.1      978605408   ..............G..............                                 978605380</w:t>
      </w:r>
    </w:p>
    <w:p>
      <w:r>
        <w:rPr>
          <w:rFonts w:ascii="Consolas" w:hAnsi="Consolas" w:eastAsia="Consolas"/>
          <w:sz w:val="20"/>
        </w:rPr>
        <w:t>CM018501.1      58314864    ..............G..............T......                          58314899</w:t>
      </w:r>
    </w:p>
    <w:p>
      <w:r>
        <w:rPr>
          <w:rFonts w:ascii="Consolas" w:hAnsi="Consolas" w:eastAsia="Consolas"/>
          <w:sz w:val="20"/>
        </w:rPr>
        <w:t>CM018501.1      1057282793  .................C..G..A.............                         1057282829</w:t>
      </w:r>
    </w:p>
    <w:p>
      <w:r>
        <w:rPr>
          <w:rFonts w:ascii="Consolas" w:hAnsi="Consolas" w:eastAsia="Consolas"/>
          <w:sz w:val="20"/>
        </w:rPr>
        <w:t>CM018501.1      1002256615  ......G.......G...........T.........                          1002256650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679         TATTTTAGTAGAGATGGGGTTTCACCACGTTGCCCAGGCTGGTCTCCAGCTCCTGAGCTC  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739         AGGCCATCCAGTCACATTGGCCTCTCAAAGGGTTAGGATTACAGGCGTGAGCCACCAGGC  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799         CCAGCCTCGAGTCTGGGTAATTTATAAAGAAAAGAGGTTTAATTGGCTCATGGTTCCCCA  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859         GGCTGTACAGGAAGCATGACTGGGGAGGCCTCAGGAAACTTACAATCAAGGCAGAAGGCA  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919         AAAGAGAAGCAGACCTGTCCTACGAGTCTGGAGCAGGAGAAAGAAAGAAGTGGGAGGTGC  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979         TATGCACTTTTAAACAACCAAATCTCGTGAGAACTCACTATCATGAGAACAGCAAGGAGG  1038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1039        AAATCCACCCCCATGATCCAATCACCTCCCACCAGGCACCTCCTCCAACACTGGGGATTA  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1099        AATTCAACATGAGATTTGGGCAGGGAGACAGATCCAAATCATATATCAGTCTGCTCAGTT  1158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1159        GAAACCACACAATAGCCAAGCAAAGCCAAGAAAGCCAGTCCAAGGCTGGCTTGGAAAGGG  1218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1219        CCTCTGAGGAGAAATCAACTTTCAAAGGGGCAGGGGGAAATAGAGGTTGAGCTACTGCAA  1278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1279        GCCCAAAATAAAAGAAATCCTGAGAAGGATGGTAACCAGCTGGAAGATTCCTTTGTGTTG  1338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1339        CTCCACTATATCAAGCAAGAAATTGAGTCTTTGGCTGGGCGCGGTGGCTCTTGCCTGTAA  1398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1399        TCCCAGCACTTTGGGAGGCTAAGGTGTGCAGATCACTTGAGGTCAGGACTTCGAGACCAG  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1459        CCTGGCCAACATGGCAAAGCCCTGTCTCTACCCAAAATACAAAAATTAGCTGGATGTGGT  1518</w:t>
      </w:r>
    </w:p>
    <w:p>
      <w:r>
        <w:rPr>
          <w:rFonts w:ascii="Consolas" w:hAnsi="Consolas" w:eastAsia="Consolas"/>
          <w:sz w:val="20"/>
        </w:rPr>
        <w:t>CM018503.1      224800252                                                          .....  224800248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1519        GGTGCACACCTGTAGTCCCAGCTACTCAGGAGGTTGAGGCAGGAGAATTGCTTGAACCAG  1578</w:t>
      </w:r>
    </w:p>
    <w:p>
      <w:r>
        <w:rPr>
          <w:rFonts w:ascii="Consolas" w:hAnsi="Consolas" w:eastAsia="Consolas"/>
          <w:sz w:val="20"/>
        </w:rPr>
        <w:t>CM018503.1      224800247   ..C..G.G...................G.....C......T....G..C......       224800193</w:t>
      </w:r>
    </w:p>
    <w:p>
      <w:r>
        <w:rPr>
          <w:rFonts w:ascii="Consolas" w:hAnsi="Consolas" w:eastAsia="Consolas"/>
          <w:sz w:val="20"/>
        </w:rPr>
        <w:t>CM018503.1      600792273           ...................G.....C......T....G..C......       600792227</w:t>
      </w:r>
    </w:p>
    <w:p>
      <w:r>
        <w:rPr>
          <w:rFonts w:ascii="Consolas" w:hAnsi="Consolas" w:eastAsia="Consolas"/>
          <w:sz w:val="20"/>
        </w:rPr>
        <w:t>VCEA01019297.1  972                 ...................G.....C......T....G..C......       1018</w:t>
      </w:r>
    </w:p>
    <w:p>
      <w:r>
        <w:rPr>
          <w:rFonts w:ascii="Consolas" w:hAnsi="Consolas" w:eastAsia="Consolas"/>
          <w:sz w:val="20"/>
        </w:rPr>
        <w:t>CM018502.1      452197143           ...................G.....C......T....G..C......       452197097</w:t>
      </w:r>
    </w:p>
    <w:p>
      <w:r>
        <w:rPr>
          <w:rFonts w:ascii="Consolas" w:hAnsi="Consolas" w:eastAsia="Consolas"/>
          <w:sz w:val="20"/>
        </w:rPr>
        <w:t>CM018502.1      445430232               ............T........C...........G.C.......       445430274</w:t>
      </w:r>
    </w:p>
    <w:p>
      <w:r>
        <w:rPr>
          <w:rFonts w:ascii="Consolas" w:hAnsi="Consolas" w:eastAsia="Consolas"/>
          <w:sz w:val="20"/>
        </w:rPr>
        <w:t>CM018502.1      629491633                     ...............C......T......C..........    629491672</w:t>
      </w:r>
    </w:p>
    <w:p>
      <w:r>
        <w:rPr>
          <w:rFonts w:ascii="Consolas" w:hAnsi="Consolas" w:eastAsia="Consolas"/>
          <w:sz w:val="20"/>
        </w:rPr>
        <w:t>CM018501.1      335847228          ........C...........G...........AT.......C......       335847181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1579        GAGGCAGAGCTTGCAGTGAGCTGGGATCATGCCACTGTGCTCCAGCCTGGGTGACAGAGC  1638</w:t>
      </w:r>
    </w:p>
    <w:p>
      <w:r>
        <w:rPr>
          <w:rFonts w:ascii="Consolas" w:hAnsi="Consolas" w:eastAsia="Consolas"/>
          <w:sz w:val="20"/>
        </w:rPr>
        <w:t>CM018503.1      527082828                                                            ...  527082830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1639        CAGACTCCATCTCaaaaaaaaaaaaaaaaaaaaaaaGAATAAATTAGGTCTTCATTGCCC  1698</w:t>
      </w:r>
    </w:p>
    <w:p>
      <w:r>
        <w:rPr>
          <w:rFonts w:ascii="Consolas" w:hAnsi="Consolas" w:eastAsia="Consolas"/>
          <w:sz w:val="20"/>
        </w:rPr>
        <w:t>CM018503.1      527082831   ......A...A........................                           527082865</w:t>
      </w:r>
    </w:p>
    <w:p>
      <w:r>
        <w:rPr>
          <w:rFonts w:ascii="Consolas" w:hAnsi="Consolas" w:eastAsia="Consolas"/>
          <w:sz w:val="20"/>
        </w:rPr>
        <w:t>CM018503.1      166888787                .......................A..A........              166888753</w:t>
      </w:r>
    </w:p>
    <w:p>
      <w:r>
        <w:rPr>
          <w:rFonts w:ascii="Consolas" w:hAnsi="Consolas" w:eastAsia="Consolas"/>
          <w:sz w:val="20"/>
        </w:rPr>
        <w:t>CM018503.1      110194292              .........................C.......                  110194324</w:t>
      </w:r>
    </w:p>
    <w:p>
      <w:r>
        <w:rPr>
          <w:rFonts w:ascii="Consolas" w:hAnsi="Consolas" w:eastAsia="Consolas"/>
          <w:sz w:val="20"/>
        </w:rPr>
        <w:t>CM018503.1      63757687                 .......................A.......                  63757717</w:t>
      </w:r>
    </w:p>
    <w:p>
      <w:r>
        <w:rPr>
          <w:rFonts w:ascii="Consolas" w:hAnsi="Consolas" w:eastAsia="Consolas"/>
          <w:sz w:val="20"/>
        </w:rPr>
        <w:t>CM018503.1      145522056                .......................A.......                  145522026</w:t>
      </w:r>
    </w:p>
    <w:p>
      <w:r>
        <w:rPr>
          <w:rFonts w:ascii="Consolas" w:hAnsi="Consolas" w:eastAsia="Consolas"/>
          <w:sz w:val="20"/>
        </w:rPr>
        <w:t>CM018503.1      177225032                ....................C..........                  177225002</w:t>
      </w:r>
    </w:p>
    <w:p>
      <w:r>
        <w:rPr>
          <w:rFonts w:ascii="Consolas" w:hAnsi="Consolas" w:eastAsia="Consolas"/>
          <w:sz w:val="20"/>
        </w:rPr>
        <w:t>CM018503.1      178191999                .......................A.......                  178192029</w:t>
      </w:r>
    </w:p>
    <w:p>
      <w:r>
        <w:rPr>
          <w:rFonts w:ascii="Consolas" w:hAnsi="Consolas" w:eastAsia="Consolas"/>
          <w:sz w:val="20"/>
        </w:rPr>
        <w:t>CM018503.1      185994077               .....................G.........                   185994107</w:t>
      </w:r>
    </w:p>
    <w:p>
      <w:r>
        <w:rPr>
          <w:rFonts w:ascii="Consolas" w:hAnsi="Consolas" w:eastAsia="Consolas"/>
          <w:sz w:val="20"/>
        </w:rPr>
        <w:t>CM018503.1      352829738                .......................C.......                  352829708</w:t>
      </w:r>
    </w:p>
    <w:p>
      <w:r>
        <w:rPr>
          <w:rFonts w:ascii="Consolas" w:hAnsi="Consolas" w:eastAsia="Consolas"/>
          <w:sz w:val="20"/>
        </w:rPr>
        <w:t>CM018503.1      420702231                .......................A.......                  420702261</w:t>
      </w:r>
    </w:p>
    <w:p>
      <w:r>
        <w:rPr>
          <w:rFonts w:ascii="Consolas" w:hAnsi="Consolas" w:eastAsia="Consolas"/>
          <w:sz w:val="20"/>
        </w:rPr>
        <w:t>CM018503.1      423618349                .......................A.......                  423618319</w:t>
      </w:r>
    </w:p>
    <w:p>
      <w:r>
        <w:rPr>
          <w:rFonts w:ascii="Consolas" w:hAnsi="Consolas" w:eastAsia="Consolas"/>
          <w:sz w:val="20"/>
        </w:rPr>
        <w:t>CM018503.1      469168085                .......................A.......                  469168055</w:t>
      </w:r>
    </w:p>
    <w:p>
      <w:r>
        <w:rPr>
          <w:rFonts w:ascii="Consolas" w:hAnsi="Consolas" w:eastAsia="Consolas"/>
          <w:sz w:val="20"/>
        </w:rPr>
        <w:t>CM018503.1      613039612                .......................A.......                  613039582</w:t>
      </w:r>
    </w:p>
    <w:p>
      <w:r>
        <w:rPr>
          <w:rFonts w:ascii="Consolas" w:hAnsi="Consolas" w:eastAsia="Consolas"/>
          <w:sz w:val="20"/>
        </w:rPr>
        <w:t>CM018503.1      185483981                 ..............................                  185484010</w:t>
      </w:r>
    </w:p>
    <w:p>
      <w:r>
        <w:rPr>
          <w:rFonts w:ascii="Consolas" w:hAnsi="Consolas" w:eastAsia="Consolas"/>
          <w:sz w:val="20"/>
        </w:rPr>
        <w:t>CM018503.1      374887620                 ..............................                  374887591</w:t>
      </w:r>
    </w:p>
    <w:p>
      <w:r>
        <w:rPr>
          <w:rFonts w:ascii="Consolas" w:hAnsi="Consolas" w:eastAsia="Consolas"/>
          <w:sz w:val="20"/>
        </w:rPr>
        <w:t>CM018503.1      162127655                  .............................                  162127627</w:t>
      </w:r>
    </w:p>
    <w:p>
      <w:r>
        <w:rPr>
          <w:rFonts w:ascii="Consolas" w:hAnsi="Consolas" w:eastAsia="Consolas"/>
          <w:sz w:val="20"/>
        </w:rPr>
        <w:t>CM018503.1      380070813                  .............................                  380070785</w:t>
      </w:r>
    </w:p>
    <w:p>
      <w:r>
        <w:rPr>
          <w:rFonts w:ascii="Consolas" w:hAnsi="Consolas" w:eastAsia="Consolas"/>
          <w:sz w:val="20"/>
        </w:rPr>
        <w:t>CM018503.1      267316516                    ............................                 267316489</w:t>
      </w:r>
    </w:p>
    <w:p>
      <w:r>
        <w:rPr>
          <w:rFonts w:ascii="Consolas" w:hAnsi="Consolas" w:eastAsia="Consolas"/>
          <w:sz w:val="20"/>
        </w:rPr>
        <w:t>CM018503.1      386901369                      ............................               386901396</w:t>
      </w:r>
    </w:p>
    <w:p>
      <w:r>
        <w:rPr>
          <w:rFonts w:ascii="Consolas" w:hAnsi="Consolas" w:eastAsia="Consolas"/>
          <w:sz w:val="20"/>
        </w:rPr>
        <w:t>CM018503.1      16923497          ...........................                             16923523</w:t>
      </w:r>
    </w:p>
    <w:p>
      <w:r>
        <w:rPr>
          <w:rFonts w:ascii="Consolas" w:hAnsi="Consolas" w:eastAsia="Consolas"/>
          <w:sz w:val="20"/>
        </w:rPr>
        <w:t>CM018502.1      419459781                .......................T..A........              419459747</w:t>
      </w:r>
    </w:p>
    <w:p>
      <w:r>
        <w:rPr>
          <w:rFonts w:ascii="Consolas" w:hAnsi="Consolas" w:eastAsia="Consolas"/>
          <w:sz w:val="20"/>
        </w:rPr>
        <w:t>CM018502.1      498514190               ........................A..A.......               498514224</w:t>
      </w:r>
    </w:p>
    <w:p>
      <w:r>
        <w:rPr>
          <w:rFonts w:ascii="Consolas" w:hAnsi="Consolas" w:eastAsia="Consolas"/>
          <w:sz w:val="20"/>
        </w:rPr>
        <w:t>CM018502.1      485415533                ..............................                   485415562</w:t>
      </w:r>
    </w:p>
    <w:p>
      <w:r>
        <w:rPr>
          <w:rFonts w:ascii="Consolas" w:hAnsi="Consolas" w:eastAsia="Consolas"/>
          <w:sz w:val="20"/>
        </w:rPr>
        <w:t>CM018502.1      402449303         .............................                           402449275</w:t>
      </w:r>
    </w:p>
    <w:p>
      <w:r>
        <w:rPr>
          <w:rFonts w:ascii="Consolas" w:hAnsi="Consolas" w:eastAsia="Consolas"/>
          <w:sz w:val="20"/>
        </w:rPr>
        <w:t>CM018502.1      63247689                   ............................                   63247662</w:t>
      </w:r>
    </w:p>
    <w:p>
      <w:r>
        <w:rPr>
          <w:rFonts w:ascii="Consolas" w:hAnsi="Consolas" w:eastAsia="Consolas"/>
          <w:sz w:val="20"/>
        </w:rPr>
        <w:t>CM018502.1      186046479                  ............................                   186046506</w:t>
      </w:r>
    </w:p>
    <w:p>
      <w:r>
        <w:rPr>
          <w:rFonts w:ascii="Consolas" w:hAnsi="Consolas" w:eastAsia="Consolas"/>
          <w:sz w:val="20"/>
        </w:rPr>
        <w:t>CM018502.1      420870161                   ............................                  420870188</w:t>
      </w:r>
    </w:p>
    <w:p>
      <w:r>
        <w:rPr>
          <w:rFonts w:ascii="Consolas" w:hAnsi="Consolas" w:eastAsia="Consolas"/>
          <w:sz w:val="20"/>
        </w:rPr>
        <w:t>CM018502.1      30833274                    ...........................                   30833248</w:t>
      </w:r>
    </w:p>
    <w:p>
      <w:r>
        <w:rPr>
          <w:rFonts w:ascii="Consolas" w:hAnsi="Consolas" w:eastAsia="Consolas"/>
          <w:sz w:val="20"/>
        </w:rPr>
        <w:t>CM018502.1      418992259                   ...........................                   418992233</w:t>
      </w:r>
    </w:p>
    <w:p>
      <w:r>
        <w:rPr>
          <w:rFonts w:ascii="Consolas" w:hAnsi="Consolas" w:eastAsia="Consolas"/>
          <w:sz w:val="20"/>
        </w:rPr>
        <w:t>CM018502.1      593498585                   ...........................                   593498559</w:t>
      </w:r>
    </w:p>
    <w:p>
      <w:r>
        <w:rPr>
          <w:rFonts w:ascii="Consolas" w:hAnsi="Consolas" w:eastAsia="Consolas"/>
          <w:sz w:val="20"/>
        </w:rPr>
        <w:t>CM018502.1      606944602                   ...........................                   606944628</w:t>
      </w:r>
    </w:p>
    <w:p>
      <w:r>
        <w:rPr>
          <w:rFonts w:ascii="Consolas" w:hAnsi="Consolas" w:eastAsia="Consolas"/>
          <w:sz w:val="20"/>
        </w:rPr>
        <w:t>CM018502.1      625788284                   ...........................                   625788310</w:t>
      </w:r>
    </w:p>
    <w:p>
      <w:r>
        <w:rPr>
          <w:rFonts w:ascii="Consolas" w:hAnsi="Consolas" w:eastAsia="Consolas"/>
          <w:sz w:val="20"/>
        </w:rPr>
        <w:t>CM018502.1      661284996                    ...........................                  661285022</w:t>
      </w:r>
    </w:p>
    <w:p>
      <w:r>
        <w:rPr>
          <w:rFonts w:ascii="Consolas" w:hAnsi="Consolas" w:eastAsia="Consolas"/>
          <w:sz w:val="20"/>
        </w:rPr>
        <w:t>CM018501.1      1034071785               .......................A..A..........            1034071821</w:t>
      </w:r>
    </w:p>
    <w:p>
      <w:r>
        <w:rPr>
          <w:rFonts w:ascii="Consolas" w:hAnsi="Consolas" w:eastAsia="Consolas"/>
          <w:sz w:val="20"/>
        </w:rPr>
        <w:t>CM018501.1      51080226     .......C....T......................                          51080260</w:t>
      </w:r>
    </w:p>
    <w:p>
      <w:r>
        <w:rPr>
          <w:rFonts w:ascii="Consolas" w:hAnsi="Consolas" w:eastAsia="Consolas"/>
          <w:sz w:val="20"/>
        </w:rPr>
        <w:t>CM018501.1      780907212               ..........................GG.......               780907246</w:t>
      </w:r>
    </w:p>
    <w:p>
      <w:r>
        <w:rPr>
          <w:rFonts w:ascii="Consolas" w:hAnsi="Consolas" w:eastAsia="Consolas"/>
          <w:sz w:val="20"/>
        </w:rPr>
        <w:t>CM018501.1      903588302      .................................                          903588270</w:t>
      </w:r>
    </w:p>
    <w:p>
      <w:r>
        <w:rPr>
          <w:rFonts w:ascii="Consolas" w:hAnsi="Consolas" w:eastAsia="Consolas"/>
          <w:sz w:val="20"/>
        </w:rPr>
        <w:t>CM018501.1      328873478              ................................                   328873447</w:t>
      </w:r>
    </w:p>
    <w:p>
      <w:r>
        <w:rPr>
          <w:rFonts w:ascii="Consolas" w:hAnsi="Consolas" w:eastAsia="Consolas"/>
          <w:sz w:val="20"/>
        </w:rPr>
        <w:t>CM018501.1      993099983                .......................A........                 993099952</w:t>
      </w:r>
    </w:p>
    <w:p>
      <w:r>
        <w:rPr>
          <w:rFonts w:ascii="Consolas" w:hAnsi="Consolas" w:eastAsia="Consolas"/>
          <w:sz w:val="20"/>
        </w:rPr>
        <w:t>CM018501.1      1043984023               ........................T.......                 1043983992</w:t>
      </w:r>
    </w:p>
    <w:p>
      <w:r>
        <w:rPr>
          <w:rFonts w:ascii="Consolas" w:hAnsi="Consolas" w:eastAsia="Consolas"/>
          <w:sz w:val="20"/>
        </w:rPr>
        <w:t>CM018501.1      438174219                ...............................                  438174189</w:t>
      </w:r>
    </w:p>
    <w:p>
      <w:r>
        <w:rPr>
          <w:rFonts w:ascii="Consolas" w:hAnsi="Consolas" w:eastAsia="Consolas"/>
          <w:sz w:val="20"/>
        </w:rPr>
        <w:t>CM018501.1      640886865                .......................A.......                  640886835</w:t>
      </w:r>
    </w:p>
    <w:p>
      <w:r>
        <w:rPr>
          <w:rFonts w:ascii="Consolas" w:hAnsi="Consolas" w:eastAsia="Consolas"/>
          <w:sz w:val="20"/>
        </w:rPr>
        <w:t>CM018501.1      746514786        .........C.....................                          746514756</w:t>
      </w:r>
    </w:p>
    <w:p>
      <w:r>
        <w:rPr>
          <w:rFonts w:ascii="Consolas" w:hAnsi="Consolas" w:eastAsia="Consolas"/>
          <w:sz w:val="20"/>
        </w:rPr>
        <w:t>CM018501.1      1036529385               .......................A.......                  1036529355</w:t>
      </w:r>
    </w:p>
    <w:p>
      <w:r>
        <w:rPr>
          <w:rFonts w:ascii="Consolas" w:hAnsi="Consolas" w:eastAsia="Consolas"/>
          <w:sz w:val="20"/>
        </w:rPr>
        <w:t>CM018501.1      1056862396               ............T..................                  1056862426</w:t>
      </w:r>
    </w:p>
    <w:p>
      <w:r>
        <w:rPr>
          <w:rFonts w:ascii="Consolas" w:hAnsi="Consolas" w:eastAsia="Consolas"/>
          <w:sz w:val="20"/>
        </w:rPr>
        <w:t>CM018501.1      969861169                ..............................                   969861198</w:t>
      </w:r>
    </w:p>
    <w:p>
      <w:r>
        <w:rPr>
          <w:rFonts w:ascii="Consolas" w:hAnsi="Consolas" w:eastAsia="Consolas"/>
          <w:sz w:val="20"/>
        </w:rPr>
        <w:t>CM018501.1      36347689         .............................                            36347661</w:t>
      </w:r>
    </w:p>
    <w:p>
      <w:r>
        <w:rPr>
          <w:rFonts w:ascii="Consolas" w:hAnsi="Consolas" w:eastAsia="Consolas"/>
          <w:sz w:val="20"/>
        </w:rPr>
        <w:t>CM018501.1      112440044                  .............................                  112440016</w:t>
      </w:r>
    </w:p>
    <w:p>
      <w:r>
        <w:rPr>
          <w:rFonts w:ascii="Consolas" w:hAnsi="Consolas" w:eastAsia="Consolas"/>
          <w:sz w:val="20"/>
        </w:rPr>
        <w:t>CM018501.1      752445054        .............................                            752445026</w:t>
      </w:r>
    </w:p>
    <w:p>
      <w:r>
        <w:rPr>
          <w:rFonts w:ascii="Consolas" w:hAnsi="Consolas" w:eastAsia="Consolas"/>
          <w:sz w:val="20"/>
        </w:rPr>
        <w:t>CM018501.1      1026388817                 .............................                  1026388845</w:t>
      </w:r>
    </w:p>
    <w:p>
      <w:r>
        <w:rPr>
          <w:rFonts w:ascii="Consolas" w:hAnsi="Consolas" w:eastAsia="Consolas"/>
          <w:sz w:val="20"/>
        </w:rPr>
        <w:t>CM018501.1      91246668                    ............................                  91246695</w:t>
      </w:r>
    </w:p>
    <w:p>
      <w:r>
        <w:rPr>
          <w:rFonts w:ascii="Consolas" w:hAnsi="Consolas" w:eastAsia="Consolas"/>
          <w:sz w:val="20"/>
        </w:rPr>
        <w:t>CM018501.1      470347700                  ............................                   470347727</w:t>
      </w:r>
    </w:p>
    <w:p>
      <w:r>
        <w:rPr>
          <w:rFonts w:ascii="Consolas" w:hAnsi="Consolas" w:eastAsia="Consolas"/>
          <w:sz w:val="20"/>
        </w:rPr>
        <w:t>CM018501.1      624561498                  ............................                   624561525</w:t>
      </w:r>
    </w:p>
    <w:p>
      <w:r>
        <w:rPr>
          <w:rFonts w:ascii="Consolas" w:hAnsi="Consolas" w:eastAsia="Consolas"/>
          <w:sz w:val="20"/>
        </w:rPr>
        <w:t>CM018501.1      716246228                  ............................                   716246255</w:t>
      </w:r>
    </w:p>
    <w:p>
      <w:r>
        <w:rPr>
          <w:rFonts w:ascii="Consolas" w:hAnsi="Consolas" w:eastAsia="Consolas"/>
          <w:sz w:val="20"/>
        </w:rPr>
        <w:t>CM018501.1      742646754                  ............................                   742646727</w:t>
      </w:r>
    </w:p>
    <w:p>
      <w:r>
        <w:rPr>
          <w:rFonts w:ascii="Consolas" w:hAnsi="Consolas" w:eastAsia="Consolas"/>
          <w:sz w:val="20"/>
        </w:rPr>
        <w:t>CM018501.1      953486497                  ............................                   953486524</w:t>
      </w:r>
    </w:p>
    <w:p>
      <w:r>
        <w:rPr>
          <w:rFonts w:ascii="Consolas" w:hAnsi="Consolas" w:eastAsia="Consolas"/>
          <w:sz w:val="20"/>
        </w:rPr>
        <w:t>CM018501.1      965538223         ............................                            965538196</w:t>
      </w:r>
    </w:p>
    <w:p>
      <w:r>
        <w:rPr>
          <w:rFonts w:ascii="Consolas" w:hAnsi="Consolas" w:eastAsia="Consolas"/>
          <w:sz w:val="20"/>
        </w:rPr>
        <w:t>CM018501.1      62282739                     ...........................                  62282713</w:t>
      </w:r>
    </w:p>
    <w:p>
      <w:r>
        <w:rPr>
          <w:rFonts w:ascii="Consolas" w:hAnsi="Consolas" w:eastAsia="Consolas"/>
          <w:sz w:val="20"/>
        </w:rPr>
        <w:t>CM018501.1      201723116                    ...........................                  201723142</w:t>
      </w:r>
    </w:p>
    <w:p>
      <w:r>
        <w:rPr>
          <w:rFonts w:ascii="Consolas" w:hAnsi="Consolas" w:eastAsia="Consolas"/>
          <w:sz w:val="20"/>
        </w:rPr>
        <w:t>CM018501.1      328294722                   ...........................                   328294696</w:t>
      </w:r>
    </w:p>
    <w:p>
      <w:r>
        <w:rPr>
          <w:rFonts w:ascii="Consolas" w:hAnsi="Consolas" w:eastAsia="Consolas"/>
          <w:sz w:val="20"/>
        </w:rPr>
        <w:t>CM018501.1      437359395                    ...........................                  437359421</w:t>
      </w:r>
    </w:p>
    <w:p>
      <w:r>
        <w:rPr>
          <w:rFonts w:ascii="Consolas" w:hAnsi="Consolas" w:eastAsia="Consolas"/>
          <w:sz w:val="20"/>
        </w:rPr>
        <w:t>CM018501.1      501469274                   ...........................                   501469300</w:t>
      </w:r>
    </w:p>
    <w:p>
      <w:r>
        <w:rPr>
          <w:rFonts w:ascii="Consolas" w:hAnsi="Consolas" w:eastAsia="Consolas"/>
          <w:sz w:val="20"/>
        </w:rPr>
        <w:t>CM018501.1      731957805                   ...........................                   731957831</w:t>
      </w:r>
    </w:p>
    <w:p>
      <w:r>
        <w:rPr>
          <w:rFonts w:ascii="Consolas" w:hAnsi="Consolas" w:eastAsia="Consolas"/>
          <w:sz w:val="20"/>
        </w:rPr>
        <w:t>CM018501.1      815674291                   ...........................                   815674265</w:t>
      </w:r>
    </w:p>
    <w:p>
      <w:r>
        <w:rPr>
          <w:rFonts w:ascii="Consolas" w:hAnsi="Consolas" w:eastAsia="Consolas"/>
          <w:sz w:val="20"/>
        </w:rPr>
        <w:t>CM018501.1      864801068                   ...........................                   864801094</w:t>
      </w:r>
    </w:p>
    <w:p>
      <w:r>
        <w:rPr>
          <w:rFonts w:ascii="Consolas" w:hAnsi="Consolas" w:eastAsia="Consolas"/>
          <w:sz w:val="20"/>
        </w:rPr>
        <w:t>VCEA01016753.1  440                       .............................                   412</w:t>
      </w:r>
    </w:p>
    <w:p>
      <w:r>
        <w:rPr>
          <w:rFonts w:ascii="Consolas" w:hAnsi="Consolas" w:eastAsia="Consolas"/>
          <w:sz w:val="20"/>
        </w:rPr>
        <w:t>VCEA01004431.1  1205                        ............................                  1178</w:t>
      </w:r>
    </w:p>
    <w:p>
      <w:r>
        <w:rPr>
          <w:rFonts w:ascii="Consolas" w:hAnsi="Consolas" w:eastAsia="Consolas"/>
          <w:sz w:val="20"/>
        </w:rPr>
        <w:t>VCEA01001900.1  12116                       ............................                  12089</w:t>
      </w:r>
    </w:p>
    <w:p>
      <w:r>
        <w:rPr>
          <w:rFonts w:ascii="Consolas" w:hAnsi="Consolas" w:eastAsia="Consolas"/>
          <w:sz w:val="20"/>
        </w:rPr>
        <w:t>VCEA01003428.1  1387                        ...........................                   1361</w:t>
      </w:r>
    </w:p>
    <w:p>
      <w:r>
        <w:rPr>
          <w:rFonts w:ascii="Consolas" w:hAnsi="Consolas" w:eastAsia="Consolas"/>
          <w:sz w:val="20"/>
        </w:rPr>
        <w:t>VCEA01003427.1  7396                        ...........................                   7422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1699        TGTGTTAGTGTAAAGCTATGAAGGCTCCCCTGGCTCATACAACATTTCATTGCTAATGAA  1758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1759        AACATGGTGAGGAAGATATTGACTGCCCATCACCAGAAATTCTGATTAATTTGACTGTTT  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1819        CTTACCCAGAACCTAATGAAAGTGAACTGGAAGACATGGCATCTTTGAGTATTGGGAATG  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1879        GGGTAGGAGCTTTGGCCAACCTTTATACACATAGGGAATACTTACAAGGAAAATACCATG  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1939        ACTCCtttttttttttttttGAGACAGTCTTGTTCTGTTGCCTAGGCTGGAGTGCAGTGG  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1999        TGTGATCTCAGCTCACTGCAACCTCCACCTCTCAGGTTCAAGCGATTCTTGTGCCTCAGC  2058</w:t>
      </w:r>
    </w:p>
    <w:p>
      <w:r>
        <w:rPr>
          <w:rFonts w:ascii="Consolas" w:hAnsi="Consolas" w:eastAsia="Consolas"/>
          <w:sz w:val="20"/>
        </w:rPr>
        <w:t>CM018503.1      387667045                                                       ........  387667052</w:t>
      </w:r>
    </w:p>
    <w:p>
      <w:r>
        <w:rPr>
          <w:rFonts w:ascii="Consolas" w:hAnsi="Consolas" w:eastAsia="Consolas"/>
          <w:sz w:val="20"/>
        </w:rPr>
        <w:t>CM018503.1      600610293                                                       ........  600610286</w:t>
      </w:r>
    </w:p>
    <w:p>
      <w:r>
        <w:rPr>
          <w:rFonts w:ascii="Consolas" w:hAnsi="Consolas" w:eastAsia="Consolas"/>
          <w:sz w:val="20"/>
        </w:rPr>
        <w:t>CM018503.1      600780709                                                       ........  600780716</w:t>
      </w:r>
    </w:p>
    <w:p>
      <w:r>
        <w:rPr>
          <w:rFonts w:ascii="Consolas" w:hAnsi="Consolas" w:eastAsia="Consolas"/>
          <w:sz w:val="20"/>
        </w:rPr>
        <w:t>CM018502.1      517235116                                                        .......  517235122</w:t>
      </w:r>
    </w:p>
    <w:p>
      <w:r>
        <w:rPr>
          <w:rFonts w:ascii="Consolas" w:hAnsi="Consolas" w:eastAsia="Consolas"/>
          <w:sz w:val="20"/>
        </w:rPr>
        <w:t>CM018501.1      853857619                                                        .......  853857625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2059        CTCCCAAGTAGCTGGGATTACAGGTGTGAACCACCAGTCCGGCTAATTTTTGTATTTTTA  2118</w:t>
      </w:r>
    </w:p>
    <w:p>
      <w:r>
        <w:rPr>
          <w:rFonts w:ascii="Consolas" w:hAnsi="Consolas" w:eastAsia="Consolas"/>
          <w:sz w:val="20"/>
        </w:rPr>
        <w:t>CM018503.1      387667053   .....G..................                                      387667076</w:t>
      </w:r>
    </w:p>
    <w:p>
      <w:r>
        <w:rPr>
          <w:rFonts w:ascii="Consolas" w:hAnsi="Consolas" w:eastAsia="Consolas"/>
          <w:sz w:val="20"/>
        </w:rPr>
        <w:t>CM018503.1      600610285   .....G..................                                      600610262</w:t>
      </w:r>
    </w:p>
    <w:p>
      <w:r>
        <w:rPr>
          <w:rFonts w:ascii="Consolas" w:hAnsi="Consolas" w:eastAsia="Consolas"/>
          <w:sz w:val="20"/>
        </w:rPr>
        <w:t>CM018503.1      600780717   .....G..................                                      600780740</w:t>
      </w:r>
    </w:p>
    <w:p>
      <w:r>
        <w:rPr>
          <w:rFonts w:ascii="Consolas" w:hAnsi="Consolas" w:eastAsia="Consolas"/>
          <w:sz w:val="20"/>
        </w:rPr>
        <w:t>CM018502.1      517235123   ........A...............                                      517235146</w:t>
      </w:r>
    </w:p>
    <w:p>
      <w:r>
        <w:rPr>
          <w:rFonts w:ascii="Consolas" w:hAnsi="Consolas" w:eastAsia="Consolas"/>
          <w:sz w:val="20"/>
        </w:rPr>
        <w:t>CM018501.1      853857626   ........A...............                                      853857649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2119        GCAGACACAGGGTTTCTCCATGTTGGCCAGGCTGGTTTTGATCTCCTGACCTCAGGTTAT  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2179        CCACCCTCCTCGGCCTCCCAAAGTGCTGGGATTACAGGCATGAGCCACCACGCCCAGCCC  2238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2239        CACCACGCCCACTCCAATATTTAATAAGTATTTGTCAGGCTCCTGCTAGGTGCTAGACAC  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2299        TGCGTTTGACGCTAAGTATATTGGAGAGAACAAGACAGACGGACAAGTTACCTGCCTTGA  2358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2359        GGGAGGGTCTGGGAGAGATGCCAAGTCCTATTTTGGAGACATAGTGAAGCCATTAATGTT  2418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2419        GACCTGATGTCTGAGCCACCCAGTCTGCAAATGAAAGCTGGAGGCCCTGCTTTCCAGCAT  2478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2479        GTGTGGTTCACATCCTATGTGGTGCAGAAAGAAAGAACATGGTTGCCCTCCTCTTGTGCA  2538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2539        TGCTCAGTTGGGCTGAGCAGTCAAATCTGGCTGAATTGAGTCAGAAAAGACATCTGAGTT  2598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2599        AAGAGGATGCCTGATGCTTGTTGGTTTTGTCTTGCCTCCAGTAAAATTAAAAACAAGTTT  2658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2659        CCTTTCAGTATGTTACAATCAAATAAGCTGAGCATTGTTGGTGCTGGTGAGGGACATCTA  2718</w:t>
      </w:r>
    </w:p>
    <w:p>
      <w:r>
        <w:rPr>
          <w:rFonts w:ascii="Consolas" w:hAnsi="Consolas" w:eastAsia="Consolas"/>
          <w:sz w:val="20"/>
        </w:rPr>
        <w:t>CM018503.1      269951798                 ..........C..................T..AC......T....G  269951843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2719        GAAGCTGAACTTAGAAAAGACTAATGTGCAGGGTGATTGTACTTCCAAATGCATGCCTGT  2778</w:t>
      </w:r>
    </w:p>
    <w:p>
      <w:r>
        <w:rPr>
          <w:rFonts w:ascii="Consolas" w:hAnsi="Consolas" w:eastAsia="Consolas"/>
          <w:sz w:val="20"/>
        </w:rPr>
        <w:t>CM018503.1      269951844   .....A..........G.....C.....A......CCCAC......C...TT........  269951903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2779        TGTCCTGGTATCATTATTAATACATACCCATTTCACTCTGAGAAGTGTCCCTCAGTGAAT  2838</w:t>
      </w:r>
    </w:p>
    <w:p>
      <w:r>
        <w:rPr>
          <w:rFonts w:ascii="Consolas" w:hAnsi="Consolas" w:eastAsia="Consolas"/>
          <w:sz w:val="20"/>
        </w:rPr>
        <w:t>CM018503.1      269951904   ...T..A..........                                             269951920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2839        CACAAATCATGTGGCCATCCTATCTATATGGCATACTTATAAACATTGAAAGGCTTGTCA  2898</w:t>
      </w:r>
    </w:p>
    <w:p>
      <w:r>
        <w:rPr>
          <w:rFonts w:ascii="Consolas" w:hAnsi="Consolas" w:eastAsia="Consolas"/>
          <w:sz w:val="20"/>
        </w:rPr>
        <w:t>CM018503.1      269952010                                                             ..  269952011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2899        TCCCCACTTCT-TTGTCTTGGTTTAAGCCTTCATCAGCCCTCACCTAGACTATTGTATTA  2957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    269952012   ...T.......A...C..............C.......T..........             269952060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2958        ATAGTAACCCCAGGCCAGGCATGGTGGCTCAGGCCTGTAATCCCAGCACTTTGGGAGGCT  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3018        GAGGCGGGCAGATCACGAGGTCAGAAGTTTGAGACCAGCCTGGCCAATATGGTGAAACCC  3077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3078        CATCTCTACTAAAAATACAAAAATTAGCTGGGCATGGTGGCGCACACCTGTAGTCCCAGC  3137</w:t>
      </w:r>
    </w:p>
    <w:p>
      <w:r>
        <w:rPr>
          <w:rFonts w:ascii="Consolas" w:hAnsi="Consolas" w:eastAsia="Consolas"/>
          <w:sz w:val="20"/>
        </w:rPr>
        <w:t>CM018503.1      224800256                                ....G.........G.G..............  224800226</w:t>
      </w:r>
    </w:p>
    <w:p>
      <w:r>
        <w:rPr>
          <w:rFonts w:ascii="Consolas" w:hAnsi="Consolas" w:eastAsia="Consolas"/>
          <w:sz w:val="20"/>
        </w:rPr>
        <w:t>CM018503.1      600792284                                      ........G.G..............  600792260</w:t>
      </w:r>
    </w:p>
    <w:p>
      <w:r>
        <w:rPr>
          <w:rFonts w:ascii="Consolas" w:hAnsi="Consolas" w:eastAsia="Consolas"/>
          <w:sz w:val="20"/>
        </w:rPr>
        <w:t>CM018503.1      387667087                                      ........G.G......A.......  387667063</w:t>
      </w:r>
    </w:p>
    <w:p>
      <w:r>
        <w:rPr>
          <w:rFonts w:ascii="Consolas" w:hAnsi="Consolas" w:eastAsia="Consolas"/>
          <w:sz w:val="20"/>
        </w:rPr>
        <w:t>CM018503.1      600610251                                      ........G.G......A.......  600610275</w:t>
      </w:r>
    </w:p>
    <w:p>
      <w:r>
        <w:rPr>
          <w:rFonts w:ascii="Consolas" w:hAnsi="Consolas" w:eastAsia="Consolas"/>
          <w:sz w:val="20"/>
        </w:rPr>
        <w:t>CM018503.1      600780751                                      ........G.G......A.......  600780727</w:t>
      </w:r>
    </w:p>
    <w:p>
      <w:r>
        <w:rPr>
          <w:rFonts w:ascii="Consolas" w:hAnsi="Consolas" w:eastAsia="Consolas"/>
          <w:sz w:val="20"/>
        </w:rPr>
        <w:t>VCEA01019297.1  961                                            ........G.G..............  985</w:t>
      </w:r>
    </w:p>
    <w:p>
      <w:r>
        <w:rPr>
          <w:rFonts w:ascii="Consolas" w:hAnsi="Consolas" w:eastAsia="Consolas"/>
          <w:sz w:val="20"/>
        </w:rPr>
        <w:t>CM018502.1      94960471                                      .........G.G..............  94960496</w:t>
      </w:r>
    </w:p>
    <w:p>
      <w:r>
        <w:rPr>
          <w:rFonts w:ascii="Consolas" w:hAnsi="Consolas" w:eastAsia="Consolas"/>
          <w:sz w:val="20"/>
        </w:rPr>
        <w:t>CM018502.1      452197154                                      ........G.G..............  452197130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3138        TACTCGGGAGGCTGAGACAGAAGAATCTCTTGAACCTGGGAGGTGGAGGTTACAGTGAGC  3197</w:t>
      </w:r>
    </w:p>
    <w:p>
      <w:r>
        <w:rPr>
          <w:rFonts w:ascii="Consolas" w:hAnsi="Consolas" w:eastAsia="Consolas"/>
          <w:sz w:val="20"/>
        </w:rPr>
        <w:t>CM018503.1      224800225   ................                                              224800210</w:t>
      </w:r>
    </w:p>
    <w:p>
      <w:r>
        <w:rPr>
          <w:rFonts w:ascii="Consolas" w:hAnsi="Consolas" w:eastAsia="Consolas"/>
          <w:sz w:val="20"/>
        </w:rPr>
        <w:t>CM018503.1      600792259   ................                                              600792244</w:t>
      </w:r>
    </w:p>
    <w:p>
      <w:r>
        <w:rPr>
          <w:rFonts w:ascii="Consolas" w:hAnsi="Consolas" w:eastAsia="Consolas"/>
          <w:sz w:val="20"/>
        </w:rPr>
        <w:t>CM018503.1      387667062   ................                                              387667047</w:t>
      </w:r>
    </w:p>
    <w:p>
      <w:r>
        <w:rPr>
          <w:rFonts w:ascii="Consolas" w:hAnsi="Consolas" w:eastAsia="Consolas"/>
          <w:sz w:val="20"/>
        </w:rPr>
        <w:t>CM018503.1      600610276   ................                                              600610291</w:t>
      </w:r>
    </w:p>
    <w:p>
      <w:r>
        <w:rPr>
          <w:rFonts w:ascii="Consolas" w:hAnsi="Consolas" w:eastAsia="Consolas"/>
          <w:sz w:val="20"/>
        </w:rPr>
        <w:t>CM018503.1      600780726   ................                                              600780711</w:t>
      </w:r>
    </w:p>
    <w:p>
      <w:r>
        <w:rPr>
          <w:rFonts w:ascii="Consolas" w:hAnsi="Consolas" w:eastAsia="Consolas"/>
          <w:sz w:val="20"/>
        </w:rPr>
        <w:t>VCEA01019297.1  986         ................                                              1001</w:t>
      </w:r>
    </w:p>
    <w:p>
      <w:r>
        <w:rPr>
          <w:rFonts w:ascii="Consolas" w:hAnsi="Consolas" w:eastAsia="Consolas"/>
          <w:sz w:val="20"/>
        </w:rPr>
        <w:t>CM018502.1      94960497    ................                                              94960512</w:t>
      </w:r>
    </w:p>
    <w:p>
      <w:r>
        <w:rPr>
          <w:rFonts w:ascii="Consolas" w:hAnsi="Consolas" w:eastAsia="Consolas"/>
          <w:sz w:val="20"/>
        </w:rPr>
        <w:t>CM018502.1      452197129   ................                                              452197114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3198        AGAGATGGCGCCACCGCACTCCAGCCTGGGCGACAGAGCCAGATTCCGTCTCAAAATAAA  3257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3258        ATAAAGTAAAATAGTAACCCCAATTGGTCTCCCAGACTTTatcatcatcatcatcatAAT  3317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3318        AGCTAACATCTTTAGAAATTTGCTATCTTCTAAGCACTATGCTGACTTTACAAAGATCAC  3377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3378        ATAAACCACACCACAAGCCATTGAGAAGTAGATCTTATTATTACATTTTATAAATGATAA  3437</w:t>
      </w:r>
    </w:p>
    <w:p>
      <w:r>
        <w:rPr>
          <w:rFonts w:ascii="Consolas" w:hAnsi="Consolas" w:eastAsia="Consolas"/>
          <w:sz w:val="20"/>
        </w:rPr>
        <w:t>CM018501.1      507181355                                              .........C.......  507181371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3438        ACCGGAGCCACAGAGAGGTTCAAGAACTTGCTTAAGGTCACACAGGTAGTAAGTAGCAGA  3497</w:t>
      </w:r>
    </w:p>
    <w:p>
      <w:r>
        <w:rPr>
          <w:rFonts w:ascii="Consolas" w:hAnsi="Consolas" w:eastAsia="Consolas"/>
          <w:sz w:val="20"/>
        </w:rPr>
        <w:t>CM018503.1      248996778      ....G............G..C.......C.G...C.......C..A....C......  248996834</w:t>
      </w:r>
    </w:p>
    <w:p>
      <w:r>
        <w:rPr>
          <w:rFonts w:ascii="Consolas" w:hAnsi="Consolas" w:eastAsia="Consolas"/>
          <w:sz w:val="20"/>
        </w:rPr>
        <w:t>CM018503.1      106838160             ..........A.GT.......CC.....................G.....  106838209</w:t>
      </w:r>
    </w:p>
    <w:p>
      <w:r>
        <w:rPr>
          <w:rFonts w:ascii="Consolas" w:hAnsi="Consolas" w:eastAsia="Consolas"/>
          <w:sz w:val="20"/>
        </w:rPr>
        <w:t>CM018503.1      343784512                                         .......C....G.........  343784491</w:t>
      </w:r>
    </w:p>
    <w:p>
      <w:r>
        <w:rPr>
          <w:rFonts w:ascii="Consolas" w:hAnsi="Consolas" w:eastAsia="Consolas"/>
          <w:sz w:val="20"/>
        </w:rPr>
        <w:t>CM018503.1      211620863            ..............T........C..............               211620826</w:t>
      </w:r>
    </w:p>
    <w:p>
      <w:r>
        <w:rPr>
          <w:rFonts w:ascii="Consolas" w:hAnsi="Consolas" w:eastAsia="Consolas"/>
          <w:sz w:val="20"/>
        </w:rPr>
        <w:t>CM018502.1      289786942                                    ............C..............  289786916</w:t>
      </w:r>
    </w:p>
    <w:p>
      <w:r>
        <w:rPr>
          <w:rFonts w:ascii="Consolas" w:hAnsi="Consolas" w:eastAsia="Consolas"/>
          <w:sz w:val="20"/>
        </w:rPr>
        <w:t>CM018501.1      166616295          .............G..T.........C...........C........G.....  166616347</w:t>
      </w:r>
    </w:p>
    <w:p>
      <w:r>
        <w:rPr>
          <w:rFonts w:ascii="Consolas" w:hAnsi="Consolas" w:eastAsia="Consolas"/>
          <w:sz w:val="20"/>
        </w:rPr>
        <w:t>CM018501.1      212528275             .............T.T.....C.............C.........       212528319</w:t>
      </w:r>
    </w:p>
    <w:p>
      <w:r>
        <w:rPr>
          <w:rFonts w:ascii="Consolas" w:hAnsi="Consolas" w:eastAsia="Consolas"/>
          <w:sz w:val="20"/>
        </w:rPr>
        <w:t>CM018501.1      658525504                           ........C............C..T...........  658525469</w:t>
      </w:r>
    </w:p>
    <w:p>
      <w:r>
        <w:rPr>
          <w:rFonts w:ascii="Consolas" w:hAnsi="Consolas" w:eastAsia="Consolas"/>
          <w:sz w:val="20"/>
        </w:rPr>
        <w:t>CM018501.1      507181372   ..--...T..............GT.......CC............                 507181414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3498        GCCAGGACTTGAAGCCAGTCTGTCTAACTCCAAAATCCAAATTACTCTTGATGCCTCTCC  3557</w:t>
      </w:r>
    </w:p>
    <w:p>
      <w:r>
        <w:rPr>
          <w:rFonts w:ascii="Consolas" w:hAnsi="Consolas" w:eastAsia="Consolas"/>
          <w:sz w:val="20"/>
        </w:rPr>
        <w:t>CM018503.1      248996835   ......                                                        248996840</w:t>
      </w:r>
    </w:p>
    <w:p>
      <w:r>
        <w:rPr>
          <w:rFonts w:ascii="Consolas" w:hAnsi="Consolas" w:eastAsia="Consolas"/>
          <w:sz w:val="20"/>
        </w:rPr>
        <w:t>CM018503.1      106838210   ..                                                            106838211</w:t>
      </w:r>
    </w:p>
    <w:p>
      <w:r>
        <w:rPr>
          <w:rFonts w:ascii="Consolas" w:hAnsi="Consolas" w:eastAsia="Consolas"/>
          <w:sz w:val="20"/>
        </w:rPr>
        <w:t>CM018503.1      343784490   ...T.............                                             343784474</w:t>
      </w:r>
    </w:p>
    <w:p>
      <w:r>
        <w:rPr>
          <w:rFonts w:ascii="Consolas" w:hAnsi="Consolas" w:eastAsia="Consolas"/>
          <w:sz w:val="20"/>
        </w:rPr>
        <w:t>CM018502.1      289786915   ....                                                          289786912</w:t>
      </w:r>
    </w:p>
    <w:p>
      <w:r>
        <w:rPr>
          <w:rFonts w:ascii="Consolas" w:hAnsi="Consolas" w:eastAsia="Consolas"/>
          <w:sz w:val="20"/>
        </w:rPr>
        <w:t>CM018501.1      658525468   .......                                                       658525462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3558        AATGTCTTCCCAACTCATTCCCTTTTCATACCTCTAACAGAGCAACTTTTTGACACATAA  3617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3618        ATCTGACAGAAAGGACCAGGCACGGTGGCTCATACCTGTAATCCCAGCACTTTGGAAGGC  3677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3678        CAAGGTGGGCAGATCACTTGAAGTCAGAAGTTTGAGACCAGCCTGGCCAACATGGTGAAA  3737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3738        CCCTGTCTCTACTAAAAATGTGAAAATTAGCCAGGTGTGGTGGTGCGCGTCTGTAGTCCC  3797</w:t>
      </w:r>
    </w:p>
    <w:p>
      <w:r>
        <w:rPr>
          <w:rFonts w:ascii="Consolas" w:hAnsi="Consolas" w:eastAsia="Consolas"/>
          <w:sz w:val="20"/>
        </w:rPr>
        <w:t>CM018503.1      224800252                                       .......C.....C..........  224800229</w:t>
      </w:r>
    </w:p>
    <w:p>
      <w:r>
        <w:rPr>
          <w:rFonts w:ascii="Consolas" w:hAnsi="Consolas" w:eastAsia="Consolas"/>
          <w:sz w:val="20"/>
        </w:rPr>
        <w:t>CM018503.1      600792284                                         .....C.....C..........  600792263</w:t>
      </w:r>
    </w:p>
    <w:p>
      <w:r>
        <w:rPr>
          <w:rFonts w:ascii="Consolas" w:hAnsi="Consolas" w:eastAsia="Consolas"/>
          <w:sz w:val="20"/>
        </w:rPr>
        <w:t>CM018503.1      387667087                                         .....C.....C.....A....  387667066</w:t>
      </w:r>
    </w:p>
    <w:p>
      <w:r>
        <w:rPr>
          <w:rFonts w:ascii="Consolas" w:hAnsi="Consolas" w:eastAsia="Consolas"/>
          <w:sz w:val="20"/>
        </w:rPr>
        <w:t>CM018503.1      600610251                                         .....C.....C.....A....  600610272</w:t>
      </w:r>
    </w:p>
    <w:p>
      <w:r>
        <w:rPr>
          <w:rFonts w:ascii="Consolas" w:hAnsi="Consolas" w:eastAsia="Consolas"/>
          <w:sz w:val="20"/>
        </w:rPr>
        <w:t>CM018503.1      600780751                                         .....C.....C.....A....  600780730</w:t>
      </w:r>
    </w:p>
    <w:p>
      <w:r>
        <w:rPr>
          <w:rFonts w:ascii="Consolas" w:hAnsi="Consolas" w:eastAsia="Consolas"/>
          <w:sz w:val="20"/>
        </w:rPr>
        <w:t>VCEA01019297.1  961                                               .....C.....C..........  982</w:t>
      </w:r>
    </w:p>
    <w:p>
      <w:r>
        <w:rPr>
          <w:rFonts w:ascii="Consolas" w:hAnsi="Consolas" w:eastAsia="Consolas"/>
          <w:sz w:val="20"/>
        </w:rPr>
        <w:t>CM018502.1      94960470                                        .......C.....C..........  94960493</w:t>
      </w:r>
    </w:p>
    <w:p>
      <w:r>
        <w:rPr>
          <w:rFonts w:ascii="Consolas" w:hAnsi="Consolas" w:eastAsia="Consolas"/>
          <w:sz w:val="20"/>
        </w:rPr>
        <w:t>CM018502.1      452197154                                         .....C.....C..........  452197133</w:t>
      </w:r>
    </w:p>
    <w:p>
      <w:r>
        <w:rPr>
          <w:rFonts w:ascii="Consolas" w:hAnsi="Consolas" w:eastAsia="Consolas"/>
          <w:sz w:val="20"/>
        </w:rPr>
        <w:t>CM018502.1      445430232                                                        .......  445430238</w:t>
      </w:r>
    </w:p>
    <w:p>
      <w:r>
        <w:rPr>
          <w:rFonts w:ascii="Consolas" w:hAnsi="Consolas" w:eastAsia="Consolas"/>
          <w:sz w:val="20"/>
        </w:rPr>
        <w:t>CM018501.1      58314892                                                         .......  58314886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3798        AGCTACTCAGGAGGCTGAGGCAGGAGAATCTCTTGAACTGGGGAGGCAGAGGTTGCAGTG  3857</w:t>
      </w:r>
    </w:p>
    <w:p>
      <w:r>
        <w:rPr>
          <w:rFonts w:ascii="Consolas" w:hAnsi="Consolas" w:eastAsia="Consolas"/>
          <w:sz w:val="20"/>
        </w:rPr>
        <w:t>CM018503.1      224800228   ........G............T....G...G.....                          224800193</w:t>
      </w:r>
    </w:p>
    <w:p>
      <w:r>
        <w:rPr>
          <w:rFonts w:ascii="Consolas" w:hAnsi="Consolas" w:eastAsia="Consolas"/>
          <w:sz w:val="20"/>
        </w:rPr>
        <w:t>CM018503.1      600792262   ........G............T....G...G.....                          600792227</w:t>
      </w:r>
    </w:p>
    <w:p>
      <w:r>
        <w:rPr>
          <w:rFonts w:ascii="Consolas" w:hAnsi="Consolas" w:eastAsia="Consolas"/>
          <w:sz w:val="20"/>
        </w:rPr>
        <w:t>CM018503.1      387667065   ........G............T....G...G.....                          387667030</w:t>
      </w:r>
    </w:p>
    <w:p>
      <w:r>
        <w:rPr>
          <w:rFonts w:ascii="Consolas" w:hAnsi="Consolas" w:eastAsia="Consolas"/>
          <w:sz w:val="20"/>
        </w:rPr>
        <w:t>CM018503.1      600610273   ........G............T....G...G.....                          600610308</w:t>
      </w:r>
    </w:p>
    <w:p>
      <w:r>
        <w:rPr>
          <w:rFonts w:ascii="Consolas" w:hAnsi="Consolas" w:eastAsia="Consolas"/>
          <w:sz w:val="20"/>
        </w:rPr>
        <w:t>CM018503.1      600780729   ........G............T....G...G.....                          600780694</w:t>
      </w:r>
    </w:p>
    <w:p>
      <w:r>
        <w:rPr>
          <w:rFonts w:ascii="Consolas" w:hAnsi="Consolas" w:eastAsia="Consolas"/>
          <w:sz w:val="20"/>
        </w:rPr>
        <w:t>VCEA01019297.1  983         ........G............T....G...G.....                          1018</w:t>
      </w:r>
    </w:p>
    <w:p>
      <w:r>
        <w:rPr>
          <w:rFonts w:ascii="Consolas" w:hAnsi="Consolas" w:eastAsia="Consolas"/>
          <w:sz w:val="20"/>
        </w:rPr>
        <w:t>CM018502.1      94960494    ........G............T....G.C.G........                       94960532</w:t>
      </w:r>
    </w:p>
    <w:p>
      <w:r>
        <w:rPr>
          <w:rFonts w:ascii="Consolas" w:hAnsi="Consolas" w:eastAsia="Consolas"/>
          <w:sz w:val="20"/>
        </w:rPr>
        <w:t>CM018502.1      452197132   ........G............T....G...G.....                          452197097</w:t>
      </w:r>
    </w:p>
    <w:p>
      <w:r>
        <w:rPr>
          <w:rFonts w:ascii="Consolas" w:hAnsi="Consolas" w:eastAsia="Consolas"/>
          <w:sz w:val="20"/>
        </w:rPr>
        <w:t>CM018502.1      445430239   .....T....................                                    445430264</w:t>
      </w:r>
    </w:p>
    <w:p>
      <w:r>
        <w:rPr>
          <w:rFonts w:ascii="Consolas" w:hAnsi="Consolas" w:eastAsia="Consolas"/>
          <w:sz w:val="20"/>
        </w:rPr>
        <w:t>CM018501.1      58314885    ........G............T.......                                 58314857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3858        AGCCGAGATCACTCCACTGCGCTCTAGCCTGGGCAACAGAGCAAGATTCCATCTCaaaaa  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3918        aaaaaaaaaTATATCTGACTGAGTTTCCTCCTTAATAAAACCAGACCCTTTGACATGAAA  3977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3978        TGACTAGACCCCTGCCTCTCTCTCCAGCCTCTCCACTGGCCACTGCTGCCATAGAATCTT  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4038        ATGCTCCCACCATGCCAAATTTCTTGTGGTTCCCTAAATGCGCCATGTTTGAAGATACTT  4097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4098        TGAGGACATTGTATATACTTTTGTTCTACCTGAGATACATTTGCTTACTTTCTCCACATA  4157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4158        TTGCCCTCATGACACTTATCCTTATTGATGGATTTCTTCAATGCTACTATTGTGCCTTAC  4217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4218        ATGTGCCTTGTATTATAGCATTTTTATAGCATTTCTCACCCAATTGTGGCTATTTGTTTA  4277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4278        CATGTCTGTCTCCTTGGTGGAACTGTGAACTCTGTCATAACAGATGCCATTTTATGTCAG  4337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4338        TTAGACTTCTTTGGTTGCCAGTAAGAGAAGCTGACTCTAATCTAAACCAAAAGGAATTCA  4397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4398        TTGGACGGATGTGGGTTGGCTCACAAAATCAAAGGGACAACTGCGGAGCCGATCTTGGAA  4457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4458        TGCTCTGACACCAGAACAGCTCTGTGAATTCAGATAGGGGTAGTGAATTGACCATTTCAT  4517</w:t>
      </w:r>
    </w:p>
    <w:p>
      <w:r>
        <w:rPr>
          <w:rFonts w:ascii="Consolas" w:hAnsi="Consolas" w:eastAsia="Consolas"/>
          <w:sz w:val="20"/>
        </w:rPr>
        <w:t>CM018503.1      269953113                                                  ....A...C....  269953125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4518        CAAATGCTGCAGCAAGCTAGGTGGTTTCCCCAAAGGAAATTGAGG  4562</w:t>
      </w:r>
    </w:p>
    <w:p>
      <w:r>
        <w:rPr>
          <w:rFonts w:ascii="Consolas" w:hAnsi="Consolas" w:eastAsia="Consolas"/>
          <w:sz w:val="20"/>
        </w:rPr>
        <w:t>CM018503.1      269953126   ..............G...GT................C..C.....  269953170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12586943689084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