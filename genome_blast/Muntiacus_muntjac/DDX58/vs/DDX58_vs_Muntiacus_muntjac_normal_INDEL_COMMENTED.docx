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82.4    3e-14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ATGACCACCGAGCAGCGACGCAGCCTGCAAGCCTTCCAGGATTATATCCGGAAGACCCTG  60</w:t>
      </w:r>
    </w:p>
    <w:p>
      <w:r>
        <w:rPr>
          <w:rFonts w:ascii="Consolas" w:hAnsi="Consolas" w:eastAsia="Consolas"/>
          <w:sz w:val="20"/>
        </w:rPr>
        <w:t>CM018501.1  620227060  .....GG....A.....G..G.ATT....C.......GC.GC...G..AC.....T....  620227119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GACCCTACCTACATCCTGAGCTACATGGCCCCCTGGTTTAGGGA  104</w:t>
      </w:r>
    </w:p>
    <w:p>
      <w:r>
        <w:rPr>
          <w:rFonts w:ascii="Consolas" w:hAnsi="Consolas" w:eastAsia="Consolas"/>
          <w:sz w:val="20"/>
        </w:rPr>
        <w:t>CM018501.1  620227120  ...........................A.T..........A...  620227163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203254085238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148     4e-34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5          GGTGCAGTATATTCAGGCTGAGAAAAACAACAAGGGCCCAATGGAGGCTGCCACACTTTT  64</w:t>
      </w:r>
    </w:p>
    <w:p>
      <w:r>
        <w:rPr>
          <w:rFonts w:ascii="Consolas" w:hAnsi="Consolas" w:eastAsia="Consolas"/>
          <w:sz w:val="20"/>
        </w:rPr>
        <w:t>CM018501.1  620233256  .......C..........C.....G...........G..T.C.........TT.......  620233315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65         TCTCAAGTTCCTGTTGGAGCTCCAGGAGGAAGGCTGGTTCCGTGGCTTTTTGGATGCCCT  124</w:t>
      </w:r>
    </w:p>
    <w:p>
      <w:r>
        <w:rPr>
          <w:rFonts w:ascii="Consolas" w:hAnsi="Consolas" w:eastAsia="Consolas"/>
          <w:sz w:val="20"/>
        </w:rPr>
        <w:t>CM018501.1  620233316  C...C..A....A.............................C......C..........  620233375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125        AGACCATGCAG  135</w:t>
      </w:r>
    </w:p>
    <w:p>
      <w:r>
        <w:rPr>
          <w:rFonts w:ascii="Consolas" w:hAnsi="Consolas" w:eastAsia="Consolas"/>
          <w:sz w:val="20"/>
        </w:rPr>
        <w:t>CM018501.1  620233376  TC....A....  620233386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277866344376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231     6e-59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GTTATTCTGGACTTTATGAAGCCATTGAAAGTTGGGATTTCaaaaaaaTTGAAAAGTTGG  60</w:t>
      </w:r>
    </w:p>
    <w:p>
      <w:r>
        <w:rPr>
          <w:rFonts w:ascii="Consolas" w:hAnsi="Consolas" w:eastAsia="Consolas"/>
          <w:sz w:val="20"/>
        </w:rPr>
        <w:t>CM018501.1  620236291  ..................C......................C.............A....  620236350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AGGAGTATAGATTACTTTTAAAACGTTTACAACCAGAATTTAAAACCAGAATTATCCCAA  120</w:t>
      </w:r>
    </w:p>
    <w:p>
      <w:r>
        <w:rPr>
          <w:rFonts w:ascii="Consolas" w:hAnsi="Consolas" w:eastAsia="Consolas"/>
          <w:sz w:val="20"/>
        </w:rPr>
        <w:t>CM018501.1  620236351  ......................G.........................C...C.AT...G  620236410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CCGATATCATTTCTGATCTGTCTGAATGTTTAATTAATCAGGAATGTGAAGAAATT  176</w:t>
      </w:r>
    </w:p>
    <w:p>
      <w:r>
        <w:rPr>
          <w:rFonts w:ascii="Consolas" w:hAnsi="Consolas" w:eastAsia="Consolas"/>
          <w:sz w:val="20"/>
        </w:rPr>
        <w:t>CM018501.1  620236411  AA......C..C....AA.A....G...............................  620236466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396212874134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308737304520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239273796546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208399758282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324174169746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340     1e-91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GTATAGAGTTACAGGCATTTCTGGAGCAACAGCTGAGAATGTCCCAGTGGAACAGATTGT  60</w:t>
      </w:r>
    </w:p>
    <w:p>
      <w:r>
        <w:rPr>
          <w:rFonts w:ascii="Consolas" w:hAnsi="Consolas" w:eastAsia="Consolas"/>
          <w:sz w:val="20"/>
        </w:rPr>
        <w:t>CM018501.1  620241819  ...C.A....G...............AG........C.G....T.T..............  620241878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TGAGAACAATGACATCATCATTTTAACTCCACAGATTCTTGTGAACAACCTTAAAAAGGG  120</w:t>
      </w:r>
    </w:p>
    <w:p>
      <w:r>
        <w:rPr>
          <w:rFonts w:ascii="Consolas" w:hAnsi="Consolas" w:eastAsia="Consolas"/>
          <w:sz w:val="20"/>
        </w:rPr>
        <w:t>CM018501.1  620241879  ...........................A...................G.........T..  620241938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 AACGATTCCATCACTATCCATCTTTACTTTGATGATATTTGATGAATGCCACAACACTAG  180</w:t>
      </w:r>
    </w:p>
    <w:p>
      <w:r>
        <w:rPr>
          <w:rFonts w:ascii="Consolas" w:hAnsi="Consolas" w:eastAsia="Consolas"/>
          <w:sz w:val="20"/>
        </w:rPr>
        <w:t>CM018501.1  620241939  G..TG..........C.........................................C.A  620241998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181        TAAACAACACCCGTACAATATGATCATGTTTAATTATCTAGATCAGAAACTTGGAGGATC  240</w:t>
      </w:r>
    </w:p>
    <w:p>
      <w:r>
        <w:rPr>
          <w:rFonts w:ascii="Consolas" w:hAnsi="Consolas" w:eastAsia="Consolas"/>
          <w:sz w:val="20"/>
        </w:rPr>
        <w:t>CM018501.1  620241999  ......C..T..A..T...................................G........  620242058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241        TTCAGGCCCACTGCCCCAG  259</w:t>
      </w:r>
    </w:p>
    <w:p>
      <w:r>
        <w:rPr>
          <w:rFonts w:ascii="Consolas" w:hAnsi="Consolas" w:eastAsia="Consolas"/>
          <w:sz w:val="20"/>
        </w:rPr>
        <w:t>CM018501.1  620242059  .....A.T...........  620242077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594319311201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347329467585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200681248716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334465413230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280439180898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311310115391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164661537408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206     3e-51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          GAATGACCCTCCCGGCACAGAAGTGTATATTGGATGCATTCAAAGCCAGTGGAGATCA-C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exon_15]</w:t>
      </w:r>
    </w:p>
    <w:p>
      <w:r>
        <w:rPr>
          <w:rFonts w:ascii="Consolas" w:hAnsi="Consolas" w:eastAsia="Consolas"/>
          <w:sz w:val="20"/>
        </w:rPr>
        <w:t>CM018501.1  620258395  .............A............GC.C............G.A...ACA....-..G.  620258453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60         AATATTCTGATTGCCACCTCAGTTGCTGATGAAGGCATTGACATTGCACAGTGCAATCTT  119</w:t>
      </w:r>
    </w:p>
    <w:p>
      <w:r>
        <w:rPr>
          <w:rFonts w:ascii="Consolas" w:hAnsi="Consolas" w:eastAsia="Consolas"/>
          <w:sz w:val="20"/>
        </w:rPr>
        <w:t>CM018501.1  620258454  ..G.....A.....T.....G.....C..C.................T...........G  620258513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120        GTCATCCTTTATGAGTATGTGGGCAATGTCATCAAAATGATCCAAACCAGAG  171</w:t>
      </w:r>
    </w:p>
    <w:p>
      <w:r>
        <w:rPr>
          <w:rFonts w:ascii="Consolas" w:hAnsi="Consolas" w:eastAsia="Consolas"/>
          <w:sz w:val="20"/>
        </w:rPr>
        <w:t>CM018501.1  620258514  ........C...........................................  620258565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367911954553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193     2e-47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          GCAGAGGAAGAGCAAGAGGTAGCAAGTGCTTCCTTCTGACTAGTAATGCTGGTGTAATTG  60</w:t>
      </w:r>
    </w:p>
    <w:p>
      <w:r>
        <w:rPr>
          <w:rFonts w:ascii="Consolas" w:hAnsi="Consolas" w:eastAsia="Consolas"/>
          <w:sz w:val="20"/>
        </w:rPr>
        <w:t>CM018501.1  620260794  ...................G...............................A......C.  620260853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61         AAAAAGAACAAATAAACATGTACAAAGAAAAAATGATGAATGACTCTATTTTACGCCTTC  120</w:t>
      </w:r>
    </w:p>
    <w:p>
      <w:r>
        <w:rPr>
          <w:rFonts w:ascii="Consolas" w:hAnsi="Consolas" w:eastAsia="Consolas"/>
          <w:sz w:val="20"/>
        </w:rPr>
        <w:t>CM018501.1  620260854  ........A..........C.G........................C....C.A....G.  620260913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121        AGACATGGGACGAAGCAGTATTTAGGGAAAAG  152</w:t>
      </w:r>
    </w:p>
    <w:p>
      <w:r>
        <w:rPr>
          <w:rFonts w:ascii="Consolas" w:hAnsi="Consolas" w:eastAsia="Consolas"/>
          <w:sz w:val="20"/>
        </w:rPr>
        <w:t>CM018501.1  620260914  ...GC...A.T.......A.....A.......  620260945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319028548004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298446061036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689506438960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