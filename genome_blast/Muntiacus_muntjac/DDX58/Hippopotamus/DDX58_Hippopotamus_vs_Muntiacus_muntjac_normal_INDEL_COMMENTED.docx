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137     7e-31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ATGACGGCCGAGCAGCGGCGGAATCTGTACGCCTTCGGGGACTATGTCAGGAAGATCCTA  60</w:t>
      </w:r>
    </w:p>
    <w:p>
      <w:r>
        <w:rPr>
          <w:rFonts w:ascii="Consolas" w:hAnsi="Consolas" w:eastAsia="Consolas"/>
          <w:sz w:val="20"/>
        </w:rPr>
        <w:t>CM018501.1  620227060  ...........A............T..C........C.C.G........C.........G  620227119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GACCCTACCTACATCCTGAGCTACATGACCCCCTGGTTTAGGGA  104</w:t>
      </w:r>
    </w:p>
    <w:p>
      <w:r>
        <w:rPr>
          <w:rFonts w:ascii="Consolas" w:hAnsi="Consolas" w:eastAsia="Consolas"/>
          <w:sz w:val="20"/>
        </w:rPr>
        <w:t>CM018501.1  620227120  .............................T..........A...  620227163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203254085238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ATGAGGTGCAGCATATTCAGGCTGAGAAAAACAATAAGGGCCCAATGGAGGCTGCCTCAC  60</w:t>
      </w:r>
    </w:p>
    <w:p>
      <w:r>
        <w:rPr>
          <w:rFonts w:ascii="Consolas" w:hAnsi="Consolas" w:eastAsia="Consolas"/>
          <w:sz w:val="20"/>
        </w:rPr>
        <w:t>CM018501.1  620233252  ...T..................C.....G.....C.....G..T.C.........T....  620233311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TTTTTCTCCGGTTCCTGTTGGAGCTCCAGGAGGAAGGCTGGTTCCGTGGCTTTTTGGATG  120</w:t>
      </w:r>
    </w:p>
    <w:p>
      <w:r>
        <w:rPr>
          <w:rFonts w:ascii="Consolas" w:hAnsi="Consolas" w:eastAsia="Consolas"/>
          <w:sz w:val="20"/>
        </w:rPr>
        <w:t>CM018501.1  620233312  ....C....A.A....A.............................C......C......  620233371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 CCCTTGACCAAGCAG  135</w:t>
      </w:r>
    </w:p>
    <w:p>
      <w:r>
        <w:rPr>
          <w:rFonts w:ascii="Consolas" w:hAnsi="Consolas" w:eastAsia="Consolas"/>
          <w:sz w:val="20"/>
        </w:rPr>
        <w:t>CM018501.1  620233372  .....C.........  620233386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277866344376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281     6e-74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GTTATTCTGGACTTTATGAAGCCATTGAAAGTTGGGATTTCCAAAAAATTGAAAAGTTGG  60</w:t>
      </w:r>
    </w:p>
    <w:p>
      <w:r>
        <w:rPr>
          <w:rFonts w:ascii="Consolas" w:hAnsi="Consolas" w:eastAsia="Consolas"/>
          <w:sz w:val="20"/>
        </w:rPr>
        <w:t>CM018501.1  620236291  ..................C....................................A....  620236350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AGGAGTATAGATTACTTTTAAAGCGTTTACAACCGGAATTTAAAATCACGATCAATCCAA  120</w:t>
      </w:r>
    </w:p>
    <w:p>
      <w:r>
        <w:rPr>
          <w:rFonts w:ascii="Consolas" w:hAnsi="Consolas" w:eastAsia="Consolas"/>
          <w:sz w:val="20"/>
        </w:rPr>
        <w:t>CM018501.1  620236351  ..................................A..........C...A.........G  620236410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AAGATATCCTTCCTGAAATAGCTGAATGTTTAATTAATGAGGAATGTGAAGAAATTACTC  180</w:t>
      </w:r>
    </w:p>
    <w:p>
      <w:r>
        <w:rPr>
          <w:rFonts w:ascii="Consolas" w:hAnsi="Consolas" w:eastAsia="Consolas"/>
          <w:sz w:val="20"/>
        </w:rPr>
        <w:t>CM018501.1  620236411  ....................T...G.............C..................T..  620236470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AG  182</w:t>
      </w:r>
    </w:p>
    <w:p>
      <w:r>
        <w:rPr>
          <w:rFonts w:ascii="Consolas" w:hAnsi="Consolas" w:eastAsia="Consolas"/>
          <w:sz w:val="20"/>
        </w:rPr>
        <w:t>CM018501.1  620236471  ..  620236472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396212874134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233     1e-59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          GTTCCAACAAAGGGCTGATGGCAGGTGCAGAGAAAATGGTTGAATGCCTTCTCAGATCAG  64</w:t>
      </w:r>
    </w:p>
    <w:p>
      <w:r>
        <w:rPr>
          <w:rFonts w:ascii="Consolas" w:hAnsi="Consolas" w:eastAsia="Consolas"/>
          <w:sz w:val="20"/>
        </w:rPr>
        <w:t>CM018501.1  620237439  ..........G.................................................  620237498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65         ACAAGGAGAACTGGCCTAAAACTTTGAAACTTGCACTGGAGAAAGAAGAGAGCAAATTCA  124</w:t>
      </w:r>
    </w:p>
    <w:p>
      <w:r>
        <w:rPr>
          <w:rFonts w:ascii="Consolas" w:hAnsi="Consolas" w:eastAsia="Consolas"/>
          <w:sz w:val="20"/>
        </w:rPr>
        <w:t>CM018501.1  620237499  ................C..................T...................G....  620237558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125        GTGAGCTGTGGATGGTAGAGAAAG  148</w:t>
      </w:r>
    </w:p>
    <w:p>
      <w:r>
        <w:rPr>
          <w:rFonts w:ascii="Consolas" w:hAnsi="Consolas" w:eastAsia="Consolas"/>
          <w:sz w:val="20"/>
        </w:rPr>
        <w:t>CM018501.1  620237559  .C..A...................  620237582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308737304520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163     1e-38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5          AAAAGATGTCGAAATGAAAGATCTTGAGGATGATGAAATGAAAACTTTGCACGTACAGAT  64</w:t>
      </w:r>
    </w:p>
    <w:p>
      <w:r>
        <w:rPr>
          <w:rFonts w:ascii="Consolas" w:hAnsi="Consolas" w:eastAsia="Consolas"/>
          <w:sz w:val="20"/>
        </w:rPr>
        <w:t>CM018501.1  620238626  ....T..-..-......................................G..........  620238683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65         CTTCTACAAGGAAGAACCAGAAAACCAGAATCTTAGTCAGAATTCATGCCCTTCTTCAG  123</w:t>
      </w:r>
    </w:p>
    <w:p>
      <w:r>
        <w:rPr>
          <w:rFonts w:ascii="Consolas" w:hAnsi="Consolas" w:eastAsia="Consolas"/>
          <w:sz w:val="20"/>
        </w:rPr>
        <w:t>CM018501.1  620238684  TG.......A..........................C........C..T..........  620238742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246992306112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148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2          AGTGCCTCATACTTACAGCCCGTTGAAGCCAAGAAATTACCAACTAGAGCTTGCTTTACC  61</w:t>
      </w:r>
    </w:p>
    <w:p>
      <w:r>
        <w:rPr>
          <w:rFonts w:ascii="Consolas" w:hAnsi="Consolas" w:eastAsia="Consolas"/>
          <w:sz w:val="20"/>
        </w:rPr>
        <w:t>CM018501.1  620240493  ........C......T.....A.....A................................  620240552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62         TGCTCAGAAAGGAAAAAACACAATAATATGTGCTCCTACTG  102</w:t>
      </w:r>
    </w:p>
    <w:p>
      <w:r>
        <w:rPr>
          <w:rFonts w:ascii="Consolas" w:hAnsi="Consolas" w:eastAsia="Consolas"/>
          <w:sz w:val="20"/>
        </w:rPr>
        <w:t>CM018501.1  620240553  C........G.....G.........................  620240593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192962739150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185     4e-45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GTTGTGGAAAAACCTTTGTTTCACTTCTTATATGTGAACATCATCTTAAAAGTTTTCCAC  60</w:t>
      </w:r>
    </w:p>
    <w:p>
      <w:r>
        <w:rPr>
          <w:rFonts w:ascii="Consolas" w:hAnsi="Consolas" w:eastAsia="Consolas"/>
          <w:sz w:val="20"/>
        </w:rPr>
        <w:t>CM018501.1  620240918  .................................................G.AA.....G.  620240977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AAAGACAAAAGGCGAAAGTTGTCTTTTTTGCTAATCAACTCCCAGTGTATGAGCAGCAGA  120</w:t>
      </w:r>
    </w:p>
    <w:p>
      <w:r>
        <w:rPr>
          <w:rFonts w:ascii="Consolas" w:hAnsi="Consolas" w:eastAsia="Consolas"/>
          <w:sz w:val="20"/>
        </w:rPr>
        <w:t>CM018501.1  620240978  ..G...GG....G...................GT...G..............A..A....  620241037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AATCTGTGTTCTCAACGCATTTTGAAAGACTTGG  154</w:t>
      </w:r>
    </w:p>
    <w:p>
      <w:r>
        <w:rPr>
          <w:rFonts w:ascii="Consolas" w:hAnsi="Consolas" w:eastAsia="Consolas"/>
          <w:sz w:val="20"/>
        </w:rPr>
        <w:t>CM018501.1  620241038  ..............GAAT...........T....  620241071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324174169746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374     1e-101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GTACAAAGTTGCAGGCATCTGTGGAGCAACATCTGACATTGTCTCAGTGGAACAGGTTGT  60</w:t>
      </w:r>
    </w:p>
    <w:p>
      <w:r>
        <w:rPr>
          <w:rFonts w:ascii="Consolas" w:hAnsi="Consolas" w:eastAsia="Consolas"/>
          <w:sz w:val="20"/>
        </w:rPr>
        <w:t>CM018501.1  620241819  ..................T.C.....AG...G......G......T.........A....  620241878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TGAGAACAATGACATCATCATTTTAACTCCACAGATTCTTGTGAACAGCCTTAAAAGTGG  120</w:t>
      </w:r>
    </w:p>
    <w:p>
      <w:r>
        <w:rPr>
          <w:rFonts w:ascii="Consolas" w:hAnsi="Consolas" w:eastAsia="Consolas"/>
          <w:sz w:val="20"/>
        </w:rPr>
        <w:t>CM018501.1  620241879  ...........................A............................A...  620241938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GACTGTTCCATCACTCTCTGTCTTTACTTTGATGATATTTGATGAATGCCACAACACCAG  180</w:t>
      </w:r>
    </w:p>
    <w:p>
      <w:r>
        <w:rPr>
          <w:rFonts w:ascii="Consolas" w:hAnsi="Consolas" w:eastAsia="Consolas"/>
          <w:sz w:val="20"/>
        </w:rPr>
        <w:t>CM018501.1  620241939  ..................CA.......................................A  620241998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 TAAACATCATCCTTATAATATGATCATGTTTAATTATCTAGATGAGAAACTTGGAGAATC  240</w:t>
      </w:r>
    </w:p>
    <w:p>
      <w:r>
        <w:rPr>
          <w:rFonts w:ascii="Consolas" w:hAnsi="Consolas" w:eastAsia="Consolas"/>
          <w:sz w:val="20"/>
        </w:rPr>
        <w:t>CM018501.1  620241999  ......C.....A..............................C.......G....G...  620242058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241        TTCAAACTCACTGCCCCAG  259</w:t>
      </w:r>
    </w:p>
    <w:p>
      <w:r>
        <w:rPr>
          <w:rFonts w:ascii="Consolas" w:hAnsi="Consolas" w:eastAsia="Consolas"/>
          <w:sz w:val="20"/>
        </w:rPr>
        <w:t>CM018501.1  620242059  ....G..............  620242077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594319311201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347329467585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239273796546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AAAACTTGTCTCAAATTCAGAATAGGAATTTTGGAACACAGAGATATGAACAGTGGATTA  60</w:t>
      </w:r>
    </w:p>
    <w:p>
      <w:r>
        <w:rPr>
          <w:rFonts w:ascii="Consolas" w:hAnsi="Consolas" w:eastAsia="Consolas"/>
          <w:sz w:val="20"/>
        </w:rPr>
        <w:t>CM018501.1  620250169  .......A..GA.......A......................A.................  620250228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TCGCAATTCAGAAAGCATGCATGGTGTTTCAGATGCCAGACAAAGATGAGGAAAGCAGGA  120</w:t>
      </w:r>
    </w:p>
    <w:p>
      <w:r>
        <w:rPr>
          <w:rFonts w:ascii="Consolas" w:hAnsi="Consolas" w:eastAsia="Consolas"/>
          <w:sz w:val="20"/>
        </w:rPr>
        <w:t>CM018501.1  620250229  .T...G...........................................A..........  620250288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TTTGTAAAGCACTGTTTTTGTATACATCATATTTGCGG  158</w:t>
      </w:r>
    </w:p>
    <w:p>
      <w:r>
        <w:rPr>
          <w:rFonts w:ascii="Consolas" w:hAnsi="Consolas" w:eastAsia="Consolas"/>
          <w:sz w:val="20"/>
        </w:rPr>
        <w:t>CM018501.1  620250289  .C........C......C....C......C........  620250326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334465413230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180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AAATACAATGATGCCCTCATTATCAATGAGCATGCACGAATGAAAGATGCTGTGGATTAC  60</w:t>
      </w:r>
    </w:p>
    <w:p>
      <w:r>
        <w:rPr>
          <w:rFonts w:ascii="Consolas" w:hAnsi="Consolas" w:eastAsia="Consolas"/>
          <w:sz w:val="20"/>
        </w:rPr>
        <w:t>CM018501.1  620251542  ..............................G.......GG...........C..A.....  620251601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TTGAAAGACTTCTTCAGAAATGTCCGAGCAGCGGGATTTGATGAGATTGAACAAGATCTC  120</w:t>
      </w:r>
    </w:p>
    <w:p>
      <w:r>
        <w:rPr>
          <w:rFonts w:ascii="Consolas" w:hAnsi="Consolas" w:eastAsia="Consolas"/>
          <w:sz w:val="20"/>
        </w:rPr>
        <w:t>CM018501.1  620251602  ......A...................G.....A..........CA.C...G.........  620251661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ACTCAGAGATTTGAAG  136</w:t>
      </w:r>
    </w:p>
    <w:p>
      <w:r>
        <w:rPr>
          <w:rFonts w:ascii="Consolas" w:hAnsi="Consolas" w:eastAsia="Consolas"/>
          <w:sz w:val="20"/>
        </w:rPr>
        <w:t>CM018501.1  620251662  ....G...........  620251677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280439180898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AAAAGCTGCAGGAATTAGAAAGTATTTCCATGGATCCCAGCAATGAGAACCCTAAACTCA  60</w:t>
      </w:r>
    </w:p>
    <w:p>
      <w:r>
        <w:rPr>
          <w:rFonts w:ascii="Consolas" w:hAnsi="Consolas" w:eastAsia="Consolas"/>
          <w:sz w:val="20"/>
        </w:rPr>
        <w:t>CM018501.1  620252720  ........TT....C.....GA.....................................G  620252779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ATGATCTCTGCTTCATCTTGCAAGAAGAGTACCACTTAAACCCAGAGACCAGAACCATCC  120</w:t>
      </w:r>
    </w:p>
    <w:p>
      <w:r>
        <w:rPr>
          <w:rFonts w:ascii="Consolas" w:hAnsi="Consolas" w:eastAsia="Consolas"/>
          <w:sz w:val="20"/>
        </w:rPr>
        <w:t>CM018501.1  620252780  .A......A................G..A...............................  620252839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TCTTTGTGAAAACCAGAGCACTCGTGGAT  149</w:t>
      </w:r>
    </w:p>
    <w:p>
      <w:r>
        <w:rPr>
          <w:rFonts w:ascii="Consolas" w:hAnsi="Consolas" w:eastAsia="Consolas"/>
          <w:sz w:val="20"/>
        </w:rPr>
        <w:t>CM018501.1  620252840  ......C.......C.......A......  620252868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311310115391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124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GCTTTAAAGAAATGGATTGAAGAAAATCCTAAACTCAGCTTTCTAAAACCTGGCATATTG  60</w:t>
      </w:r>
    </w:p>
    <w:p>
      <w:r>
        <w:rPr>
          <w:rFonts w:ascii="Consolas" w:hAnsi="Consolas" w:eastAsia="Consolas"/>
          <w:sz w:val="20"/>
        </w:rPr>
        <w:t>CM018501.1  620255679  ..C........C............C......GG.....................G.....  620255738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ACTGGACGTGGCAGAACAAATCAGA  85</w:t>
      </w:r>
    </w:p>
    <w:p>
      <w:r>
        <w:rPr>
          <w:rFonts w:ascii="Consolas" w:hAnsi="Consolas" w:eastAsia="Consolas"/>
          <w:sz w:val="20"/>
        </w:rPr>
        <w:t>CM018501.1  620255739  .........................  620255763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164661537408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241     9e-62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3          ATGACCCTCCCAGCACAGAAGTGTGCCTTGGATGCATTCAGAACCAACGGAGATAACAAG  62</w:t>
      </w:r>
    </w:p>
    <w:p>
      <w:r>
        <w:rPr>
          <w:rFonts w:ascii="Consolas" w:hAnsi="Consolas" w:eastAsia="Consolas"/>
          <w:sz w:val="20"/>
        </w:rPr>
        <w:t>CM018501.1  620258397  ..........................AC....................A....C.G....  620258456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63         ATTCTGATTGCCACCTCAGTTGCTGATGAAGGCATCGACATTGCTGAGTGCAATCTGGTC  122</w:t>
      </w:r>
    </w:p>
    <w:p>
      <w:r>
        <w:rPr>
          <w:rFonts w:ascii="Consolas" w:hAnsi="Consolas" w:eastAsia="Consolas"/>
          <w:sz w:val="20"/>
        </w:rPr>
        <w:t>CM018501.1  620258457  .....A.....T.....G.....C..C........T.........C..............  620258516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123        ATCCTGTATGAGTATGTGGGCAATGTCATCAAAATGATCCAAACCAGAG  171</w:t>
      </w:r>
    </w:p>
    <w:p>
      <w:r>
        <w:rPr>
          <w:rFonts w:ascii="Consolas" w:hAnsi="Consolas" w:eastAsia="Consolas"/>
          <w:sz w:val="20"/>
        </w:rPr>
        <w:t>CM018501.1  620258517  .....C...........................................  620258565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367911954553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204     1e-50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GCAGAGGAAGAGCAAGAGGGAGCAAGTGCTTTCTTCTGACTAGTAATGCCGATGTAATCG  60</w:t>
      </w:r>
    </w:p>
    <w:p>
      <w:r>
        <w:rPr>
          <w:rFonts w:ascii="Consolas" w:hAnsi="Consolas" w:eastAsia="Consolas"/>
          <w:sz w:val="20"/>
        </w:rPr>
        <w:t>CM018501.1  620260794  ...............................C.................T..........  620260853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AAAAAGAAGAAATAAACATATACAAAGAAAAAATAATGAATGAGGCCATTTTAAGCCTGC  120</w:t>
      </w:r>
    </w:p>
    <w:p>
      <w:r>
        <w:rPr>
          <w:rFonts w:ascii="Consolas" w:hAnsi="Consolas" w:eastAsia="Consolas"/>
          <w:sz w:val="20"/>
        </w:rPr>
        <w:t>CM018501.1  620260854  ........A..........C.G............G........CT......C........  620260913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AGACATGGGATGAAGCAGTATTTAAAGAAAAG  152</w:t>
      </w:r>
    </w:p>
    <w:p>
      <w:r>
        <w:rPr>
          <w:rFonts w:ascii="Consolas" w:hAnsi="Consolas" w:eastAsia="Consolas"/>
          <w:sz w:val="20"/>
        </w:rPr>
        <w:t>CM018501.1  620260914  ...GC...A.........A......G......  620260945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319028548004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          ATTCTCCAGATACAGATTCATGAAAAATTCATCAGGGATAATCAAGGAAAAGCAAAACCT  60</w:t>
      </w:r>
    </w:p>
    <w:p>
      <w:r>
        <w:rPr>
          <w:rFonts w:ascii="Consolas" w:hAnsi="Consolas" w:eastAsia="Consolas"/>
          <w:sz w:val="20"/>
        </w:rPr>
        <w:t>CM018501.1  620271396  ................G............A......................T.......  620271455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61         GTGCTTGATAAGaaaaataaaaaaCTGCTCTGCAGGAAGTGCAAAACCTTTGCATGTTAC  120</w:t>
      </w:r>
    </w:p>
    <w:p>
      <w:r>
        <w:rPr>
          <w:rFonts w:ascii="Consolas" w:hAnsi="Consolas" w:eastAsia="Consolas"/>
          <w:sz w:val="20"/>
        </w:rPr>
        <w:t>CM018501.1  620271456  .............................T.....A........................  620271515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121        ACAGCTGATATAAGAGTGGTGGAG  144</w:t>
      </w:r>
    </w:p>
    <w:p>
      <w:r>
        <w:rPr>
          <w:rFonts w:ascii="Consolas" w:hAnsi="Consolas" w:eastAsia="Consolas"/>
          <w:sz w:val="20"/>
        </w:rPr>
        <w:t>CM018501.1  620271516  ........................  620271539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298446061036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689506438960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