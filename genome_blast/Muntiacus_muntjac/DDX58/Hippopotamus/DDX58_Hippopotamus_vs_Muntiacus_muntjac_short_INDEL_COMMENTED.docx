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ATGACGGCCGAGCAGCGGCGGAATCTGTACGCCTTCGGGGACTATGTCAGGAAGATCCTA  60</w:t>
      </w:r>
    </w:p>
    <w:p>
      <w:r>
        <w:rPr>
          <w:rFonts w:ascii="Consolas" w:hAnsi="Consolas" w:eastAsia="Consolas"/>
          <w:sz w:val="20"/>
        </w:rPr>
        <w:t>CM018501.1  620227060  ...........A............T..C........C.C.G........C.........G  620227119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GACCCTACCTACATCCTGAGCTACATGACCCCCTGGTTTA  100</w:t>
      </w:r>
    </w:p>
    <w:p>
      <w:r>
        <w:rPr>
          <w:rFonts w:ascii="Consolas" w:hAnsi="Consolas" w:eastAsia="Consolas"/>
          <w:sz w:val="20"/>
        </w:rPr>
        <w:t>CM018501.1  620227120  .............................T..........  620227159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223854630510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          GGTGCAGCATATTCAGGCTGAGAAAAACAATAAGGGCCCAATGGAGGCTGCCTCACTTTT  64</w:t>
      </w:r>
    </w:p>
    <w:p>
      <w:r>
        <w:rPr>
          <w:rFonts w:ascii="Consolas" w:hAnsi="Consolas" w:eastAsia="Consolas"/>
          <w:sz w:val="20"/>
        </w:rPr>
        <w:t>CM018501.1  620233256  ..................C.....G.....C.....G..T.C.........T........  620233315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65         TCTCCGGTTCCTGTTGGAGCTCCAGGAGGAAGGCTGGTTCCGTGGCTTTTTGGATGCCCT  124</w:t>
      </w:r>
    </w:p>
    <w:p>
      <w:r>
        <w:rPr>
          <w:rFonts w:ascii="Consolas" w:hAnsi="Consolas" w:eastAsia="Consolas"/>
          <w:sz w:val="20"/>
        </w:rPr>
        <w:t>CM018501.1  620233316  C....A.A....A.............................C......C..........  620233375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125        TGACCAAGCAG  135</w:t>
      </w:r>
    </w:p>
    <w:p>
      <w:r>
        <w:rPr>
          <w:rFonts w:ascii="Consolas" w:hAnsi="Consolas" w:eastAsia="Consolas"/>
          <w:sz w:val="20"/>
        </w:rPr>
        <w:t>CM018501.1  620233376  .C.........  620233386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298472840680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281     5e-74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CM018501.1  620236291  ..................C....................................A....  620236350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CM018501.1  620236351  ..................................A..........C...A.........G  620236410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CM018501.1  620236411  ....................T...G.............C..................T..  620236470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AG  182</w:t>
      </w:r>
    </w:p>
    <w:p>
      <w:r>
        <w:rPr>
          <w:rFonts w:ascii="Consolas" w:hAnsi="Consolas" w:eastAsia="Consolas"/>
          <w:sz w:val="20"/>
        </w:rPr>
        <w:t>CM018501.1  620236471  ..  620236472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416828604798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238     6e-61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          GTTCCAACAAAGGGCTGATGGCAGGTGCAGAGAAAATGGTTGAATGCCTTCTCAGATCAG  64</w:t>
      </w:r>
    </w:p>
    <w:p>
      <w:r>
        <w:rPr>
          <w:rFonts w:ascii="Consolas" w:hAnsi="Consolas" w:eastAsia="Consolas"/>
          <w:sz w:val="20"/>
        </w:rPr>
        <w:t>CM018501.1  620237439  ..........G.................................................  620237498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         ACAAGGAGAACTGGCCTAAAACTTTGAAACTTGCACTGGAGAAAGAAGAGAGCAAATTCA  124</w:t>
      </w:r>
    </w:p>
    <w:p>
      <w:r>
        <w:rPr>
          <w:rFonts w:ascii="Consolas" w:hAnsi="Consolas" w:eastAsia="Consolas"/>
          <w:sz w:val="20"/>
        </w:rPr>
        <w:t>CM018501.1  620237499  ................C..................T...................G....  620237558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125        GTGAGCTGTGGATGGTAGAGAAAG  148</w:t>
      </w:r>
    </w:p>
    <w:p>
      <w:r>
        <w:rPr>
          <w:rFonts w:ascii="Consolas" w:hAnsi="Consolas" w:eastAsia="Consolas"/>
          <w:sz w:val="20"/>
        </w:rPr>
        <w:t>CM018501.1  620237559  .C..A...................  620237582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329346058112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16         AAATGAAAGATCTTGAGGATGATGAAATGAAAACTTTGCACGTACAGATCTTCTACAAGG  75</w:t>
      </w:r>
    </w:p>
    <w:p>
      <w:r>
        <w:rPr>
          <w:rFonts w:ascii="Consolas" w:hAnsi="Consolas" w:eastAsia="Consolas"/>
          <w:sz w:val="20"/>
        </w:rPr>
        <w:t>CM018501.1  620238635  ......................................G..........TG.......A.  620238694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76         AAGAACCAGAAAACCAGAATCTTAGTCAGAATTCATGCCCTTCTTCAG  123</w:t>
      </w:r>
    </w:p>
    <w:p>
      <w:r>
        <w:rPr>
          <w:rFonts w:ascii="Consolas" w:hAnsi="Consolas" w:eastAsia="Consolas"/>
          <w:sz w:val="20"/>
        </w:rPr>
        <w:t>CM018501.1  620238695  .........................C........C..T..........  620238742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267596339920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AGTGCCTCATACTTACAGCCCGTTGAAGCCAAGAAATTACCAACTAGAGCTTGCTTTACC  61</w:t>
      </w:r>
    </w:p>
    <w:p>
      <w:r>
        <w:rPr>
          <w:rFonts w:ascii="Consolas" w:hAnsi="Consolas" w:eastAsia="Consolas"/>
          <w:sz w:val="20"/>
        </w:rPr>
        <w:t>CM018501.1  620240493  ........C......T.....A.....A................................  620240552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TGCTCAGAAAGGAAAAAACACAATAATATGTGCTCCTACTG  102</w:t>
      </w:r>
    </w:p>
    <w:p>
      <w:r>
        <w:rPr>
          <w:rFonts w:ascii="Consolas" w:hAnsi="Consolas" w:eastAsia="Consolas"/>
          <w:sz w:val="20"/>
        </w:rPr>
        <w:t>CM018501.1  620240553  C........G.....G.........................  620240593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CM018501.1  620240918  .................................................G.AA.....G.  620240977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CM018501.1  620240978  ..G...GG....G...................GT...G..............A..A....  620241037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AATCTGTGTTCTCA  134</w:t>
      </w:r>
    </w:p>
    <w:p>
      <w:r>
        <w:rPr>
          <w:rFonts w:ascii="Consolas" w:hAnsi="Consolas" w:eastAsia="Consolas"/>
          <w:sz w:val="20"/>
        </w:rPr>
        <w:t>CM018501.1  620241038  ..............  620241051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344784154586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CM018501.1  620241819  ..................T.C.....AG...G......G......T.........A....  620241878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CM018501.1  620241879  ...........................A............................A...  620241938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CM018501.1  620241939  ..................CA.......................................A  620241998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CM018501.1  620241999  ......C.....A..............................C.......G....G...  620242058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TTCAAACTCACTGCCCCAG  259</w:t>
      </w:r>
    </w:p>
    <w:p>
      <w:r>
        <w:rPr>
          <w:rFonts w:ascii="Consolas" w:hAnsi="Consolas" w:eastAsia="Consolas"/>
          <w:sz w:val="20"/>
        </w:rPr>
        <w:t>CM018501.1  620242059  ....G..............  620242077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614950842881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  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CM018501.1  620244231  ....A.......................A................CC.............  620244290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65  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CM018501.1  620244291  ..........A...................C..........A....T....G....A...  620244350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125        TGGAGGAACTAGAAGAAATTGTTTATAAGCCCCAGAA  161</w:t>
      </w:r>
    </w:p>
    <w:p>
      <w:r>
        <w:rPr>
          <w:rFonts w:ascii="Consolas" w:hAnsi="Consolas" w:eastAsia="Consolas"/>
          <w:sz w:val="20"/>
        </w:rPr>
        <w:t>CM018501.1  620244351  ..........G..C..GG...................  620244387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367941299297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CAGGAAAGTGCAATCACGGACTACTGACAGATTTAAAAGCATCATATCTCAGCTGATGAC  64</w:t>
      </w:r>
    </w:p>
    <w:p>
      <w:r>
        <w:rPr>
          <w:rFonts w:ascii="Consolas" w:hAnsi="Consolas" w:eastAsia="Consolas"/>
          <w:sz w:val="20"/>
        </w:rPr>
        <w:t>CM018501.1  620246696  ..........G.............A....A.......T.........T..........G.  620246755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AGAGACAGAGAGTCTGGCAAAGAGTATCTTTGAAGAACTTGGTACCGTAACTCT  118</w:t>
      </w:r>
    </w:p>
    <w:p>
      <w:r>
        <w:rPr>
          <w:rFonts w:ascii="Consolas" w:hAnsi="Consolas" w:eastAsia="Consolas"/>
          <w:sz w:val="20"/>
        </w:rPr>
        <w:t>CM018501.1  620246756  ......G...GC.....TG.......................G...........  620246809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259877214730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13         AAATTCAGAATAGGAATTTTGGAACACAGAGATATGAACAGTGGATTATCGCAATTCAGA  72</w:t>
      </w:r>
    </w:p>
    <w:p>
      <w:r>
        <w:rPr>
          <w:rFonts w:ascii="Consolas" w:hAnsi="Consolas" w:eastAsia="Consolas"/>
          <w:sz w:val="20"/>
        </w:rPr>
        <w:t>CM018501.1  620250181  .......A......................A..................T...G......  620250240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73         AAGCATGCATGGTGTTTCAGATGCCAGACAAAGATGAGGAAAGCAGGATTTGTAAAGCAC  132</w:t>
      </w:r>
    </w:p>
    <w:p>
      <w:r>
        <w:rPr>
          <w:rFonts w:ascii="Consolas" w:hAnsi="Consolas" w:eastAsia="Consolas"/>
          <w:sz w:val="20"/>
        </w:rPr>
        <w:t>CM018501.1  620250241  .....................................A...........C........C.  620250300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133        TGTTTTTGTATACATCATATTTGCGG  158</w:t>
      </w:r>
    </w:p>
    <w:p>
      <w:r>
        <w:rPr>
          <w:rFonts w:ascii="Consolas" w:hAnsi="Consolas" w:eastAsia="Consolas"/>
          <w:sz w:val="20"/>
        </w:rPr>
        <w:t>CM018501.1  620250301  .....C....C......C........  620250326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355076218902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AAATACAATGATGCCCTCATTATCAATGAGCATGCACGAATGAAAGATGCTGTGGATTAC  60</w:t>
      </w:r>
    </w:p>
    <w:p>
      <w:r>
        <w:rPr>
          <w:rFonts w:ascii="Consolas" w:hAnsi="Consolas" w:eastAsia="Consolas"/>
          <w:sz w:val="20"/>
        </w:rPr>
        <w:t>CM018501.1  620251542  ..............................G.......GG...........C..A.....  620251601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TTGAAAGACTTCTTCAGAAATGTCCGAGCAGCGGGATTTGATGAGATTGAACAAGATCTC  120</w:t>
      </w:r>
    </w:p>
    <w:p>
      <w:r>
        <w:rPr>
          <w:rFonts w:ascii="Consolas" w:hAnsi="Consolas" w:eastAsia="Consolas"/>
          <w:sz w:val="20"/>
        </w:rPr>
        <w:t>CM018501.1  620251602  ......A...................G.....A..........CA.C...G.........  620251661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ACTCAGAGATTTGAAG  136</w:t>
      </w:r>
    </w:p>
    <w:p>
      <w:r>
        <w:rPr>
          <w:rFonts w:ascii="Consolas" w:hAnsi="Consolas" w:eastAsia="Consolas"/>
          <w:sz w:val="20"/>
        </w:rPr>
        <w:t>CM018501.1  620251662  ....G...........  620251677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301045882410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AAAAGCTGCAGGAATTAGAAAGTATTTCCATGGATCCCAGCAATGAGAACCCTAAACTCA  60</w:t>
      </w:r>
    </w:p>
    <w:p>
      <w:r>
        <w:rPr>
          <w:rFonts w:ascii="Consolas" w:hAnsi="Consolas" w:eastAsia="Consolas"/>
          <w:sz w:val="20"/>
        </w:rPr>
        <w:t>CM018501.1  620252720  ........TT....C.....GA.....................................G  620252779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ATGATCTCTGCTTCATCTTGCAAGAAGAGTACCACTTAAACCCAGAGACCAGAACCATCC  120</w:t>
      </w:r>
    </w:p>
    <w:p>
      <w:r>
        <w:rPr>
          <w:rFonts w:ascii="Consolas" w:hAnsi="Consolas" w:eastAsia="Consolas"/>
          <w:sz w:val="20"/>
        </w:rPr>
        <w:t>CM018501.1  620252780  .A......A................G..A...............................  620252839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TCTTTGTGAAAACCAGAGCACTCGTGGAT  149</w:t>
      </w:r>
    </w:p>
    <w:p>
      <w:r>
        <w:rPr>
          <w:rFonts w:ascii="Consolas" w:hAnsi="Consolas" w:eastAsia="Consolas"/>
          <w:sz w:val="20"/>
        </w:rPr>
        <w:t>CM018501.1  620252840  ......C.......C.......A......  620252868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331919074191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4          TTAAAGAAATGGATTGAAGAAAATCCTAAACTCAGCTTTCTAAAACCTGGCATATTGACT  63</w:t>
      </w:r>
    </w:p>
    <w:p>
      <w:r>
        <w:rPr>
          <w:rFonts w:ascii="Consolas" w:hAnsi="Consolas" w:eastAsia="Consolas"/>
          <w:sz w:val="20"/>
        </w:rPr>
        <w:t>CM018501.1  620255682  ........C............C......GG.....................G........  620255741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64         GGACGTGGCAGAACAAATCAGA  85</w:t>
      </w:r>
    </w:p>
    <w:p>
      <w:r>
        <w:rPr>
          <w:rFonts w:ascii="Consolas" w:hAnsi="Consolas" w:eastAsia="Consolas"/>
          <w:sz w:val="20"/>
        </w:rPr>
        <w:t>CM018501.1  620255742  ......................  620255763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185259004560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 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CM018501.1  620258397  ..........................AC....................A....C.G....  620258456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63 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CM018501.1  620258457  .....A.....T.....G.....C..C........T.........C..............  620258516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123        ATCCTGTATGAGTATGTGGGCAATGTCATCAAAATGATCCAAACCAGAG  171</w:t>
      </w:r>
    </w:p>
    <w:p>
      <w:r>
        <w:rPr>
          <w:rFonts w:ascii="Consolas" w:hAnsi="Consolas" w:eastAsia="Consolas"/>
          <w:sz w:val="20"/>
        </w:rPr>
        <w:t>CM018501.1  620258517  .....C...........................................  620258565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388525427929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CM018501.1  620260794  ...............................C.................T..........  620260853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CM018501.1  620260854  ........A..........C.G............G........CT......C........  620260913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AGACATGGGATGAAGCAGTATTTAAAGAAAAG  152</w:t>
      </w:r>
    </w:p>
    <w:p>
      <w:r>
        <w:rPr>
          <w:rFonts w:ascii="Consolas" w:hAnsi="Consolas" w:eastAsia="Consolas"/>
          <w:sz w:val="20"/>
        </w:rPr>
        <w:t>CM018501.1  620260914  ...GC...A.........A......G......  620260945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339638122428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ATTCTCCAGATACAGATTCATGAAAAATTCATCAGGGATAATCAAGGAAAAGCAAAACCT  60</w:t>
      </w:r>
    </w:p>
    <w:p>
      <w:r>
        <w:rPr>
          <w:rFonts w:ascii="Consolas" w:hAnsi="Consolas" w:eastAsia="Consolas"/>
          <w:sz w:val="20"/>
        </w:rPr>
        <w:t>CM018501.1  620271396  ................G............A......................T.......  620271455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GTGCTTGATAAGaaaaataaaaaaCTGCTCTGCAGGAAGTGCAAAACCTTTGCATGTTAC  120</w:t>
      </w:r>
    </w:p>
    <w:p>
      <w:r>
        <w:rPr>
          <w:rFonts w:ascii="Consolas" w:hAnsi="Consolas" w:eastAsia="Consolas"/>
          <w:sz w:val="20"/>
        </w:rPr>
        <w:t>CM018501.1  620271456  .............................T.....A........................  620271515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ACAGCTGATATAAGAGTGGTGGAG  144</w:t>
      </w:r>
    </w:p>
    <w:p>
      <w:r>
        <w:rPr>
          <w:rFonts w:ascii="Consolas" w:hAnsi="Consolas" w:eastAsia="Consolas"/>
          <w:sz w:val="20"/>
        </w:rPr>
        <w:t>CM018501.1  620271516  ........................  620271539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319053993796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335     7e-90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9          TTTCACTGTGGTTGAGGATTCTTTCAGGGAGCGCTTTGTGAGTAAGTTACACCCCAGACC  68</w:t>
      </w:r>
    </w:p>
    <w:p>
      <w:r>
        <w:rPr>
          <w:rFonts w:ascii="Consolas" w:hAnsi="Consolas" w:eastAsia="Consolas"/>
          <w:sz w:val="20"/>
        </w:rPr>
        <w:t>CM018501.1  620273064  .............AGA...G................C....C.........T........  620273123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69         AAAGAGATTTGGGAGTTTTGAGAAGAAAGCAAAGATCTTCTGTGCCAGGGAGGACTGCAG  128</w:t>
      </w:r>
    </w:p>
    <w:p>
      <w:r>
        <w:rPr>
          <w:rFonts w:ascii="Consolas" w:hAnsi="Consolas" w:eastAsia="Consolas"/>
          <w:sz w:val="20"/>
        </w:rPr>
        <w:t>CM018501.1  620273124  G....AT.......................T..................A........CT  620273183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129        CTATGACTGGGGAATCCATGTGAAGTACAAGGTATTTGAGATTCCAGTTATAAAGATTGA  188</w:t>
      </w:r>
    </w:p>
    <w:p>
      <w:r>
        <w:rPr>
          <w:rFonts w:ascii="Consolas" w:hAnsi="Consolas" w:eastAsia="Consolas"/>
          <w:sz w:val="20"/>
        </w:rPr>
        <w:t>CM018501.1  620273184  .C.............T..C....G........C........................C..  620273243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189        AAGTTTTGTGGTAGAAGATGTTGCAACTGGAGCTCAGACACTGTATGGAAAGTGGAAAGA  248</w:t>
      </w:r>
    </w:p>
    <w:p>
      <w:r>
        <w:rPr>
          <w:rFonts w:ascii="Consolas" w:hAnsi="Consolas" w:eastAsia="Consolas"/>
          <w:sz w:val="20"/>
        </w:rPr>
        <w:t>CM018501.1  620273244  .........T..G...........G.....G................C.........G..  620273303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249        CTTTCATTTTGAGAAGATCCCATTCGATGCTGCAGAAATGT  289</w:t>
      </w:r>
    </w:p>
    <w:p>
      <w:r>
        <w:rPr>
          <w:rFonts w:ascii="Consolas" w:hAnsi="Consolas" w:eastAsia="Consolas"/>
          <w:sz w:val="20"/>
        </w:rPr>
        <w:t>CM018501.1  620273304  ....A...................T................  620273344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712725453883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