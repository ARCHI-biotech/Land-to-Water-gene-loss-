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98.7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ATGACCACCGAGCAGCGACGCAGCCTGCAAGCCTTCCAGGATTATATCCGGAAGACCCTG  60</w:t>
      </w:r>
    </w:p>
    <w:p>
      <w:r>
        <w:rPr>
          <w:rFonts w:ascii="Consolas" w:hAnsi="Consolas" w:eastAsia="Consolas"/>
          <w:sz w:val="20"/>
        </w:rPr>
        <w:t>CM018501.1  620227060  .....GG....A.....G..G.ATT....C.......GC.GC...G..AC.....T....  620227119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GACCCTACCTACATCCTGAGCTACATGGCCCCCTGGTTTAGGGA  104</w:t>
      </w:r>
    </w:p>
    <w:p>
      <w:r>
        <w:rPr>
          <w:rFonts w:ascii="Consolas" w:hAnsi="Consolas" w:eastAsia="Consolas"/>
          <w:sz w:val="20"/>
        </w:rPr>
        <w:t>CM018501.1  620227120  ...........................A.T..........A...  620227163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          GGTGCAGTATATTCAGGCTGAGAAAAACAACAAGGGCCCAATGGAGGCTGCCACACTTTT  64</w:t>
      </w:r>
    </w:p>
    <w:p>
      <w:r>
        <w:rPr>
          <w:rFonts w:ascii="Consolas" w:hAnsi="Consolas" w:eastAsia="Consolas"/>
          <w:sz w:val="20"/>
        </w:rPr>
        <w:t>CM018501.1  620233256  .......C..........C.....G...........G..T.C.........TT.......  620233315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65         TCTCAAGTTCCTGTTGGAGCTCCAGGAGGAAGGCTGGTTCCGTGGCTTTTTGGATGCCCT  124</w:t>
      </w:r>
    </w:p>
    <w:p>
      <w:r>
        <w:rPr>
          <w:rFonts w:ascii="Consolas" w:hAnsi="Consolas" w:eastAsia="Consolas"/>
          <w:sz w:val="20"/>
        </w:rPr>
        <w:t>CM018501.1  620233316  C...C..A....A.............................C......C..........  620233375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125        AGACCATGCAG  135</w:t>
      </w:r>
    </w:p>
    <w:p>
      <w:r>
        <w:rPr>
          <w:rFonts w:ascii="Consolas" w:hAnsi="Consolas" w:eastAsia="Consolas"/>
          <w:sz w:val="20"/>
        </w:rPr>
        <w:t>CM018501.1  620233376  TC....A....  620233386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243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CM018501.1  620236291  ..................C......................C.............A....  620236350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CM018501.1  620236351  ......................G.........................C...C.AT...G  620236410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CCGATATCATTTCTGATCTGTCTGAATGTTTAATTAATCAGGAATGTGAAGAAATTCTAC  180</w:t>
      </w:r>
    </w:p>
    <w:p>
      <w:r>
        <w:rPr>
          <w:rFonts w:ascii="Consolas" w:hAnsi="Consolas" w:eastAsia="Consolas"/>
          <w:sz w:val="20"/>
        </w:rPr>
        <w:t>CM018501.1  620236411  AA......C..C....AA.A....G...............................A.T.  620236470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AG  182</w:t>
      </w:r>
    </w:p>
    <w:p>
      <w:r>
        <w:rPr>
          <w:rFonts w:ascii="Consolas" w:hAnsi="Consolas" w:eastAsia="Consolas"/>
          <w:sz w:val="20"/>
        </w:rPr>
        <w:t>CM018501.1  620236471  ..  620236472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201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  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CM018501.1  620237447  ......C....................A....T..........................G  620237506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  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CM018501.1  620237507  ..........................A............GA..G.........C......  620237566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133        TGGATTGTAGAGAAAG  148</w:t>
      </w:r>
    </w:p>
    <w:p>
      <w:r>
        <w:rPr>
          <w:rFonts w:ascii="Consolas" w:hAnsi="Consolas" w:eastAsia="Consolas"/>
          <w:sz w:val="20"/>
        </w:rPr>
        <w:t>CM018501.1  620237567  .....G..........  620237582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97.8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22         AAGATCTTGAGGATAAG---ATGGAAACTTCTGACATACAGATTTTCTACCAAGAAGATC  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CM018501.1  620238641  ..............G.TGAA...A......TG...G........G.....A.......A.  620238700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79         CAGAATGCCAGAATCTTAGTGAGAATTCATGTCCACCTTCAG  120</w:t>
      </w:r>
    </w:p>
    <w:p>
      <w:r>
        <w:rPr>
          <w:rFonts w:ascii="Consolas" w:hAnsi="Consolas" w:eastAsia="Consolas"/>
          <w:sz w:val="20"/>
        </w:rPr>
        <w:t>CM018501.1  620238701  .....AA............CC.......C.....TT......  620238742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21  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CM018501.1  620240506  ..T........G..................C.............A..C...CA...G...  620240565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81         AAAAACACAATAATATGTGCTCCTAC  106</w:t>
      </w:r>
    </w:p>
    <w:p>
      <w:r>
        <w:rPr>
          <w:rFonts w:ascii="Consolas" w:hAnsi="Consolas" w:eastAsia="Consolas"/>
          <w:sz w:val="20"/>
        </w:rPr>
        <w:t>CM018501.1  620240566  ..G.......................  620240591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CM018501.1  620240918  .........................T.......................G.....T..G.  620240977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CM018501.1  620240978  ......GG.......................TGT....C................A....  620241037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AATCTGTATTCTCAAAATACTTTGAAAGA  149</w:t>
      </w:r>
    </w:p>
    <w:p>
      <w:r>
        <w:rPr>
          <w:rFonts w:ascii="Consolas" w:hAnsi="Consolas" w:eastAsia="Consolas"/>
          <w:sz w:val="20"/>
        </w:rPr>
        <w:t>CM018501.1  620241038  .......G......G....T.........  620241066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319022186556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CM018501.1  620241819  ...C.A....G...............AG........C.G....T.T..............  620241878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CM018501.1  620241879  ...........................A...................G.........T..  620241938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CM018501.1  620241939  G..TG..........C.........................................C.A  620241998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CM018501.1  620241999  ......C..T..A..T...................................G........  620242058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TTCAGGCCCACTGCCCCAG  259</w:t>
      </w:r>
    </w:p>
    <w:p>
      <w:r>
        <w:rPr>
          <w:rFonts w:ascii="Consolas" w:hAnsi="Consolas" w:eastAsia="Consolas"/>
          <w:sz w:val="20"/>
        </w:rPr>
        <w:t>CM018501.1  620242059  .....A.T...........  620242077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586583333304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173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CM018501.1  620244227  ........A...........A.....C..C..A...........T....CC......ACA  620244286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CM018501.1  620244287  ..A...........A..............C..CA.A......G..A....T....G.G..  620244346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AATCTGGAGGAACTGGAGCAAGTTGTTTATAAGCCCCAGAAGT  163</w:t>
      </w:r>
    </w:p>
    <w:p>
      <w:r>
        <w:rPr>
          <w:rFonts w:ascii="Consolas" w:hAnsi="Consolas" w:eastAsia="Consolas"/>
          <w:sz w:val="20"/>
        </w:rPr>
        <w:t>CM018501.1  620244347  ..CT.............CG.G......................  620244389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96.9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CM018501.1  620246692  ........................C..CA.............G.......TT........  620246751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TGAGGGACACAGAGAGTCTGGCAAAGAGAATCT  93</w:t>
      </w:r>
    </w:p>
    <w:p>
      <w:r>
        <w:rPr>
          <w:rFonts w:ascii="Consolas" w:hAnsi="Consolas" w:eastAsia="Consolas"/>
          <w:sz w:val="20"/>
        </w:rPr>
        <w:t>CM018501.1  620246752  ..GCA..G..G...GC.....TG.....T....  620246784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CM018501.1  620250169  ..........GA..............A.T.......................G......A  620250228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CM018501.1  620250229  ..G.........................T.......................A.......  620250288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TTTGTAAAGCCCTGTTTTTATACACTTCACATTTGCGG  158</w:t>
      </w:r>
    </w:p>
    <w:p>
      <w:r>
        <w:rPr>
          <w:rFonts w:ascii="Consolas" w:hAnsi="Consolas" w:eastAsia="Consolas"/>
          <w:sz w:val="20"/>
        </w:rPr>
        <w:t>CM018501.1  620250289  .C...............C.G.....A............  620250326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AAATATAATGATGCCCTCATTATCAGTGAGCATGCACGAATGAAAGATGCTCTGGATTAC  60</w:t>
      </w:r>
    </w:p>
    <w:p>
      <w:r>
        <w:rPr>
          <w:rFonts w:ascii="Consolas" w:hAnsi="Consolas" w:eastAsia="Consolas"/>
          <w:sz w:val="20"/>
        </w:rPr>
        <w:t>CM018501.1  620251542  .....C...................A....G.......GG..............A.....  620251601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TTGAAAGACTTCTTCAGCAATGTCCGAGCAGCAGGATTCGATGAGATTGAGCAAGATCTT  120</w:t>
      </w:r>
    </w:p>
    <w:p>
      <w:r>
        <w:rPr>
          <w:rFonts w:ascii="Consolas" w:hAnsi="Consolas" w:eastAsia="Consolas"/>
          <w:sz w:val="20"/>
        </w:rPr>
        <w:t>CM018501.1  620251602  ......A..........A........G...........T....CA.C............C  620251661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ACTCAGAGATTTGAAG  136</w:t>
      </w:r>
    </w:p>
    <w:p>
      <w:r>
        <w:rPr>
          <w:rFonts w:ascii="Consolas" w:hAnsi="Consolas" w:eastAsia="Consolas"/>
          <w:sz w:val="20"/>
        </w:rPr>
        <w:t>CM018501.1  620251662  ....G...........  620251677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272712514314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AAAAGCTGCAGGAACTAGAAAGTGTTTCCAGGGATCCCAGCAATGAGAATCCTAAACTTG  60</w:t>
      </w:r>
    </w:p>
    <w:p>
      <w:r>
        <w:rPr>
          <w:rFonts w:ascii="Consolas" w:hAnsi="Consolas" w:eastAsia="Consolas"/>
          <w:sz w:val="20"/>
        </w:rPr>
        <w:t>CM018501.1  620252720  ........TT..........GA.A......T..................C........C.  620252779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AAGACCTCTGCTTCATCTTACAAGAAGAGTACCACTTAAACCCAGAGACAATAACAATTC  120</w:t>
      </w:r>
    </w:p>
    <w:p>
      <w:r>
        <w:rPr>
          <w:rFonts w:ascii="Consolas" w:hAnsi="Consolas" w:eastAsia="Consolas"/>
          <w:sz w:val="20"/>
        </w:rPr>
        <w:t>CM018501.1  620252780  ....T...A..........G.....G..A....................C.G...C..C.  620252839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TCTTTGTGAAAACCAGAGCACTTGTGGA  148</w:t>
      </w:r>
    </w:p>
    <w:p>
      <w:r>
        <w:rPr>
          <w:rFonts w:ascii="Consolas" w:hAnsi="Consolas" w:eastAsia="Consolas"/>
          <w:sz w:val="20"/>
        </w:rPr>
        <w:t>CM018501.1  620252840  ......C.......C.......A.....  620252867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CM018501.1  620255679  ..C.....G..C..........A.C......GG.....C...............G.....  620255738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ACTGGACGTGGCAAAACAAATCAGA  85</w:t>
      </w:r>
    </w:p>
    <w:p>
      <w:r>
        <w:rPr>
          <w:rFonts w:ascii="Consolas" w:hAnsi="Consolas" w:eastAsia="Consolas"/>
          <w:sz w:val="20"/>
        </w:rPr>
        <w:t>CM018501.1  620255739  .............G...........  620255763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CM018501.1  620258395  .............A............GC.C............G.A...ACA....CAG..  620258454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CM018501.1  620258455  .G.....A.....T.....G.....C..C.................T...........G.  620258514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TCATCCTTTATGAGTATGTGGGCAATGTCATCAAAATGATCCAAACCAGAG  171</w:t>
      </w:r>
    </w:p>
    <w:p>
      <w:r>
        <w:rPr>
          <w:rFonts w:ascii="Consolas" w:hAnsi="Consolas" w:eastAsia="Consolas"/>
          <w:sz w:val="20"/>
        </w:rPr>
        <w:t>CM018501.1  620258515  .......C...........................................  620258565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CM018501.1  620260794  ...................G...............................A......C.  620260853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CM018501.1  620260854  ........A..........C.G........................C....C.A....G.  620260913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AGACATGGGACGAAGCAGTATTTAGGGAAAAG  152</w:t>
      </w:r>
    </w:p>
    <w:p>
      <w:r>
        <w:rPr>
          <w:rFonts w:ascii="Consolas" w:hAnsi="Consolas" w:eastAsia="Consolas"/>
          <w:sz w:val="20"/>
        </w:rPr>
        <w:t>CM018501.1  620260914  ...GC...A.T.......A.....A.......  620260945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175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ATTCTGCATATACAGACTCATGAAAAATTCATCAGAGATAGTCAAGAAAAACCAAAACCT  60</w:t>
      </w:r>
    </w:p>
    <w:p>
      <w:r>
        <w:rPr>
          <w:rFonts w:ascii="Consolas" w:hAnsi="Consolas" w:eastAsia="Consolas"/>
          <w:sz w:val="20"/>
        </w:rPr>
        <w:t>CM018501.1  620271396  .....C..G.......G............A.....G....A.....G....GT.......  620271455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GTACCTGATAAGGAAAATAAAAAACTGCTCTGCAGAAAGTGCAAAGCCTTGGCATGTTAC  120</w:t>
      </w:r>
    </w:p>
    <w:p>
      <w:r>
        <w:rPr>
          <w:rFonts w:ascii="Consolas" w:hAnsi="Consolas" w:eastAsia="Consolas"/>
          <w:sz w:val="20"/>
        </w:rPr>
        <w:t>CM018501.1  620271456  ..G.T.......A................T...............A....T.........  620271515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ACAGCTGACGTAAGAGTGATAGAG  144</w:t>
      </w:r>
    </w:p>
    <w:p>
      <w:r>
        <w:rPr>
          <w:rFonts w:ascii="Consolas" w:hAnsi="Consolas" w:eastAsia="Consolas"/>
          <w:sz w:val="20"/>
        </w:rPr>
        <w:t>CM018501.1  620271516  ........TA........G.G...  620271539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286     5e-75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CM018501.1  620273056  ......GT..T.......G..A..........C.G...GC....C....C..AGTT....  620273115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CM018501.1  620273116  ....GA..G...A.T...GGG........G..G.A...T.....C.........A.GA..  620273175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CM018501.1  620273176  G.....CT...............T..C....G.......G....................  620273235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181  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CM018501.1  620273236  ..G..C...........T.....A...G....G.....G.C............TG.A...  620273295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241        TGGAAGGACTTTCATTTTGAGAAGATACCATTTGATCCAGCAGAAATGTCCAA  293</w:t>
      </w:r>
    </w:p>
    <w:p>
      <w:r>
        <w:rPr>
          <w:rFonts w:ascii="Consolas" w:hAnsi="Consolas" w:eastAsia="Consolas"/>
          <w:sz w:val="20"/>
        </w:rPr>
        <w:t>CM018501.1  620273296  ............A.............C.........G.T..........A...  620273348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684347222188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