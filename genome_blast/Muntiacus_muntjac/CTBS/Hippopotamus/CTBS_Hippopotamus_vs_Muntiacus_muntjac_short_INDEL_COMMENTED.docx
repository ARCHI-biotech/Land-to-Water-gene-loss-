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131     1e-28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61         CTCGCCCCTCTGCTGCTGCCGCTGCTCCTGGCGCTGCGCGTCGGGGCCGGGGCCGACTGC  120</w:t>
      </w:r>
    </w:p>
    <w:p>
      <w:r>
        <w:rPr>
          <w:rFonts w:ascii="Consolas" w:hAnsi="Consolas" w:eastAsia="Consolas"/>
          <w:sz w:val="20"/>
        </w:rPr>
        <w:t>CM018501.1  160871228  .....T..G.................G..........C..A......GA....G......  160871169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121        CCCTGCCAGGACCCAGCGCTGTGCCATCCCATCACCCACCGCCCCGACTTCGAG  174</w:t>
      </w:r>
    </w:p>
    <w:p>
      <w:r>
        <w:rPr>
          <w:rFonts w:ascii="Consolas" w:hAnsi="Consolas" w:eastAsia="Consolas"/>
          <w:sz w:val="20"/>
        </w:rPr>
        <w:t>CM018501.1  160871168  ..G.......T......T.......G............................  160871115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396244476166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220     1e-55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GTCTTTGTGTTTGATGTTGGACATAAAACTTGGAAATATTATGACTGGTCACAGATTACA  60</w:t>
      </w:r>
    </w:p>
    <w:p>
      <w:r>
        <w:rPr>
          <w:rFonts w:ascii="Consolas" w:hAnsi="Consolas" w:eastAsia="Consolas"/>
          <w:sz w:val="20"/>
        </w:rPr>
        <w:t>CM018501.1  160870233  ........A...................................................  160870174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ACTGTGGTACTTTTTTCAAATTATGACTCAGAACTTATGTGCTACGCTCATTCAAAAGGA  120</w:t>
      </w:r>
    </w:p>
    <w:p>
      <w:r>
        <w:rPr>
          <w:rFonts w:ascii="Consolas" w:hAnsi="Consolas" w:eastAsia="Consolas"/>
          <w:sz w:val="20"/>
        </w:rPr>
        <w:t>CM018501.1  160870173  ...........................C..............C.T......G.G......  160870114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121        GCCAGAGTAGTGCTAAAAG  139</w:t>
      </w:r>
    </w:p>
    <w:p>
      <w:r>
        <w:rPr>
          <w:rFonts w:ascii="Consolas" w:hAnsi="Consolas" w:eastAsia="Consolas"/>
          <w:sz w:val="20"/>
        </w:rPr>
        <w:t>CM018501.1  160870113  ............T......  160870095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308765007600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303     2e-80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GAGATGTATCTGTAAAGGCTATTGTTAATGCTACTTTCAGAGCATCCTGGATAGCTCGAC  60</w:t>
      </w:r>
    </w:p>
    <w:p>
      <w:r>
        <w:rPr>
          <w:rFonts w:ascii="Consolas" w:hAnsi="Consolas" w:eastAsia="Consolas"/>
          <w:sz w:val="20"/>
        </w:rPr>
        <w:t>CM018501.1  160869608  ..................A...CA.................................A..  160869549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AAGTTGAGCTGGCCAAAAAACAATATATGGATGGAATTAATCTAGACATAGAGCAAGCAG  120</w:t>
      </w:r>
    </w:p>
    <w:p>
      <w:r>
        <w:rPr>
          <w:rFonts w:ascii="Consolas" w:hAnsi="Consolas" w:eastAsia="Consolas"/>
          <w:sz w:val="20"/>
        </w:rPr>
        <w:t>CM018501.1  160869548  .....A.......T....C.................................A....AT.  160869489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TTGCTCACTCATCACCTGAATATTATGCATTAACTGCTTTAGTCAAAGAAACTGCAGACT  180</w:t>
      </w:r>
    </w:p>
    <w:p>
      <w:r>
        <w:rPr>
          <w:rFonts w:ascii="Consolas" w:hAnsi="Consolas" w:eastAsia="Consolas"/>
          <w:sz w:val="20"/>
        </w:rPr>
        <w:t>CM018501.1  160869488  .......T............................................CA......  160869429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181        CTTTCCATCGTGAAATTGAGGGATCACAG  209</w:t>
      </w:r>
    </w:p>
    <w:p>
      <w:r>
        <w:rPr>
          <w:rFonts w:ascii="Consolas" w:hAnsi="Consolas" w:eastAsia="Consolas"/>
          <w:sz w:val="20"/>
        </w:rPr>
        <w:t>CM018501.1  160869428  ...................A.........  160869400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486300038931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182     3e-44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GTAACTTTTGATGTATCTTGGTCTCCAAAATGCATGGGTAGAAGGTGCTATAATTATACT  60</w:t>
      </w:r>
    </w:p>
    <w:p>
      <w:r>
        <w:rPr>
          <w:rFonts w:ascii="Consolas" w:hAnsi="Consolas" w:eastAsia="Consolas"/>
          <w:sz w:val="20"/>
        </w:rPr>
        <w:t>CM018501.1  160866423  .....C.........C.....GG......C...G.A...GC............C.....C  160866364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GGAATTGCAGATGCTTGTGACTTTCTCTTTGTGATGTCTTATGATGAACGAGGTCTGGTC  120</w:t>
      </w:r>
    </w:p>
    <w:p>
      <w:r>
        <w:rPr>
          <w:rFonts w:ascii="Consolas" w:hAnsi="Consolas" w:eastAsia="Consolas"/>
          <w:sz w:val="20"/>
        </w:rPr>
        <w:t>CM018501.1  160866363  ..............C..........................C..C......A......C.  160866304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 TGGTCAAAATGTATTGCAGGAGCCAATTCTGCCTATACTCAGACATTAACTG  172</w:t>
      </w:r>
    </w:p>
    <w:p>
      <w:r>
        <w:rPr>
          <w:rFonts w:ascii="Consolas" w:hAnsi="Consolas" w:eastAsia="Consolas"/>
          <w:sz w:val="20"/>
        </w:rPr>
        <w:t>CM018501.1  160866303  ......CG......................C......T..............  160866252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391098444008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141     6e-32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GATATGATGACTACATCAAGATAGGCATTAACCCTAAGAAACTGGTAATGGGTATTCCCT  60</w:t>
      </w:r>
    </w:p>
    <w:p>
      <w:r>
        <w:rPr>
          <w:rFonts w:ascii="Consolas" w:hAnsi="Consolas" w:eastAsia="Consolas"/>
          <w:sz w:val="20"/>
        </w:rPr>
        <w:t>CM018501.1  160863741  ............T.........T..A.................TA...............  160863682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GGTATGGTTATGATTATACCTGCCAAAGTCTATCA  95</w:t>
      </w:r>
    </w:p>
    <w:p>
      <w:r>
        <w:rPr>
          <w:rFonts w:ascii="Consolas" w:hAnsi="Consolas" w:eastAsia="Consolas"/>
          <w:sz w:val="20"/>
        </w:rPr>
        <w:t>CM018501.1  160863681  ...........................A.......  160863647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203270296670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190     1e-46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GATCATGTTTGTACCACTGCAAAATACCCCTGTAAGGGTGCTGTACACCATCAGGTGCCC  60</w:t>
      </w:r>
    </w:p>
    <w:p>
      <w:r>
        <w:rPr>
          <w:rFonts w:ascii="Consolas" w:hAnsi="Consolas" w:eastAsia="Consolas"/>
          <w:sz w:val="20"/>
        </w:rPr>
        <w:t>CM018501.1  160863283  .............................T....GC.A.........T.....A...G.T  160863224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TATCAAATTATTATGAAGCAAATAAATAGTTCTACTTCTGGAAGACTGTGGGATAAAAAT  120</w:t>
      </w:r>
    </w:p>
    <w:p>
      <w:r>
        <w:rPr>
          <w:rFonts w:ascii="Consolas" w:hAnsi="Consolas" w:eastAsia="Consolas"/>
          <w:sz w:val="20"/>
        </w:rPr>
        <w:t>CM018501.1  160863223  .......CA............G......................G...............  160863164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121        CAGCAGTCTCCTTATTATCACTAT  144</w:t>
      </w:r>
    </w:p>
    <w:p>
      <w:r>
        <w:rPr>
          <w:rFonts w:ascii="Consolas" w:hAnsi="Consolas" w:eastAsia="Consolas"/>
          <w:sz w:val="20"/>
        </w:rPr>
        <w:t>CM018501.1  160863163  ........................  160863140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326773042033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280     2e-73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GATCAGGCTGGCCATTTTCATCAAGTGTGGTATGATGACCCTGAGAGCATTTCTCTAAAG  60</w:t>
      </w:r>
    </w:p>
    <w:p>
      <w:r>
        <w:rPr>
          <w:rFonts w:ascii="Consolas" w:hAnsi="Consolas" w:eastAsia="Consolas"/>
          <w:sz w:val="20"/>
        </w:rPr>
        <w:t>CM018501.1  160859500  .................C........................C...........G.....  160859441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GCAGCATATGTACAAAACCATGGCTTACTGGGCATTGGCATGTGGCATGCAAACTGTCTT  120</w:t>
      </w:r>
    </w:p>
    <w:p>
      <w:r>
        <w:rPr>
          <w:rFonts w:ascii="Consolas" w:hAnsi="Consolas" w:eastAsia="Consolas"/>
          <w:sz w:val="20"/>
        </w:rPr>
        <w:t>CM018501.1  160859440  ...T.............A...........T..........................C...  160859381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GACTACTCTGGAGATGCTATAGCCAAACAGCAAACTGCAGCAATGTGGAAAGCCTTAAAA  180</w:t>
      </w:r>
    </w:p>
    <w:p>
      <w:r>
        <w:rPr>
          <w:rFonts w:ascii="Consolas" w:hAnsi="Consolas" w:eastAsia="Consolas"/>
          <w:sz w:val="20"/>
        </w:rPr>
        <w:t>CM018501.1  160859380  .....T.................A.............A..A...................  160859321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181        CCAAA  185</w:t>
      </w:r>
    </w:p>
    <w:p>
      <w:r>
        <w:rPr>
          <w:rFonts w:ascii="Consolas" w:hAnsi="Consolas" w:eastAsia="Consolas"/>
          <w:sz w:val="20"/>
        </w:rPr>
        <w:t>CM018501.1  160859320  .....  160859316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465715910299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