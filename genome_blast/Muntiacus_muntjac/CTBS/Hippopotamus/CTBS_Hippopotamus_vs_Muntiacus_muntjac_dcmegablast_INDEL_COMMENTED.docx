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174     1e-41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ATGGCCCAGCTTCAGCTCC---GGAGCCGGCGCCCAGTTCCCTCGCCGCGTGGGACCCGC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CM018501.1  160871291  .......G...G.....AGCGG..........G.TC.....T.T...C..CC..G.G.C.  160871232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58         GGACTCGCCCCTCTGCTGCTGCCGCTGCTCCTGGCGCTGCGCGTCGGGGCCGGGGCCGAC  117</w:t>
      </w:r>
    </w:p>
    <w:p>
      <w:r>
        <w:rPr>
          <w:rFonts w:ascii="Consolas" w:hAnsi="Consolas" w:eastAsia="Consolas"/>
          <w:sz w:val="20"/>
        </w:rPr>
        <w:t>CM018501.1  160871231  A.G.....T..G.................G..........C..A......GA....G...  160871172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118        TGCCCCTGCCAGGACCCAGCGCTGTGCCATCCCATCACCCACCGCCCCGACTTCGAG  174</w:t>
      </w:r>
    </w:p>
    <w:p>
      <w:r>
        <w:rPr>
          <w:rFonts w:ascii="Consolas" w:hAnsi="Consolas" w:eastAsia="Consolas"/>
          <w:sz w:val="20"/>
        </w:rPr>
        <w:t>CM018501.1  160871171  .....G.......T......T.......G............................  160871115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370477377936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220     2e-55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GTCTTTGTGTTTGATGTTGGACATAAAACTTGGAAATATTATGACTGGTCACAGATTACA  60</w:t>
      </w:r>
    </w:p>
    <w:p>
      <w:r>
        <w:rPr>
          <w:rFonts w:ascii="Consolas" w:hAnsi="Consolas" w:eastAsia="Consolas"/>
          <w:sz w:val="20"/>
        </w:rPr>
        <w:t>CM018501.1  160870233  ........A...................................................  160870174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ACTGTGGTACTTTTTTCAAATTATGACTCAGAACTTATGTGCTACGCTCATTCAAAAGGA  120</w:t>
      </w:r>
    </w:p>
    <w:p>
      <w:r>
        <w:rPr>
          <w:rFonts w:ascii="Consolas" w:hAnsi="Consolas" w:eastAsia="Consolas"/>
          <w:sz w:val="20"/>
        </w:rPr>
        <w:t>CM018501.1  160870173  ...........................C..............C.T......G.G......  160870114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GCCAGAGTAGTGCTAAAAG  139</w:t>
      </w:r>
    </w:p>
    <w:p>
      <w:r>
        <w:rPr>
          <w:rFonts w:ascii="Consolas" w:hAnsi="Consolas" w:eastAsia="Consolas"/>
          <w:sz w:val="20"/>
        </w:rPr>
        <w:t>CM018501.1  160870113  ............T......  160870095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280430793021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315     7e-84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GAGATGTATCTGTAAAGGCTATTGTTAATGCTACTTTCAGAGCATCCTGGATAGCTCGAC  60</w:t>
      </w:r>
    </w:p>
    <w:p>
      <w:r>
        <w:rPr>
          <w:rFonts w:ascii="Consolas" w:hAnsi="Consolas" w:eastAsia="Consolas"/>
          <w:sz w:val="20"/>
        </w:rPr>
        <w:t>CM018501.1  160869608  ..................A...CA.................................A..  160869549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AAGTTGAGCTGGCCAAAAAACAATATATGGATGGAATTAATCTAGACATAGAGCAAGCAG  120</w:t>
      </w:r>
    </w:p>
    <w:p>
      <w:r>
        <w:rPr>
          <w:rFonts w:ascii="Consolas" w:hAnsi="Consolas" w:eastAsia="Consolas"/>
          <w:sz w:val="20"/>
        </w:rPr>
        <w:t>CM018501.1  160869548  .....A.......T....C.................................A....AT.  160869489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TTGCTCACTCATCACCTGAATATTATGCATTAACTGCTTTAGTCAAAGAAACTGCAGACT  180</w:t>
      </w:r>
    </w:p>
    <w:p>
      <w:r>
        <w:rPr>
          <w:rFonts w:ascii="Consolas" w:hAnsi="Consolas" w:eastAsia="Consolas"/>
          <w:sz w:val="20"/>
        </w:rPr>
        <w:t>CM018501.1  160869488  .......T............................................CA......  160869429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CTTTCCATCGTGAAATTGAGGGATCACAG  209</w:t>
      </w:r>
    </w:p>
    <w:p>
      <w:r>
        <w:rPr>
          <w:rFonts w:ascii="Consolas" w:hAnsi="Consolas" w:eastAsia="Consolas"/>
          <w:sz w:val="20"/>
        </w:rPr>
        <w:t>CM018501.1  160869428  ...................A.........  160869400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457946637404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221     9e-56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GTAACTTTTGATGTATCTTGGTCTCCAAAATGCATGGGTAGAAGGTGCTATAATTATACT  60</w:t>
      </w:r>
    </w:p>
    <w:p>
      <w:r>
        <w:rPr>
          <w:rFonts w:ascii="Consolas" w:hAnsi="Consolas" w:eastAsia="Consolas"/>
          <w:sz w:val="20"/>
        </w:rPr>
        <w:t>CM018501.1  160866423  .....C.........C.....GG......C...G.A...GC............C.....C  160866364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GGAATTGCAGATGCTTGTGACTTTCTCTTTGTGATGTCTTATGATGAACGAGGTCTGGTC  120</w:t>
      </w:r>
    </w:p>
    <w:p>
      <w:r>
        <w:rPr>
          <w:rFonts w:ascii="Consolas" w:hAnsi="Consolas" w:eastAsia="Consolas"/>
          <w:sz w:val="20"/>
        </w:rPr>
        <w:t>CM018501.1  160866363  ..............C..........................C..C......A......C.  160866304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TGGTCAAAATGTATTGCAGGAGCCAATTCTGCCTATACTCAGACATTAACTG  172</w:t>
      </w:r>
    </w:p>
    <w:p>
      <w:r>
        <w:rPr>
          <w:rFonts w:ascii="Consolas" w:hAnsi="Consolas" w:eastAsia="Consolas"/>
          <w:sz w:val="20"/>
        </w:rPr>
        <w:t>CM018501.1  160866303  ......CG......................C......T..............  160866252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365331858798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146     3e-33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GATATGATGACTACATCAAGATAGGCATTAACCCTAAGAAACTGGTAATGGGTATTCCCT  60</w:t>
      </w:r>
    </w:p>
    <w:p>
      <w:r>
        <w:rPr>
          <w:rFonts w:ascii="Consolas" w:hAnsi="Consolas" w:eastAsia="Consolas"/>
          <w:sz w:val="20"/>
        </w:rPr>
        <w:t>CM018501.1  160863741  ............T.........T..A.................TA...............  160863682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GGTATGGTTATGATTATACCTGCCAAAGTCTATCAGTG  98</w:t>
      </w:r>
    </w:p>
    <w:p>
      <w:r>
        <w:rPr>
          <w:rFonts w:ascii="Consolas" w:hAnsi="Consolas" w:eastAsia="Consolas"/>
          <w:sz w:val="20"/>
        </w:rPr>
        <w:t>CM018501.1  160863681  ...........................A.......C..  160863644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177522180180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206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GATCATGTTTGTACCACTGCAAAATACCCCTGTAAGGGTGCTGTACACCATCAGGTGCCC  60</w:t>
      </w:r>
    </w:p>
    <w:p>
      <w:r>
        <w:rPr>
          <w:rFonts w:ascii="Consolas" w:hAnsi="Consolas" w:eastAsia="Consolas"/>
          <w:sz w:val="20"/>
        </w:rPr>
        <w:t>CM018501.1  160863283  .............................T....GC.A.........T.....A...G.T  160863224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TATCAAATTATTATGAAGCAAATAAATAGTTCTACTTCTGGAAGACTGTGGGATAAAAAT  120</w:t>
      </w:r>
    </w:p>
    <w:p>
      <w:r>
        <w:rPr>
          <w:rFonts w:ascii="Consolas" w:hAnsi="Consolas" w:eastAsia="Consolas"/>
          <w:sz w:val="20"/>
        </w:rPr>
        <w:t>CM018501.1  160863223  .......CA............G......................G...............  160863164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CAGCAGTCTCCTTATTATCACTAT  144</w:t>
      </w:r>
    </w:p>
    <w:p>
      <w:r>
        <w:rPr>
          <w:rFonts w:ascii="Consolas" w:hAnsi="Consolas" w:eastAsia="Consolas"/>
          <w:sz w:val="20"/>
        </w:rPr>
        <w:t>CM018501.1  160863163  ........................  160863140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301012869573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294     2e-77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GATCAGGCTGGCCATTTTCATCAAGTGTGGTATGATGACCCTGAGAGCATTTCTCTAAAG  60</w:t>
      </w:r>
    </w:p>
    <w:p>
      <w:r>
        <w:rPr>
          <w:rFonts w:ascii="Consolas" w:hAnsi="Consolas" w:eastAsia="Consolas"/>
          <w:sz w:val="20"/>
        </w:rPr>
        <w:t>CM018501.1  160859500  .................C........................C...........G.....  160859441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GCAGCATATGTACAAAACCATGGCTTACTGGGCATTGGCATGTGGCATGCAAACTGTCTT  120</w:t>
      </w:r>
    </w:p>
    <w:p>
      <w:r>
        <w:rPr>
          <w:rFonts w:ascii="Consolas" w:hAnsi="Consolas" w:eastAsia="Consolas"/>
          <w:sz w:val="20"/>
        </w:rPr>
        <w:t>CM018501.1  160859440  ...T.............A...........T..........................C...  160859381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GACTACTCTGGAGATGCTATAGCCAAACAGCAAACTGCAGCAATGTGGAAAGCCTTAAAA  180</w:t>
      </w:r>
    </w:p>
    <w:p>
      <w:r>
        <w:rPr>
          <w:rFonts w:ascii="Consolas" w:hAnsi="Consolas" w:eastAsia="Consolas"/>
          <w:sz w:val="20"/>
        </w:rPr>
        <w:t>CM018501.1  160859380  .....T.................A.............A..A...................  160859321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181        CCAAAGCTGTG-GCAGAGATGA  201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CM018501.1  160859320  .....CT....AC.........  160859299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437364766060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