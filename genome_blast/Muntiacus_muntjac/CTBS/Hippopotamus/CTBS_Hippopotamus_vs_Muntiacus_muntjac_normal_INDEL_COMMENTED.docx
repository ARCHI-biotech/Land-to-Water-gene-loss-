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152     5e-35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ATGGCCCAGCTTCAGCT--C-CGGAGCCGGCGCCCAGTTCCCTCGCCGCGTGGGACCCGC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CM018501.1  160871291  .......G...G.....AG.GG..........G.TC.....T.T...C..CC..G.G.C.  160871232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58         GGACTCGCCCCTCTGCTGCTGCCGCTGCTCCTGGCGCTGCGCGTCGGGGCCGGGGCCGAC  117</w:t>
      </w:r>
    </w:p>
    <w:p>
      <w:r>
        <w:rPr>
          <w:rFonts w:ascii="Consolas" w:hAnsi="Consolas" w:eastAsia="Consolas"/>
          <w:sz w:val="20"/>
        </w:rPr>
        <w:t>CM018501.1  160871231  A.G.....T..G.................G..........C..A......GA....G...  160871172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118        TGCCCCTGCCAGGACCCAGCGCTGTGCCATCCCATCACCCACCGCCCCGACTTCGAG  174</w:t>
      </w:r>
    </w:p>
    <w:p>
      <w:r>
        <w:rPr>
          <w:rFonts w:ascii="Consolas" w:hAnsi="Consolas" w:eastAsia="Consolas"/>
          <w:sz w:val="20"/>
        </w:rPr>
        <w:t>CM018501.1  160871171  .....G.......T......T.......G............................  160871115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375630387166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GTCTTTGTGTTTGATGTTGGACATAAAACTTGGAAATATTATGACTGGTCACAGATTACA  60</w:t>
      </w:r>
    </w:p>
    <w:p>
      <w:r>
        <w:rPr>
          <w:rFonts w:ascii="Consolas" w:hAnsi="Consolas" w:eastAsia="Consolas"/>
          <w:sz w:val="20"/>
        </w:rPr>
        <w:t>CM018501.1  160870233  ........A...................................................  160870174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ACTGTGGTACTTTTTTCAAATTATGACTCAGAACTTATGTGCTACGCTCATTCAAAAGGA  120</w:t>
      </w:r>
    </w:p>
    <w:p>
      <w:r>
        <w:rPr>
          <w:rFonts w:ascii="Consolas" w:hAnsi="Consolas" w:eastAsia="Consolas"/>
          <w:sz w:val="20"/>
        </w:rPr>
        <w:t>CM018501.1  160870173  ...........................C..............C.T......G.G......  160870114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GCCAGAGTAGTGCTAAAAG  139</w:t>
      </w:r>
    </w:p>
    <w:p>
      <w:r>
        <w:rPr>
          <w:rFonts w:ascii="Consolas" w:hAnsi="Consolas" w:eastAsia="Consolas"/>
          <w:sz w:val="20"/>
        </w:rPr>
        <w:t>CM018501.1  160870113  ............T......  160870095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285582006681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309     3e-82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GAGATGTATCTGTAAAGGCTATTGTTAATGCTACTTTCAGAGCATCCTGGATAGCTCGAC  60</w:t>
      </w:r>
    </w:p>
    <w:p>
      <w:r>
        <w:rPr>
          <w:rFonts w:ascii="Consolas" w:hAnsi="Consolas" w:eastAsia="Consolas"/>
          <w:sz w:val="20"/>
        </w:rPr>
        <w:t>CM018501.1  160869608  ..................A...CA.................................A..  160869549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AAGTTGAGCTGGCCAAAAAACAATATATGGATGGAATTAATCTAGACATAGAGCAAGCAG  120</w:t>
      </w:r>
    </w:p>
    <w:p>
      <w:r>
        <w:rPr>
          <w:rFonts w:ascii="Consolas" w:hAnsi="Consolas" w:eastAsia="Consolas"/>
          <w:sz w:val="20"/>
        </w:rPr>
        <w:t>CM018501.1  160869548  .....A.......T....C.................................A....AT.  160869489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TTGCTCACTCATCACCTGAATATTATGCATTAACTGCTTTAGTCAAAGAAACTGCAGACT  180</w:t>
      </w:r>
    </w:p>
    <w:p>
      <w:r>
        <w:rPr>
          <w:rFonts w:ascii="Consolas" w:hAnsi="Consolas" w:eastAsia="Consolas"/>
          <w:sz w:val="20"/>
        </w:rPr>
        <w:t>CM018501.1  160869488  .......T............................................CA......  160869429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CTTTCCATCGTGAAATTGAGGGATCACAG  209</w:t>
      </w:r>
    </w:p>
    <w:p>
      <w:r>
        <w:rPr>
          <w:rFonts w:ascii="Consolas" w:hAnsi="Consolas" w:eastAsia="Consolas"/>
          <w:sz w:val="20"/>
        </w:rPr>
        <w:t>CM018501.1  160869428  ...................A.........  160869400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465678767651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370484765424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CM018501.1  160863741  ............T.........T..A.................TA...............  160863682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GGTATGGTTATGATTATACCTGCCAAAGTCTATCAGTG  98</w:t>
      </w:r>
    </w:p>
    <w:p>
      <w:r>
        <w:rPr>
          <w:rFonts w:ascii="Consolas" w:hAnsi="Consolas" w:eastAsia="Consolas"/>
          <w:sz w:val="20"/>
        </w:rPr>
        <w:t>CM018501.1  160863681  ...........................A.......C..  160863644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182671393062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GATCATGTTTGTACCACTGCAAAATACCCCTGTAAGGGTGCTGTACACCATCAGGTGCCC  60</w:t>
      </w:r>
    </w:p>
    <w:p>
      <w:r>
        <w:rPr>
          <w:rFonts w:ascii="Consolas" w:hAnsi="Consolas" w:eastAsia="Consolas"/>
          <w:sz w:val="20"/>
        </w:rPr>
        <w:t>CM018501.1  160863283  .............................T....GC.A.........T.....A...G.T  160863224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TATCAAATTATTATGAAGCAAATAAATAGTTCTACTTCTGGAAGACTGTGGGATAAAAAT  120</w:t>
      </w:r>
    </w:p>
    <w:p>
      <w:r>
        <w:rPr>
          <w:rFonts w:ascii="Consolas" w:hAnsi="Consolas" w:eastAsia="Consolas"/>
          <w:sz w:val="20"/>
        </w:rPr>
        <w:t>CM018501.1  160863223  .......CA............G......................G...............  160863164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CAGCAGTCTCCTTATTATCACTAT  144</w:t>
      </w:r>
    </w:p>
    <w:p>
      <w:r>
        <w:rPr>
          <w:rFonts w:ascii="Consolas" w:hAnsi="Consolas" w:eastAsia="Consolas"/>
          <w:sz w:val="20"/>
        </w:rPr>
        <w:t>CM018501.1  160863163  ........................  160863140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306164493649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445096280683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