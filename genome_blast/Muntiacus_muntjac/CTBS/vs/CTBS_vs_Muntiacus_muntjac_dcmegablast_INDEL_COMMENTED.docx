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378195656643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166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GTCTTTGTGTTTGATGTTGGACAGAAAACTTGGAAATCTTATGATTGGTCACAGATTACA  60</w:t>
      </w:r>
    </w:p>
    <w:p>
      <w:r>
        <w:rPr>
          <w:rFonts w:ascii="Consolas" w:hAnsi="Consolas" w:eastAsia="Consolas"/>
          <w:sz w:val="20"/>
        </w:rPr>
        <w:t>CM018501.1  160870233  ........A..............T.............A......C...............  160870174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ACTGTGGCAACATTTGGAAAATATGACTCAGAACTTATGTGCTACGCTCATTCAAAAGGA  120</w:t>
      </w:r>
    </w:p>
    <w:p>
      <w:r>
        <w:rPr>
          <w:rFonts w:ascii="Consolas" w:hAnsi="Consolas" w:eastAsia="Consolas"/>
          <w:sz w:val="20"/>
        </w:rPr>
        <w:t>CM018501.1  160870173  .......T.CTT...TC...T......C..............C.T......G.G......  160870114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GCCAGAGTAGTACTTAAAG  139</w:t>
      </w:r>
    </w:p>
    <w:p>
      <w:r>
        <w:rPr>
          <w:rFonts w:ascii="Consolas" w:hAnsi="Consolas" w:eastAsia="Consolas"/>
          <w:sz w:val="20"/>
        </w:rPr>
        <w:t>CM018501.1  160870113  ...........GT.A....  160870095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279     5e-73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CM018501.1  160869608  ..........TG..............A..G..A..........................C  160869549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CM018501.1  160869548  ..G....GC....T...........................C....C.....A.....T.  160869489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CM018501.1  160869488  ..GC.CA..C.............T............................C.......  160869429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CTTTCCATCGTGAAATTGAGGGATCACAG  209</w:t>
      </w:r>
    </w:p>
    <w:p>
      <w:r>
        <w:rPr>
          <w:rFonts w:ascii="Consolas" w:hAnsi="Consolas" w:eastAsia="Consolas"/>
          <w:sz w:val="20"/>
        </w:rPr>
        <w:t>CM018501.1  160869428  ...................A.........  160869400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457946637404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185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GTAACCTTTGATGTAGCTTGGTCTCCAAAGAACATAGACAGAAGATGCTATAATTATACT  60</w:t>
      </w:r>
    </w:p>
    <w:p>
      <w:r>
        <w:rPr>
          <w:rFonts w:ascii="Consolas" w:hAnsi="Consolas" w:eastAsia="Consolas"/>
          <w:sz w:val="20"/>
        </w:rPr>
        <w:t>CM018501.1  160866423  ...............C.....GG......CTG.G...GTGC...G........C.....C  160866364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GGAATCGCAGATGCTTGTGACTTCCTCTTTGTGATGTCTTATGATGAACAAAGTCAGATC  120</w:t>
      </w:r>
    </w:p>
    <w:p>
      <w:r>
        <w:rPr>
          <w:rFonts w:ascii="Consolas" w:hAnsi="Consolas" w:eastAsia="Consolas"/>
          <w:sz w:val="20"/>
        </w:rPr>
        <w:t>CM018501.1  160866363  .....T........C........T.................C..C....G.....T.GC.  160866304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TGGTCAGAATGTATTGCAGCAGCCAATGCTCCCTATAATCAGACATTAACTG  172</w:t>
      </w:r>
    </w:p>
    <w:p>
      <w:r>
        <w:rPr>
          <w:rFonts w:ascii="Consolas" w:hAnsi="Consolas" w:eastAsia="Consolas"/>
          <w:sz w:val="20"/>
        </w:rPr>
        <w:t>CM018501.1  160866303  ......CG...........G.......T.........T..............  160866252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365331858798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GATATAATGACTACATCAAGATGAGCATTAATCCTAAGAAACTTGTAATGGGTGTTCCTT  60</w:t>
      </w:r>
    </w:p>
    <w:p>
      <w:r>
        <w:rPr>
          <w:rFonts w:ascii="Consolas" w:hAnsi="Consolas" w:eastAsia="Consolas"/>
          <w:sz w:val="20"/>
        </w:rPr>
        <w:t>CM018501.1  160863741  .....G......T.........TG.A.....C............A........A....C.  160863682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GGTATGGTTATGATTATACCTGCCTGAATCTGTC  94</w:t>
      </w:r>
    </w:p>
    <w:p>
      <w:r>
        <w:rPr>
          <w:rFonts w:ascii="Consolas" w:hAnsi="Consolas" w:eastAsia="Consolas"/>
          <w:sz w:val="20"/>
        </w:rPr>
        <w:t>CM018501.1  160863681  ........................AA.....A..  160863648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177522180180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117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GATCATGTTTGTACCATTGCAAAAGTCCCTTTCCGGGGGGCTCCTTGTAGTGACGCTGCA  60</w:t>
      </w:r>
    </w:p>
    <w:p>
      <w:r>
        <w:rPr>
          <w:rFonts w:ascii="Consolas" w:hAnsi="Consolas" w:eastAsia="Consolas"/>
          <w:sz w:val="20"/>
        </w:rPr>
        <w:t>CM018501.1  160863283  ................C.......TA.....---------------....C..T....T.  160863239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GGACGTCAGGTGCCCTACAAAACGATCATGAAGCAAATAAATAGTTCTATTTCTGGAAAC  120</w:t>
      </w:r>
    </w:p>
    <w:p>
      <w:r>
        <w:rPr>
          <w:rFonts w:ascii="Consolas" w:hAnsi="Consolas" w:eastAsia="Consolas"/>
          <w:sz w:val="20"/>
        </w:rPr>
        <w:t>CM018501.1  160863238  CAT.A...A...G.T..TC....A..T.........G............C........GG  160863179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CTATGGGATAAAGATCAGCGGGCTCCTTATTATAACTATAAA  162</w:t>
      </w:r>
    </w:p>
    <w:p>
      <w:r>
        <w:rPr>
          <w:rFonts w:ascii="Consolas" w:hAnsi="Consolas" w:eastAsia="Consolas"/>
          <w:sz w:val="20"/>
        </w:rPr>
        <w:t>CM018501.1  160863178  ..G.........A......A.T...........C........  160863137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339604263108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240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GATCCTGCTGGCCACTTTCATCAAGTATGGTATGATAACCCTCAGAGTATTTCTTTAAAG  60</w:t>
      </w:r>
    </w:p>
    <w:p>
      <w:r>
        <w:rPr>
          <w:rFonts w:ascii="Consolas" w:hAnsi="Consolas" w:eastAsia="Consolas"/>
          <w:sz w:val="20"/>
        </w:rPr>
        <w:t>CM018501.1  160859500  ....AG........T..C........G.........G..........C......G.....  160859441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GCAACATATATACAAAACTATCGCTTACGGGGCATTGGCATGTGGAATGCAAACTGTCTT  120</w:t>
      </w:r>
    </w:p>
    <w:p>
      <w:r>
        <w:rPr>
          <w:rFonts w:ascii="Consolas" w:hAnsi="Consolas" w:eastAsia="Consolas"/>
          <w:sz w:val="20"/>
        </w:rPr>
        <w:t>CM018501.1  160859440  ...T.....G.......AC..G......TT...............C..........C...  160859381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GACTACTCTGGAGATGCTGTAGCCAAACAGCAAACTGAAGAAATGTGGGAAGTCTTAAAG  180</w:t>
      </w:r>
    </w:p>
    <w:p>
      <w:r>
        <w:rPr>
          <w:rFonts w:ascii="Consolas" w:hAnsi="Consolas" w:eastAsia="Consolas"/>
          <w:sz w:val="20"/>
        </w:rPr>
        <w:t>CM018501.1  160859380  .....T............A....A........................A...C......A  160859321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CCAAAGCTGTTA-CAGAGATGA  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160859320  .....CT...G.C.........  160859299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437364766060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