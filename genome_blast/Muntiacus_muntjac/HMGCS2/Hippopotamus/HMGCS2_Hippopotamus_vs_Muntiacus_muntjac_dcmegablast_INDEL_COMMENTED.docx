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Query_1     1          ATGCAGCGGCTGTTGACTCCAGTGAGGCGGGTGTTGCAAGTGAAGAGAGTGATGCAGGAA  60</w:t>
      </w:r>
    </w:p>
    <w:p>
      <w:r>
        <w:t>CM018501.1  194133758  ............................A...........C...................  194133699</w:t>
      </w:r>
    </w:p>
    <w:p/>
    <w:p>
      <w:r>
        <w:t>Query_1     61         GGGTCCCTCCTGCCTGCTCGCCTTCTCCCAGCAGTCCACCCC  102</w:t>
      </w:r>
    </w:p>
    <w:p>
      <w:r>
        <w:t>CM018501.1  194133698  .CT.........T....C................C.......  194133657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190384208106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636     4e-180</w:t>
      </w:r>
    </w:p>
    <w:p>
      <w:r>
        <w:t>CM018502.1 Muntiacus muntjak isolate UTSW_UCB_Mm chromosome 2, wh...  225     2e-56</w:t>
      </w:r>
    </w:p>
    <w:p/>
    <w:p/>
    <w:p/>
    <w:p>
      <w:r>
        <w:t>Query_2     2          TTTTCTACATTCCCTGCTGTCCCCTTGGCCAAAACAGATACTTGGCCAAAGGATGTGGGC  61</w:t>
      </w:r>
    </w:p>
    <w:p>
      <w:r>
        <w:t>CM018501.1  194127097  .........G.T..G................................C...........T  194127038</w:t>
      </w:r>
    </w:p>
    <w:p>
      <w:r>
        <w:t>CM018502.1  445032521                                            .....C..A........A  445032504</w:t>
      </w:r>
    </w:p>
    <w:p/>
    <w:p>
      <w:r>
        <w:t>Query_2     62         ATCCTTGCCCTGGAGGTCTATTTCCCAGCCCAATATGTGGACCAAACAGACCTGGAGAAG  121</w:t>
      </w:r>
    </w:p>
    <w:p>
      <w:r>
        <w:t>CM018501.1  194127037  ..T......A..........C..T........G..C........G..G..G.........  194126978</w:t>
      </w:r>
    </w:p>
    <w:p>
      <w:r>
        <w:t>CM018502.1  445032503  ..TG.......T...A.......T..TT.T........T..T...G....GT....A..A  445032444</w:t>
      </w:r>
    </w:p>
    <w:p/>
    <w:p>
      <w:r>
        <w:t>Query_2     122        TTTAACAATGTGGGGGCAGGGAAGTACACGGTGGGTTTGGGCCAAAGCCAGATGGGCTTC  181</w:t>
      </w:r>
    </w:p>
    <w:p>
      <w:r>
        <w:t>CM018501.1  194126977  ........G....A...G....G......C.....CC.......G.C.............  194126918</w:t>
      </w:r>
    </w:p>
    <w:p>
      <w:r>
        <w:t>CM018502.1  445032443  .ACG.TGG...A.AT..T..A.....T..TA.T..C........GGC.A...........  445032384</w:t>
      </w:r>
    </w:p>
    <w:p/>
    <w:p>
      <w:r>
        <w:t>Query_2     182        TGCTCAGTCCAGGAGGACATCAACTCCCTGTGCCTGACGGTGGTGCAGCGGCTGATGGAG  241</w:t>
      </w:r>
    </w:p>
    <w:p>
      <w:r>
        <w:t>CM018501.1  194126917  .....G..G.........G..........C.................A.A..........  194126858</w:t>
      </w:r>
    </w:p>
    <w:p>
      <w:r>
        <w:t>CM018502.1  445032383  ...A...ATAGA..A..T........T......A....T.....C...AAT..T......  445032324</w:t>
      </w:r>
    </w:p>
    <w:p/>
    <w:p>
      <w:r>
        <w:t>Query_2     242        CGCACACAGC-TCCCGTGGGACTCTGTGGGCCGGCTGGAAGTGGGCACTGAGACCATCAT  300   [1 indels / insertion / frameshift / exon_2]</w:t>
      </w:r>
    </w:p>
    <w:p>
      <w:r>
        <w:t>CM018501.1  194126857  .....G....-....C........C........C..........................  194126799</w:t>
      </w:r>
    </w:p>
    <w:p>
      <w:r>
        <w:t>CM018502.1  445032323  A.A.-.T...C.TT.T.AT....G.A.T..GA....A.....T..A..G.....A.....  445032265</w:t>
      </w:r>
    </w:p>
    <w:p/>
    <w:p>
      <w:r>
        <w:t>Query_2     301        TGACAAGTCCAAGGCTGTCAAAACAGTGCTCATGGAGCTCTTCCAGGATTCAGGCAACAC  360</w:t>
      </w:r>
    </w:p>
    <w:p>
      <w:r>
        <w:t>CM018501.1  194126798  C...............................................C...........  194126739</w:t>
      </w:r>
    </w:p>
    <w:p>
      <w:r>
        <w:t>CM018502.1  445032264  C.....A..A...T.A..G..G..GAATT.G...C.......TG....G..T..G..T..  445032205</w:t>
      </w:r>
    </w:p>
    <w:p/>
    <w:p>
      <w:r>
        <w:t>Query_2     361        TGACATTGAGGGCATAGATACCACCAATGCCTGCTATGGTGGCACTGCCTCCCTCTTCAA  420</w:t>
      </w:r>
    </w:p>
    <w:p>
      <w:r>
        <w:t>CM018501.1  194126738  ...............C.................T..C.......................  194126679</w:t>
      </w:r>
    </w:p>
    <w:p>
      <w:r>
        <w:t>CM018502.1  445032204  G..T..A..A..A.....C..A..T.....A.....C..A.....A...G.TG.......  445032145</w:t>
      </w:r>
    </w:p>
    <w:p/>
    <w:p>
      <w:r>
        <w:t>Query_2     421        TGCTGCCAACTGGATGGAGTCCAGCTCTTGGGA  453</w:t>
      </w:r>
    </w:p>
    <w:p>
      <w:r>
        <w:t>CM018501.1  194126678  ..................A........C.....  194126646</w:t>
      </w:r>
    </w:p>
    <w:p>
      <w:r>
        <w:t>CM018502.1  445032144  .....TT........T..A..............  445032112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1088255596941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1e-45</w:t>
      </w:r>
    </w:p>
    <w:p/>
    <w:p/>
    <w:p/>
    <w:p>
      <w:r>
        <w:t>Query_3     1          GTCGCTATGCACTGGTGGTCTGTGGAGACATTGCAGTCTACCCCAATGGTAACCTTCGCG  60</w:t>
      </w:r>
    </w:p>
    <w:p>
      <w:r>
        <w:t>CM018501.1  194123187  .........................G........G..........G...G...GC....C  194123128</w:t>
      </w:r>
    </w:p>
    <w:p/>
    <w:p>
      <w:r>
        <w:t>Query_3     61         CCACAGGCGGGGCTGGAGCTGTGGCAATGCTGGTTGGGCCCGAGGCCCCTCTGGCCCTCG  120</w:t>
      </w:r>
    </w:p>
    <w:p>
      <w:r>
        <w:t>CM018501.1  194123127  .........................G............................T.....  194123068</w:t>
      </w:r>
    </w:p>
    <w:p/>
    <w:p>
      <w:r>
        <w:t>Query_3     121        AGAGAG  126</w:t>
      </w:r>
    </w:p>
    <w:p>
      <w:r>
        <w:t>CM018501.1  194123067  ......  194123062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246984918624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213     4e-53</w:t>
      </w:r>
    </w:p>
    <w:p/>
    <w:p/>
    <w:p/>
    <w:p>
      <w:r>
        <w:t>Query_4     1          GGCTTAGAGGAACCCACATGGAGAATGTATATGACTTCTACAAACCAAATGTGCCCTCAG  60</w:t>
      </w:r>
    </w:p>
    <w:p>
      <w:r>
        <w:t>CM018501.1  194122484  .........................C..G..C...............G.....A.T....  194122425</w:t>
      </w:r>
    </w:p>
    <w:p/>
    <w:p>
      <w:r>
        <w:t>Query_4     61         AGTACCCGCTGCTGGATGGAAGTCTCTCCATCCAGTGCTACTTACGGGCCCTGGACCGAT  120</w:t>
      </w:r>
    </w:p>
    <w:p>
      <w:r>
        <w:t>CM018501.1  194122424  .......A...G.......G.AG.................................AA..  194122365</w:t>
      </w:r>
    </w:p>
    <w:p/>
    <w:p>
      <w:r>
        <w:t>Query_4     121        GCTACACATTATACCGTCAAAAGATCCAGAACAAGTGGAAGCAAG  165</w:t>
      </w:r>
    </w:p>
    <w:p>
      <w:r>
        <w:t>CM018501.1  194122364  .....G....C..............TG....AC............  194122320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347322541815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201     8e-50</w:t>
      </w:r>
    </w:p>
    <w:p/>
    <w:p/>
    <w:p/>
    <w:p>
      <w:r>
        <w:t>Query_5     1          CTGGCAACGATCAACCTTTCACTCTCGACGATTTACAGTTTATGATCTTTCATACACCCT  60</w:t>
      </w:r>
    </w:p>
    <w:p>
      <w:r>
        <w:t>CM018501.1  194120555  ......T.....GG..............T.....G....A.G....T.....C..G..T.  194120496</w:t>
      </w:r>
    </w:p>
    <w:p/>
    <w:p>
      <w:r>
        <w:t>Query_5     61         TCTGCAAGTTGGTCCAGAAATCTGTGGCTCGCCTGATGTTCAATGACTTCCTGTTAGCCA  120</w:t>
      </w:r>
    </w:p>
    <w:p>
      <w:r>
        <w:t>CM018501.1  194120495  ..........A...........CC....C..........................G....  194120436</w:t>
      </w:r>
    </w:p>
    <w:p/>
    <w:p>
      <w:r>
        <w:t>Query_5     121        GCGGCGACACACAGACTGGCCTCTATAAGGGGCTGGAGGCCTTCAG  166</w:t>
      </w:r>
    </w:p>
    <w:p>
      <w:r>
        <w:t>CM018501.1  194120435  .T..T...T...........A....C............T.......  194120390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349895301384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219     3e-55</w:t>
      </w:r>
    </w:p>
    <w:p/>
    <w:p/>
    <w:p/>
    <w:p>
      <w:r>
        <w:t>Query_6     1          GGGGCTAAAGCTGGAAGACACCTACACCAATAAGGACGTAGACAAAGCACTTCAAAAGGC  60</w:t>
      </w:r>
    </w:p>
    <w:p>
      <w:r>
        <w:t>CM018501.1  194117926  ....................................T.....T......T...T...A..  194117867</w:t>
      </w:r>
    </w:p>
    <w:p/>
    <w:p>
      <w:r>
        <w:t>Query_6     61         CACTCTGAACACATTCAACAAGAAAACCAAGCCTTCCCTCTACCTCTCCATGTGCAATGG  120</w:t>
      </w:r>
    </w:p>
    <w:p>
      <w:r>
        <w:t>CM018501.1  194117866  .T.....G...TG.....T............AAC................C..A...C..  194117807</w:t>
      </w:r>
    </w:p>
    <w:p/>
    <w:p>
      <w:r>
        <w:t>Query_6     121        GAATATGTACACGTCATCCCTGTATGGATGCCTGGCCTCACTTCTG  166</w:t>
      </w:r>
    </w:p>
    <w:p>
      <w:r>
        <w:t>CM018501.1  194117806  ............C........A........................  194117761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362759099229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159     5e-37</w:t>
      </w:r>
    </w:p>
    <w:p/>
    <w:p/>
    <w:p/>
    <w:p>
      <w:r>
        <w:t>Query_7     1          TCACTCTGCCCAGGAGTTGGCTGGCTCCAGGATTGGTGCCTTCTCCTATGGCTCTGGCTT  60</w:t>
      </w:r>
    </w:p>
    <w:p>
      <w:r>
        <w:t>CM018501.1  194116546  ............A..C.............................T...........T..  194116487</w:t>
      </w:r>
    </w:p>
    <w:p/>
    <w:p>
      <w:r>
        <w:t>Query_7     61         GGCAGCAAGTTTCTTTTCATTTCTGGTGTCCCAGGATGCTTCTCC  105</w:t>
      </w:r>
    </w:p>
    <w:p>
      <w:r>
        <w:t>CM018501.1  194116486  ..................T..C.G.....................  194116442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198102486813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177     2e-42</w:t>
      </w:r>
    </w:p>
    <w:p/>
    <w:p/>
    <w:p/>
    <w:p>
      <w:r>
        <w:t>Query_8     1          GCTCTCCCCTGGAGAAGCTGGTATCTAGTACATCAGATCTGCCAAAACGTCTCGCCTCCC  60</w:t>
      </w:r>
    </w:p>
    <w:p>
      <w:r>
        <w:t>CM018501.1  194115834  ....C..G...............A.C...........C....AG........T.......  194115775</w:t>
      </w:r>
    </w:p>
    <w:p/>
    <w:p>
      <w:r>
        <w:t>Query_8     61         GAAAGCGTGTGTCTCCTGAGGAGTTCACAGAAATAATGAACCAAAGAGAACAATTCTACC  120</w:t>
      </w:r>
    </w:p>
    <w:p>
      <w:r>
        <w:t>CM018501.1  194115774  .G.........................................G..........A.....  194115715</w:t>
      </w:r>
    </w:p>
    <w:p/>
    <w:p>
      <w:r>
        <w:t>Query_8     121        ACAAG  125</w:t>
      </w:r>
    </w:p>
    <w:p>
      <w:r>
        <w:t>CM018501.1  194115714  .....  194115710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246984918624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185     4e-45</w:t>
      </w:r>
    </w:p>
    <w:p/>
    <w:p/>
    <w:p/>
    <w:p>
      <w:r>
        <w:t>Query_9     1          TGAATTTCTCACCACCTGGTGACAAAAACAGCCTTTTCCCAGGCACTTGGTACCTGGAGC  60</w:t>
      </w:r>
    </w:p>
    <w:p>
      <w:r>
        <w:t>CM018501.1  194114432  ....C.......................................................  194114373</w:t>
      </w:r>
    </w:p>
    <w:p/>
    <w:p>
      <w:r>
        <w:t>Query_9     61         GAGTGGATGAGCTATATCGCCGAAAGTATGCCCGGCGTCCAGTCTAAAGGTG  112</w:t>
      </w:r>
    </w:p>
    <w:p>
      <w:r>
        <w:t>CM018501.1  194114372  ..........A..T..........................C...........  194114321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210966284658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311     2e-82</w:t>
      </w:r>
    </w:p>
    <w:p/>
    <w:p/>
    <w:p/>
    <w:p>
      <w:r>
        <w:t>Query_10    5          GTGGAGAGGTTTCTGGGAAAAGTATGCTGTAGAACGTCTGCCCTCTCTCGATCGTGCAAA  64</w:t>
      </w:r>
    </w:p>
    <w:p>
      <w:r>
        <w:t>CM018501.1  194109477  .....C..T..C..........A--...AC.....A.T........T..A.CT..AT..-  194109421</w:t>
      </w:r>
    </w:p>
    <w:p/>
    <w:p>
      <w:r>
        <w:t>Query_10    65         CCCCCCACTCTTAGCTGGTAAATAGATTGGATTGGACGCCGCAGCCCCCATAAGCACTGG  124</w:t>
      </w:r>
    </w:p>
    <w:p>
      <w:r>
        <w:t>CM018501.1  194109420  ........C...T................C.......A.A......TG--...A.....A  194109363</w:t>
      </w:r>
    </w:p>
    <w:p/>
    <w:p>
      <w:r>
        <w:t>Query_10    125        CCCTGTGGAGTGAGGGGCCATCCTTAGCGGGTCCTTCATGCCATTCCCTGCTGCAATCAT  184</w:t>
      </w:r>
    </w:p>
    <w:p>
      <w:r>
        <w:t>CM018501.1  194109362  ...CA.....................AT..T......-....T................C  194109304</w:t>
      </w:r>
    </w:p>
    <w:p/>
    <w:p>
      <w:r>
        <w:t>Query_10    185        TGTCATGGGCTTGTGGTGCTGCAAGAGCCCTTTGTGAGAGAGGGAGATGGAGGGATGGAG  244</w:t>
      </w:r>
    </w:p>
    <w:p>
      <w:r>
        <w:t>CM018501.1  194109303  .....C.......C---------........C.A...-.....----...C....CA...  194109258</w:t>
      </w:r>
    </w:p>
    <w:p/>
    <w:p>
      <w:r>
        <w:t>Query_10    245        GGAAGGCCCAGCCTTGAATCACAGACCAGAAATGTGGCAGATCTCTTGTCTTCTTCAAGA  304</w:t>
      </w:r>
    </w:p>
    <w:p>
      <w:r>
        <w:t>CM018501.1  194109257  .AG..A.T....-..............GA..G......G.C..CA......C........  194109199</w:t>
      </w:r>
    </w:p>
    <w:p/>
    <w:p>
      <w:r>
        <w:t>Query_10    305        TCCAGATAACTTGCCTCTCATTCGTTATAGCTTTG---CTGTCGTTATTATTAAACTTCT  361   [3 indels / insertion / frame preservation / exon_10]</w:t>
      </w:r>
    </w:p>
    <w:p>
      <w:r>
        <w:t>CM018501.1  194109198  ......A.G..........G..T............TCAT.A.T..........C.T...C  194109139</w:t>
      </w:r>
    </w:p>
    <w:p/>
    <w:p>
      <w:r>
        <w:t>Query_10    362        GTGCTGTTATGTGTCTGTTTCTTAGGGTTTTCCGTGAATGTCTAA  406</w:t>
      </w:r>
    </w:p>
    <w:p>
      <w:r>
        <w:t>CM018501.1  194109138  A...........C.T.................T......T..C..  194109094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962192891858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