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585     6e-165</w:t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229     2e-57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TTTTCTACAGCCTCTGCTGTCCCCCTGGCCAAAACAGATACTTGGCCAAAGGACGTGGGC  61</w:t>
      </w:r>
    </w:p>
    <w:p>
      <w:r>
        <w:rPr>
          <w:rFonts w:ascii="Consolas" w:hAnsi="Consolas" w:eastAsia="Consolas"/>
          <w:sz w:val="20"/>
        </w:rPr>
        <w:t>CM018501.1  194127097  ..........TTC.G.........T......................C.....T.....T  194127038</w:t>
      </w:r>
    </w:p>
    <w:p>
      <w:r>
        <w:rPr>
          <w:rFonts w:ascii="Consolas" w:hAnsi="Consolas" w:eastAsia="Consolas"/>
          <w:sz w:val="20"/>
        </w:rPr>
        <w:t>CM018502.1  445032521                                            .....C..A..T.....A  445032504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ATCCTGGCCCTGGAGGTCTACTTCCCAGCCCAATATGTGGACCAAACTGACCTGGAGAAG  121</w:t>
      </w:r>
    </w:p>
    <w:p>
      <w:r>
        <w:rPr>
          <w:rFonts w:ascii="Consolas" w:hAnsi="Consolas" w:eastAsia="Consolas"/>
          <w:sz w:val="20"/>
        </w:rPr>
        <w:t>CM018501.1  194127037  ..T..T...A.............T........G..C........G..G..G.........  194126978</w:t>
      </w:r>
    </w:p>
    <w:p>
      <w:r>
        <w:rPr>
          <w:rFonts w:ascii="Consolas" w:hAnsi="Consolas" w:eastAsia="Consolas"/>
          <w:sz w:val="20"/>
        </w:rPr>
        <w:t>CM018502.1  445032503  ..TG.T.....T...A....T..T..TT.T........T..T...G.A..GT....A..A  445032444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122        TATAACAATGTGGAAGCAGGAAAGTATACAGTGGGCTTGGGCCAGACCCGTATGGGCTTC  181</w:t>
      </w:r>
    </w:p>
    <w:p>
      <w:r>
        <w:rPr>
          <w:rFonts w:ascii="Consolas" w:hAnsi="Consolas" w:eastAsia="Consolas"/>
          <w:sz w:val="20"/>
        </w:rPr>
        <w:t>CM018501.1  194126977  .T......G.....G..G..G.G...C..C......C............AG.........  194126918</w:t>
      </w:r>
    </w:p>
    <w:p>
      <w:r>
        <w:rPr>
          <w:rFonts w:ascii="Consolas" w:hAnsi="Consolas" w:eastAsia="Consolas"/>
          <w:sz w:val="20"/>
        </w:rPr>
        <w:t>CM018502.1  445032443  ..CG.TGG...A..T..T...........TA.T............G..AAG.........  445032384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182        TGCTCAGTCCAAGAGGACATCAACTCCCTGTGCCTGACGGTGGTGCAACGGCTGATGGAG  241</w:t>
      </w:r>
    </w:p>
    <w:p>
      <w:r>
        <w:rPr>
          <w:rFonts w:ascii="Consolas" w:hAnsi="Consolas" w:eastAsia="Consolas"/>
          <w:sz w:val="20"/>
        </w:rPr>
        <w:t>CM018501.1  194126917  .....G..G..G......G..........C...................A..........  194126858</w:t>
      </w:r>
    </w:p>
    <w:p>
      <w:r>
        <w:rPr>
          <w:rFonts w:ascii="Consolas" w:hAnsi="Consolas" w:eastAsia="Consolas"/>
          <w:sz w:val="20"/>
        </w:rPr>
        <w:t>CM018502.1  445032383  ...A...ATAG...A..T........T......A....T.....C..GAAT..T......  445032324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242        CGCATACAGC-TCCCATGGGACTCTGTGGGCAGGCTGGAAGTAGGCACTGAGACCATCAT  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194126857  ....CG....-....C........C......C.C........G.................  194126799</w:t>
      </w:r>
    </w:p>
    <w:p>
      <w:r>
        <w:rPr>
          <w:rFonts w:ascii="Consolas" w:hAnsi="Consolas" w:eastAsia="Consolas"/>
          <w:sz w:val="20"/>
        </w:rPr>
        <w:t>CM018502.1  445032323  A.A.-.T...C.TT.T.AT....G.A.T..G.....A.....T..A..G.....A.....  445032265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CM018501.1  194126798  C...........G.......................G...........C........C..  194126739</w:t>
      </w:r>
    </w:p>
    <w:p>
      <w:r>
        <w:rPr>
          <w:rFonts w:ascii="Consolas" w:hAnsi="Consolas" w:eastAsia="Consolas"/>
          <w:sz w:val="20"/>
        </w:rPr>
        <w:t>CM018502.1  445032264  C.....A..A..GT.A..G..G..GAATT.G...C.G.....TG....G..T..G.....  445032205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361        TGATATTGAGGGCATAGATACCACCAATGCCTGCTACGGTGGTACTGCCTCCCTCTTCAA  420</w:t>
      </w:r>
    </w:p>
    <w:p>
      <w:r>
        <w:rPr>
          <w:rFonts w:ascii="Consolas" w:hAnsi="Consolas" w:eastAsia="Consolas"/>
          <w:sz w:val="20"/>
        </w:rPr>
        <w:t>CM018501.1  194126738  ...C...........C.................T........C.................  194126679</w:t>
      </w:r>
    </w:p>
    <w:p>
      <w:r>
        <w:rPr>
          <w:rFonts w:ascii="Consolas" w:hAnsi="Consolas" w:eastAsia="Consolas"/>
          <w:sz w:val="20"/>
        </w:rPr>
        <w:t>CM018502.1  445032204  G.....A..A..A.....C..A..T.....A........A..C..A...G.TG.......  445032145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421        TGCTGCCAACTGGATGGAGTCCAGTTCCTGGGATG  455</w:t>
      </w:r>
    </w:p>
    <w:p>
      <w:r>
        <w:rPr>
          <w:rFonts w:ascii="Consolas" w:hAnsi="Consolas" w:eastAsia="Consolas"/>
          <w:sz w:val="20"/>
        </w:rPr>
        <w:t>CM018501.1  194126678  ..................A.....C..........  194126644</w:t>
      </w:r>
    </w:p>
    <w:p>
      <w:r>
        <w:rPr>
          <w:rFonts w:ascii="Consolas" w:hAnsi="Consolas" w:eastAsia="Consolas"/>
          <w:sz w:val="20"/>
        </w:rPr>
        <w:t>CM018502.1  445032144  .....TT........T..A.....C..T.......  445032110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1088255596941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151     9e-35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GTCGTTATGCCATGGTGGTCTGTGGAGACATTGCCGTCTATCCCAGTGGTAATGCTCGTC  60</w:t>
      </w:r>
    </w:p>
    <w:p>
      <w:r>
        <w:rPr>
          <w:rFonts w:ascii="Consolas" w:hAnsi="Consolas" w:eastAsia="Consolas"/>
          <w:sz w:val="20"/>
        </w:rPr>
        <w:t>CM018501.1  194123187  ....C.....AC.............G........G.....C........G..C.....C.  194123128</w:t>
      </w:r>
    </w:p>
    <w:p>
      <w:r>
        <w:rPr>
          <w:rFonts w:ascii="Consolas" w:hAnsi="Consolas" w:eastAsia="Consolas"/>
          <w:sz w:val="20"/>
        </w:rPr>
        <w:t>CM018502.1  445031793    ..G......C....A..TGCA..G..T.....T..A...G...CA..A.....CA.A.  445031736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CCACAGGTGGGGCCGGAGCTGTGGCTATGCTGATTGGGCCCAAGGCCCCTCTGGCCCTGG  120</w:t>
      </w:r>
    </w:p>
    <w:p>
      <w:r>
        <w:rPr>
          <w:rFonts w:ascii="Consolas" w:hAnsi="Consolas" w:eastAsia="Consolas"/>
          <w:sz w:val="20"/>
        </w:rPr>
        <w:t>CM018501.1  194123127  .......C.....T...........G......G........G............T...C.  194123068</w:t>
      </w:r>
    </w:p>
    <w:p>
      <w:r>
        <w:rPr>
          <w:rFonts w:ascii="Consolas" w:hAnsi="Consolas" w:eastAsia="Consolas"/>
          <w:sz w:val="20"/>
        </w:rPr>
        <w:t>CM018502.1  445031735  .T........A.TT.....C..T........A........T..T..A...            445031686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AGCGAG  126</w:t>
      </w:r>
    </w:p>
    <w:p>
      <w:r>
        <w:rPr>
          <w:rFonts w:ascii="Consolas" w:hAnsi="Consolas" w:eastAsia="Consolas"/>
          <w:sz w:val="20"/>
        </w:rPr>
        <w:t>CM018501.1  194123067  ..A...  194123062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177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GGCTGAGGGGAACCCATATGGAGAATGTGTATGACTTCTACAAACCAAATTTGGCCTCGG  60</w:t>
      </w:r>
    </w:p>
    <w:p>
      <w:r>
        <w:rPr>
          <w:rFonts w:ascii="Consolas" w:hAnsi="Consolas" w:eastAsia="Consolas"/>
          <w:sz w:val="20"/>
        </w:rPr>
        <w:t>CM018501.1  194122484  ....T..A........C........C.....C...............G..G..A.T..A.  194122425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AGTACCCAATAGTGGATGGGAAGCTTTCCATCCAGTGCTACTTGCGGGCCTTGGATCGAT  120</w:t>
      </w:r>
    </w:p>
    <w:p>
      <w:r>
        <w:rPr>
          <w:rFonts w:ascii="Consolas" w:hAnsi="Consolas" w:eastAsia="Consolas"/>
          <w:sz w:val="20"/>
        </w:rPr>
        <w:t>CM018501.1  194122424  ........C.G..............C.................A......C....CAA..  194122365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GTTACACATCATACCGTaaaaaaaTCCAGAATCAGTGGAAGCAAG  165</w:t>
      </w:r>
    </w:p>
    <w:p>
      <w:r>
        <w:rPr>
          <w:rFonts w:ascii="Consolas" w:hAnsi="Consolas" w:eastAsia="Consolas"/>
          <w:sz w:val="20"/>
        </w:rPr>
        <w:t>CM018501.1  194122364  .C...G...TC......C....G..TG....A.............  194122320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347322541815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152     4e-35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CM018501.1  194120555  ......T......G..T.....T..C..T.....G.....TG....T.....C..G..T.  194120496</w:t>
      </w:r>
    </w:p>
    <w:p>
      <w:r>
        <w:rPr>
          <w:rFonts w:ascii="Consolas" w:hAnsi="Consolas" w:eastAsia="Consolas"/>
          <w:sz w:val="20"/>
        </w:rPr>
        <w:t>CM018502.1  445029628                   ......T.GA.T.....TGGT.T.........C...T......  445029586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TTTGCAAGATGGTCCAGAAGTCTCTGGCTCGCCTGATGTTCAATGACTTCCTGTCAGCCA  120</w:t>
      </w:r>
    </w:p>
    <w:p>
      <w:r>
        <w:rPr>
          <w:rFonts w:ascii="Consolas" w:hAnsi="Consolas" w:eastAsia="Consolas"/>
          <w:sz w:val="20"/>
        </w:rPr>
        <w:t>CM018501.1  194120495  .C......T.A........A..C.....C.........................TG....  194120436</w:t>
      </w:r>
    </w:p>
    <w:p>
      <w:r>
        <w:rPr>
          <w:rFonts w:ascii="Consolas" w:hAnsi="Consolas" w:eastAsia="Consolas"/>
          <w:sz w:val="20"/>
        </w:rPr>
        <w:t>CM018502.1  445029585  A...T..AC....T.....A.....A.....GA..T..C.G............         445029533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GCAGTGACACACAAACCAGCTTATATAAGGGGCTGGAGGCTTTC  164</w:t>
      </w:r>
    </w:p>
    <w:p>
      <w:r>
        <w:rPr>
          <w:rFonts w:ascii="Consolas" w:hAnsi="Consolas" w:eastAsia="Consolas"/>
          <w:sz w:val="20"/>
        </w:rPr>
        <w:t>CM018501.1  194120435  .TG.....T....G..TG..A.C..C............T.C...  194120392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349895301384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210     2e-52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53.6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CM018501.1  194117926  ..............................T.....TG.A.........T.......A..  194117867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CTCTCAGGACATGTTCGACAAGAAAACCAAGGCTTCCCTTTACCTCT--CCACTCACAAT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CM018501.1  194117866  .....T..........A.T............AAC.....C.......--....GT....C  194117809</w:t>
      </w:r>
    </w:p>
    <w:p>
      <w:r>
        <w:rPr>
          <w:rFonts w:ascii="Consolas" w:hAnsi="Consolas" w:eastAsia="Consolas"/>
          <w:sz w:val="20"/>
        </w:rPr>
        <w:t>CM018502.1  445028593                      .......A.....A..--...G.T.G.GT.A.A...A...  445028556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119        GGGAACATGTACACCTCATCCCTGTACGGGTGCCTGGCCTCGCTTCTGTCCCA  171</w:t>
      </w:r>
    </w:p>
    <w:p>
      <w:r>
        <w:rPr>
          <w:rFonts w:ascii="Consolas" w:hAnsi="Consolas" w:eastAsia="Consolas"/>
          <w:sz w:val="20"/>
        </w:rPr>
        <w:t>CM018501.1  194117808  .....T.................A..T..A...........A......G....  194117756</w:t>
      </w:r>
    </w:p>
    <w:p>
      <w:r>
        <w:rPr>
          <w:rFonts w:ascii="Consolas" w:hAnsi="Consolas" w:eastAsia="Consolas"/>
          <w:sz w:val="20"/>
        </w:rPr>
        <w:t>CM018502.1  445028555  ..A...........G..T..AG.......C.C......T..AG....        445028509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 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CM018501.1  194116545  ..............CT...........................................G  194116486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62         GCAGCAAGTTTCTTTTCATTTCGAGTATCCCAGGATGCTGCTCC  105</w:t>
      </w:r>
    </w:p>
    <w:p>
      <w:r>
        <w:rPr>
          <w:rFonts w:ascii="Consolas" w:hAnsi="Consolas" w:eastAsia="Consolas"/>
          <w:sz w:val="20"/>
        </w:rPr>
        <w:t>CM018501.1  194116485  .................T..C..G..G............T....  194116442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GCTCTCCCCTGGACAAGTTGGTGTCCAGCACATCAGACCTGCCAAAACGCCTAGCCTCCC  60</w:t>
      </w:r>
    </w:p>
    <w:p>
      <w:r>
        <w:rPr>
          <w:rFonts w:ascii="Consolas" w:hAnsi="Consolas" w:eastAsia="Consolas"/>
          <w:sz w:val="20"/>
        </w:rPr>
        <w:t>CM018501.1  194115834  ....C..G.....G...C....AA....T.............AG.....T..T.......  194115775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GAAAGTGTGTGTCTCCTGAGGAGTTCACAGAAATAATGAACCAAAGAGAGCAATTCTACC  120</w:t>
      </w:r>
    </w:p>
    <w:p>
      <w:r>
        <w:rPr>
          <w:rFonts w:ascii="Consolas" w:hAnsi="Consolas" w:eastAsia="Consolas"/>
          <w:sz w:val="20"/>
        </w:rPr>
        <w:t>CM018501.1  194115774  .G...C.....................................G.....A....A.....  194115715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ATAAG  125</w:t>
      </w:r>
    </w:p>
    <w:p>
      <w:r>
        <w:rPr>
          <w:rFonts w:ascii="Consolas" w:hAnsi="Consolas" w:eastAsia="Consolas"/>
          <w:sz w:val="20"/>
        </w:rPr>
        <w:t>CM018501.1  194115714  .C...  194115710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TGAATTTCTCCCCACCTGGTGACACAAACAGCCTTTTCCCAGGTACTTGGTACCTGGAGC  60</w:t>
      </w:r>
    </w:p>
    <w:p>
      <w:r>
        <w:rPr>
          <w:rFonts w:ascii="Consolas" w:hAnsi="Consolas" w:eastAsia="Consolas"/>
          <w:sz w:val="20"/>
        </w:rPr>
        <w:t>CM018501.1  194114432  ....C.....A.............A..................C................  194114373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GAGTGGACGAGCAGCATCGCCGAAAGTATGCCCGGCGTCCCGTCTAAAGGTG  112</w:t>
      </w:r>
    </w:p>
    <w:p>
      <w:r>
        <w:rPr>
          <w:rFonts w:ascii="Consolas" w:hAnsi="Consolas" w:eastAsia="Consolas"/>
          <w:sz w:val="20"/>
        </w:rPr>
        <w:t>CM018501.1  194114372  .......T..A.TTT.....................................  194114321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210966284658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2076154871112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