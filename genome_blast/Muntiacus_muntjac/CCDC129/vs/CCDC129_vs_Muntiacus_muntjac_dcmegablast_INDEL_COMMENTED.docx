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12864310865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115775334900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109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TTAGTTTGCAGAATTACTCTCCTATGATGGCACAGAAATCACAAGGATCTGACAACCTTC  60</w:t>
      </w:r>
    </w:p>
    <w:p>
      <w:r>
        <w:rPr>
          <w:rFonts w:ascii="Consolas" w:hAnsi="Consolas" w:eastAsia="Consolas"/>
          <w:sz w:val="20"/>
        </w:rPr>
        <w:t>CM018503.1  243919909  ....CA...T...........T...A....AGG....G.........-------------  243919863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AGGAAGGCCAGGAAAAGAGCAAGAGAGAGATCCTGAAGTGCACCAAAAGCGCGTGGGCTC  120</w:t>
      </w:r>
    </w:p>
    <w:p>
      <w:r>
        <w:rPr>
          <w:rFonts w:ascii="Consolas" w:hAnsi="Consolas" w:eastAsia="Consolas"/>
          <w:sz w:val="20"/>
        </w:rPr>
        <w:t>CM018503.1  243919862  -----................GA.....C..AT....A.CT.....GCAG..A.......  243919808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CGCTGGATGAGTGGCTGCCCCCTGACCCTGAGGAGGAAAGCCAGAGTCTCACCATCCCCA  180</w:t>
      </w:r>
    </w:p>
    <w:p>
      <w:r>
        <w:rPr>
          <w:rFonts w:ascii="Consolas" w:hAnsi="Consolas" w:eastAsia="Consolas"/>
          <w:sz w:val="20"/>
        </w:rPr>
        <w:t>CM018503.1  243919807  .C.........CAA..........G.T..........GGA...C.......A..CT....  243919748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TGCTGG  186</w:t>
      </w:r>
    </w:p>
    <w:p>
      <w:r>
        <w:rPr>
          <w:rFonts w:ascii="Consolas" w:hAnsi="Consolas" w:eastAsia="Consolas"/>
          <w:sz w:val="20"/>
        </w:rPr>
        <w:t>CM018503.1  243919747  ......  243919742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76.1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AAGATTCCAAGCAAGAAAGTATTCAGCAGTGGCTGGACTCTGGATTCTT  49</w:t>
      </w:r>
    </w:p>
    <w:p>
      <w:r>
        <w:rPr>
          <w:rFonts w:ascii="Consolas" w:hAnsi="Consolas" w:eastAsia="Consolas"/>
          <w:sz w:val="20"/>
        </w:rPr>
        <w:t>CM018503.1  243918470  ..........A.......T.........T....................  243918422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54029028291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63.5    9e-09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11         TGAACAAGGGATGGTTCAAATGACTGTGAAAGACTACATGAG  52</w:t>
      </w:r>
    </w:p>
    <w:p>
      <w:r>
        <w:rPr>
          <w:rFonts w:ascii="Consolas" w:hAnsi="Consolas" w:eastAsia="Consolas"/>
          <w:sz w:val="20"/>
        </w:rPr>
        <w:t>CM018503.1  243903977  ....A....A.........................T......  243903936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61747460904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CM018503.1  243901440  ....C......C.................CT..C..........................  243901381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CTATTCTACTGCAAGTGTACCACAAAG  87</w:t>
      </w:r>
    </w:p>
    <w:p>
      <w:r>
        <w:rPr>
          <w:rFonts w:ascii="Consolas" w:hAnsi="Consolas" w:eastAsia="Consolas"/>
          <w:sz w:val="20"/>
        </w:rPr>
        <w:t>CM018503.1  243901380  .C.....G....C...A....C.....  243901354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315     6e-84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CM018503.1  243899364  ......G....................A.A..............................  243899305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CM018503.1  243899304  .............................CT.G..................G....A...  243899245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CM018503.1  243899244  ..........................C.................................  243899185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CATTGAGAACCCCAACTTGTAC  202</w:t>
      </w:r>
    </w:p>
    <w:p>
      <w:r>
        <w:rPr>
          <w:rFonts w:ascii="Consolas" w:hAnsi="Consolas" w:eastAsia="Consolas"/>
          <w:sz w:val="20"/>
        </w:rPr>
        <w:t>CM018503.1  243899184  ..C.........T.........  243899163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442510233896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445     2e-122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GTCGTTTCCGACAGCTGGAAATCCTGGACCATGTGACCAATGCCTTCTCATCTCTGCTGA  60</w:t>
      </w:r>
    </w:p>
    <w:p>
      <w:r>
        <w:rPr>
          <w:rFonts w:ascii="Consolas" w:hAnsi="Consolas" w:eastAsia="Consolas"/>
          <w:sz w:val="20"/>
        </w:rPr>
        <w:t>CM018503.1  243895403  ................A.....A.....T..C...G...GC..T.....G...T......  243895344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GTGATGTCAGCATCCTGCCAAACAGAGCTGAAGAGAAAGCTGGAGGAGAGAGTGTGCAAA  120</w:t>
      </w:r>
    </w:p>
    <w:p>
      <w:r>
        <w:rPr>
          <w:rFonts w:ascii="Consolas" w:hAnsi="Consolas" w:eastAsia="Consolas"/>
          <w:sz w:val="20"/>
        </w:rPr>
        <w:t>CM018503.1  243895343  AC..A..T.A....T...AG....A..........G...A..A....A.AG.........  243895284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GAACCTCAGTGAGTGCCGCCAAAGAGCATCGAAGAAGAATGGGTAAACTCTTAAGGAGAG  180</w:t>
      </w:r>
    </w:p>
    <w:p>
      <w:r>
        <w:rPr>
          <w:rFonts w:ascii="Consolas" w:hAnsi="Consolas" w:eastAsia="Consolas"/>
          <w:sz w:val="20"/>
        </w:rPr>
        <w:t>CM018503.1  243895283  ...............AA........A..............A...G....T..T....A..  243895224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CTTCCAAACAGAACATCAGGCGGGATTGTAACCCAGAGGTATCAGAGTCCTTCAAGGTGA  240</w:t>
      </w:r>
    </w:p>
    <w:p>
      <w:r>
        <w:rPr>
          <w:rFonts w:ascii="Consolas" w:hAnsi="Consolas" w:eastAsia="Consolas"/>
          <w:sz w:val="20"/>
        </w:rPr>
        <w:t>CM018503.1  243895223  G...A..G........TG.AAA...........TG.GA.C.........AC.G...ACA.  243895164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241        AGGATGAAGTTTTTGTTCCCTTTACAAAACCATGGGATTGTGGAGCAGAGCTAGCAGCAA  300</w:t>
      </w:r>
    </w:p>
    <w:p>
      <w:r>
        <w:rPr>
          <w:rFonts w:ascii="Consolas" w:hAnsi="Consolas" w:eastAsia="Consolas"/>
          <w:sz w:val="20"/>
        </w:rPr>
        <w:t>CM018503.1  243895163  CA..CA..C...C.A.CG...C....G.CA..AT...G.........C..G..C....TG  243895104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301        CCTCAATCAACCACAAGCAAAATCATTTGTCTCTGTCAGTAGAACATCAGTCTCTCCAAG  360</w:t>
      </w:r>
    </w:p>
    <w:p>
      <w:r>
        <w:rPr>
          <w:rFonts w:ascii="Consolas" w:hAnsi="Consolas" w:eastAsia="Consolas"/>
          <w:sz w:val="20"/>
        </w:rPr>
        <w:t>CM018503.1  243895103  TGA...AG..AT.TGCC....G...........CT..G.C...G...TG.....CT....  243895044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361        CCTGTGATGATTTGCTACCTTATCCTCCTC---ATGGTCTTCTGAGCAAGCAGTGGCCTT  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CM018503.1  243895043  .......CAGC...AC....C...A.....CCC.G.C............A.........C  243894984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418        GCTCATCTATGCCGGCCAAGCAGGCTCCTCCTTCCTGTGTGTCTGAGGGGTCAGTCAAGG  477</w:t>
      </w:r>
    </w:p>
    <w:p>
      <w:r>
        <w:rPr>
          <w:rFonts w:ascii="Consolas" w:hAnsi="Consolas" w:eastAsia="Consolas"/>
          <w:sz w:val="20"/>
        </w:rPr>
        <w:t>CM018503.1  243894983  AG.....C....T.A.......A..................G..................  243894924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478        GCAGAACTCAGAAGGAGAACTTATTTCAGACTAACAAGCTCAAGAGCTTGTCTCATCTTG  537</w:t>
      </w:r>
    </w:p>
    <w:p>
      <w:r>
        <w:rPr>
          <w:rFonts w:ascii="Consolas" w:hAnsi="Consolas" w:eastAsia="Consolas"/>
          <w:sz w:val="20"/>
        </w:rPr>
        <w:t>CM018503.1  243894923  A........GA........T.C.A..........T..A..............C.G.T..T  243894864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538        CAGGCAAAGGACCAGACTCATTTGAAATGGAAGAG  572</w:t>
      </w:r>
    </w:p>
    <w:p>
      <w:r>
        <w:rPr>
          <w:rFonts w:ascii="Consolas" w:hAnsi="Consolas" w:eastAsia="Consolas"/>
          <w:sz w:val="20"/>
        </w:rPr>
        <w:t>CM018503.1  243894863  .........C.........C..C............  243894829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1389262464180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CM018503.1  243889874  .....G.................CA.C........C...................C..  243889817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77184326130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79.7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8          GGTGGACAGAGCAAATAGCTGCCAGTCTGACAGCAGCGGGTTCCTGGAGGAGCCGCTGGA  67</w:t>
      </w:r>
    </w:p>
    <w:p>
      <w:r>
        <w:rPr>
          <w:rFonts w:ascii="Consolas" w:hAnsi="Consolas" w:eastAsia="Consolas"/>
          <w:sz w:val="20"/>
        </w:rPr>
        <w:t>CM018503.1  243849656  ....A....G.....C....T...A.............................A.CC..  243849597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68         ACCGCTGCCCCTCCAG  83</w:t>
      </w:r>
    </w:p>
    <w:p>
      <w:r>
        <w:rPr>
          <w:rFonts w:ascii="Consolas" w:hAnsi="Consolas" w:eastAsia="Consolas"/>
          <w:sz w:val="20"/>
        </w:rPr>
        <w:t>CM018503.1  243849596  G..A.CA.....G...  243849581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138930401880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653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8          CCTTGCCAAACAGCCAGAGTCCTGCTGAGAATGGAGGTAGAAAGCCAAGAGATCAGAGCC  67</w:t>
      </w:r>
    </w:p>
    <w:p>
      <w:r>
        <w:rPr>
          <w:rFonts w:ascii="Consolas" w:hAnsi="Consolas" w:eastAsia="Consolas"/>
          <w:sz w:val="20"/>
        </w:rPr>
        <w:t>CM018503.1  243848976  .....T...G.....C.....T............TTA.G...C......G.C........  243848917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68         ACAGCTTAGTATCATCCCAGGACTGTCAGCTAGAGTCGGATGGGCCAGATTCCAAAAGTA  127</w:t>
      </w:r>
    </w:p>
    <w:p>
      <w:r>
        <w:rPr>
          <w:rFonts w:ascii="Consolas" w:hAnsi="Consolas" w:eastAsia="Consolas"/>
          <w:sz w:val="20"/>
        </w:rPr>
        <w:t>CM018503.1  243848916  .........---------..TT........A...T..A....A.T.T........G....  243848866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128        GGGCGAGCATGTCTTTTTCAAGCCAAGAAGCGAATGCCTTGGAACAAAGGGCCTCAGTAT  187</w:t>
      </w:r>
    </w:p>
    <w:p>
      <w:r>
        <w:rPr>
          <w:rFonts w:ascii="Consolas" w:hAnsi="Consolas" w:eastAsia="Consolas"/>
          <w:sz w:val="20"/>
        </w:rPr>
        <w:t>CM018503.1  243848865  TA.TA....CA...........T.....CTG..G..T.......G.G.AA.......CC.  243848806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188        CTGTGATGGAGGAAGAGTTTCTGCTTGAGGCCATGGAGGGGCCACCAGAGCTGTATATCC  247</w:t>
      </w:r>
    </w:p>
    <w:p>
      <w:r>
        <w:rPr>
          <w:rFonts w:ascii="Consolas" w:hAnsi="Consolas" w:eastAsia="Consolas"/>
          <w:sz w:val="20"/>
        </w:rPr>
        <w:t>CM018503.1  243848805  ..AC.G.....A......C..A.TCA....G.....G.TC.A.C..........GG.A..  243848746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248        CAGACATGGCCTGTGCCAAGACCACCACGAGGGGAGAATGCCCAAGGAAAGACAGCCATC  307</w:t>
      </w:r>
    </w:p>
    <w:p>
      <w:r>
        <w:rPr>
          <w:rFonts w:ascii="Consolas" w:hAnsi="Consolas" w:eastAsia="Consolas"/>
          <w:sz w:val="20"/>
        </w:rPr>
        <w:t>CM018503.1  243848745  A...TC.....CT..AT....G..T.CGT.........CT...........GTG......  243848686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308        TGTGGCAGCTTCTGCCAATGCCCCATGCTGAGTATGAGGTCACCAGACCCACAGCCACTT  367</w:t>
      </w:r>
    </w:p>
    <w:p>
      <w:r>
        <w:rPr>
          <w:rFonts w:ascii="Consolas" w:hAnsi="Consolas" w:eastAsia="Consolas"/>
          <w:sz w:val="20"/>
        </w:rPr>
        <w:t>CM018503.1  243848685  ..CA...A.AC.C...CG.......AA....AC.C....C...TGC.GG......TC.C.  243848626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368        CCAAATATGATCATCCTCTGGGGT-TTATGGTAACCCACGTCACAGAAATGC--AGGACA  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exon_12]</w:t>
      </w:r>
    </w:p>
    <w:p>
      <w:r>
        <w:rPr>
          <w:rFonts w:ascii="Consolas" w:hAnsi="Consolas" w:eastAsia="Consolas"/>
          <w:sz w:val="20"/>
        </w:rPr>
        <w:t>CM018503.1  243848625  T....G...G-..G.T.TGT....G...C.A.G..A...A.......--...CA....TG  243848569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425        GTTTTGTGAGGCCTGAGGGAGCTGGCAAAGTGCAAAGCCACCACAA------TGAGTCTC  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exon_12]</w:t>
      </w:r>
    </w:p>
    <w:p>
      <w:r>
        <w:rPr>
          <w:rFonts w:ascii="Consolas" w:hAnsi="Consolas" w:eastAsia="Consolas"/>
          <w:sz w:val="20"/>
        </w:rPr>
        <w:t>CM018503.1  243848568  .GC..C..T........C.......GG....A..TGTG......C.CCCCTG.......G  243848509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479        AAAGGTCACCTGGAAATGATCATACTCAAGACAAGTTCCTTCATGTTGACTCTGAGGCCC  538</w:t>
      </w:r>
    </w:p>
    <w:p>
      <w:r>
        <w:rPr>
          <w:rFonts w:ascii="Consolas" w:hAnsi="Consolas" w:eastAsia="Consolas"/>
          <w:sz w:val="20"/>
        </w:rPr>
        <w:t>CM018503.1  243848508  TG..A..........C.....C.G...C........C..C.....A......A.......  243848449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539        CACGAGAAGAGGAAAGCAGTGGATTCTGTCCTCACACCAACCACAGCTTACTCGTACCAG  598</w:t>
      </w:r>
    </w:p>
    <w:p>
      <w:r>
        <w:rPr>
          <w:rFonts w:ascii="Consolas" w:hAnsi="Consolas" w:eastAsia="Consolas"/>
          <w:sz w:val="20"/>
        </w:rPr>
        <w:t>CM018503.1  243848448  ..A...G.ACA...T.....AA.C........TC..T....AGTG.......GACG.A.A  243848389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599        AAAGCTCATCACAGTGTATCCCCAAGCACAGTGAAATCACACCTTATGCAACTGACCTTG  658</w:t>
      </w:r>
    </w:p>
    <w:p>
      <w:r>
        <w:rPr>
          <w:rFonts w:ascii="Consolas" w:hAnsi="Consolas" w:eastAsia="Consolas"/>
          <w:sz w:val="20"/>
        </w:rPr>
        <w:t>CM018503.1  243848388  .C..TGTC.....ACA.G.........C...G...GC..TGT........GGG.......  243848329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659        CTCAAACATCTGAAAAGCTCATTCCCCACCTCCATAAACTGCCTGGAGATCCTGCCCAGG  718</w:t>
      </w:r>
    </w:p>
    <w:p>
      <w:r>
        <w:rPr>
          <w:rFonts w:ascii="Consolas" w:hAnsi="Consolas" w:eastAsia="Consolas"/>
          <w:sz w:val="20"/>
        </w:rPr>
        <w:t>CM018503.1  243848328  T....G.T....G..T.GC.....T...T..AG....GG..G........AG.C...GA.  243848269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719        TGAAGTCAAGGTCTGGTACTTTGGGTCAGATACTACCTGGGACAGAAGCTGAGATGGAAA  778</w:t>
      </w:r>
    </w:p>
    <w:p>
      <w:r>
        <w:rPr>
          <w:rFonts w:ascii="Consolas" w:hAnsi="Consolas" w:eastAsia="Consolas"/>
          <w:sz w:val="20"/>
        </w:rPr>
        <w:t>CM018503.1  243848268  G..GAC..GT..G.A.AT..C...A...A....C....A..GA....T.........G.G  243848209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779        ACCTTCCTCTAAATACTGGC------------AGCTCCAGGTCTGTAATGACCCAGATGT  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exon_12]</w:t>
      </w:r>
    </w:p>
    <w:p>
      <w:r>
        <w:rPr>
          <w:rFonts w:ascii="Consolas" w:hAnsi="Consolas" w:eastAsia="Consolas"/>
          <w:sz w:val="20"/>
        </w:rPr>
        <w:t>CM018503.1  243848208  .........C.G.....AA.TTACATGCTGCT.......T......G.CA.T....C.T.  243848149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827        CCTCCAGCCTGGTGTCGGCTGCTCAGAGGGCTGTGGCCTTGGGGACTGGTCCCAGAGGAA  886</w:t>
      </w:r>
    </w:p>
    <w:p>
      <w:r>
        <w:rPr>
          <w:rFonts w:ascii="Consolas" w:hAnsi="Consolas" w:eastAsia="Consolas"/>
          <w:sz w:val="20"/>
        </w:rPr>
        <w:t>CM018503.1  243848148  ......AA....CA..TC.........AT.......T......A..A.A.T.T......G  243848089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887        CATCTTTAGAATGCACTGTGTGTGATCCTGTTACCGCAACAGAAACAAGACTGGGGACAA  946</w:t>
      </w:r>
    </w:p>
    <w:p>
      <w:r>
        <w:rPr>
          <w:rFonts w:ascii="Consolas" w:hAnsi="Consolas" w:eastAsia="Consolas"/>
          <w:sz w:val="20"/>
        </w:rPr>
        <w:t>CM018503.1  243848088  .GAT.....................C........T...G.....C..G........T.GG  243848029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947        AAGCAAGACAGTTAAATGATGCTTCCATTCAGACT-TCAGCTCTAAGCAACAAGACCTTG  1005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CM018503.1  243848028  .............C.....C.T...TG........GA..CA.GGG...CT.-C.C...G.  243847970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1006       -ACACATG---GGC--------------CCCAGCCCCTCACCAAATCCGTCTCTCTAGAC  1047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exon_12]</w:t>
      </w:r>
    </w:p>
    <w:p>
      <w:r>
        <w:rPr>
          <w:rFonts w:ascii="Consolas" w:hAnsi="Consolas" w:eastAsia="Consolas"/>
          <w:sz w:val="20"/>
        </w:rPr>
        <w:t>CM018503.1  243847969  C..TGC..TTC...TCCAGGTAAAAAGG...C...............T......T.....  243847910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1048       TCAGGCTTCTCTAGTATCTGCCCAATGGGCACCTGCCATGCTATACCTGCCCACTGCTGC  1107</w:t>
      </w:r>
    </w:p>
    <w:p>
      <w:r>
        <w:rPr>
          <w:rFonts w:ascii="Consolas" w:hAnsi="Consolas" w:eastAsia="Consolas"/>
          <w:sz w:val="20"/>
        </w:rPr>
        <w:t>CM018503.1  243847909  A........C....G.A..A....GG..C..T......A...G.G..C...........T  243847850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1108       ATCTGCTGTCATCACCACCCTCACTGCCACGGGGAGAGGCAAAGCCCTGGCCCTGAACCC  1167</w:t>
      </w:r>
    </w:p>
    <w:p>
      <w:r>
        <w:rPr>
          <w:rFonts w:ascii="Consolas" w:hAnsi="Consolas" w:eastAsia="Consolas"/>
          <w:sz w:val="20"/>
        </w:rPr>
        <w:t>CM018503.1  243847849  ...................TC.......C..C...............C...T..ATGT.T  243847790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1168       TCAGTCTGTAGGCACTGCCTGTGTTCAC-TAACTGGTCACCAGGAAGCCCAGTTCATGAC  1226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CM018503.1  243847789  ...ACT...T....T...T.A..C.T..A...----...T.T..............C..A  243847734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1227       GACTTTGAAAGCCCTTCAGGACACTACAGTGAGGGAGCTATGTTC  1271</w:t>
      </w:r>
    </w:p>
    <w:p>
      <w:r>
        <w:rPr>
          <w:rFonts w:ascii="Consolas" w:hAnsi="Consolas" w:eastAsia="Consolas"/>
          <w:sz w:val="20"/>
        </w:rPr>
        <w:t>CM018503.1  243847733  ...........T............C........A.....G.A...  243847689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3187553761224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CM018503.1  243842827  .....................A.A.........G.G.....G..................  243842768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CM018503.1  243842767  ...........G........C.GA.....A.....A...C..............A.....  243842708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GAGGAAAG  128</w:t>
      </w:r>
    </w:p>
    <w:p>
      <w:r>
        <w:rPr>
          <w:rFonts w:ascii="Consolas" w:hAnsi="Consolas" w:eastAsia="Consolas"/>
          <w:sz w:val="20"/>
        </w:rPr>
        <w:t>CM018503.1  243842707  ........  243842700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GGAGGAGGCCGAGCAACTGCAAACGTTACGTGAGGCCCTGAGGCAGCAGGTGGCAGAGTT  60</w:t>
      </w:r>
    </w:p>
    <w:p>
      <w:r>
        <w:rPr>
          <w:rFonts w:ascii="Consolas" w:hAnsi="Consolas" w:eastAsia="Consolas"/>
          <w:sz w:val="20"/>
        </w:rPr>
        <w:t>CM018503.1  243841708  .........T......T....G..T.....G..A......C.....G......AG...C.  243841649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GGAATTTCAGTTAGGAGACCGGGCTCAGCAAATCAGAGAAGGGAT  105</w:t>
      </w:r>
    </w:p>
    <w:p>
      <w:r>
        <w:rPr>
          <w:rFonts w:ascii="Consolas" w:hAnsi="Consolas" w:eastAsia="Consolas"/>
          <w:sz w:val="20"/>
        </w:rPr>
        <w:t>CM018503.1  243841648  ...G.....AC.G.....................C..........  243841604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210966284658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223     5e-56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2   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CM018503.1  243841128  ....C...C.........GG..AT........A.TG.CA.......A..C.G........  243841069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62   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CM018503.1  243841068  ...C..G.....AG.G.A.C.G....C....GC....G......T.T.C.G..CAT..TG  243841009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122        GGACTGTGTTTCCTCCCGATGATGGCCAGGAGGCTCCCTGTTCAGGTGGGACCCAGTTGG  181</w:t>
      </w:r>
    </w:p>
    <w:p>
      <w:r>
        <w:rPr>
          <w:rFonts w:ascii="Consolas" w:hAnsi="Consolas" w:eastAsia="Consolas"/>
          <w:sz w:val="20"/>
        </w:rPr>
        <w:t>CM018503.1  243841008  ..G...CCC.......T.G..........C..C.......C.....---.T....T..A.  243840952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182        CTGCCTTCACTCCACCCACCTTGGAGAACAGCACCAGGATGTCTCCTTCATCATCAGCTT  241</w:t>
      </w:r>
    </w:p>
    <w:p>
      <w:r>
        <w:rPr>
          <w:rFonts w:ascii="Consolas" w:hAnsi="Consolas" w:eastAsia="Consolas"/>
          <w:sz w:val="20"/>
        </w:rPr>
        <w:t>CM018503.1  243840951  ..A....G.......A........G..G...T..............GC....G.------  243840898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242        GGGCAAAGTTAGGTCCAACCCCTTTGTCAAATTGTCCTGTTGGAGAAAAGGATGCAGATG  301</w:t>
      </w:r>
    </w:p>
    <w:p>
      <w:r>
        <w:rPr>
          <w:rFonts w:ascii="Consolas" w:hAnsi="Consolas" w:eastAsia="Consolas"/>
          <w:sz w:val="20"/>
        </w:rPr>
        <w:t>CM018503.1  243840897  .....G.A....A....GG....CCA.....................G.....A......  243840838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302        TCTTCCTCTAG  312</w:t>
      </w:r>
    </w:p>
    <w:p>
      <w:r>
        <w:rPr>
          <w:rFonts w:ascii="Consolas" w:hAnsi="Consolas" w:eastAsia="Consolas"/>
          <w:sz w:val="20"/>
        </w:rPr>
        <w:t>CM018503.1  243840837  ...........  243840827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722938230958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