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56602967806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63.9    2e-09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          TCATGTAGTCTTTCACAGTCATTTGAACCATTCCTTGTTC  40</w:t>
      </w:r>
    </w:p>
    <w:p>
      <w:r>
        <w:rPr>
          <w:rFonts w:ascii="Consolas" w:hAnsi="Consolas" w:eastAsia="Consolas"/>
          <w:sz w:val="20"/>
        </w:rPr>
        <w:t>CM018503.1  243903937  .....A..............................T...  243903976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38593317360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327     8e-88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          TACAAGTTAGGGTTCTCAATGTCCATTCGCTGCTTTTGAGCTTCAAGAAAAACATGGATG  60</w:t>
      </w:r>
    </w:p>
    <w:p>
      <w:r>
        <w:rPr>
          <w:rFonts w:ascii="Consolas" w:hAnsi="Consolas" w:eastAsia="Consolas"/>
          <w:sz w:val="20"/>
        </w:rPr>
        <w:t>CM018503.1  243899164  ..................G...................................G.....  243899223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61         TTGATTCCTCTGGCTGCTGAGCCACAACCCAGGAATCTGGCTGGGATTTTTGTGCAGATG  120</w:t>
      </w:r>
    </w:p>
    <w:p>
      <w:r>
        <w:rPr>
          <w:rFonts w:ascii="Consolas" w:hAnsi="Consolas" w:eastAsia="Consolas"/>
          <w:sz w:val="20"/>
        </w:rPr>
        <w:t>CM018503.1  243899224  ........................T.......................CGA.........  243899283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121        TCTGGCTCGTCAGCACCAAACCCCAGATCCAAGAGAATCTCCACTGGATCTTTTTCCCAA  180</w:t>
      </w:r>
    </w:p>
    <w:p>
      <w:r>
        <w:rPr>
          <w:rFonts w:ascii="Consolas" w:hAnsi="Consolas" w:eastAsia="Consolas"/>
          <w:sz w:val="20"/>
        </w:rPr>
        <w:t>CM018503.1  243899284  ........A...................................................  243899343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181        AATTCCAGCCATTCAGGAATG  201</w:t>
      </w:r>
    </w:p>
    <w:p>
      <w:r>
        <w:rPr>
          <w:rFonts w:ascii="Consolas" w:hAnsi="Consolas" w:eastAsia="Consolas"/>
          <w:sz w:val="20"/>
        </w:rPr>
        <w:t>CM018503.1  243899344  ..............C......  243899364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445096280683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Length=572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558     8e-157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          TCTTCCATTTCGAAGGAGTCTGGTGTTTTGTCTGCAACATGAGACAAGCGCTTGAGTTTG  60</w:t>
      </w:r>
    </w:p>
    <w:p>
      <w:r>
        <w:rPr>
          <w:rFonts w:ascii="Consolas" w:hAnsi="Consolas" w:eastAsia="Consolas"/>
          <w:sz w:val="20"/>
        </w:rPr>
        <w:t>CM018503.1  243894830  .........................C....C...A..A.C.G.......T.........A  243894889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61         TTAGTCTGAATTGGGTTCTCCTTTCGAGTTCTGTCCTTGACTGACCCCTCAGACACACAG  120</w:t>
      </w:r>
    </w:p>
    <w:p>
      <w:r>
        <w:rPr>
          <w:rFonts w:ascii="Consolas" w:hAnsi="Consolas" w:eastAsia="Consolas"/>
          <w:sz w:val="20"/>
        </w:rPr>
        <w:t>CM018503.1  243894890  .............AA.....................................C.......  243894949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121        GAAAGAGGAGCCTGCTTGGCCAGCACAGATGAGTGAGACCACTGCTTGCTCAGAAGAGCT  180</w:t>
      </w:r>
    </w:p>
    <w:p>
      <w:r>
        <w:rPr>
          <w:rFonts w:ascii="Consolas" w:hAnsi="Consolas" w:eastAsia="Consolas"/>
          <w:sz w:val="20"/>
        </w:rPr>
        <w:t>CM018503.1  243894950  ...G.......T.......T.....TG.....C....G......T..............C  243895009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181        TGGGAAGGATGACAAGTTGTCCAGTCATCACAGGCTTGGAGAGACCAACGCTCTGCCAAA  240</w:t>
      </w:r>
    </w:p>
    <w:p>
      <w:r>
        <w:rPr>
          <w:rFonts w:ascii="Consolas" w:hAnsi="Consolas" w:eastAsia="Consolas"/>
          <w:sz w:val="20"/>
        </w:rPr>
        <w:t>CM018503.1  243895010  ....G.......TG..G....A..CTG...........AG........T........G..  243895069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241        GGAGACAAGTGACTGTGATCATGTTTGTTTGTCATGGCTGGCAACTCGGCTCCACACTCC  300</w:t>
      </w:r>
    </w:p>
    <w:p>
      <w:r>
        <w:rPr>
          <w:rFonts w:ascii="Consolas" w:hAnsi="Consolas" w:eastAsia="Consolas"/>
          <w:sz w:val="20"/>
        </w:rPr>
        <w:t>CM018503.1  243895070  ........A.....T..GG...A...C.......CA.....T.C..GT............  243895129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301        CCTGCTTCTGCAGAGATGAGGGAAAATT-G-CTTTCTCATCTTCAATGACTTTGATGCTT  358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UNKNOWN_EXON]</w:t>
      </w:r>
    </w:p>
    <w:p>
      <w:r>
        <w:rPr>
          <w:rFonts w:ascii="Consolas" w:hAnsi="Consolas" w:eastAsia="Consolas"/>
          <w:sz w:val="20"/>
        </w:rPr>
        <w:t>CM018503.1  243895130  AT..TG....T....GC..TA....G..T.T..G.-.G-......G.....C.......C  243895187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359        CCAGGCTATAATCCCTTCTAGTGCTCTGCTTTGAACTTCTCCTAAAAAGCTCACCCAATC  418</w:t>
      </w:r>
    </w:p>
    <w:p>
      <w:r>
        <w:rPr>
          <w:rFonts w:ascii="Consolas" w:hAnsi="Consolas" w:eastAsia="Consolas"/>
          <w:sz w:val="20"/>
        </w:rPr>
        <w:t>CM018503.1  243895188  .....T..C.....T...C.A..T............C.T..........T.....T.T..  243895247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419        TTCTTCGACGCTCTTTGGCTTCACTCACTGAGGTTCCTTGCACAGTTTTTCCTTCATCTT  478</w:t>
      </w:r>
    </w:p>
    <w:p>
      <w:r>
        <w:rPr>
          <w:rFonts w:ascii="Consolas" w:hAnsi="Consolas" w:eastAsia="Consolas"/>
          <w:sz w:val="20"/>
        </w:rPr>
        <w:t>CM018503.1  243895248  ........T.T.........................T.......CC..............  243895307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479        CCTCTTCAGCGTTGCTCTGCAGGATGCTAACATCATTCAGCAAAGATGAGAAAGCACTGG  538</w:t>
      </w:r>
    </w:p>
    <w:p>
      <w:r>
        <w:rPr>
          <w:rFonts w:ascii="Consolas" w:hAnsi="Consolas" w:eastAsia="Consolas"/>
          <w:sz w:val="20"/>
        </w:rPr>
        <w:t>CM018503.1  243895308  ..........T...T......A....T....T..G...........C........G....  243895367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539        CCACATGATCCAATATTTTTAGCTGTCGGAAACG  572</w:t>
      </w:r>
    </w:p>
    <w:p>
      <w:r>
        <w:rPr>
          <w:rFonts w:ascii="Consolas" w:hAnsi="Consolas" w:eastAsia="Consolas"/>
          <w:sz w:val="20"/>
        </w:rPr>
        <w:t>CM018503.1  243895368  ....G.......G.....C...............  243895401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1397022374460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79758727363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257283652200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