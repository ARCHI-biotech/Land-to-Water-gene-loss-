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74.3    4e-12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 AGAATCCAGAGTCCAGCCACTGCTGAATACTTTCTTGTTTGGACTCTT  48</w:t>
      </w:r>
    </w:p>
    <w:p>
      <w:r>
        <w:rPr>
          <w:rFonts w:ascii="Consolas" w:hAnsi="Consolas" w:eastAsia="Consolas"/>
          <w:sz w:val="20"/>
        </w:rPr>
        <w:t>CM018503.1  243918423  ...................A.........A.............A....  243918470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51456217420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64.4    1e-09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TCATGTAGTCTTTCACAGTCATTTGAACCATTCCTTGTTC  40</w:t>
      </w:r>
    </w:p>
    <w:p>
      <w:r>
        <w:rPr>
          <w:rFonts w:ascii="Consolas" w:hAnsi="Consolas" w:eastAsia="Consolas"/>
          <w:sz w:val="20"/>
        </w:rPr>
        <w:t>CM018503.1  243903937  .....A..............................T...  243903976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33446874786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327     1e-87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TACAAGTTAGGGTTCTCAATGTCCATTCGCTGCTTTTGAGCTTCAAGAAAAACATGGATG  60</w:t>
      </w:r>
    </w:p>
    <w:p>
      <w:r>
        <w:rPr>
          <w:rFonts w:ascii="Consolas" w:hAnsi="Consolas" w:eastAsia="Consolas"/>
          <w:sz w:val="20"/>
        </w:rPr>
        <w:t>CM018503.1  243899164  ..................G...................................G.....  243899223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TTGATTCCTCTGGCTGCTGAGCCACAACCCAGGAATCTGGCTGGGATTTTTGTGCAGATG  120</w:t>
      </w:r>
    </w:p>
    <w:p>
      <w:r>
        <w:rPr>
          <w:rFonts w:ascii="Consolas" w:hAnsi="Consolas" w:eastAsia="Consolas"/>
          <w:sz w:val="20"/>
        </w:rPr>
        <w:t>CM018503.1  243899224  ........................T.......................CGA.........  243899283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121        TCTGGCTCGTCAGCACCAAACCCCAGATCCAAGAGAATCTCCACTGGATCTTTTTCCCAA  180</w:t>
      </w:r>
    </w:p>
    <w:p>
      <w:r>
        <w:rPr>
          <w:rFonts w:ascii="Consolas" w:hAnsi="Consolas" w:eastAsia="Consolas"/>
          <w:sz w:val="20"/>
        </w:rPr>
        <w:t>CM018503.1  243899284  ........A...................................................  243899343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181        AATTCCAGCCATTCAGGAATG  201</w:t>
      </w:r>
    </w:p>
    <w:p>
      <w:r>
        <w:rPr>
          <w:rFonts w:ascii="Consolas" w:hAnsi="Consolas" w:eastAsia="Consolas"/>
          <w:sz w:val="20"/>
        </w:rPr>
        <w:t>CM018503.1  243899344  ..............C......  243899364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437364766060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627     2e-177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TCTTCCATTTCGAAGGAGTCTGGTGTTTTGTCTGCAACATGAGACAAGCGCTTGAGTTTG  60</w:t>
      </w:r>
    </w:p>
    <w:p>
      <w:r>
        <w:rPr>
          <w:rFonts w:ascii="Consolas" w:hAnsi="Consolas" w:eastAsia="Consolas"/>
          <w:sz w:val="20"/>
        </w:rPr>
        <w:t>CM018503.1  243894830  .........................C....C...A..A.C.G.......T.........A  243894889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TTAGTCTGAATTGGGTTCTCCTTTCGAGTTCTGTCCTTGACTGACCCCTCAGACACACAG  120</w:t>
      </w:r>
    </w:p>
    <w:p>
      <w:r>
        <w:rPr>
          <w:rFonts w:ascii="Consolas" w:hAnsi="Consolas" w:eastAsia="Consolas"/>
          <w:sz w:val="20"/>
        </w:rPr>
        <w:t>CM018503.1  243894890  .............AA.....................................C.......  243894949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121        GAAAGAGGAGCCTGCTTGGCCAGCACAGATGAGTGAGACCACTGCTTGCTCAGAAGAGCT  180</w:t>
      </w:r>
    </w:p>
    <w:p>
      <w:r>
        <w:rPr>
          <w:rFonts w:ascii="Consolas" w:hAnsi="Consolas" w:eastAsia="Consolas"/>
          <w:sz w:val="20"/>
        </w:rPr>
        <w:t>CM018503.1  243894950  ...G.......T.......T.....TG.....C....G......T..............C  243895009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181        TGGGAAGGATGACAAGTTGTCCAGTCATCACAGGCTTGGAGAGACCAACGCTCTGCCAAA  240</w:t>
      </w:r>
    </w:p>
    <w:p>
      <w:r>
        <w:rPr>
          <w:rFonts w:ascii="Consolas" w:hAnsi="Consolas" w:eastAsia="Consolas"/>
          <w:sz w:val="20"/>
        </w:rPr>
        <w:t>CM018503.1  243895010  ....G.......TG..G....A..CTG...........AG........T........G..  243895069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241        GGAGACAAGTGACTGTGATCATGTTTGTTTGTCATGGCTGGCAACTCGGCTCCACACTCC  300</w:t>
      </w:r>
    </w:p>
    <w:p>
      <w:r>
        <w:rPr>
          <w:rFonts w:ascii="Consolas" w:hAnsi="Consolas" w:eastAsia="Consolas"/>
          <w:sz w:val="20"/>
        </w:rPr>
        <w:t>CM018503.1  243895070  ........A.....T..GG...A...C.......CA.....T.C..GT............  243895129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301        CCTGCTTCTGCAGAGATGAGGGAAAATTGCTTTCTCATCTTCAATGACTTTGATGCTTCC  360</w:t>
      </w:r>
    </w:p>
    <w:p>
      <w:r>
        <w:rPr>
          <w:rFonts w:ascii="Consolas" w:hAnsi="Consolas" w:eastAsia="Consolas"/>
          <w:sz w:val="20"/>
        </w:rPr>
        <w:t>CM018503.1  243895130  AT..TG....T....GC..TA....G..TG.C.G.TG......G.....C.......C..  243895189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361        AGGCTATAATCCCTTCTAGTGCTCTGCTTTGAACTTCTCCTAAAAAGCTCACCCAATCTT  420</w:t>
      </w:r>
    </w:p>
    <w:p>
      <w:r>
        <w:rPr>
          <w:rFonts w:ascii="Consolas" w:hAnsi="Consolas" w:eastAsia="Consolas"/>
          <w:sz w:val="20"/>
        </w:rPr>
        <w:t>CM018503.1  243895190  ...T..C.....T...C.A..T............C.T..........T.....T.T....  243895249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421        CTTCGACGCTCTTTGGCTTCACTCACTGAGGTTCCTTGCACAGTTTTTCCTTCATCTTCC  480</w:t>
      </w:r>
    </w:p>
    <w:p>
      <w:r>
        <w:rPr>
          <w:rFonts w:ascii="Consolas" w:hAnsi="Consolas" w:eastAsia="Consolas"/>
          <w:sz w:val="20"/>
        </w:rPr>
        <w:t>CM018503.1  243895250  ......T.T.........................T.......CC................  243895309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481        TCTTCAGCGTTGCTCTGCAGGATGCTAACATCATTCAGCAAAGATGAGAAAGCACTGGCC  540</w:t>
      </w:r>
    </w:p>
    <w:p>
      <w:r>
        <w:rPr>
          <w:rFonts w:ascii="Consolas" w:hAnsi="Consolas" w:eastAsia="Consolas"/>
          <w:sz w:val="20"/>
        </w:rPr>
        <w:t>CM018503.1  243895310  ........T...T......A....T....T..G...........C........G......  243895369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541        ACATGATCCAATATTTTTAGCTGTCGGAAACG  572</w:t>
      </w:r>
    </w:p>
    <w:p>
      <w:r>
        <w:rPr>
          <w:rFonts w:ascii="Consolas" w:hAnsi="Consolas" w:eastAsia="Consolas"/>
          <w:sz w:val="20"/>
        </w:rPr>
        <w:t>CM018503.1  243895370  ..G.......G.....C...............  243895401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1389262464180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77.9    5e-13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3          CAGTTCCTGAAGTCATGTCAAGAGGATTACCAGCCTCTTCTTCAAAGCTCTGGAC  57</w:t>
      </w:r>
    </w:p>
    <w:p>
      <w:r>
        <w:rPr>
          <w:rFonts w:ascii="Consolas" w:hAnsi="Consolas" w:eastAsia="Consolas"/>
          <w:sz w:val="20"/>
        </w:rPr>
        <w:t>CM018503.1  243889820  ...................G........G.TG.T.....................  243889874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74611515259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198     7e-49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TTTCCTCCTCTGACATGTCCCTGGAAAAGAGTGCCTGTTGTCCTCTAAGGTGTTGCTCAA  60</w:t>
      </w:r>
    </w:p>
    <w:p>
      <w:r>
        <w:rPr>
          <w:rFonts w:ascii="Consolas" w:hAnsi="Consolas" w:eastAsia="Consolas"/>
          <w:sz w:val="20"/>
        </w:rPr>
        <w:t>CM018503.1  243842701  ............T..............G..................G.....C.......  243842760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TTTCTTCTAAATGCTCCCGGAAACTCTGGCATACCGTCTTCATTGTTTCCATCTCACGGA  120</w:t>
      </w:r>
    </w:p>
    <w:p>
      <w:r>
        <w:rPr>
          <w:rFonts w:ascii="Consolas" w:hAnsi="Consolas" w:eastAsia="Consolas"/>
          <w:sz w:val="20"/>
        </w:rPr>
        <w:t>CM018503.1  243842761  ............A..................C........................T...  243842820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121        CTGTGCA  127</w:t>
      </w:r>
    </w:p>
    <w:p>
      <w:r>
        <w:rPr>
          <w:rFonts w:ascii="Consolas" w:hAnsi="Consolas" w:eastAsia="Consolas"/>
          <w:sz w:val="20"/>
        </w:rPr>
        <w:t>CM018503.1  243842821  .......  243842827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249557678193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