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75.2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ATGGAAGCCTTGGTCTGTGCATTTTCTGAGCTGCACATAAGAGAAG  46</w:t>
      </w:r>
    </w:p>
    <w:p>
      <w:r>
        <w:rPr>
          <w:rFonts w:ascii="Consolas" w:hAnsi="Consolas" w:eastAsia="Consolas"/>
          <w:sz w:val="20"/>
        </w:rPr>
        <w:t>CM018502.1  248403630  ....................G..C......................  248403675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46310595678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403     3e-110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ATGCAGTGAGCCAGGCCCAAGGACGCCCCGGCCACCCTGACGCACCCCCCAACATCTACG  60</w:t>
      </w:r>
    </w:p>
    <w:p>
      <w:r>
        <w:rPr>
          <w:rFonts w:ascii="Consolas" w:hAnsi="Consolas" w:eastAsia="Consolas"/>
          <w:sz w:val="20"/>
        </w:rPr>
        <w:t>CM018502.1  248404110  ...........TG...........A.A..A.T.....C...A....A.............  248404169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AGGGGGGCCTGGGGTCCCCGCAGCCGCAGTGCCCCAGTGCCCAGGGAAGCAAGCCCAAGA  120</w:t>
      </w:r>
    </w:p>
    <w:p>
      <w:r>
        <w:rPr>
          <w:rFonts w:ascii="Consolas" w:hAnsi="Consolas" w:eastAsia="Consolas"/>
          <w:sz w:val="20"/>
        </w:rPr>
        <w:t>CM018502.1  248404170  .......G......G...A.....A...................................  248404229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ACTTCCGGCTGCGCCACCTCCGGGGCCTGGGCCTCTACCTGGAGAGCCACCCGCCACCCA  180</w:t>
      </w:r>
    </w:p>
    <w:p>
      <w:r>
        <w:rPr>
          <w:rFonts w:ascii="Consolas" w:hAnsi="Consolas" w:eastAsia="Consolas"/>
          <w:sz w:val="20"/>
        </w:rPr>
        <w:t>CM018502.1  248404230  ..............................CT.........CC.G......T..AG..TG  248404289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181        CTGGCCAGTGTGAGAGCCACTGGCTGGGCCGGCTTATGGCTGGGGGCTGCCTGCCACAGC  240</w:t>
      </w:r>
    </w:p>
    <w:p>
      <w:r>
        <w:rPr>
          <w:rFonts w:ascii="Consolas" w:hAnsi="Consolas" w:eastAsia="Consolas"/>
          <w:sz w:val="20"/>
        </w:rPr>
        <w:t>CM018502.1  248404290  .............A..T...........T......C..A.C..................T  248404349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241        CTGAGGGCACAGCCTGGGCCCTGGACCTGCCACAGGGGACTCTGGGCCCACGTAACAGCC  300</w:t>
      </w:r>
    </w:p>
    <w:p>
      <w:r>
        <w:rPr>
          <w:rFonts w:ascii="Consolas" w:hAnsi="Consolas" w:eastAsia="Consolas"/>
          <w:sz w:val="20"/>
        </w:rPr>
        <w:t>CM018502.1  248404350  .C......CTG.T....C........T.AG..................G.G.........  248404409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301        TCTGTTCAGCCCTTCTGGAAGCCCGATTGCCCAGGGACAGCCTGGGAA  348</w:t>
      </w:r>
    </w:p>
    <w:p>
      <w:r>
        <w:rPr>
          <w:rFonts w:ascii="Consolas" w:hAnsi="Consolas" w:eastAsia="Consolas"/>
          <w:sz w:val="20"/>
        </w:rPr>
        <w:t>CM018502.1  248404410  A.CAC.................T.A.C.......T.......G.....  248404457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830993055514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136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CTTCCAGTTCCAGCATGGACCCAGACAAGGGTGCCCTCCCCCAGCCTAGTCCTTCTA---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CM018502.1  248404857  .......C................C...........C.T.G...T..G...ACC..GAAG  248404916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58         ------GGCTCAGGCCCAAGAGGTCCTGGGGGACCTGGGAAGAGGCCATGTGTCCCTTGT  111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exon_3]</w:t>
      </w:r>
    </w:p>
    <w:p>
      <w:r>
        <w:rPr>
          <w:rFonts w:ascii="Consolas" w:hAnsi="Consolas" w:eastAsia="Consolas"/>
          <w:sz w:val="20"/>
        </w:rPr>
        <w:t>CM018502.1  248404917  GCTTAG..........T.....A.........G..CCA..G...A...CA..........  248404976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112        GCAAGAGAACCCGCTCTGGGGCCCTGGAGAGGC  144</w:t>
      </w:r>
    </w:p>
    <w:p>
      <w:r>
        <w:rPr>
          <w:rFonts w:ascii="Consolas" w:hAnsi="Consolas" w:eastAsia="Consolas"/>
          <w:sz w:val="20"/>
        </w:rPr>
        <w:t>CM018502.1  248404977  .....................G.......G...  248405009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306158388711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