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54030644304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525     6e-147</w:t>
      </w:r>
    </w:p>
    <w:p/>
    <w:p/>
    <w:p/>
    <w:p>
      <w:r>
        <w:t>Query_2     2          CACTGTGG-CCAGCGGCCACCACCCTCCTGCTCTCCCCTCCACAGACGCAGTGAGCTGGG  60   [1 indels / insertion / frameshift / exon_2]</w:t>
      </w:r>
    </w:p>
    <w:p>
      <w:r>
        <w:t>CM018502.1  248404066  .....G..C...C......-......T..A................T.............  248404124</w:t>
      </w:r>
    </w:p>
    <w:p/>
    <w:p>
      <w:r>
        <w:t>Query_2     61         CCCGAGGACACACCAGTCACCCCGACACGCCACCCAACATCTACGAgggggggctggggg  120</w:t>
      </w:r>
    </w:p>
    <w:p>
      <w:r>
        <w:t>CM018502.1  248404125  ...A........................A...............................  248404184</w:t>
      </w:r>
    </w:p>
    <w:p/>
    <w:p>
      <w:r>
        <w:t>Query_2     121        CCCAGCAGCAGCAGTGCCCCAGTGCCCAGGGAAGCAAGCCTAAGAACTTCCGGCTGCGCC  180</w:t>
      </w:r>
    </w:p>
    <w:p>
      <w:r>
        <w:t>CM018502.1  248404185  ........................................C...................  248404244</w:t>
      </w:r>
    </w:p>
    <w:p/>
    <w:p>
      <w:r>
        <w:t>Query_2     181        ACCTCCGAGGCCTGGCTCTCTACCTGCCGGGCCACATGCAGCCTGCTGGCCAGTGTGAGA  240</w:t>
      </w:r>
    </w:p>
    <w:p>
      <w:r>
        <w:t>CM018502.1  248404245  .......G...........................C......................A.  248404304</w:t>
      </w:r>
    </w:p>
    <w:p/>
    <w:p>
      <w:r>
        <w:t>Query_2     241        GCCATTGGCTGGGCCGGCTCACGGCTGGGGGCTGCCTCCCACAGCCTGAGGGCATGGTAT  300</w:t>
      </w:r>
    </w:p>
    <w:p>
      <w:r>
        <w:t>CM018502.1  248404305  .T..C........T.....TCT.A.C...........G......T.C......C....C.  248404364</w:t>
      </w:r>
    </w:p>
    <w:p/>
    <w:p>
      <w:r>
        <w:t>Query_2     301        GGCCCTTGGACTTACCACAGAGGGCTTTGGGTCCAGGTAACAGCCACTGCTCAGCCCTTC  360</w:t>
      </w:r>
    </w:p>
    <w:p>
      <w:r>
        <w:t>CM018502.1  248404365  .....C........G.....G..A..C....C.G.............CA...........  248404424</w:t>
      </w:r>
    </w:p>
    <w:p/>
    <w:p>
      <w:r>
        <w:t>Query_2     361        TGGAAGCTCAACTGCCCAGGGAGAGCCTGGGAAATACAG  399</w:t>
      </w:r>
    </w:p>
    <w:p>
      <w:r>
        <w:t>CM018502.1  248404425  ...................T..C....G...........  248404463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951930531400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195     7e-48</w:t>
      </w:r>
    </w:p>
    <w:p/>
    <w:p/>
    <w:p/>
    <w:p>
      <w:r>
        <w:t>Query_3     1          CTTCCAGTTCCAGCATGGACCCAGCCAAGGGTGCCCCCTCCCAGCCCAGTCCCCCTGAAG  60</w:t>
      </w:r>
    </w:p>
    <w:p>
      <w:r>
        <w:t>CM018502.1  248404857  .......C................................G...T.TG...A........  248404916</w:t>
      </w:r>
    </w:p>
    <w:p/>
    <w:p>
      <w:r>
        <w:t>Query_3     61         GCTTGGGGCTCAGGACTAAGAGATCCTGGGGGGCCTCAGAGAAGTCCACATGTCCCTTGT  120</w:t>
      </w:r>
    </w:p>
    <w:p>
      <w:r>
        <w:t>CM018502.1  248404917  ....A.........C....................C.....G..A...............  248404976</w:t>
      </w:r>
    </w:p>
    <w:p/>
    <w:p>
      <w:r>
        <w:t>Query_3     121        GTAAGAGAACTCGCTCTGGGGCTCTGGAGAGGC  153</w:t>
      </w:r>
    </w:p>
    <w:p>
      <w:r>
        <w:t>CM018502.1  248404977  .C........C..........GC......G...  248405009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334465413230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