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113     2e-23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7          CCAGGTGGTAGCGGGCGCAGCAGCCGGAGGACCTCGCC--CCACCCCATCCC--CTTGAG  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exon_1]</w:t>
      </w:r>
    </w:p>
    <w:p>
      <w:r>
        <w:rPr>
          <w:rFonts w:ascii="Consolas" w:hAnsi="Consolas" w:eastAsia="Consolas"/>
          <w:sz w:val="20"/>
        </w:rPr>
        <w:t>CM018502.1  181808119  ........C...TC..TA.......T........T...TC.......TC...AG......  181808178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63         TCACCCCGGCAACCAGCAGCCCAGCCAATCAGCGCGCCGTCGGAGCCATGGCTG  116</w:t>
      </w:r>
    </w:p>
    <w:p>
      <w:r>
        <w:rPr>
          <w:rFonts w:ascii="Consolas" w:hAnsi="Consolas" w:eastAsia="Consolas"/>
          <w:sz w:val="20"/>
        </w:rPr>
        <w:t>CM018502.1  181808179  ......G............A...........--......C.C............  181808230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221257322934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311303907849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340     2e-91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11         CTTTGCTGGTTGGTGTCTGATTTTCTCCATGTGCCTTGTGTGTGTCTACATAGTTAGAAA  70</w:t>
      </w:r>
    </w:p>
    <w:p>
      <w:r>
        <w:rPr>
          <w:rFonts w:ascii="Consolas" w:hAnsi="Consolas" w:eastAsia="Consolas"/>
          <w:sz w:val="20"/>
        </w:rPr>
        <w:t>CM018502.1  181816214  ...............A................................A.....C.....  181816273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71         AGCACTGATCATACTGGCACATTCAGAGAGGACGTCCTTCAACTATGCCATGAAGGAGGC  130</w:t>
      </w:r>
    </w:p>
    <w:p>
      <w:r>
        <w:rPr>
          <w:rFonts w:ascii="Consolas" w:hAnsi="Consolas" w:eastAsia="Consolas"/>
          <w:sz w:val="20"/>
        </w:rPr>
        <w:t>CM018502.1  181816274  ..........G.......C..C...........A..........................  181816333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131        TGCCGTAGAGGCTTTGAAGAGGAAAGGATGGGAGGTCACTGTGTCGGACCTGTATGCCAT  190</w:t>
      </w:r>
    </w:p>
    <w:p>
      <w:r>
        <w:rPr>
          <w:rFonts w:ascii="Consolas" w:hAnsi="Consolas" w:eastAsia="Consolas"/>
          <w:sz w:val="20"/>
        </w:rPr>
        <w:t>CM018502.1  181816334  ....A........................................A..............  181816393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191        GAACTTCAATCCCGTCATCTCCAGGAACGACATCACAG  228</w:t>
      </w:r>
    </w:p>
    <w:p>
      <w:r>
        <w:rPr>
          <w:rFonts w:ascii="Consolas" w:hAnsi="Consolas" w:eastAsia="Consolas"/>
          <w:sz w:val="20"/>
        </w:rPr>
        <w:t>CM018502.1  181816394  ............A...........A..G..........  181816431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506828581846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210     1e-52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GTAAACTGAAGGACCCCGGGAACTTTCAGTATCCGGCTGAGTCTGTTCTAGCTTATAAAG  60</w:t>
      </w:r>
    </w:p>
    <w:p>
      <w:r>
        <w:rPr>
          <w:rFonts w:ascii="Consolas" w:hAnsi="Consolas" w:eastAsia="Consolas"/>
          <w:sz w:val="20"/>
        </w:rPr>
        <w:t>CM018502.1  181816540  ..................................T..A...A.....T............  181816599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AAGGCCGTCTGAGCCCAGATACTGTGGCCGAACAAAAGAAGCTGGAAGCCGCAGACCTTG  120</w:t>
      </w:r>
    </w:p>
    <w:p>
      <w:r>
        <w:rPr>
          <w:rFonts w:ascii="Consolas" w:hAnsi="Consolas" w:eastAsia="Consolas"/>
          <w:sz w:val="20"/>
        </w:rPr>
        <w:t>CM018502.1  181816600  .....................T...........................T..........  181816659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TGATTTTTCAG  131</w:t>
      </w:r>
    </w:p>
    <w:p>
      <w:r>
        <w:rPr>
          <w:rFonts w:ascii="Consolas" w:hAnsi="Consolas" w:eastAsia="Consolas"/>
          <w:sz w:val="20"/>
        </w:rPr>
        <w:t>CM018502.1  181816660  ...........  181816670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259848716469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175     7e-42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TTTCCCCTGCAGTGGTTTGGAGTCCCTGCCATCCTGAAAGGCTGGTTTGAGCGCGTGCTC  60</w:t>
      </w:r>
    </w:p>
    <w:p>
      <w:r>
        <w:rPr>
          <w:rFonts w:ascii="Consolas" w:hAnsi="Consolas" w:eastAsia="Consolas"/>
          <w:sz w:val="20"/>
        </w:rPr>
        <w:t>CM018502.1  181818841  ..C..................................................G......  181818900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ATAGGGGAGTTTGCTTACTCGTACGCTGCCATGTATGACAAGGGGCCTTTCCGG  114</w:t>
      </w:r>
    </w:p>
    <w:p>
      <w:r>
        <w:rPr>
          <w:rFonts w:ascii="Consolas" w:hAnsi="Consolas" w:eastAsia="Consolas"/>
          <w:sz w:val="20"/>
        </w:rPr>
        <w:t>CM018502.1  181818901  ..................A....T..C...........T.....A.........  181818954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216111803796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CM018502.1 Muntiacus muntjak isolate UTSW_UCB_Mm chromosome 2, wh...  162     4e-38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AATAAGAAGGCAGTGCTTTCCATCACCACTGGTGGCAGTGGCTCCATGTACTCTCTGCAG  60</w:t>
      </w:r>
    </w:p>
    <w:p>
      <w:r>
        <w:rPr>
          <w:rFonts w:ascii="Consolas" w:hAnsi="Consolas" w:eastAsia="Consolas"/>
          <w:sz w:val="20"/>
        </w:rPr>
        <w:t>CM018502.1  181819651  .............................C........C...C.................  181819710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GGTATCCACGGGGACATGAATATCATTCTCTGGCCAATTCAG  102</w:t>
      </w:r>
    </w:p>
    <w:p>
      <w:r>
        <w:rPr>
          <w:rFonts w:ascii="Consolas" w:hAnsi="Consolas" w:eastAsia="Consolas"/>
          <w:sz w:val="20"/>
        </w:rPr>
        <w:t>CM018502.1  181819711  ........T...........C.....................  181819752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185238688968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CM018502.1 Muntiacus muntjak isolate UTSW_UCB_Mm chromosome 2, wh...  1147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AGTGGCACTCTGCATTTCTGTGGCTTCCAAGTCCTGGAACCTCAACTGACATACAGCATT  60</w:t>
      </w:r>
    </w:p>
    <w:p>
      <w:r>
        <w:rPr>
          <w:rFonts w:ascii="Consolas" w:hAnsi="Consolas" w:eastAsia="Consolas"/>
          <w:sz w:val="20"/>
        </w:rPr>
        <w:t>CM018502.1  181820635  ..............C..................T...................T......  181820694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GGGCACACTCCCGAGGATGCCCGAATTCAGATCCTGGAAGGATGGAAGAAACGCCTGGAG  120</w:t>
      </w:r>
    </w:p>
    <w:p>
      <w:r>
        <w:rPr>
          <w:rFonts w:ascii="Consolas" w:hAnsi="Consolas" w:eastAsia="Consolas"/>
          <w:sz w:val="20"/>
        </w:rPr>
        <w:t>CM018502.1  181820695  ........................G..........A........................  181820754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AATATTTGGGATGAGACGCCACTGTCTTTTGCTCCAAGTAGCCTCTTTGATCTAAACTTC  180</w:t>
      </w:r>
    </w:p>
    <w:p>
      <w:r>
        <w:rPr>
          <w:rFonts w:ascii="Consolas" w:hAnsi="Consolas" w:eastAsia="Consolas"/>
          <w:sz w:val="20"/>
        </w:rPr>
        <w:t>CM018502.1  181820755  ................T...G....A................T.......C.........  181820814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181        CAGGCAGGATTCTTAATGAAAAAGGAGGTGCAGGATGAGCAGAAAAATAAGAAATTTGGC  240</w:t>
      </w:r>
    </w:p>
    <w:p>
      <w:r>
        <w:rPr>
          <w:rFonts w:ascii="Consolas" w:hAnsi="Consolas" w:eastAsia="Consolas"/>
          <w:sz w:val="20"/>
        </w:rPr>
        <w:t>CM018502.1  181820815  ...................................A..........G........G....  181820874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241        CTTTCTGTGGGCCATCACTTGGGCAAGTCCATCCCGATGGACAACCAGATCAAAGCCAGA  300</w:t>
      </w:r>
    </w:p>
    <w:p>
      <w:r>
        <w:rPr>
          <w:rFonts w:ascii="Consolas" w:hAnsi="Consolas" w:eastAsia="Consolas"/>
          <w:sz w:val="20"/>
        </w:rPr>
        <w:t>CM018502.1  181820875  ..........................A........AT.....................T.  181820934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301        AAATAAGATTCATAAGACTCGATTTCCTTCT-AAAATGTAGCCAAACCTAGGtttctttt  359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CM018502.1  181820935  ............C......G..C........A........A.....T..T......-.A.  181820993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360        tttgggcttccttgacttgctttagtttttaagatttgtgttttatctttttCTGCGAGG  419</w:t>
      </w:r>
    </w:p>
    <w:p>
      <w:r>
        <w:rPr>
          <w:rFonts w:ascii="Consolas" w:hAnsi="Consolas" w:eastAsia="Consolas"/>
          <w:sz w:val="20"/>
        </w:rPr>
        <w:t>CM018502.1  181820994  ....A........T.T...................C........-........CA.....  181821052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420        AATGGATAGGAGAGAATAGACTATATTCATACGTTTTTGTAGGGTTTTGTTA---AACGA  476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exon_7]</w:t>
      </w:r>
    </w:p>
    <w:p>
      <w:r>
        <w:rPr>
          <w:rFonts w:ascii="Consolas" w:hAnsi="Consolas" w:eastAsia="Consolas"/>
          <w:sz w:val="20"/>
        </w:rPr>
        <w:t>CM018502.1  181821053  .........T......C......A...T...T.......C.TA.C...A...AAT..T.T  181821112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477        AACTGGTTCTAACGATTGCTATCATGGCAAAATCTGATTAGGCTCAAAAGTCCTCTTACG  536</w:t>
      </w:r>
    </w:p>
    <w:p>
      <w:r>
        <w:rPr>
          <w:rFonts w:ascii="Consolas" w:hAnsi="Consolas" w:eastAsia="Consolas"/>
          <w:sz w:val="20"/>
        </w:rPr>
        <w:t>CM018502.1  181821113  ...CAA....T.T.....................................GG......G.  181821172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537        ACATAAAATCAGACAGAAGGGTGTACAAAGATCCCAGACCGTATTCTTTAAGGTCCTCTA  596</w:t>
      </w:r>
    </w:p>
    <w:p>
      <w:r>
        <w:rPr>
          <w:rFonts w:ascii="Consolas" w:hAnsi="Consolas" w:eastAsia="Consolas"/>
          <w:sz w:val="20"/>
        </w:rPr>
        <w:t>CM018502.1  181821173  .TG....GC.........A.--T..G......G......A....................  181821230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597        CACAATTTAATTC------CTTTAGGGATACATTTTTAGGAATAAATCTGGCTAGAGAGC  650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exon_7]</w:t>
      </w:r>
    </w:p>
    <w:p>
      <w:r>
        <w:rPr>
          <w:rFonts w:ascii="Consolas" w:hAnsi="Consolas" w:eastAsia="Consolas"/>
          <w:sz w:val="20"/>
        </w:rPr>
        <w:t>CM018502.1  181821231  .............CTCTCT...........T.............................  181821290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651        GTCCGACTCCTCACTGATCTATT----TTTAATTACCTCCCTGTGGTTTATGGCAGAAGG  706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CM018502.1  181821291  A...A........A.........TTTC.................................  181821350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707        GAATTAATTGCTCAGAGAAAGAAATGACAGAATCTGTCTGACCTAAGGGACTTGTTTAGT  766</w:t>
      </w:r>
    </w:p>
    <w:p>
      <w:r>
        <w:rPr>
          <w:rFonts w:ascii="Consolas" w:hAnsi="Consolas" w:eastAsia="Consolas"/>
          <w:sz w:val="20"/>
        </w:rPr>
        <w:t>CM018502.1  181821351  .----............G......C.................................A.  181821406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767        AACCACTACTCTCTGCTTGTTTGTGATATATATTGGCTTTAGTTACTATACAATGACTAT  826</w:t>
      </w:r>
    </w:p>
    <w:p>
      <w:r>
        <w:rPr>
          <w:rFonts w:ascii="Consolas" w:hAnsi="Consolas" w:eastAsia="Consolas"/>
          <w:sz w:val="20"/>
        </w:rPr>
        <w:t>CM018502.1  181821407  ..TTG.............................A......-......C..........C  181821465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827        TATGCCTAATATAAGTATCATTC-TCCTTCAACTT--TTGTCA-TTAACACAGATGCCTT  882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exon_7]</w:t>
      </w:r>
    </w:p>
    <w:p>
      <w:r>
        <w:rPr>
          <w:rFonts w:ascii="Consolas" w:hAnsi="Consolas" w:eastAsia="Consolas"/>
          <w:sz w:val="20"/>
        </w:rPr>
        <w:t>CM018502.1  181821466  C......-....G.A.G..C...T...........TG....T.G....T......A....  181821524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883        GAAATGAAAAGCTAATAAAAATCTCTTCTTTACCTTAATCTTC  925</w:t>
      </w:r>
    </w:p>
    <w:p>
      <w:r>
        <w:rPr>
          <w:rFonts w:ascii="Consolas" w:hAnsi="Consolas" w:eastAsia="Consolas"/>
          <w:sz w:val="20"/>
        </w:rPr>
        <w:t>CM018502.1  181821525  ...........T.........--....T..C..T.C.......  181821565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2299978258704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