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241846633068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148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          CATCAAGCACCCCTATAGAGTTCTGCAAGAATGGTGGAACCTGGGAAAATGGCAGATGCA  66</w:t>
      </w:r>
    </w:p>
    <w:p>
      <w:r>
        <w:rPr>
          <w:rFonts w:ascii="Consolas" w:hAnsi="Consolas" w:eastAsia="Consolas"/>
          <w:sz w:val="20"/>
        </w:rPr>
        <w:t>CM018503.1  173315160  ............................................C....C.....G....  173315219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67         CTTGTCCAGAAGAATGGAAAGGACTGAGATGTACAATC  104</w:t>
      </w:r>
    </w:p>
    <w:p>
      <w:r>
        <w:rPr>
          <w:rFonts w:ascii="Consolas" w:hAnsi="Consolas" w:eastAsia="Consolas"/>
          <w:sz w:val="20"/>
        </w:rPr>
        <w:t>CM018503.1  173315220  T............G....G...................  173315257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200681248716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200681248716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221263940892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313882926262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126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GCGAAAATAGTTGCCGTAACAACGGTGAGTCAACTTCTAGATGCCAGTGAAGATGTTTTT  60</w:t>
      </w:r>
    </w:p>
    <w:p>
      <w:r>
        <w:rPr>
          <w:rFonts w:ascii="Consolas" w:hAnsi="Consolas" w:eastAsia="Consolas"/>
          <w:sz w:val="20"/>
        </w:rPr>
        <w:t>CM018503.1  173324261  .......A......T..G..T..A....................................  173324320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CAAAGAGCTGCTGCTACTGCTGATACAGATGTTACCTT  98</w:t>
      </w:r>
    </w:p>
    <w:p>
      <w:r>
        <w:rPr>
          <w:rFonts w:ascii="Consolas" w:hAnsi="Consolas" w:eastAsia="Consolas"/>
          <w:sz w:val="20"/>
        </w:rPr>
        <w:t>CM018503.1  173324321  ............A..G.........GT....A......  173324358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198108412194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288154817552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208399758282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235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          TAAGGCCAAGGCATGTGGCTTTGTAGTGTATCAAAACAACAAGCTTTTCCAATCAAAAAC  61</w:t>
      </w:r>
    </w:p>
    <w:p>
      <w:r>
        <w:rPr>
          <w:rFonts w:ascii="Consolas" w:hAnsi="Consolas" w:eastAsia="Consolas"/>
          <w:sz w:val="20"/>
        </w:rPr>
        <w:t>CM018503.1  173332292  ...T.T......................................................  173332351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62         TTTTGTAACTAAATCAAATTTTAGTCAAAAAATTATCTCAAGCAAAACCGATGAAAATGT  121</w:t>
      </w:r>
    </w:p>
    <w:p>
      <w:r>
        <w:rPr>
          <w:rFonts w:ascii="Consolas" w:hAnsi="Consolas" w:eastAsia="Consolas"/>
          <w:sz w:val="20"/>
        </w:rPr>
        <w:t>CM018503.1  173332352  ....A...........G.C...............G.............A........C..  173332411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122        GAAAGATCAGAGCACTTCTGTTGAAATGGTCTTTAGTCCAAGG  164</w:t>
      </w:r>
    </w:p>
    <w:p>
      <w:r>
        <w:rPr>
          <w:rFonts w:ascii="Consolas" w:hAnsi="Consolas" w:eastAsia="Consolas"/>
          <w:sz w:val="20"/>
        </w:rPr>
        <w:t>CM018503.1  173332412  .G..........TG.....................A.......  173332454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349902278456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TACAACCAAAAAGAATTCCAGCTTCATTCCTATGCCTGTGTCTATTGGAACTTTTCCATG  60</w:t>
      </w:r>
    </w:p>
    <w:p>
      <w:r>
        <w:rPr>
          <w:rFonts w:ascii="Consolas" w:hAnsi="Consolas" w:eastAsia="Consolas"/>
          <w:sz w:val="20"/>
        </w:rPr>
        <w:t>CM018503.1  173333012  .......G..C.......................................T.........  173333071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AAGGATTGGGACACACATGGTTGTCACAAAGAAGGAATCACTGGTGGATT-CTTGCGCTG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CM018503.1  173333072  .................C..C.........CGG..GGC.....A......T..ATA-...  173333130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120        CCGCTGCAACCATACTACTAACTTTGCGGTATTGATG  156</w:t>
      </w:r>
    </w:p>
    <w:p>
      <w:r>
        <w:rPr>
          <w:rFonts w:ascii="Consolas" w:hAnsi="Consolas" w:eastAsia="Consolas"/>
          <w:sz w:val="20"/>
        </w:rPr>
        <w:t>CM018503.1  173333131  .TA........................A.....A...  173333167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329319791488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171     7e-41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AGTTTCAAAAAGGACTATAAATATCCTGAAGCACTAGATATAGTTTCCACATGTGGATGT  60</w:t>
      </w:r>
    </w:p>
    <w:p>
      <w:r>
        <w:rPr>
          <w:rFonts w:ascii="Consolas" w:hAnsi="Consolas" w:eastAsia="Consolas"/>
          <w:sz w:val="20"/>
        </w:rPr>
        <w:t>CM018503.1  173336025  ..............A...............T........G..T.........T.......  173336084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GCACTGTCCATTGCTTGTCTGGCTCTCACAATTATATTTCAGATTGGCACCAG  113</w:t>
      </w:r>
    </w:p>
    <w:p>
      <w:r>
        <w:rPr>
          <w:rFonts w:ascii="Consolas" w:hAnsi="Consolas" w:eastAsia="Consolas"/>
          <w:sz w:val="20"/>
        </w:rPr>
        <w:t>CM018503.1  173336085  ...............G............................C........  173336137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221263940892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315     1e-83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GAAAGTCAGAAAAACATCAATAACCTGGGTGGTGGTCAATCTGTGCGTATCAATGTTGAT  60</w:t>
      </w:r>
    </w:p>
    <w:p>
      <w:r>
        <w:rPr>
          <w:rFonts w:ascii="Consolas" w:hAnsi="Consolas" w:eastAsia="Consolas"/>
          <w:sz w:val="20"/>
        </w:rPr>
        <w:t>CM018503.1  173338436  ...............C...G.C.........T....T.G......T.CG...........  173338495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TTTCAACCTCCTCTTTGTGTTTGGAATTGAAAACTCCAATAAGAACTTAAAGACAACTAA  120</w:t>
      </w:r>
    </w:p>
    <w:p>
      <w:r>
        <w:rPr>
          <w:rFonts w:ascii="Consolas" w:hAnsi="Consolas" w:eastAsia="Consolas"/>
          <w:sz w:val="20"/>
        </w:rPr>
        <w:t>CM018503.1  173338496  C.........T....C..............................A.........G..G  173338555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TAGTGGCACCAATAATACTGACTCGAGTGATAATGAAATTCTCAGACATGACCTTGTTGT  180</w:t>
      </w:r>
    </w:p>
    <w:p>
      <w:r>
        <w:rPr>
          <w:rFonts w:ascii="Consolas" w:hAnsi="Consolas" w:eastAsia="Consolas"/>
          <w:sz w:val="20"/>
        </w:rPr>
        <w:t>CM018503.1  173338556  .G.A.A.....G.GG....A..CT....A..........G........A...AC......  173338615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181        CGTCTCGAATCCTGCGTGCACTGTGATTGCTGCCTTGCTGCACTACTTTGTGTTAGTGAC  240</w:t>
      </w:r>
    </w:p>
    <w:p>
      <w:r>
        <w:rPr>
          <w:rFonts w:ascii="Consolas" w:hAnsi="Consolas" w:eastAsia="Consolas"/>
          <w:sz w:val="20"/>
        </w:rPr>
        <w:t>CM018503.1  173338616  .A..........CAA......C.CAG.....AT.................G.....C...  173338675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241        ATTCACCTGGATGGGACTCAGTGCTATCCAGCTCTATTTTCTTCTAATTAGGACCATGAA  300</w:t>
      </w:r>
    </w:p>
    <w:p>
      <w:r>
        <w:rPr>
          <w:rFonts w:ascii="Consolas" w:hAnsi="Consolas" w:eastAsia="Consolas"/>
          <w:sz w:val="20"/>
        </w:rPr>
        <w:t>CM018503.1  173338676  C..TGT..................GGC........GC..C..G..G..C...........  173338735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301        GCCTCTTCCTCAGCATTTCATTCTTTTCATCTCTTTAATTGGATGGG  347</w:t>
      </w:r>
    </w:p>
    <w:p>
      <w:r>
        <w:rPr>
          <w:rFonts w:ascii="Consolas" w:hAnsi="Consolas" w:eastAsia="Consolas"/>
          <w:sz w:val="20"/>
        </w:rPr>
        <w:t>CM018503.1  173338736  ...G.................C..C..T.A.................  173338782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818145699960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141     5e-32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GACTCCCAGCTATAGTGGTAGCTGTGACGGTGGGAATTATTTATTCTCAGAGTGGGAATA  60</w:t>
      </w:r>
    </w:p>
    <w:p>
      <w:r>
        <w:rPr>
          <w:rFonts w:ascii="Consolas" w:hAnsi="Consolas" w:eastAsia="Consolas"/>
          <w:sz w:val="20"/>
        </w:rPr>
        <w:t>CM018503.1  173339493  ..G....G....................A.............G........A...A....  173339552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ATTCACCGTGGGAGTTAGACTACCGGCAAGAGGAAAT  97</w:t>
      </w:r>
    </w:p>
    <w:p>
      <w:r>
        <w:rPr>
          <w:rFonts w:ascii="Consolas" w:hAnsi="Consolas" w:eastAsia="Consolas"/>
          <w:sz w:val="20"/>
        </w:rPr>
        <w:t>CM018503.1  173339553  ......A..............................  173339589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180098556540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329319791488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331892602359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599464932943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