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85.7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23         ACCTCAAGGTGCTGGTGGCCGTTGTGTGTGGGCTGCTGACTGGCGTCGTTTTGGGACTGG  82</w:t>
      </w:r>
    </w:p>
    <w:p>
      <w:r>
        <w:rPr>
          <w:rFonts w:ascii="Consolas" w:hAnsi="Consolas" w:eastAsia="Consolas"/>
          <w:sz w:val="20"/>
        </w:rPr>
        <w:t>CM018503.1  173297305  ......G.............A.C........C..........C...G.............  173297364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83         CCATCTGGAG---TGTGGTCAGGGTCCAGAGAGGTAA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CM018503.1  173297365  G.........GCTG...A.....A.............  173297401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262450256460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          CATCAAGCACCCCTATAGAGTTCTGCAAGAATGGTGGAACCTGGGAAAATGGCAGATGCA  66</w:t>
      </w:r>
    </w:p>
    <w:p>
      <w:r>
        <w:rPr>
          <w:rFonts w:ascii="Consolas" w:hAnsi="Consolas" w:eastAsia="Consolas"/>
          <w:sz w:val="20"/>
        </w:rPr>
        <w:t>CM018503.1  173315160  ............................................C....C.....G....  173315219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67         CTTGTCCAGAAGAATGGAAAGGACTGAGATGTACAATC  104</w:t>
      </w:r>
    </w:p>
    <w:p>
      <w:r>
        <w:rPr>
          <w:rFonts w:ascii="Consolas" w:hAnsi="Consolas" w:eastAsia="Consolas"/>
          <w:sz w:val="20"/>
        </w:rPr>
        <w:t>CM018503.1  173315220  T............G....G...................  173315257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221281588780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TTAATTTCTGTGAAAACAGTACCTATGAGGATTTTACTTTTGACAGAATTCCCGTGGGAA  60</w:t>
      </w:r>
    </w:p>
    <w:p>
      <w:r>
        <w:rPr>
          <w:rFonts w:ascii="Consolas" w:hAnsi="Consolas" w:eastAsia="Consolas"/>
          <w:sz w:val="20"/>
        </w:rPr>
        <w:t>CM018503.1  173316295  ...........................G.A...........A..................  173316354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GATATGGCTTTTCCTTGCAGACTTGTGACAAGAACAC  97</w:t>
      </w:r>
    </w:p>
    <w:p>
      <w:r>
        <w:rPr>
          <w:rFonts w:ascii="Consolas" w:hAnsi="Consolas" w:eastAsia="Consolas"/>
          <w:sz w:val="20"/>
        </w:rPr>
        <w:t>CM018503.1  173316355  .......A.CA........AGTA..............  173316391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221281588780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69.9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42         TATGGAGAGATAGAATTACAAAATGTGACAATGGGAAGTTGTAACGAAAATCTGGAAACC  101</w:t>
      </w:r>
    </w:p>
    <w:p>
      <w:r>
        <w:rPr>
          <w:rFonts w:ascii="Consolas" w:hAnsi="Consolas" w:eastAsia="Consolas"/>
          <w:sz w:val="20"/>
        </w:rPr>
        <w:t>CM018503.1  173320076   .......A...A...............TG..A....A...C..TC..............  173320134</w:t>
      </w:r>
    </w:p>
    <w:p>
      <w:r>
        <w:rPr>
          <w:rFonts w:ascii="Consolas" w:hAnsi="Consolas" w:eastAsia="Consolas"/>
          <w:sz w:val="20"/>
        </w:rPr>
        <w:t>CM018503.1  173140527  ..........C......TT.....A.......T....A.G....T........-......  173140585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102        CTGGAAAAGCAG  113</w:t>
      </w:r>
    </w:p>
    <w:p>
      <w:r>
        <w:rPr>
          <w:rFonts w:ascii="Consolas" w:hAnsi="Consolas" w:eastAsia="Consolas"/>
          <w:sz w:val="20"/>
        </w:rPr>
        <w:t>CM018503.1  173320135  ............  173320146</w:t>
      </w:r>
    </w:p>
    <w:p>
      <w:r>
        <w:rPr>
          <w:rFonts w:ascii="Consolas" w:hAnsi="Consolas" w:eastAsia="Consolas"/>
          <w:sz w:val="20"/>
        </w:rPr>
        <w:t>CM018503.1  173140586  A.........    173140595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241865922620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97.6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10         ATCTCAACGCAGTCTCAGAATATTTCTGAAGAAACCCGGATTTTAACATCTGATGCCAAT  69</w:t>
      </w:r>
    </w:p>
    <w:p>
      <w:r>
        <w:rPr>
          <w:rFonts w:ascii="Consolas" w:hAnsi="Consolas" w:eastAsia="Consolas"/>
          <w:sz w:val="20"/>
        </w:rPr>
        <w:t>CM018503.1  173322844  ........A........A.G.......A.T...GT..A............GA......G.  173322903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70         AAATTAACCCCTCAGAACATCACTTCTGCTACGAGAGTGGTTGGACAGATTTTTAACTCA  129</w:t>
      </w:r>
    </w:p>
    <w:p>
      <w:r>
        <w:rPr>
          <w:rFonts w:ascii="Consolas" w:hAnsi="Consolas" w:eastAsia="Consolas"/>
          <w:sz w:val="20"/>
        </w:rPr>
        <w:t>CM018503.1  173322904  ........T...G.........TG........T.A......................     173322960</w:t>
      </w:r>
    </w:p>
    <w:p>
      <w:r>
        <w:rPr>
          <w:rFonts w:ascii="Consolas" w:hAnsi="Consolas" w:eastAsia="Consolas"/>
          <w:sz w:val="20"/>
        </w:rPr>
        <w:t>CM018503.1  173143490                         .......T.T........C...T...........A..  173143526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130        ACGAGAAATGCTTTACCTGAG  150</w:t>
      </w:r>
    </w:p>
    <w:p>
      <w:r>
        <w:rPr>
          <w:rFonts w:ascii="Consolas" w:hAnsi="Consolas" w:eastAsia="Consolas"/>
          <w:sz w:val="20"/>
        </w:rPr>
        <w:t>CM018503.1  173143527  T.C.......T..........  173143547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334492090270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115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GCGAAAATAGTTGCCGTAACAACGGTGAGTCAACTTCTAGATGCCAGTGAAGATGTTTTT  60</w:t>
      </w:r>
    </w:p>
    <w:p>
      <w:r>
        <w:rPr>
          <w:rFonts w:ascii="Consolas" w:hAnsi="Consolas" w:eastAsia="Consolas"/>
          <w:sz w:val="20"/>
        </w:rPr>
        <w:t>CM018503.1  173324261  .......A......T..G..T..A....................................  173324320</w:t>
      </w:r>
    </w:p>
    <w:p>
      <w:r>
        <w:rPr>
          <w:rFonts w:ascii="Consolas" w:hAnsi="Consolas" w:eastAsia="Consolas"/>
          <w:sz w:val="20"/>
        </w:rPr>
        <w:t>CM018503.1  173145025                    .....A....................T..............A  173145066</w:t>
      </w:r>
    </w:p>
    <w:p>
      <w:r>
        <w:rPr>
          <w:rFonts w:ascii="Consolas" w:hAnsi="Consolas" w:eastAsia="Consolas"/>
          <w:sz w:val="20"/>
        </w:rPr>
        <w:t>CM018503.1  173168054                                                       .......  173168060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CAAAGAGCTGCTGCTACTGCTGATACAGATGTTACCTT  98</w:t>
      </w:r>
    </w:p>
    <w:p>
      <w:r>
        <w:rPr>
          <w:rFonts w:ascii="Consolas" w:hAnsi="Consolas" w:eastAsia="Consolas"/>
          <w:sz w:val="20"/>
        </w:rPr>
        <w:t>CM018503.1  173324321  ............A..G.........GT....A......  173324358</w:t>
      </w:r>
    </w:p>
    <w:p>
      <w:r>
        <w:rPr>
          <w:rFonts w:ascii="Consolas" w:hAnsi="Consolas" w:eastAsia="Consolas"/>
          <w:sz w:val="20"/>
        </w:rPr>
        <w:t>CM018503.1  173145067  ...G...........                         173145081</w:t>
      </w:r>
    </w:p>
    <w:p>
      <w:r>
        <w:rPr>
          <w:rFonts w:ascii="Consolas" w:hAnsi="Consolas" w:eastAsia="Consolas"/>
          <w:sz w:val="20"/>
        </w:rPr>
        <w:t>CM018503.1  173168061  ...............G......                  173168082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218708547050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95.6    5e-18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17         GAGACTTATTCCTTCTCTCTGGGCAACGAATCAGTGGTAGAACCTAATATTGCAATACGG  76</w:t>
      </w:r>
    </w:p>
    <w:p>
      <w:r>
        <w:rPr>
          <w:rFonts w:ascii="Consolas" w:hAnsi="Consolas" w:eastAsia="Consolas"/>
          <w:sz w:val="20"/>
        </w:rPr>
        <w:t>CM018503.1  173328609  .....A........G...T......C.C.GC..T..A.............A.......A.  173328668</w:t>
      </w:r>
    </w:p>
    <w:p>
      <w:r>
        <w:rPr>
          <w:rFonts w:ascii="Consolas" w:hAnsi="Consolas" w:eastAsia="Consolas"/>
          <w:sz w:val="20"/>
        </w:rPr>
        <w:t>CM018503.1  173155536        ........G...T........A.G................GA..A......TA.  173155589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77         TCTGTTAATTTCTCTTCAGAAGGCACTGTGGGGTCTGCAGGTGTTCTCTTCACTGTGCTG  136</w:t>
      </w:r>
    </w:p>
    <w:p>
      <w:r>
        <w:rPr>
          <w:rFonts w:ascii="Consolas" w:hAnsi="Consolas" w:eastAsia="Consolas"/>
          <w:sz w:val="20"/>
        </w:rPr>
        <w:t>CM018503.1  173328669  ..A................G.....A..A.......A..........G........      173328724</w:t>
      </w:r>
    </w:p>
    <w:p>
      <w:r>
        <w:rPr>
          <w:rFonts w:ascii="Consolas" w:hAnsi="Consolas" w:eastAsia="Consolas"/>
          <w:sz w:val="20"/>
        </w:rPr>
        <w:t>CM018503.1  173155590  ....C................AAT.....-....T.A..........T.....G......  173155648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137        AAAG  140</w:t>
      </w:r>
    </w:p>
    <w:p>
      <w:r>
        <w:rPr>
          <w:rFonts w:ascii="Consolas" w:hAnsi="Consolas" w:eastAsia="Consolas"/>
          <w:sz w:val="20"/>
        </w:rPr>
        <w:t>CM018503.1  173155649  ....  173155652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311338049330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61.9    5e-08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45         AATGTGGACAAACTGGATTTGAATAAACAGGCTGAACTTCAGATCTTGCTCAACACCACG  104</w:t>
      </w:r>
    </w:p>
    <w:p>
      <w:r>
        <w:rPr>
          <w:rFonts w:ascii="Consolas" w:hAnsi="Consolas" w:eastAsia="Consolas"/>
          <w:sz w:val="20"/>
        </w:rPr>
        <w:t>CM018503.1  173155805  .......G.......A..C....CG.....................G....G.....     173155861</w:t>
      </w:r>
    </w:p>
    <w:p>
      <w:r>
        <w:rPr>
          <w:rFonts w:ascii="Consolas" w:hAnsi="Consolas" w:eastAsia="Consolas"/>
          <w:sz w:val="20"/>
        </w:rPr>
        <w:t>CM018503.1  173328915                           .........................G......T..  173328949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105        AAAA  108</w:t>
      </w:r>
    </w:p>
    <w:p>
      <w:r>
        <w:rPr>
          <w:rFonts w:ascii="Consolas" w:hAnsi="Consolas" w:eastAsia="Consolas"/>
          <w:sz w:val="20"/>
        </w:rPr>
        <w:t>CM018503.1  173328950  ....  173328953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229000713970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8          CAAGGCATGTGGCTTTGTAGTGTATCAAAACAACAAGCTTTTCCAATCAAAAACTTTTGT  67</w:t>
      </w:r>
    </w:p>
    <w:p>
      <w:r>
        <w:rPr>
          <w:rFonts w:ascii="Consolas" w:hAnsi="Consolas" w:eastAsia="Consolas"/>
          <w:sz w:val="20"/>
        </w:rPr>
        <w:t>CM018503.1  173332298  ..........................................................A.  173332357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68         AACTAAATCAAATTTTAGTCAAAAAATTATCTCAAGCAAAACCGATGAAAATGTGAAAGA  127</w:t>
      </w:r>
    </w:p>
    <w:p>
      <w:r>
        <w:rPr>
          <w:rFonts w:ascii="Consolas" w:hAnsi="Consolas" w:eastAsia="Consolas"/>
          <w:sz w:val="20"/>
        </w:rPr>
        <w:t>CM018503.1  173332358  ..........G.C...............G.............A........C...G....  173332417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128        TCAGAGCACTTCTGTTGAAATGGTCTTTAGTCCAAGG  164</w:t>
      </w:r>
    </w:p>
    <w:p>
      <w:r>
        <w:rPr>
          <w:rFonts w:ascii="Consolas" w:hAnsi="Consolas" w:eastAsia="Consolas"/>
          <w:sz w:val="20"/>
        </w:rPr>
        <w:t>CM018503.1  173332418  ......TG.....................A.......  173332454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370514315376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143     3e-32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TACAACCAAAAAGAATTCCAGCTTCATTCCTATGCCTGTGTCTATTGGAACTTTTCCATG  60</w:t>
      </w:r>
    </w:p>
    <w:p>
      <w:r>
        <w:rPr>
          <w:rFonts w:ascii="Consolas" w:hAnsi="Consolas" w:eastAsia="Consolas"/>
          <w:sz w:val="20"/>
        </w:rPr>
        <w:t>CM018503.1  173333012  .......G..C.......................................T.........  173333071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AAGGATTGGGACACACATGGTTGTCACAAAGAAGGAATCACTGGTGGATTCTTGCGCTGC  120</w:t>
      </w:r>
    </w:p>
    <w:p>
      <w:r>
        <w:rPr>
          <w:rFonts w:ascii="Consolas" w:hAnsi="Consolas" w:eastAsia="Consolas"/>
          <w:sz w:val="20"/>
        </w:rPr>
        <w:t>CM018503.1  173333072  .................C..C.........CGG..GGC.....A......TC.ATA....  173333131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CGCTGCAACCATACTACTAACTTTGCGGTATT  152</w:t>
      </w:r>
    </w:p>
    <w:p>
      <w:r>
        <w:rPr>
          <w:rFonts w:ascii="Consolas" w:hAnsi="Consolas" w:eastAsia="Consolas"/>
          <w:sz w:val="20"/>
        </w:rPr>
        <w:t>CM018503.1  173333132  TA........................A.....  173333163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349930186744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168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AGTTTCAAAAAGGACTATAAATATCCTGAAGCACTAGATATAGTTTCCACATGTGGATGT  60</w:t>
      </w:r>
    </w:p>
    <w:p>
      <w:r>
        <w:rPr>
          <w:rFonts w:ascii="Consolas" w:hAnsi="Consolas" w:eastAsia="Consolas"/>
          <w:sz w:val="20"/>
        </w:rPr>
        <w:t>CM018503.1  173336025  ..............A...............T........G..T.........T.......  173336084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GCACTGTCCATTGCTTGTCTGGCTCTCACAATTATATTTCAGATTGGCACCAG  113</w:t>
      </w:r>
    </w:p>
    <w:p>
      <w:r>
        <w:rPr>
          <w:rFonts w:ascii="Consolas" w:hAnsi="Consolas" w:eastAsia="Consolas"/>
          <w:sz w:val="20"/>
        </w:rPr>
        <w:t>CM018503.1  173336085  ...............G............................C........  173336137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241865922620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220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GAAAGTCAGAAAAACATCAATAACCTGGGTGGTGGTCAATCTGTGCGTATCAATGTTGAT  60</w:t>
      </w:r>
    </w:p>
    <w:p>
      <w:r>
        <w:rPr>
          <w:rFonts w:ascii="Consolas" w:hAnsi="Consolas" w:eastAsia="Consolas"/>
          <w:sz w:val="20"/>
        </w:rPr>
        <w:t>CM018503.1  173338436  ...............C...G.C.........T....T.G......T.CG...........  173338495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TTTCAACCTCCTCTTTGTGTTTGGAATTGAAAACTCCAATAAGAACTTAAAGACAACTAA  120</w:t>
      </w:r>
    </w:p>
    <w:p>
      <w:r>
        <w:rPr>
          <w:rFonts w:ascii="Consolas" w:hAnsi="Consolas" w:eastAsia="Consolas"/>
          <w:sz w:val="20"/>
        </w:rPr>
        <w:t>CM018503.1  173338496  C.........T....C..............................A.........G..G  173338555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TAGTGGCACCAATAATACTGACTCGAGTGATAATGAAATTCTCAGACATGACCTTGTTGT  180</w:t>
      </w:r>
    </w:p>
    <w:p>
      <w:r>
        <w:rPr>
          <w:rFonts w:ascii="Consolas" w:hAnsi="Consolas" w:eastAsia="Consolas"/>
          <w:sz w:val="20"/>
        </w:rPr>
        <w:t>CM018503.1  173338556  .G.A.A.....G.GG....A..CT....A..........G........A...AC......  173338615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181        CGTCTCGAATCCTGCGTGCACTGTGATTGCTGCCTTGCTGCACTACTTTGTGTTAGTGAC  240</w:t>
      </w:r>
    </w:p>
    <w:p>
      <w:r>
        <w:rPr>
          <w:rFonts w:ascii="Consolas" w:hAnsi="Consolas" w:eastAsia="Consolas"/>
          <w:sz w:val="20"/>
        </w:rPr>
        <w:t>CM018503.1  173338616  .A..........CAA......C.CAG.....AT.................G.....C...  173338675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241        ATTCACCTGGATGGGACTCAGTGCTATCCAGCTCTATTTTCTTCTAATTAGGACCATGAA  300</w:t>
      </w:r>
    </w:p>
    <w:p>
      <w:r>
        <w:rPr>
          <w:rFonts w:ascii="Consolas" w:hAnsi="Consolas" w:eastAsia="Consolas"/>
          <w:sz w:val="20"/>
        </w:rPr>
        <w:t>CM018503.1  173338676  C..TGT..................GGC........GC..C..G..G..C...........  173338735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301        GCCTCTTCCTCAGCATTTCATTCTTTTCATCTCTTTAATTGGATGGG  347</w:t>
      </w:r>
    </w:p>
    <w:p>
      <w:r>
        <w:rPr>
          <w:rFonts w:ascii="Consolas" w:hAnsi="Consolas" w:eastAsia="Consolas"/>
          <w:sz w:val="20"/>
        </w:rPr>
        <w:t>CM018503.1  173338736  ...G.................C..C..T.A.................  173338782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841376257833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139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4          TCCCAGCTATAGTGGTAGCTGTGACGGTGGGAATTATTTATTCTCAGAGTGGGAATAATT  63</w:t>
      </w:r>
    </w:p>
    <w:p>
      <w:r>
        <w:rPr>
          <w:rFonts w:ascii="Consolas" w:hAnsi="Consolas" w:eastAsia="Consolas"/>
          <w:sz w:val="20"/>
        </w:rPr>
        <w:t>CM018503.1  173339496  ....G....................A.............G........A...A.......  173339555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64         CACCGTGGGAGTTAGACTACCGGCAAGAGGAAAT  97</w:t>
      </w:r>
    </w:p>
    <w:p>
      <w:r>
        <w:rPr>
          <w:rFonts w:ascii="Consolas" w:hAnsi="Consolas" w:eastAsia="Consolas"/>
          <w:sz w:val="20"/>
        </w:rPr>
        <w:t>CM018503.1  173339556  ...A..............................  173339589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200697254940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CTGCTGGCTGGCAATTCAAGAAGGCAGTGGCTTGAAAACAAGTCCATTGTTGTGGTCATT  60</w:t>
      </w:r>
    </w:p>
    <w:p>
      <w:r>
        <w:rPr>
          <w:rFonts w:ascii="Consolas" w:hAnsi="Consolas" w:eastAsia="Consolas"/>
          <w:sz w:val="20"/>
        </w:rPr>
        <w:t>CM018503.1  173344957  ..............C.....G.A.......T....T.T......................  173345016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CATCCTACCTGTGACCATTATCCTCATCATCAATGTTGTTATATTTATTGTCATTGCAGT  120</w:t>
      </w:r>
    </w:p>
    <w:p>
      <w:r>
        <w:rPr>
          <w:rFonts w:ascii="Consolas" w:hAnsi="Consolas" w:eastAsia="Consolas"/>
          <w:sz w:val="20"/>
        </w:rPr>
        <w:t>CM018503.1  173345017  ...TG...........C............G...C........G......A......T.A.  173345076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121        CAAAGTGCTGTGGAGGAATAATCAGAATCTGA  152</w:t>
      </w:r>
    </w:p>
    <w:p>
      <w:r>
        <w:rPr>
          <w:rFonts w:ascii="Consolas" w:hAnsi="Consolas" w:eastAsia="Consolas"/>
          <w:sz w:val="20"/>
        </w:rPr>
        <w:t>CM018503.1  173345077  ......A.......A.................  173345108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349930186744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161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CACAAAGAAGATTTCATTCCTAAAGAAGATTATTAGCACGTTATCTATTGCAGTCATATT  60</w:t>
      </w:r>
    </w:p>
    <w:p>
      <w:r>
        <w:rPr>
          <w:rFonts w:ascii="Consolas" w:hAnsi="Consolas" w:eastAsia="Consolas"/>
          <w:sz w:val="20"/>
        </w:rPr>
        <w:t>CM018503.1  173347183  ..........G......C.............C.......A.....CG........G.C..  173347242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TGGAATTACCTGGATTCTGGCATATTTAATGCTAATTGATAATGATGGCATCAGGGTCGT  120</w:t>
      </w:r>
    </w:p>
    <w:p>
      <w:r>
        <w:rPr>
          <w:rFonts w:ascii="Consolas" w:hAnsi="Consolas" w:eastAsia="Consolas"/>
          <w:sz w:val="20"/>
        </w:rPr>
        <w:t>CM018503.1  173347243  ........................C..........C...........A..........A.  173347302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CTTCAGCTGCTTTTTCTGCTGCTTCAACACTACTCAG  157</w:t>
      </w:r>
    </w:p>
    <w:p>
      <w:r>
        <w:rPr>
          <w:rFonts w:ascii="Consolas" w:hAnsi="Consolas" w:eastAsia="Consolas"/>
          <w:sz w:val="20"/>
        </w:rPr>
        <w:t>CM018503.1  173347303  ........A.A.A......CTT........A......  173347339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352503202823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178     9e-43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7          CAAAtttttttCCTCCACACTGTCAGAACCAAAATCTTCCAGAGTAAAGCTTCCCAAGTG  66</w:t>
      </w:r>
    </w:p>
    <w:p>
      <w:r>
        <w:rPr>
          <w:rFonts w:ascii="Consolas" w:hAnsi="Consolas" w:eastAsia="Consolas"/>
          <w:sz w:val="20"/>
        </w:rPr>
        <w:t>CM018503.1  173352411  .........A.....T.......G.....A..............C.........G.....  173352470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67         TTGAAGTCACTGTCGTCAACTGCTGGGCGAGTGAGGGCGCTTCCAGCAATGACCCCACTG  126</w:t>
      </w:r>
    </w:p>
    <w:p>
      <w:r>
        <w:rPr>
          <w:rFonts w:ascii="Consolas" w:hAnsi="Consolas" w:eastAsia="Consolas"/>
          <w:sz w:val="20"/>
        </w:rPr>
        <w:t>CM018503.1  173352471  .........T.......C.........A......A..T...G..GT.....---......  173352527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127        AAGCTGCGTGTAAGGATGTATAGCCTGCTCAGGTCACTTCCAGCCCTAAATGAGCACTTC  186</w:t>
      </w:r>
    </w:p>
    <w:p>
      <w:r>
        <w:rPr>
          <w:rFonts w:ascii="Consolas" w:hAnsi="Consolas" w:eastAsia="Consolas"/>
          <w:sz w:val="20"/>
        </w:rPr>
        <w:t>CM018503.1  173352528  .G.........G..........A.A..A........T..........GC....A.GT...  173352587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187        AGGCTGCTGGAGCCATCTATATTTACCGAGGAGACGACGTTGTCTGAAAGTGACCAAGAA  246</w:t>
      </w:r>
    </w:p>
    <w:p>
      <w:r>
        <w:rPr>
          <w:rFonts w:ascii="Consolas" w:hAnsi="Consolas" w:eastAsia="Consolas"/>
          <w:sz w:val="20"/>
        </w:rPr>
        <w:t>CM018503.1  173352588  ...................C.C...G........------.......G.....T....T.  173352641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247        AACCTAAGCATCTAG  261</w:t>
      </w:r>
    </w:p>
    <w:p>
      <w:r>
        <w:rPr>
          <w:rFonts w:ascii="Consolas" w:hAnsi="Consolas" w:eastAsia="Consolas"/>
          <w:sz w:val="20"/>
        </w:rPr>
        <w:t>CM018503.1  173352642  ....C..........  173352656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620096875039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