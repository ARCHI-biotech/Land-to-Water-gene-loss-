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51457756480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130     1e-28</w:t>
      </w:r>
    </w:p>
    <w:p/>
    <w:p/>
    <w:p/>
    <w:p>
      <w:r>
        <w:t>Query_2     3         TGCTTGGTTAGGCCTGAATGTTTTCCTGTTTGTGCATGCCTTCCTGTCATTTGAGAAGGC  62</w:t>
      </w:r>
    </w:p>
    <w:p>
      <w:r>
        <w:t>CM018503.1  84886200  .........G.TG.................C............................A  84886259</w:t>
      </w:r>
    </w:p>
    <w:p/>
    <w:p>
      <w:r>
        <w:t>Query_2     63        CAACAAGTACTACTACACAAGACAAATCCTGGGG  96</w:t>
      </w:r>
    </w:p>
    <w:p>
      <w:r>
        <w:t>CM018503.1  84886260  ..C............T...........A......  84886293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177525720018</w:t>
      </w:r>
    </w:p>
    <w:p/>
    <w:p/>
    <w:p>
      <w:r>
        <w:t>Query= exon_3</w:t>
      </w:r>
    </w:p>
    <w:p/>
    <w:p>
      <w:r>
        <w:t>Length=111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216118267848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122     1e-26</w:t>
      </w:r>
    </w:p>
    <w:p/>
    <w:p/>
    <w:p/>
    <w:p>
      <w:r>
        <w:t>Query_4     2         TTTGTAGGAGCACCCTGAGAAAGCAACTGGATCACAACCTCACCTTCCACAAGCTGCTGG  61</w:t>
      </w:r>
    </w:p>
    <w:p>
      <w:r>
        <w:t>CM018503.1  84894627  ...A......T..............................T..........A...G...  84894686</w:t>
      </w:r>
    </w:p>
    <w:p/>
    <w:p>
      <w:r>
        <w:t>Query_4     62        CATATATGATCTGCCTACACACAG  85</w:t>
      </w:r>
    </w:p>
    <w:p>
      <w:r>
        <w:t>CM018503.1  84894687  G.......................  84894710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149224518276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163     2e-38</w:t>
      </w:r>
    </w:p>
    <w:p/>
    <w:p/>
    <w:p/>
    <w:p>
      <w:r>
        <w:t>Query_5     16        CACATCTGTTTAACTTTGAACGATATAGCAGAAGCCGACAGGCCACAGATGGATCCCTTG  75</w:t>
      </w:r>
    </w:p>
    <w:p>
      <w:r>
        <w:t>CM018503.1  84895049  ....C.........C....................A........................  84895108</w:t>
      </w:r>
    </w:p>
    <w:p/>
    <w:p>
      <w:r>
        <w:t>Query_5     76        CTTCTGTTCTCTCCAATCTGTCTCATCAAGAGAAAGATTCTTGGCTAAATCCCATCCAAT  135</w:t>
      </w:r>
    </w:p>
    <w:p>
      <w:r>
        <w:t>CM018503.1  84895109  ....CA..........C..TC.......G.....T.....A.................G.  84895168</w:t>
      </w:r>
    </w:p>
    <w:p/>
    <w:p>
      <w:r>
        <w:t>Query_5     136       CCCCAAA  142</w:t>
      </w:r>
    </w:p>
    <w:p>
      <w:r>
        <w:t>CM018503.1  84895169  ..T....  84895175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303591682778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265     6e-69</w:t>
      </w:r>
    </w:p>
    <w:p/>
    <w:p/>
    <w:p/>
    <w:p>
      <w:r>
        <w:t>Query_6     1         ACAGTGGAGTATGTGACATTCACTAGCATTGCTGGTCTCACTGGAGTAATCATCACCATA  60</w:t>
      </w:r>
    </w:p>
    <w:p>
      <w:r>
        <w:t>CM018503.1  84895283  .......T...............C.......................G........A..G  84895342</w:t>
      </w:r>
    </w:p>
    <w:p/>
    <w:p>
      <w:r>
        <w:t>Query_6     61        GCGCTGGTCCTCATGGTGACTTCAGCTATGGAATTTATCCGGAGGAGTTATTTTGAGGTC  120</w:t>
      </w:r>
    </w:p>
    <w:p>
      <w:r>
        <w:t>CM018503.1  84895343  ..T..A..T..A................................................  84895402</w:t>
      </w:r>
    </w:p>
    <w:p/>
    <w:p>
      <w:r>
        <w:t>Query_6     121       TTCTGGTATACACATCATATTTTTATCATCTACTTCATTGGCTTAGGGATTCATGGCCTT  180</w:t>
      </w:r>
    </w:p>
    <w:p>
      <w:r>
        <w:t>CM018503.1  84895403  ..............C..C.............................A........T...  84895462</w:t>
      </w:r>
    </w:p>
    <w:p/>
    <w:p>
      <w:r>
        <w:t>Query_6     181       GG  182</w:t>
      </w:r>
    </w:p>
    <w:p>
      <w:r>
        <w:t>CM018503.1  84895463  ..  84895464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396212874134</w:t>
      </w:r>
    </w:p>
    <w:p/>
    <w:p/>
    <w:p>
      <w:r>
        <w:t>Query= exon_7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272720671332</w:t>
      </w:r>
    </w:p>
    <w:p/>
    <w:p/>
    <w:p>
      <w:r>
        <w:t>Query= exon_8</w:t>
      </w:r>
    </w:p>
    <w:p/>
    <w:p>
      <w:r>
        <w:t>Length=93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169807210452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366     2e-99</w:t>
      </w:r>
    </w:p>
    <w:p/>
    <w:p/>
    <w:p/>
    <w:p>
      <w:r>
        <w:t>Query_9     1         GTTGTCATGCACCCATCCAAAGTTTTGGAATTGCAGATGCATAAGCATGGCTTCAGCATG  60</w:t>
      </w:r>
    </w:p>
    <w:p>
      <w:r>
        <w:t>CM018503.1  84915192  ................................A........C...............T..  84915251</w:t>
      </w:r>
    </w:p>
    <w:p/>
    <w:p>
      <w:r>
        <w:t>Query_9     61        GAAGTGGGACAGTATATTTTTGTTAATTGCCCCTCAATCTCTTACCTGGAGTGGCATCCC  120</w:t>
      </w:r>
    </w:p>
    <w:p>
      <w:r>
        <w:t>CM018503.1  84915252  ............................................................  84915311</w:t>
      </w:r>
    </w:p>
    <w:p/>
    <w:p>
      <w:r>
        <w:t>Query_9     121       TTTACCCTGACCTCTGCTCCAGAGGAAGATTTCTTCTCCATTCATATCCGAGCAGCGGGG  180</w:t>
      </w:r>
    </w:p>
    <w:p>
      <w:r>
        <w:t>CM018503.1  84915312  ..............C..............---.......................T....  84915368</w:t>
      </w:r>
    </w:p>
    <w:p/>
    <w:p>
      <w:r>
        <w:t>Query_9     181       GACTGGACAGAAAATCTCATAAGGGCTTTTGAACAACAGCATTCGCCAGTTCCCAG  236</w:t>
      </w:r>
    </w:p>
    <w:p>
      <w:r>
        <w:t>CM018503.1  84915369  ........................A..............T...T.T..........  84915424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535144661168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243     2e-62</w:t>
      </w:r>
    </w:p>
    <w:p/>
    <w:p/>
    <w:p/>
    <w:p>
      <w:r>
        <w:t>Query_10    1         GATCGAGGTGGATGGCCCCTTTGGCACTGTCAGTGAGGATGTTTTCCAGTATGAAGTGGC  60</w:t>
      </w:r>
    </w:p>
    <w:p>
      <w:r>
        <w:t>CM018503.1  84915641  ....C..........A..T.........................................  84915700</w:t>
      </w:r>
    </w:p>
    <w:p/>
    <w:p>
      <w:r>
        <w:t>Query_10    61        TGTGTTGGTCGGAGCAGGAATTGGGGTCACCCCCTTTGCTTCCATCTTGAAATCCATCTG  120</w:t>
      </w:r>
    </w:p>
    <w:p>
      <w:r>
        <w:t>CM018503.1  84915701  .........T.................T..A...........T.................  84915760</w:t>
      </w:r>
    </w:p>
    <w:p/>
    <w:p>
      <w:r>
        <w:t>Query_10    121       GTACAAATTCCGGAATGCAGATCACAACCTCAAAACACAAA  161</w:t>
      </w:r>
    </w:p>
    <w:p>
      <w:r>
        <w:t>CM018503.1  84915761  .........T.A.C...........................  84915801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347329467585</w:t>
      </w:r>
    </w:p>
    <w:p/>
    <w:p/>
    <w:p>
      <w:r>
        <w:t>Query= exon_11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215     5e-54</w:t>
      </w:r>
    </w:p>
    <w:p/>
    <w:p/>
    <w:p/>
    <w:p>
      <w:r>
        <w:t>Query_11    1         ATTTATTTCTACTGGATCTGCAGGGAGACAGGTGCCTTTGCTTGGTTCAATGACCTATTG  60</w:t>
      </w:r>
    </w:p>
    <w:p>
      <w:r>
        <w:t>CM018503.1  84916220  ..C.........................TG.....T........................  84916279</w:t>
      </w:r>
    </w:p>
    <w:p/>
    <w:p>
      <w:r>
        <w:t>Query_11    61        GCTTCCCTGGAACAGGAGATGGAAGAATCAGGCAAAGTGGGTTTTCTAAACTACCGTCTC  120</w:t>
      </w:r>
    </w:p>
    <w:p>
      <w:r>
        <w:t>CM018503.1  84916280  .......................G....T...............................  84916339</w:t>
      </w:r>
    </w:p>
    <w:p/>
    <w:p>
      <w:r>
        <w:t>Query_11    121       TTCCTCACGGGATGGGACCGCAACTT  146</w:t>
      </w:r>
    </w:p>
    <w:p>
      <w:r>
        <w:t>CM018503.1  84916340  ........C...C.....A...G...  84916365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306164493649</w:t>
      </w:r>
    </w:p>
    <w:p/>
    <w:p/>
    <w:p>
      <w:r>
        <w:t>Query= exon_12</w:t>
      </w:r>
    </w:p>
    <w:p/>
    <w:p>
      <w:r>
        <w:t>Length=125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252137979156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213     1e-53</w:t>
      </w:r>
    </w:p>
    <w:p/>
    <w:p/>
    <w:p/>
    <w:p>
      <w:r>
        <w:t>Query_13    7         GGTGGGAGTCTTCCTATGTGGTCCTCAGACTTTGGCAAAGAGCCTGCGCAGATGCTGTCA  66</w:t>
      </w:r>
    </w:p>
    <w:p>
      <w:r>
        <w:t>CM018503.1  84920364  ..............................................A...A.........  84920423</w:t>
      </w:r>
    </w:p>
    <w:p/>
    <w:p>
      <w:r>
        <w:t>Query_13    67        CCAGTACTCCAGCCTGGATCCTAGGAAGGTTCAATTCTACTTCAACAAAGAAAATTTCTG  126</w:t>
      </w:r>
    </w:p>
    <w:p>
      <w:r>
        <w:t>CM018503.1  84920424  ............................................................  84920483</w:t>
      </w:r>
    </w:p>
    <w:p/>
    <w:p>
      <w:r>
        <w:t>Query_13    127       A  127</w:t>
      </w:r>
    </w:p>
    <w:p>
      <w:r>
        <w:t>CM018503.1  84920484  .  84920484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257283652200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