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51457756480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         TGGCCTGTGCCCGAGCGTCTGCTCTCTGCTTGAATTTTAACAGCACGCTGATCCTGCTTC  67</w:t>
      </w:r>
    </w:p>
    <w:p>
      <w:r>
        <w:rPr>
          <w:rFonts w:ascii="Consolas" w:hAnsi="Consolas" w:eastAsia="Consolas"/>
          <w:sz w:val="20"/>
        </w:rPr>
        <w:t>CM018503.1  84894058  ....G..G........C............................T.........T....  84894117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68        CTGTGTGTCGCAATCTGCTGTCCTTCCTGAGGGGCACCTGCTCA  111</w:t>
      </w:r>
    </w:p>
    <w:p>
      <w:r>
        <w:rPr>
          <w:rFonts w:ascii="Consolas" w:hAnsi="Consolas" w:eastAsia="Consolas"/>
          <w:sz w:val="20"/>
        </w:rPr>
        <w:t>CM018503.1  84894118  .C........A...T.......T........A............  84894161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149224518276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209     3e-52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CM018503.1  84895283  .......T.............................................C.....G  84895342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GC-CTTGATTCTCATGGTAACTTCAGCTACTGAGTTCATCCGGAGGAGTTATTTTGAAGT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CM018503.1  84895343  ..T..A.-....A.....G..........TG..A..T....................G..  84895401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120       CTTCTGGTATACTCACCACCTTTTTATCTTCTATATCCTTGGCTTAGGGATTCA  173</w:t>
      </w:r>
    </w:p>
    <w:p>
      <w:r>
        <w:rPr>
          <w:rFonts w:ascii="Consolas" w:hAnsi="Consolas" w:eastAsia="Consolas"/>
          <w:sz w:val="20"/>
        </w:rPr>
        <w:t>CM018503.1  84895402  ............A......A........A....CT..A..........A.....  84895455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396212874134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272720671332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169807210452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535144661168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CM018503.1  84915648  ........A..T........T.T..................................T..  84915707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CM018503.1  84915708  ....................T..A....................................  84915767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128       TTCCAGTGTGCAGACCACAACCTCAAAACAAAAAAG  163</w:t>
      </w:r>
    </w:p>
    <w:p>
      <w:r>
        <w:rPr>
          <w:rFonts w:ascii="Consolas" w:hAnsi="Consolas" w:eastAsia="Consolas"/>
          <w:sz w:val="20"/>
        </w:rPr>
        <w:t>CM018503.1  84915768  ..T...CA......T...............C.....  84915803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CM018503.1  84916220  ............................TG.....T...G.T........TG....A...  84916279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CM018503.1  84916280  G...........................................................  84916339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TTCCTCACCGGATGGGACAGCA  142</w:t>
      </w:r>
    </w:p>
    <w:p>
      <w:r>
        <w:rPr>
          <w:rFonts w:ascii="Consolas" w:hAnsi="Consolas" w:eastAsia="Consolas"/>
          <w:sz w:val="20"/>
        </w:rPr>
        <w:t>CM018503.1  84916340  ............C.........  84916361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CM018503.1  84920365  ........C...C.......T....A...................A..............  84920424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68        CGATATTCCAGTCTGGATCCTAGAAAGGTTCAATTCTACTTCAACAAAGAAAATTTTTGA  127</w:t>
      </w:r>
    </w:p>
    <w:p>
      <w:r>
        <w:rPr>
          <w:rFonts w:ascii="Consolas" w:hAnsi="Consolas" w:eastAsia="Consolas"/>
          <w:sz w:val="20"/>
        </w:rPr>
        <w:t>CM018503.1  84920425  .AG..C.....C...........G................................C...  84920484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