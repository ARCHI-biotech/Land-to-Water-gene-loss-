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64.4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ATGGGAAACTGGGTGGTTAACCACTGGTTTTCAGTTTTGTTTCTG  45</w:t>
      </w:r>
    </w:p>
    <w:p>
      <w:r>
        <w:rPr>
          <w:rFonts w:ascii="Consolas" w:hAnsi="Consolas" w:eastAsia="Consolas"/>
          <w:sz w:val="20"/>
        </w:rPr>
        <w:t>CM018503.1  84882765  ....................TT.T..........G..........  84882809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43737784807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TGTTTGGTTAGGGCTGAATGTTTTCCTGTTTGTGGATGCCTTCCTGAAATATGAGAAGGC  62</w:t>
      </w:r>
    </w:p>
    <w:p>
      <w:r>
        <w:rPr>
          <w:rFonts w:ascii="Consolas" w:hAnsi="Consolas" w:eastAsia="Consolas"/>
          <w:sz w:val="20"/>
        </w:rPr>
        <w:t>CM018503.1  84886200  ..C......G.T..................C...C...........TC..T........A  84886259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CGACAAATACTACTACACAAGAAAAATCCTTGGG  96</w:t>
      </w:r>
    </w:p>
    <w:p>
      <w:r>
        <w:rPr>
          <w:rFonts w:ascii="Consolas" w:hAnsi="Consolas" w:eastAsia="Consolas"/>
          <w:sz w:val="20"/>
        </w:rPr>
        <w:t>CM018503.1  84886260  .AC...G........T......C....A..G...  84886293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143     1e-32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53.6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TCAACATTGGCCTGTGCCCGAGCGTCTGCTCTCTGCTTGAATTTTAACAGCACGCTGATC  60</w:t>
      </w:r>
    </w:p>
    <w:p>
      <w:r>
        <w:rPr>
          <w:rFonts w:ascii="Consolas" w:hAnsi="Consolas" w:eastAsia="Consolas"/>
          <w:sz w:val="20"/>
        </w:rPr>
        <w:t>CM018503.1  84894058          ....G..G........C............................T.......  84894110</w:t>
      </w:r>
    </w:p>
    <w:p>
      <w:r>
        <w:rPr>
          <w:rFonts w:ascii="Consolas" w:hAnsi="Consolas" w:eastAsia="Consolas"/>
          <w:sz w:val="20"/>
        </w:rPr>
        <w:t>CM018503.1  34203299             ....-...A....CC....AGC....C.......C...T...T......T  34203347</w:t>
      </w:r>
    </w:p>
    <w:p>
      <w:r>
        <w:rPr>
          <w:rFonts w:ascii="Consolas" w:hAnsi="Consolas" w:eastAsia="Consolas"/>
          <w:sz w:val="20"/>
        </w:rPr>
        <w:t>CM018501.1  695842604  ......C.C..T..G..T..C..A.....AG.....C...........T...T...A..T  695842545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CTGCTTCCTGTGTGTCGCAATCTGCTGTCCTTCCTGAGGGGCACCTGCTCA  111</w:t>
      </w:r>
    </w:p>
    <w:p>
      <w:r>
        <w:rPr>
          <w:rFonts w:ascii="Consolas" w:hAnsi="Consolas" w:eastAsia="Consolas"/>
          <w:sz w:val="20"/>
        </w:rPr>
        <w:t>CM018503.1  84894111   ..T.....C........A...T.......T........A............  84894161</w:t>
      </w:r>
    </w:p>
    <w:p>
      <w:r>
        <w:rPr>
          <w:rFonts w:ascii="Consolas" w:hAnsi="Consolas" w:eastAsia="Consolas"/>
          <w:sz w:val="20"/>
        </w:rPr>
        <w:t>CM018503.1  34203348   .....G.....C.....A........C........C.....            34203388</w:t>
      </w:r>
    </w:p>
    <w:p>
      <w:r>
        <w:rPr>
          <w:rFonts w:ascii="Consolas" w:hAnsi="Consolas" w:eastAsia="Consolas"/>
          <w:sz w:val="20"/>
        </w:rPr>
        <w:t>CM018501.1  695842544  ..AT.A..C..CA....A..C..TA.T..A..TT....A..G..         695842501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        ACACTGAGAAAGCAATTGGATCACAACCTCACCTTCCACAAGCTGGTGGCCTATATGATC  72</w:t>
      </w:r>
    </w:p>
    <w:p>
      <w:r>
        <w:rPr>
          <w:rFonts w:ascii="Consolas" w:hAnsi="Consolas" w:eastAsia="Consolas"/>
          <w:sz w:val="20"/>
        </w:rPr>
        <w:t>CM018503.1  84894638  ..C............C..............T..........A.......GA.........  84894697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        TGCCTACATACAG  85</w:t>
      </w:r>
    </w:p>
    <w:p>
      <w:r>
        <w:rPr>
          <w:rFonts w:ascii="Consolas" w:hAnsi="Consolas" w:eastAsia="Consolas"/>
          <w:sz w:val="20"/>
        </w:rPr>
        <w:t>CM018503.1  84894698  ........C....  84894710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144075972320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139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16        CACACCTGTTTAACTTTGACTGCTATAGCAGAAGCCGACAGGCCACAGATGGCTCCCTTG  75</w:t>
      </w:r>
    </w:p>
    <w:p>
      <w:r>
        <w:rPr>
          <w:rFonts w:ascii="Consolas" w:hAnsi="Consolas" w:eastAsia="Consolas"/>
          <w:sz w:val="20"/>
        </w:rPr>
        <w:t>CM018503.1  84895049  ..............C....AC.A............A................A.......  84895108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76        CCTCCATTCTCTCCAGCCTATCTCATGATGAGAAAAAGGGGGGTTCTTGGCTAAATCCCA  135</w:t>
      </w:r>
    </w:p>
    <w:p>
      <w:r>
        <w:rPr>
          <w:rFonts w:ascii="Consolas" w:hAnsi="Consolas" w:eastAsia="Consolas"/>
          <w:sz w:val="20"/>
        </w:rPr>
        <w:t>CM018503.1  84895109  .T.............A...TC.....C.G.....------T.A...A.............  84895162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136       TCCAGTCCCGAAACAC  151</w:t>
      </w:r>
    </w:p>
    <w:p>
      <w:r>
        <w:rPr>
          <w:rFonts w:ascii="Consolas" w:hAnsi="Consolas" w:eastAsia="Consolas"/>
          <w:sz w:val="20"/>
        </w:rPr>
        <w:t>CM018503.1  84895163  ........TC...T..  84895178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221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CM018503.1  84895283  .......T.............................................C.....G  84895342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GCCTTGATTCTCATGGTAACTTCAGCTACTGAGTTCATCCGGAGGAGTTATTTTGAAGTC  120</w:t>
      </w:r>
    </w:p>
    <w:p>
      <w:r>
        <w:rPr>
          <w:rFonts w:ascii="Consolas" w:hAnsi="Consolas" w:eastAsia="Consolas"/>
          <w:sz w:val="20"/>
        </w:rPr>
        <w:t>CM018503.1  84895343  ..TC.AG....A.....G..........TG..A..T....................G...  84895402</w:t>
      </w:r>
    </w:p>
    <w:p>
      <w:r>
        <w:rPr>
          <w:rFonts w:ascii="Consolas" w:hAnsi="Consolas" w:eastAsia="Consolas"/>
          <w:sz w:val="20"/>
        </w:rPr>
        <w:t>CM018503.1  34213808                                     ..........TC............G  34213832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TTCTGGTATACTCACCACCTTTTT---ATCTTCTATATCCTTGGCTTAGGGATTCACGGC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CM018503.1  84895403  ...........A......A.....---...A....CT..A..........A.....T..T  84895459</w:t>
      </w:r>
    </w:p>
    <w:p>
      <w:r>
        <w:rPr>
          <w:rFonts w:ascii="Consolas" w:hAnsi="Consolas" w:eastAsia="Consolas"/>
          <w:sz w:val="20"/>
        </w:rPr>
        <w:t>CM018503.1  34213833  ..T.....C..A.....T..C...GTG.......                            34213866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178       ATTGG  182</w:t>
      </w:r>
    </w:p>
    <w:p>
      <w:r>
        <w:rPr>
          <w:rFonts w:ascii="Consolas" w:hAnsi="Consolas" w:eastAsia="Consolas"/>
          <w:sz w:val="20"/>
        </w:rPr>
        <w:t>CM018503.1  84895460  C....  84895464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CM018503.1  84895553  ........................T.........GC.....A........A..CA.....  84895612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AGAGTCTTTTGAGATGTGGGATGATCGTGACTCCCACTGTAGGCGCCCTAAGTTTGAAGG  120</w:t>
      </w:r>
    </w:p>
    <w:p>
      <w:r>
        <w:rPr>
          <w:rFonts w:ascii="Consolas" w:hAnsi="Consolas" w:eastAsia="Consolas"/>
          <w:sz w:val="20"/>
        </w:rPr>
        <w:t>CM018503.1  84895613  .....T........A...........C..C.........C.A..CT..CC.A........  84895672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GCATCCCCCTGAG  133</w:t>
      </w:r>
    </w:p>
    <w:p>
      <w:r>
        <w:rPr>
          <w:rFonts w:ascii="Consolas" w:hAnsi="Consolas" w:eastAsia="Consolas"/>
          <w:sz w:val="20"/>
        </w:rPr>
        <w:t>CM018503.1  84895673  ..TC..TG.....  84895685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264994235607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CM018503.1  84914066  ........A..............A.G.........C....T...............A...  84914125</w:t>
      </w:r>
    </w:p>
    <w:p>
      <w:r>
        <w:rPr>
          <w:rFonts w:ascii="Consolas" w:hAnsi="Consolas" w:eastAsia="Consolas"/>
          <w:sz w:val="20"/>
        </w:rPr>
        <w:t>CM018503.1  34219250   .......A.....AG.G.GT..CA.GT.C..G...C.......G...T.GG.A......  34219308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TACCGCTCCCAGCAGAAGGTTGTGATTACCAAG  93</w:t>
      </w:r>
    </w:p>
    <w:p>
      <w:r>
        <w:rPr>
          <w:rFonts w:ascii="Consolas" w:hAnsi="Consolas" w:eastAsia="Consolas"/>
          <w:sz w:val="20"/>
        </w:rPr>
        <w:t>CM018503.1  84914126  ...T....T........................  84914158</w:t>
      </w:r>
    </w:p>
    <w:p>
      <w:r>
        <w:rPr>
          <w:rFonts w:ascii="Consolas" w:hAnsi="Consolas" w:eastAsia="Consolas"/>
          <w:sz w:val="20"/>
        </w:rPr>
        <w:t>CM018503.1  34219309  .GG..A..T..A........G..C..C......  34219341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GTTGTTATGCACCCATCCAAAGTTTTGGAATTGCAGATGAACAAGCGTGGCTTCAGCATG  60</w:t>
      </w:r>
    </w:p>
    <w:p>
      <w:r>
        <w:rPr>
          <w:rFonts w:ascii="Consolas" w:hAnsi="Consolas" w:eastAsia="Consolas"/>
          <w:sz w:val="20"/>
        </w:rPr>
        <w:t>CM018503.1  34222061                                 ..........G...AAG..A....AA...  34222089</w:t>
      </w:r>
    </w:p>
    <w:p>
      <w:r>
        <w:rPr>
          <w:rFonts w:ascii="Consolas" w:hAnsi="Consolas" w:eastAsia="Consolas"/>
          <w:sz w:val="20"/>
        </w:rPr>
        <w:t>CM018503.1  84915192  .....C..........................A......C......A..........T..  84915251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GAAGTGGGGCAGTATATCTTTGTTAATTGCCCCTCAATCTCTCTCCTGGAATGGCATCCT  120</w:t>
      </w:r>
    </w:p>
    <w:p>
      <w:r>
        <w:rPr>
          <w:rFonts w:ascii="Consolas" w:hAnsi="Consolas" w:eastAsia="Consolas"/>
          <w:sz w:val="20"/>
        </w:rPr>
        <w:t>CM018503.1  34222090  ..G.....C..A..C..T..C..C..G..T...ATGG.G..CAAG.....G.....C...  34222149</w:t>
      </w:r>
    </w:p>
    <w:p>
      <w:r>
        <w:rPr>
          <w:rFonts w:ascii="Consolas" w:hAnsi="Consolas" w:eastAsia="Consolas"/>
          <w:sz w:val="20"/>
        </w:rPr>
        <w:t>CM018503.1  84915252  ........A........T........................TA......G........C  84915311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TTTACTTTGACCTCTGCTCCAGAGGAAGATTTCTTCTCCATTCATATCCGAGCAGCAGGG  180</w:t>
      </w:r>
    </w:p>
    <w:p>
      <w:r>
        <w:rPr>
          <w:rFonts w:ascii="Consolas" w:hAnsi="Consolas" w:eastAsia="Consolas"/>
          <w:sz w:val="20"/>
        </w:rPr>
        <w:t>CM018503.1  34222150  ..C..CC..........C..T........C.....TAG...C........CATC.TG...  34222209</w:t>
      </w:r>
    </w:p>
    <w:p>
      <w:r>
        <w:rPr>
          <w:rFonts w:ascii="Consolas" w:hAnsi="Consolas" w:eastAsia="Consolas"/>
          <w:sz w:val="20"/>
        </w:rPr>
        <w:t>CM018503.1  84915312  .....CC.......C..............---.......................TG...  84915368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GACTGGACAGAAAATCTCATAAGGGCTTTCGAACAACAATATTCACCAATTCCCAG  236</w:t>
      </w:r>
    </w:p>
    <w:p>
      <w:r>
        <w:rPr>
          <w:rFonts w:ascii="Consolas" w:hAnsi="Consolas" w:eastAsia="Consolas"/>
          <w:sz w:val="20"/>
        </w:rPr>
        <w:t>CM018503.1  34222210  ...........                                               34222220</w:t>
      </w:r>
    </w:p>
    <w:p>
      <w:r>
        <w:rPr>
          <w:rFonts w:ascii="Consolas" w:hAnsi="Consolas" w:eastAsia="Consolas"/>
          <w:sz w:val="20"/>
        </w:rPr>
        <w:t>CM018503.1  84915369  ........................A....T........G....TGT..G.......  84915424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527410453190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8 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CM018503.1  84915648   ........A..T........T.T..................................T..  84915707</w:t>
      </w:r>
    </w:p>
    <w:p>
      <w:r>
        <w:rPr>
          <w:rFonts w:ascii="Consolas" w:hAnsi="Consolas" w:eastAsia="Consolas"/>
          <w:sz w:val="20"/>
        </w:rPr>
        <w:t>CM018503.1  34223580   ..T.....G...........C..A........C..G...AGT..C..G....TGA..T.A  34223639</w:t>
      </w:r>
    </w:p>
    <w:p>
      <w:r>
        <w:rPr>
          <w:rFonts w:ascii="Consolas" w:hAnsi="Consolas" w:eastAsia="Consolas"/>
          <w:sz w:val="20"/>
        </w:rPr>
        <w:t>CM018503.1  577712558                                                     ........C  577712566</w:t>
      </w:r>
    </w:p>
    <w:p>
      <w:r>
        <w:rPr>
          <w:rFonts w:ascii="Consolas" w:hAnsi="Consolas" w:eastAsia="Consolas"/>
          <w:sz w:val="20"/>
        </w:rPr>
        <w:t>CM018503.1  621639255                                          ...T...G...T.A......  621639236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68 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CM018503.1  84915708   ....................T..A....................................  84915767</w:t>
      </w:r>
    </w:p>
    <w:p>
      <w:r>
        <w:rPr>
          <w:rFonts w:ascii="Consolas" w:hAnsi="Consolas" w:eastAsia="Consolas"/>
          <w:sz w:val="20"/>
        </w:rPr>
        <w:t>CM018503.1  34223640   ..G........G..C........G........A..C...C.C..G..GG...........  34223699</w:t>
      </w:r>
    </w:p>
    <w:p>
      <w:r>
        <w:rPr>
          <w:rFonts w:ascii="Consolas" w:hAnsi="Consolas" w:eastAsia="Consolas"/>
          <w:sz w:val="20"/>
        </w:rPr>
        <w:t>CM018503.1  577712567  A....T.....G.....CA....A........C..C...C..C.GAG.....TA....    577712624</w:t>
      </w:r>
    </w:p>
    <w:p>
      <w:r>
        <w:rPr>
          <w:rFonts w:ascii="Consolas" w:hAnsi="Consolas" w:eastAsia="Consolas"/>
          <w:sz w:val="20"/>
        </w:rPr>
        <w:t>CM018503.1  621639235  ..G....GG..C....................C..C...C.C...                 621639191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128        TTCCAGTGTGCAGACCACAACCTCAAAACAAAAAAG  163</w:t>
      </w:r>
    </w:p>
    <w:p>
      <w:r>
        <w:rPr>
          <w:rFonts w:ascii="Consolas" w:hAnsi="Consolas" w:eastAsia="Consolas"/>
          <w:sz w:val="20"/>
        </w:rPr>
        <w:t>CM018503.1  84915768   ..T...CA......T...............C.....  84915803</w:t>
      </w:r>
    </w:p>
    <w:p>
      <w:r>
        <w:rPr>
          <w:rFonts w:ascii="Consolas" w:hAnsi="Consolas" w:eastAsia="Consolas"/>
          <w:sz w:val="20"/>
        </w:rPr>
        <w:t>CM018503.1  34223700   .                                     34223700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CM018503.1  84916220  ............................TG.....T...G.T........TG....A...  84916279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CM018503.1  84916280  G...........................................................  84916339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TTCCTCACCGGATGGGACAGCA  142</w:t>
      </w:r>
    </w:p>
    <w:p>
      <w:r>
        <w:rPr>
          <w:rFonts w:ascii="Consolas" w:hAnsi="Consolas" w:eastAsia="Consolas"/>
          <w:sz w:val="20"/>
        </w:rPr>
        <w:t>CM018503.1  84916340  ............C.........  84916361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CM018503.1  84916557  .............C..........T.......A.......C......A............  84916616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CM018503.1  84916617  .....T............T.................C...............G.T.....  84916676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CAA  125</w:t>
      </w:r>
    </w:p>
    <w:p>
      <w:r>
        <w:rPr>
          <w:rFonts w:ascii="Consolas" w:hAnsi="Consolas" w:eastAsia="Consolas"/>
          <w:sz w:val="20"/>
        </w:rPr>
        <w:t>CM018503.1  84916677  ...  84916679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244412159055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CM018503.1  84920365  ........C...C.......T....A...................A..............  84920424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68        CGATATTCCAGTCTGGATCCTAGAAAGGTTCAATTCTACTTCAACAAAGAAAATTTTTGA  127</w:t>
      </w:r>
    </w:p>
    <w:p>
      <w:r>
        <w:rPr>
          <w:rFonts w:ascii="Consolas" w:hAnsi="Consolas" w:eastAsia="Consolas"/>
          <w:sz w:val="20"/>
        </w:rPr>
        <w:t>CM018503.1  84920425  .AG..C.....C...........G................................C...  84920484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249557678193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