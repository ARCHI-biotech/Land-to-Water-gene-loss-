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900474827000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108060211266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99.0    2e-19</w:t>
      </w:r>
    </w:p>
    <w:p/>
    <w:p/>
    <w:p/>
    <w:p>
      <w:r>
        <w:t>Query_3     14         GCTCACAGCTACATCCCTCTCCTGGAACTGCCCTCTACTGAAGGAAGCTGCCTCTCCCAA  73</w:t>
      </w:r>
    </w:p>
    <w:p>
      <w:r>
        <w:t>CM018501.1  409816069  ..........-...............T.C...............................  409816127</w:t>
      </w:r>
    </w:p>
    <w:p/>
    <w:p>
      <w:r>
        <w:t>Query_3     74         GGT  76</w:t>
      </w:r>
    </w:p>
    <w:p>
      <w:r>
        <w:t>CM018501.1  409816128  ...  409816130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128641826100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VCEA01019297.1 Muntiacus muntjak isolate UTSW_UCB_Mm Sca21448, wh...  148     3e-34</w:t>
      </w:r>
    </w:p>
    <w:p>
      <w:r>
        <w:t>CM018503.1 Muntiacus muntjak isolate UTSW_UCB_Mm chromosome 3_X, ...  147     1e-33</w:t>
      </w:r>
    </w:p>
    <w:p>
      <w:r>
        <w:t>CM018502.1 Muntiacus muntjak isolate UTSW_UCB_Mm chromosome 2, wh...  147     1e-33</w:t>
      </w:r>
    </w:p>
    <w:p>
      <w:r>
        <w:t>CM018501.1 Muntiacus muntjak isolate UTSW_UCB_Mm chromosome 1, wh...  69.4    2e-10</w:t>
      </w:r>
    </w:p>
    <w:p/>
    <w:p/>
    <w:p/>
    <w:p>
      <w:r>
        <w:t>Query_4         1          CACTGCAGCCCAGAACTCTGGGGCTCAAGCGATCCTCCTGCCTCAGCCTCCCGAGTAGCT  60</w:t>
      </w:r>
    </w:p>
    <w:p>
      <w:r>
        <w:t>VCEA01019297.1  1042       ..................CT.A................A.....................  983</w:t>
      </w:r>
    </w:p>
    <w:p>
      <w:r>
        <w:t>CM018503.1      224800169  ..................CT.A................A.....................  224800228</w:t>
      </w:r>
    </w:p>
    <w:p>
      <w:r>
        <w:t>CM018503.1      600792203  ..................CT.A................A.....................  600792262</w:t>
      </w:r>
    </w:p>
    <w:p>
      <w:r>
        <w:t>CM018502.1      94960553   ..................CT.A.T.......G......A.....................  94960494</w:t>
      </w:r>
    </w:p>
    <w:p>
      <w:r>
        <w:t>CM018502.1      452197073  ..................CT.A................A.....................  452197132</w:t>
      </w:r>
    </w:p>
    <w:p>
      <w:r>
        <w:t>CM018501.1      978605446  ....A..A...G......CT.....T..A.A......TA.....................  978605387</w:t>
      </w:r>
    </w:p>
    <w:p>
      <w:r>
        <w:t>CM018501.1      58314857                                  ..T....A.....................  58314885</w:t>
      </w:r>
    </w:p>
    <w:p/>
    <w:p>
      <w:r>
        <w:t>Query_4         61         GGGACTACAGGCGCGCGCCACCGCGCCCGGCTT  93</w:t>
      </w:r>
    </w:p>
    <w:p>
      <w:r>
        <w:t>VCEA01019297.1  982        ................................   951</w:t>
      </w:r>
    </w:p>
    <w:p>
      <w:r>
        <w:t>CM018503.1      224800229  ......................A.........   224800260</w:t>
      </w:r>
    </w:p>
    <w:p>
      <w:r>
        <w:t>CM018503.1      600792263  ...............................    600792293</w:t>
      </w:r>
    </w:p>
    <w:p>
      <w:r>
        <w:t>CM018502.1      94960493   ......................A.T........  94960461</w:t>
      </w:r>
    </w:p>
    <w:p>
      <w:r>
        <w:t>CM018502.1      452197133  ...............................    452197163</w:t>
      </w:r>
    </w:p>
    <w:p>
      <w:r>
        <w:t>CM018501.1      978605386  .......                            978605380</w:t>
      </w:r>
    </w:p>
    <w:p>
      <w:r>
        <w:t>CM018501.1      58314886   .......T....A......                58314904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174952883496</w:t>
      </w:r>
    </w:p>
    <w:p/>
    <w:p/>
    <w:p>
      <w:r>
        <w:t>Query= EXON_5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468251578522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VCEA01022146.1 Muntiacus muntjak isolate UTSW_UCB_Mm Sca24816, wh...  202     4e-50</w:t>
      </w:r>
    </w:p>
    <w:p>
      <w:r>
        <w:t>VCEA01022145.1 Muntiacus muntjak isolate UTSW_UCB_Mm Sca24815, wh...  202     4e-50</w:t>
      </w:r>
    </w:p>
    <w:p>
      <w:r>
        <w:t>VCEA01022144.1 Muntiacus muntjak isolate UTSW_UCB_Mm Sca24814, wh...  202     4e-50</w:t>
      </w:r>
    </w:p>
    <w:p>
      <w:r>
        <w:t>VCEA01022143.1 Muntiacus muntjak isolate UTSW_UCB_Mm Sca24813, wh...  202     4e-50</w:t>
      </w:r>
    </w:p>
    <w:p/>
    <w:p/>
    <w:p/>
    <w:p>
      <w:r>
        <w:t>Query_6         3     AGTCTCTCCTTGTCCCACAGGGAGCCAATGATGAAGGCCACGAGGCGGCCCTCCACGAAG  62</w:t>
      </w:r>
    </w:p>
    <w:p>
      <w:r>
        <w:t>VCEA01022146.1  1031  ..........C...............G................................C  1090</w:t>
      </w:r>
    </w:p>
    <w:p>
      <w:r>
        <w:t>VCEA01022145.1  162   ..........C...............G................................C  103</w:t>
      </w:r>
    </w:p>
    <w:p>
      <w:r>
        <w:t>VCEA01022144.1  1031  ..........C...............G................................C  1090</w:t>
      </w:r>
    </w:p>
    <w:p>
      <w:r>
        <w:t>VCEA01022143.1  162   ..........C...............G................................C  103</w:t>
      </w:r>
    </w:p>
    <w:p/>
    <w:p>
      <w:r>
        <w:t>Query_6         63    CAGCCCAGGGACAGCTCGGGACACACGGTCAGGAAGTGCTGGACCTGGTCCAGTTGCAGG  122</w:t>
      </w:r>
    </w:p>
    <w:p>
      <w:r>
        <w:t>VCEA01022146.1  1091  .........................G.............C......CA.....A.T....  1150</w:t>
      </w:r>
    </w:p>
    <w:p>
      <w:r>
        <w:t>VCEA01022145.1  102   .........................G.............C......CA.....A.T....  43</w:t>
      </w:r>
    </w:p>
    <w:p>
      <w:r>
        <w:t>VCEA01022144.1  1091  .........................G.............C......CA.....A.T....  1150</w:t>
      </w:r>
    </w:p>
    <w:p>
      <w:r>
        <w:t>VCEA01022143.1  102   .........................G.............C......CA.....A.T....  43</w:t>
      </w:r>
    </w:p>
    <w:p/>
    <w:p>
      <w:r>
        <w:t>Query_6         123   GGGCAGACGCCCGAGACAGAGATGAAGG  150</w:t>
      </w:r>
    </w:p>
    <w:p>
      <w:r>
        <w:t>VCEA01022146.1  1151  ......TT...G..........C.....  1178</w:t>
      </w:r>
    </w:p>
    <w:p>
      <w:r>
        <w:t>VCEA01022145.1  42    ......TT...G..........C.....  15</w:t>
      </w:r>
    </w:p>
    <w:p>
      <w:r>
        <w:t>VCEA01022144.1  1151  ......TT...G..........C.....  1178</w:t>
      </w:r>
    </w:p>
    <w:p>
      <w:r>
        <w:t>VCEA01022143.1  42    ......TT...G..........C.....  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313882926262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VCEA01022146.1 Muntiacus muntjak isolate UTSW_UCB_Mm Sca24816, wh...  339     6e-91</w:t>
      </w:r>
    </w:p>
    <w:p>
      <w:r>
        <w:t>VCEA01022145.1 Muntiacus muntjak isolate UTSW_UCB_Mm Sca24815, wh...  339     6e-91</w:t>
      </w:r>
    </w:p>
    <w:p>
      <w:r>
        <w:t>VCEA01022144.1 Muntiacus muntjak isolate UTSW_UCB_Mm Sca24814, wh...  333     3e-89</w:t>
      </w:r>
    </w:p>
    <w:p>
      <w:r>
        <w:t>VCEA01022143.1 Muntiacus muntjak isolate UTSW_UCB_Mm Sca24813, wh...  333     3e-89</w:t>
      </w:r>
    </w:p>
    <w:p/>
    <w:p/>
    <w:p/>
    <w:p>
      <w:r>
        <w:t>Query_7         6    TCAGCTGTCACTGTTTCTGCGCAGGGAGGCGTGGCCCCTCAGGGAGCACTGCATCTCCGT  65</w:t>
      </w:r>
    </w:p>
    <w:p>
      <w:r>
        <w:t>VCEA01022146.1  377  .....G.........C.G........CA..........G.........G...........  436</w:t>
      </w:r>
    </w:p>
    <w:p>
      <w:r>
        <w:t>VCEA01022145.1  816  .....G.........C.G........CA..........G.........G...........  757</w:t>
      </w:r>
    </w:p>
    <w:p>
      <w:r>
        <w:t>VCEA01022144.1  377  .....G.........C.G........CA..........G.........G...........  436</w:t>
      </w:r>
    </w:p>
    <w:p>
      <w:r>
        <w:t>VCEA01022143.1  816  .....G.........C.G........CA..........G.........G...........  757</w:t>
      </w:r>
    </w:p>
    <w:p/>
    <w:p>
      <w:r>
        <w:t>Query_7         66   GAAGGTGAGGGAGCCCACGGTCGCGGCACACGGGCCCACAGGGTGGAAGCCGAACCTCTG  125</w:t>
      </w:r>
    </w:p>
    <w:p>
      <w:r>
        <w:t>VCEA01022146.1  437  ......C..C.........A.GAT......T........G..A.................  496</w:t>
      </w:r>
    </w:p>
    <w:p>
      <w:r>
        <w:t>VCEA01022145.1  756  ......C..C.........A.GAT......T........G..A.................  697</w:t>
      </w:r>
    </w:p>
    <w:p>
      <w:r>
        <w:t>VCEA01022144.1  437  ......C..C.........A.GAT......T........G..A.................  496</w:t>
      </w:r>
    </w:p>
    <w:p>
      <w:r>
        <w:t>VCEA01022143.1  756  ......C..C.........A.GAT......T........G..A.................  697</w:t>
      </w:r>
    </w:p>
    <w:p/>
    <w:p>
      <w:r>
        <w:t>Query_7         126  GTAGAAGGGCACCAATGGGTCCTCACACATGAGCACGGCCCGGCGCACGGCCGGCTGGCC  185</w:t>
      </w:r>
    </w:p>
    <w:p>
      <w:r>
        <w:t>VCEA01022146.1  497  ..............GCAC......G.........G.................A.......  556</w:t>
      </w:r>
    </w:p>
    <w:p>
      <w:r>
        <w:t>VCEA01022145.1  696  ..............GCAC......G.........G.................A.......  637</w:t>
      </w:r>
    </w:p>
    <w:p>
      <w:r>
        <w:t>VCEA01022144.1  497  ..............GCAC......G.........G.................A.......  556</w:t>
      </w:r>
    </w:p>
    <w:p>
      <w:r>
        <w:t>VCEA01022143.1  696  ..............GCAC......G.........G.................A.......  637</w:t>
      </w:r>
    </w:p>
    <w:p/>
    <w:p>
      <w:r>
        <w:t>Query_7         186  ATCCAGGTGGTGCAGGTAGCGCCAGAGCAGGGTGGAGCCCTTCCCCAGCTGCCGGAAGGT  245</w:t>
      </w:r>
    </w:p>
    <w:p>
      <w:r>
        <w:t>VCEA01022146.1  557  GC...C.........................AC.........G...T..CC.........  616</w:t>
      </w:r>
    </w:p>
    <w:p>
      <w:r>
        <w:t>VCEA01022145.1  636  GC...C.........................AC.........G...T..CC.........  577</w:t>
      </w:r>
    </w:p>
    <w:p>
      <w:r>
        <w:t>VCEA01022144.1  557  GC...C.........................AC.........G...T..CC.........  616</w:t>
      </w:r>
    </w:p>
    <w:p>
      <w:r>
        <w:t>VCEA01022143.1  636  GC...C.........................AC.........G...T..CC.........  577</w:t>
      </w:r>
    </w:p>
    <w:p/>
    <w:p>
      <w:r>
        <w:t>Query_7         246  GCGGTGCACGGCCAGCAAGTGCAGGTGAGCTGTGCGGCCCATGGGCCTGTGTAGTGTCAG  305</w:t>
      </w:r>
    </w:p>
    <w:p>
      <w:r>
        <w:t>VCEA01022146.1  617  .................C.........G..G.....C...CC.........C..C.....  676</w:t>
      </w:r>
    </w:p>
    <w:p>
      <w:r>
        <w:t>VCEA01022145.1  576  .................C.........G..G.....C...CC.........C..C.....  517</w:t>
      </w:r>
    </w:p>
    <w:p>
      <w:r>
        <w:t>VCEA01022144.1  617  .T...............C.........G..G.....C...CC.........C..C.....  676</w:t>
      </w:r>
    </w:p>
    <w:p>
      <w:r>
        <w:t>VCEA01022143.1  576  .T...............C.........G..G.....C...CC.........C..C.....  517</w:t>
      </w:r>
    </w:p>
    <w:p/>
    <w:p>
      <w:r>
        <w:t>Query_7         306  TGACTC  311</w:t>
      </w:r>
    </w:p>
    <w:p>
      <w:r>
        <w:t>VCEA01022146.1  677  C.....  682</w:t>
      </w:r>
    </w:p>
    <w:p>
      <w:r>
        <w:t>VCEA01022145.1  516  C.....  511</w:t>
      </w:r>
    </w:p>
    <w:p>
      <w:r>
        <w:t>VCEA01022144.1  677  C.....  682</w:t>
      </w:r>
    </w:p>
    <w:p>
      <w:r>
        <w:t>VCEA01022143.1  516  C.....  511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725525432040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