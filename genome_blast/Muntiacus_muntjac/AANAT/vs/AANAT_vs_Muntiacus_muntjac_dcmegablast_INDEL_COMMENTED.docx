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Length=432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214     4e-53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57         AGGGGCGGGGACCCGGGAGGAGGAAGTGGAGTGGCCACCGAGGAAGAGGGGAGTGGTCGG  116</w:t>
      </w:r>
    </w:p>
    <w:p>
      <w:r>
        <w:rPr>
          <w:rFonts w:ascii="Consolas" w:hAnsi="Consolas" w:eastAsia="Consolas"/>
          <w:sz w:val="20"/>
        </w:rPr>
        <w:t>CM018501.1  759813599  .....T........A....CG............CT........GC.....A..G.T...A  759813540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117        GGTGGGGCACAGGATGGTGGAGAGACTGTCAACAACTTTTAATGAGCTCCCTTGGCGTC-  175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CM018501.1  759813539  .....A-.GG........CCG.....C...CG....AC....C.........G.A....T  759813481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176        CTAGCCTAGCCCCCAGGCACTGGGAGCATTGCAGAAAGAGAAAGATACTGTCCCTGTCCT  235</w:t>
      </w:r>
    </w:p>
    <w:p>
      <w:r>
        <w:rPr>
          <w:rFonts w:ascii="Consolas" w:hAnsi="Consolas" w:eastAsia="Consolas"/>
          <w:sz w:val="20"/>
        </w:rPr>
        <w:t>CM018501.1  759813480  .C..T....TT.T-........A...GGA.A.....G..AC.......A.C.T.......  759813422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236        CTAGGTGTTTCCAGTCTAGTTGGGGAGACAAAACAAATACACA--TTAAATAGATAACAA  293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exon_1]</w:t>
      </w:r>
    </w:p>
    <w:p>
      <w:r>
        <w:rPr>
          <w:rFonts w:ascii="Consolas" w:hAnsi="Consolas" w:eastAsia="Consolas"/>
          <w:sz w:val="20"/>
        </w:rPr>
        <w:t>CM018501.1  759813421  ..........A..A...T......A....G.....T.C.....--........C.T.A..  759813364</w:t>
      </w:r>
    </w:p>
    <w:p>
      <w:r>
        <w:rPr>
          <w:rFonts w:ascii="Consolas" w:hAnsi="Consolas" w:eastAsia="Consolas"/>
          <w:sz w:val="20"/>
        </w:rPr>
        <w:t>CM018501.1  98859772   ..T................CCA........T..T.....A...AG....T....        98859719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294        ACAACTCCAA-----CTTGTAAGGCTATAATAGATACGTGTAGAGCATATGTATAATGCA  348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insertion / frameshift / exon_1]</w:t>
      </w:r>
    </w:p>
    <w:p>
      <w:r>
        <w:rPr>
          <w:rFonts w:ascii="Consolas" w:hAnsi="Consolas" w:eastAsia="Consolas"/>
          <w:sz w:val="20"/>
        </w:rPr>
        <w:t>CM018501.1  759813363  G.........GGCAG......-----..C.AG.G..AA.A.....TG...C..G.GA.T.  759813309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349        CTGTATTCAGGAATTCCAAGCA---GTTCGAACGTCATGACCCCTCAGAAGTTGACCCAG  405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exon_1]</w:t>
      </w:r>
    </w:p>
    <w:p>
      <w:r>
        <w:rPr>
          <w:rFonts w:ascii="Consolas" w:hAnsi="Consolas" w:eastAsia="Consolas"/>
          <w:sz w:val="20"/>
        </w:rPr>
        <w:t>CM018501.1  759813308  ...C...AG........TT...AAGCC.G...G............T..GGAC..GT.A..  759813249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406        AAGCTGGTGAAGGAGGCCCAGAGAAAG  432</w:t>
      </w:r>
    </w:p>
    <w:p>
      <w:r>
        <w:rPr>
          <w:rFonts w:ascii="Consolas" w:hAnsi="Consolas" w:eastAsia="Consolas"/>
          <w:sz w:val="20"/>
        </w:rPr>
        <w:t>CM018501.1  759813248  G.AT...........T...........  759813222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1029083306800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231548361210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347322541815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Length=350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56.3    2e-05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          GGTCTCGCTCTGTCGCCCAGGCTGGAGTGCAGTGGCGAGTCAC  43</w:t>
      </w:r>
    </w:p>
    <w:p>
      <w:r>
        <w:rPr>
          <w:rFonts w:ascii="Consolas" w:hAnsi="Consolas" w:eastAsia="Consolas"/>
          <w:sz w:val="20"/>
        </w:rPr>
        <w:t>CM018503.1  600610532  .........A...T..............A.......T.T....  600610490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820702119842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VCEA01002392.1 Muntiacus muntjak isolate UTSW_UCB_Mm Sca2463, who...  166     9e-39</w:t>
      </w:r>
    </w:p>
    <w:p>
      <w:r>
        <w:rPr>
          <w:rFonts w:ascii="Consolas" w:hAnsi="Consolas" w:eastAsia="Consolas"/>
          <w:sz w:val="20"/>
        </w:rPr>
        <w:t>VCEA01002391.1 Muntiacus muntjak isolate UTSW_UCB_Mm Sca2462, who...  166     9e-39</w:t>
      </w:r>
    </w:p>
    <w:p>
      <w:r>
        <w:rPr>
          <w:rFonts w:ascii="Consolas" w:hAnsi="Consolas" w:eastAsia="Consolas"/>
          <w:sz w:val="20"/>
        </w:rPr>
        <w:t>VCEA01002385.1 Muntiacus muntjak isolate UTSW_UCB_Mm Sca2456, who...  166     9e-39</w:t>
      </w:r>
    </w:p>
    <w:p>
      <w:r>
        <w:rPr>
          <w:rFonts w:ascii="Consolas" w:hAnsi="Consolas" w:eastAsia="Consolas"/>
          <w:sz w:val="20"/>
        </w:rPr>
        <w:t>VCEA01002384.1 Muntiacus muntjak isolate UTSW_UCB_Mm Sca2455, who...  166     9e-39</w:t>
      </w:r>
    </w:p>
    <w:p>
      <w:r>
        <w:rPr>
          <w:rFonts w:ascii="Consolas" w:hAnsi="Consolas" w:eastAsia="Consolas"/>
          <w:sz w:val="20"/>
        </w:rPr>
        <w:t>CM018501.1 Muntiacus muntjak isolate UTSW_UCB_Mm chromosome 1, wh...  166     9e-39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          GTGCTGGGAGGCCCTCCTTGGCTTAGGAGGACACTTCCAAAGCTGGGGCGCCCCAAGGAG  60</w:t>
      </w:r>
    </w:p>
    <w:p>
      <w:r>
        <w:rPr>
          <w:rFonts w:ascii="Consolas" w:hAnsi="Consolas" w:eastAsia="Consolas"/>
          <w:sz w:val="20"/>
        </w:rPr>
        <w:t>VCEA01002392.1  558        ....A.A.G.A.......C.T.AC...-..C......TG.........AC....TG..T.  500</w:t>
      </w:r>
    </w:p>
    <w:p>
      <w:r>
        <w:rPr>
          <w:rFonts w:ascii="Consolas" w:hAnsi="Consolas" w:eastAsia="Consolas"/>
          <w:sz w:val="20"/>
        </w:rPr>
        <w:t>VCEA01002391.1  10553      ....A.A.G.A.......C.T.AC...-..C......TG.........AC....TG..T.  10611</w:t>
      </w:r>
    </w:p>
    <w:p>
      <w:r>
        <w:rPr>
          <w:rFonts w:ascii="Consolas" w:hAnsi="Consolas" w:eastAsia="Consolas"/>
          <w:sz w:val="20"/>
        </w:rPr>
        <w:t>VCEA01002385.1  558        ....A.A.G.A.......C.T.AC...-..C......TG.........AC....TG..T.  500</w:t>
      </w:r>
    </w:p>
    <w:p>
      <w:r>
        <w:rPr>
          <w:rFonts w:ascii="Consolas" w:hAnsi="Consolas" w:eastAsia="Consolas"/>
          <w:sz w:val="20"/>
        </w:rPr>
        <w:t>VCEA01002384.1  10555      ....A.A.G.A.......C.T.AC...-..C......TG.........AC....TG..T.  10613</w:t>
      </w:r>
    </w:p>
    <w:p>
      <w:r>
        <w:rPr>
          <w:rFonts w:ascii="Consolas" w:hAnsi="Consolas" w:eastAsia="Consolas"/>
          <w:sz w:val="20"/>
        </w:rPr>
        <w:t>CM018501.1      759803349  ....A.A.G.A.......CAT.AC...-..C......TG.........AC....TG..T.  759803291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61         GCACCAGTGGCCAGAATGTCCACGCAGAGCACCCACCCCCTGAAACCTGAGGCCCCACGT  120</w:t>
      </w:r>
    </w:p>
    <w:p>
      <w:r>
        <w:rPr>
          <w:rFonts w:ascii="Consolas" w:hAnsi="Consolas" w:eastAsia="Consolas"/>
          <w:sz w:val="20"/>
        </w:rPr>
        <w:t>VCEA01002392.1  499        ...G.C.CAC....G..........T....GT....TG......G..CTC...T.TG.AC  440</w:t>
      </w:r>
    </w:p>
    <w:p>
      <w:r>
        <w:rPr>
          <w:rFonts w:ascii="Consolas" w:hAnsi="Consolas" w:eastAsia="Consolas"/>
          <w:sz w:val="20"/>
        </w:rPr>
        <w:t>VCEA01002391.1  10612      ...G.C.CAC....G..........T....GT....TG......G..CTC...T.TG.AC  10671</w:t>
      </w:r>
    </w:p>
    <w:p>
      <w:r>
        <w:rPr>
          <w:rFonts w:ascii="Consolas" w:hAnsi="Consolas" w:eastAsia="Consolas"/>
          <w:sz w:val="20"/>
        </w:rPr>
        <w:t>VCEA01002385.1  499        ...G.C.CAC....G..........T....GT....TG......G..CTC...T.TG.AC  440</w:t>
      </w:r>
    </w:p>
    <w:p>
      <w:r>
        <w:rPr>
          <w:rFonts w:ascii="Consolas" w:hAnsi="Consolas" w:eastAsia="Consolas"/>
          <w:sz w:val="20"/>
        </w:rPr>
        <w:t>VCEA01002384.1  10614      ...G.C.CAC....G..........T....GT....TG......G..CTC...T.TG.AC  10673</w:t>
      </w:r>
    </w:p>
    <w:p>
      <w:r>
        <w:rPr>
          <w:rFonts w:ascii="Consolas" w:hAnsi="Consolas" w:eastAsia="Consolas"/>
          <w:sz w:val="20"/>
        </w:rPr>
        <w:t>CM018501.1      759803290  ...G.C.CAC....G..........T....GT....TG......G..CTC...T.TG.AC  759803231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121        CTGCCACCTGGGATCCCCGAGTCCCCGAGCTGTCAGCGGCGCCACACACTCCCTGCCAGT  180</w:t>
      </w:r>
    </w:p>
    <w:p>
      <w:r>
        <w:rPr>
          <w:rFonts w:ascii="Consolas" w:hAnsi="Consolas" w:eastAsia="Consolas"/>
          <w:sz w:val="20"/>
        </w:rPr>
        <w:t>VCEA01002392.1  439        .....GT..........A.G......AG..C.C..............G.....C....AC  380</w:t>
      </w:r>
    </w:p>
    <w:p>
      <w:r>
        <w:rPr>
          <w:rFonts w:ascii="Consolas" w:hAnsi="Consolas" w:eastAsia="Consolas"/>
          <w:sz w:val="20"/>
        </w:rPr>
        <w:t>VCEA01002391.1  10672      .....GT..........A.G......AG..C.C..............G.....C....AC  10731</w:t>
      </w:r>
    </w:p>
    <w:p>
      <w:r>
        <w:rPr>
          <w:rFonts w:ascii="Consolas" w:hAnsi="Consolas" w:eastAsia="Consolas"/>
          <w:sz w:val="20"/>
        </w:rPr>
        <w:t>VCEA01002385.1  439        .....GT..........A.G......AG..C.C..............G.....C....AC  380</w:t>
      </w:r>
    </w:p>
    <w:p>
      <w:r>
        <w:rPr>
          <w:rFonts w:ascii="Consolas" w:hAnsi="Consolas" w:eastAsia="Consolas"/>
          <w:sz w:val="20"/>
        </w:rPr>
        <w:t>VCEA01002384.1  10674      .....GT..........A.G......AG..C.C..............G.....C....AC  10733</w:t>
      </w:r>
    </w:p>
    <w:p>
      <w:r>
        <w:rPr>
          <w:rFonts w:ascii="Consolas" w:hAnsi="Consolas" w:eastAsia="Consolas"/>
          <w:sz w:val="20"/>
        </w:rPr>
        <w:t>CM018501.1      759803230  .....GT..........A.G......AG..C.C..............G........T.AC  759803171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181        GAGTTTCGCTGCCTCACCCCGGAGGACGCTGTCAGCGCCTTTGAGATCGAGCGTGA  236</w:t>
      </w:r>
    </w:p>
    <w:p>
      <w:r>
        <w:rPr>
          <w:rFonts w:ascii="Consolas" w:hAnsi="Consolas" w:eastAsia="Consolas"/>
          <w:sz w:val="20"/>
        </w:rPr>
        <w:t>VCEA01002392.1  379        .......T............A..........C.G...TG........T.....A..  324</w:t>
      </w:r>
    </w:p>
    <w:p>
      <w:r>
        <w:rPr>
          <w:rFonts w:ascii="Consolas" w:hAnsi="Consolas" w:eastAsia="Consolas"/>
          <w:sz w:val="20"/>
        </w:rPr>
        <w:t>VCEA01002391.1  10732      .......T............A..........C.G...TG........T.....A..  10787</w:t>
      </w:r>
    </w:p>
    <w:p>
      <w:r>
        <w:rPr>
          <w:rFonts w:ascii="Consolas" w:hAnsi="Consolas" w:eastAsia="Consolas"/>
          <w:sz w:val="20"/>
        </w:rPr>
        <w:t>VCEA01002385.1  379        .......T............A..........C.G...TG........T.....A..  324</w:t>
      </w:r>
    </w:p>
    <w:p>
      <w:r>
        <w:rPr>
          <w:rFonts w:ascii="Consolas" w:hAnsi="Consolas" w:eastAsia="Consolas"/>
          <w:sz w:val="20"/>
        </w:rPr>
        <w:t>VCEA01002384.1  10734      .......T............A..........C.G...TG........T.....A..  10789</w:t>
      </w:r>
    </w:p>
    <w:p>
      <w:r>
        <w:rPr>
          <w:rFonts w:ascii="Consolas" w:hAnsi="Consolas" w:eastAsia="Consolas"/>
          <w:sz w:val="20"/>
        </w:rPr>
        <w:t>CM018501.1      759803170  ....................A..........C.G...TG........T.....A..  759803115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532555921026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VCEA01022146.1 Muntiacus muntjak isolate UTSW_UCB_Mm Sca24816, wh...  191     1e-46</w:t>
      </w:r>
    </w:p>
    <w:p>
      <w:r>
        <w:rPr>
          <w:rFonts w:ascii="Consolas" w:hAnsi="Consolas" w:eastAsia="Consolas"/>
          <w:sz w:val="20"/>
        </w:rPr>
        <w:t>VCEA01022145.1 Muntiacus muntjak isolate UTSW_UCB_Mm Sca24815, wh...  191     1e-46</w:t>
      </w:r>
    </w:p>
    <w:p>
      <w:r>
        <w:rPr>
          <w:rFonts w:ascii="Consolas" w:hAnsi="Consolas" w:eastAsia="Consolas"/>
          <w:sz w:val="20"/>
        </w:rPr>
        <w:t>VCEA01022144.1 Muntiacus muntjak isolate UTSW_UCB_Mm Sca24814, wh...  191     1e-46</w:t>
      </w:r>
    </w:p>
    <w:p>
      <w:r>
        <w:rPr>
          <w:rFonts w:ascii="Consolas" w:hAnsi="Consolas" w:eastAsia="Consolas"/>
          <w:sz w:val="20"/>
        </w:rPr>
        <w:t>VCEA01022143.1 Muntiacus muntjak isolate UTSW_UCB_Mm Sca24813, wh...  191     1e-46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     CCTTCATCTCCGTCTTGGGCGTCTGCCCCCTGTACCTGGATGAGATCCGGCACTTCCTGA  60</w:t>
      </w:r>
    </w:p>
    <w:p>
      <w:r>
        <w:rPr>
          <w:rFonts w:ascii="Consolas" w:hAnsi="Consolas" w:eastAsia="Consolas"/>
          <w:sz w:val="20"/>
        </w:rPr>
        <w:t>VCEA01022146.1  1178  .....G....T....CC...AA..........A.T.........G...............  1119</w:t>
      </w:r>
    </w:p>
    <w:p>
      <w:r>
        <w:rPr>
          <w:rFonts w:ascii="Consolas" w:hAnsi="Consolas" w:eastAsia="Consolas"/>
          <w:sz w:val="20"/>
        </w:rPr>
        <w:t>VCEA01022145.1  15    .....G....T....CC...AA..........A.T.........G...............  74</w:t>
      </w:r>
    </w:p>
    <w:p>
      <w:r>
        <w:rPr>
          <w:rFonts w:ascii="Consolas" w:hAnsi="Consolas" w:eastAsia="Consolas"/>
          <w:sz w:val="20"/>
        </w:rPr>
        <w:t>VCEA01022144.1  1178  .....G....T....CC...AA..........A.T.........G...............  1119</w:t>
      </w:r>
    </w:p>
    <w:p>
      <w:r>
        <w:rPr>
          <w:rFonts w:ascii="Consolas" w:hAnsi="Consolas" w:eastAsia="Consolas"/>
          <w:sz w:val="20"/>
        </w:rPr>
        <w:t>VCEA01022143.1  15    .....G....T....CC...AA..........A.T.........G...............  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61    CCCTATGTCCAGAGCTGTCCCTGGGCTGGTTCGAGGAGGGCTGCCTTGTGGCCTTCATCA  120</w:t>
      </w:r>
    </w:p>
    <w:p>
      <w:r>
        <w:rPr>
          <w:rFonts w:ascii="Consolas" w:hAnsi="Consolas" w:eastAsia="Consolas"/>
          <w:sz w:val="20"/>
        </w:rPr>
        <w:t>VCEA01022146.1  1118  ....G.....C......................T.......C....C.............  1059</w:t>
      </w:r>
    </w:p>
    <w:p>
      <w:r>
        <w:rPr>
          <w:rFonts w:ascii="Consolas" w:hAnsi="Consolas" w:eastAsia="Consolas"/>
          <w:sz w:val="20"/>
        </w:rPr>
        <w:t>VCEA01022145.1  75    ....G.....C......................T.......C....C.............  134</w:t>
      </w:r>
    </w:p>
    <w:p>
      <w:r>
        <w:rPr>
          <w:rFonts w:ascii="Consolas" w:hAnsi="Consolas" w:eastAsia="Consolas"/>
          <w:sz w:val="20"/>
        </w:rPr>
        <w:t>VCEA01022144.1  1118  ....G.....C......................T.......C....C.............  1059</w:t>
      </w:r>
    </w:p>
    <w:p>
      <w:r>
        <w:rPr>
          <w:rFonts w:ascii="Consolas" w:hAnsi="Consolas" w:eastAsia="Consolas"/>
          <w:sz w:val="20"/>
        </w:rPr>
        <w:t>VCEA01022143.1  75    ....G.....C......................T.......C....C.............  134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121   TCGGCTCGCTCTGGGACAAGGAGAGACT  148</w:t>
      </w:r>
    </w:p>
    <w:p>
      <w:r>
        <w:rPr>
          <w:rFonts w:ascii="Consolas" w:hAnsi="Consolas" w:eastAsia="Consolas"/>
          <w:sz w:val="20"/>
        </w:rPr>
        <w:t>VCEA01022146.1  1058  .......C..G......G..........  1031</w:t>
      </w:r>
    </w:p>
    <w:p>
      <w:r>
        <w:rPr>
          <w:rFonts w:ascii="Consolas" w:hAnsi="Consolas" w:eastAsia="Consolas"/>
          <w:sz w:val="20"/>
        </w:rPr>
        <w:t>VCEA01022145.1  135   .......C..G......G..........  162</w:t>
      </w:r>
    </w:p>
    <w:p>
      <w:r>
        <w:rPr>
          <w:rFonts w:ascii="Consolas" w:hAnsi="Consolas" w:eastAsia="Consolas"/>
          <w:sz w:val="20"/>
        </w:rPr>
        <w:t>VCEA01022144.1  1058  .......C..G......G..........  1031</w:t>
      </w:r>
    </w:p>
    <w:p>
      <w:r>
        <w:rPr>
          <w:rFonts w:ascii="Consolas" w:hAnsi="Consolas" w:eastAsia="Consolas"/>
          <w:sz w:val="20"/>
        </w:rPr>
        <w:t>VCEA01022143.1  135   .......C..G......G..........  162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321594946125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Length=453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VCEA01022146.1 Muntiacus muntjak isolate UTSW_UCB_Mm Sca24816, wh...  368     3e-99</w:t>
      </w:r>
    </w:p>
    <w:p>
      <w:r>
        <w:rPr>
          <w:rFonts w:ascii="Consolas" w:hAnsi="Consolas" w:eastAsia="Consolas"/>
          <w:sz w:val="20"/>
        </w:rPr>
        <w:t>VCEA01022145.1 Muntiacus muntjak isolate UTSW_UCB_Mm Sca24815, wh...  368     3e-99</w:t>
      </w:r>
    </w:p>
    <w:p>
      <w:r>
        <w:rPr>
          <w:rFonts w:ascii="Consolas" w:hAnsi="Consolas" w:eastAsia="Consolas"/>
          <w:sz w:val="20"/>
        </w:rPr>
        <w:t>VCEA01022144.1 Muntiacus muntjak isolate UTSW_UCB_Mm Sca24814, wh...  363     3e-98</w:t>
      </w:r>
    </w:p>
    <w:p>
      <w:r>
        <w:rPr>
          <w:rFonts w:ascii="Consolas" w:hAnsi="Consolas" w:eastAsia="Consolas"/>
          <w:sz w:val="20"/>
        </w:rPr>
        <w:t>VCEA01022143.1 Muntiacus muntjak isolate UTSW_UCB_Mm Sca24813, wh...  363     3e-98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    GAGTCACTGACGCTGCACAGGTCTGGGGGCCACATAGCCCACCTGCATGTGCTGGCCGTG  60</w:t>
      </w:r>
    </w:p>
    <w:p>
      <w:r>
        <w:rPr>
          <w:rFonts w:ascii="Consolas" w:hAnsi="Consolas" w:eastAsia="Consolas"/>
          <w:sz w:val="20"/>
        </w:rPr>
        <w:t>VCEA01022146.1  682  .....G...............C.C.....G.G..CC...........C............  623</w:t>
      </w:r>
    </w:p>
    <w:p>
      <w:r>
        <w:rPr>
          <w:rFonts w:ascii="Consolas" w:hAnsi="Consolas" w:eastAsia="Consolas"/>
          <w:sz w:val="20"/>
        </w:rPr>
        <w:t>VCEA01022145.1  511  .....G...............C.C.....G.G..CC...........C............  570</w:t>
      </w:r>
    </w:p>
    <w:p>
      <w:r>
        <w:rPr>
          <w:rFonts w:ascii="Consolas" w:hAnsi="Consolas" w:eastAsia="Consolas"/>
          <w:sz w:val="20"/>
        </w:rPr>
        <w:t>VCEA01022144.1  682  .....G...............C.C.....G.G..CC...........C............  623</w:t>
      </w:r>
    </w:p>
    <w:p>
      <w:r>
        <w:rPr>
          <w:rFonts w:ascii="Consolas" w:hAnsi="Consolas" w:eastAsia="Consolas"/>
          <w:sz w:val="20"/>
        </w:rPr>
        <w:t>VCEA01022143.1  511  .....G...............C.C.....G.G..CC...........C............  570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61   CACCGCGCCTTCCGGCAGCAGGGCAGGGGCCCCATCCTGCTGTGGCGCTACCTGCACCAC  120</w:t>
      </w:r>
    </w:p>
    <w:p>
      <w:r>
        <w:rPr>
          <w:rFonts w:ascii="Consolas" w:hAnsi="Consolas" w:eastAsia="Consolas"/>
          <w:sz w:val="20"/>
        </w:rPr>
        <w:t>VCEA01022146.1  622  ......A........GG........A....T..G.......C..................  563</w:t>
      </w:r>
    </w:p>
    <w:p>
      <w:r>
        <w:rPr>
          <w:rFonts w:ascii="Consolas" w:hAnsi="Consolas" w:eastAsia="Consolas"/>
          <w:sz w:val="20"/>
        </w:rPr>
        <w:t>VCEA01022145.1  571  ......A........GG........A....T..G.......C..................  630</w:t>
      </w:r>
    </w:p>
    <w:p>
      <w:r>
        <w:rPr>
          <w:rFonts w:ascii="Consolas" w:hAnsi="Consolas" w:eastAsia="Consolas"/>
          <w:sz w:val="20"/>
        </w:rPr>
        <w:t>VCEA01022144.1  622  ....A.A........GG........A....T..G.......C..................  563</w:t>
      </w:r>
    </w:p>
    <w:p>
      <w:r>
        <w:rPr>
          <w:rFonts w:ascii="Consolas" w:hAnsi="Consolas" w:eastAsia="Consolas"/>
          <w:sz w:val="20"/>
        </w:rPr>
        <w:t>VCEA01022143.1  571  ....A.A........GG........A....T..G.......C..................  630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121  CTGGGCAGCCAGCCGGCCGTGCGCCGGGCCGCGCTCATGTGCGAGGACGCGCTGGTACCC  180</w:t>
      </w:r>
    </w:p>
    <w:p>
      <w:r>
        <w:rPr>
          <w:rFonts w:ascii="Consolas" w:hAnsi="Consolas" w:eastAsia="Consolas"/>
          <w:sz w:val="20"/>
        </w:rPr>
        <w:t>VCEA01022146.1  562  G.....G......T...................................T......G...  503</w:t>
      </w:r>
    </w:p>
    <w:p>
      <w:r>
        <w:rPr>
          <w:rFonts w:ascii="Consolas" w:hAnsi="Consolas" w:eastAsia="Consolas"/>
          <w:sz w:val="20"/>
        </w:rPr>
        <w:t>VCEA01022145.1  631  G.....G......T...................................T......G...  690</w:t>
      </w:r>
    </w:p>
    <w:p>
      <w:r>
        <w:rPr>
          <w:rFonts w:ascii="Consolas" w:hAnsi="Consolas" w:eastAsia="Consolas"/>
          <w:sz w:val="20"/>
        </w:rPr>
        <w:t>VCEA01022144.1  562  G.....G......T...................................T......G...  503</w:t>
      </w:r>
    </w:p>
    <w:p>
      <w:r>
        <w:rPr>
          <w:rFonts w:ascii="Consolas" w:hAnsi="Consolas" w:eastAsia="Consolas"/>
          <w:sz w:val="20"/>
        </w:rPr>
        <w:t>VCEA01022143.1  631  G.....G......T...................................T......G...  690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181  TTCTATGAGAGGTTCAGCTTCCACGCCGTGGGCCCCTGCGCCATCACCGTGGGCTCCCTC  240</w:t>
      </w:r>
    </w:p>
    <w:p>
      <w:r>
        <w:rPr>
          <w:rFonts w:ascii="Consolas" w:hAnsi="Consolas" w:eastAsia="Consolas"/>
          <w:sz w:val="20"/>
        </w:rPr>
        <w:t>VCEA01022146.1  502  .....CC........G.......TC..........A..T.......T.........G..G  443</w:t>
      </w:r>
    </w:p>
    <w:p>
      <w:r>
        <w:rPr>
          <w:rFonts w:ascii="Consolas" w:hAnsi="Consolas" w:eastAsia="Consolas"/>
          <w:sz w:val="20"/>
        </w:rPr>
        <w:t>VCEA01022145.1  691  .....CC........G.......TC..........A..T.......T.........G..G  750</w:t>
      </w:r>
    </w:p>
    <w:p>
      <w:r>
        <w:rPr>
          <w:rFonts w:ascii="Consolas" w:hAnsi="Consolas" w:eastAsia="Consolas"/>
          <w:sz w:val="20"/>
        </w:rPr>
        <w:t>VCEA01022144.1  502  .....CC........G.......TC..........A..T.......T.........G..G  443</w:t>
      </w:r>
    </w:p>
    <w:p>
      <w:r>
        <w:rPr>
          <w:rFonts w:ascii="Consolas" w:hAnsi="Consolas" w:eastAsia="Consolas"/>
          <w:sz w:val="20"/>
        </w:rPr>
        <w:t>VCEA01022143.1  691  .....CC........G.......TC..........A..T.......T.........G..G  750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241  ACCTTCATGGAGCTCCACTGCTCCCTGCGGGGCCACCCCTTCCTGCGCAGGAACAGCGGC  300</w:t>
      </w:r>
    </w:p>
    <w:p>
      <w:r>
        <w:rPr>
          <w:rFonts w:ascii="Consolas" w:hAnsi="Consolas" w:eastAsia="Consolas"/>
          <w:sz w:val="20"/>
        </w:rPr>
        <w:t>VCEA01022146.1  442  .......C....A.G.....................G.TGC.......C.......T.A.  383</w:t>
      </w:r>
    </w:p>
    <w:p>
      <w:r>
        <w:rPr>
          <w:rFonts w:ascii="Consolas" w:hAnsi="Consolas" w:eastAsia="Consolas"/>
          <w:sz w:val="20"/>
        </w:rPr>
        <w:t>VCEA01022145.1  751  .......C....A.G.....................G.TGC.......C.......T.A.  810</w:t>
      </w:r>
    </w:p>
    <w:p>
      <w:r>
        <w:rPr>
          <w:rFonts w:ascii="Consolas" w:hAnsi="Consolas" w:eastAsia="Consolas"/>
          <w:sz w:val="20"/>
        </w:rPr>
        <w:t>VCEA01022144.1  442  .......C....A.G.....................G.TGC.......C.......T.A.  383</w:t>
      </w:r>
    </w:p>
    <w:p>
      <w:r>
        <w:rPr>
          <w:rFonts w:ascii="Consolas" w:hAnsi="Consolas" w:eastAsia="Consolas"/>
          <w:sz w:val="20"/>
        </w:rPr>
        <w:t>VCEA01022143.1  751  .......C....A.G.....................G.TGC.......C.......T.A.  810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301  TGCTGA  306</w:t>
      </w:r>
    </w:p>
    <w:p>
      <w:r>
        <w:rPr>
          <w:rFonts w:ascii="Consolas" w:hAnsi="Consolas" w:eastAsia="Consolas"/>
          <w:sz w:val="20"/>
        </w:rPr>
        <w:t>VCEA01022146.1  382  C.....  377</w:t>
      </w:r>
    </w:p>
    <w:p>
      <w:r>
        <w:rPr>
          <w:rFonts w:ascii="Consolas" w:hAnsi="Consolas" w:eastAsia="Consolas"/>
          <w:sz w:val="20"/>
        </w:rPr>
        <w:t>VCEA01022145.1  811  C.....  816</w:t>
      </w:r>
    </w:p>
    <w:p>
      <w:r>
        <w:rPr>
          <w:rFonts w:ascii="Consolas" w:hAnsi="Consolas" w:eastAsia="Consolas"/>
          <w:sz w:val="20"/>
        </w:rPr>
        <w:t>VCEA01022144.1  382  C.....  377</w:t>
      </w:r>
    </w:p>
    <w:p>
      <w:r>
        <w:rPr>
          <w:rFonts w:ascii="Consolas" w:hAnsi="Consolas" w:eastAsia="Consolas"/>
          <w:sz w:val="20"/>
        </w:rPr>
        <w:t>VCEA01022143.1  811  C.....  816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1083110180407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