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90.6    1e-16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          CCAGTTCAGATGGAGGAGAAAATCAGGAAGGACCATCGGGCTTTGCTCAACCCAGGAGAG  60</w:t>
      </w:r>
    </w:p>
    <w:p>
      <w:r>
        <w:rPr>
          <w:rFonts w:ascii="Consolas" w:hAnsi="Consolas" w:eastAsia="Consolas"/>
          <w:sz w:val="20"/>
        </w:rPr>
        <w:t>CM018501.1  512444171  ..T...............G.GGGT..A..........A......................  512444112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61         GAGAATGAACTG  72</w:t>
      </w:r>
    </w:p>
    <w:p>
      <w:r>
        <w:rPr>
          <w:rFonts w:ascii="Consolas" w:hAnsi="Consolas" w:eastAsia="Consolas"/>
          <w:sz w:val="20"/>
        </w:rPr>
        <w:t>CM018501.1  512444111  .....C......  512444100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110629764460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224     7e-57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          GAGGCATTTGGTTACCGGACCCAAAATCTACGCAGAGCTCTCTGCCTTATAACATCTGTG  60</w:t>
      </w:r>
    </w:p>
    <w:p>
      <w:r>
        <w:rPr>
          <w:rFonts w:ascii="Consolas" w:hAnsi="Consolas" w:eastAsia="Consolas"/>
          <w:sz w:val="20"/>
        </w:rPr>
        <w:t>CM018501.1  512422044  ....TG..........A......G..G..........T.....T.A..G.G.....C...  512421985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61         CTGACCTGTGGGCTCCTTCTCCTGTTCTTCTACTGGAAGCCCCAGTGGAGGGTATGGGCC  120</w:t>
      </w:r>
    </w:p>
    <w:p>
      <w:r>
        <w:rPr>
          <w:rFonts w:ascii="Consolas" w:hAnsi="Consolas" w:eastAsia="Consolas"/>
          <w:sz w:val="20"/>
        </w:rPr>
        <w:t>CM018501.1  512421984  ............G......C......A.....T...........................  512421925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121        AACTGCATCCCATGCCCCTTGCAAGAAGCAGACACTATTTTGCTAAGGACAACG  174</w:t>
      </w:r>
    </w:p>
    <w:p>
      <w:r>
        <w:rPr>
          <w:rFonts w:ascii="Consolas" w:hAnsi="Consolas" w:eastAsia="Consolas"/>
          <w:sz w:val="20"/>
        </w:rPr>
        <w:t>CM018501.1  512421924  T....T.........T....................G.............G...  512421871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370477377936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200     2e-49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5          AATTTCAAAGATACACGAGAAAGAAGGTAATCTGCCTCTACTTATCCACACTGAAGTTTC  64</w:t>
      </w:r>
    </w:p>
    <w:p>
      <w:r>
        <w:rPr>
          <w:rFonts w:ascii="Consolas" w:hAnsi="Consolas" w:eastAsia="Consolas"/>
          <w:sz w:val="20"/>
        </w:rPr>
        <w:t>CM018501.1  512421181  .............T.T...G................................T...A...  512421122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65         CTATAAGCAAAAACCCAGAAGAACCCCTGGTGGCTGACCGCCACTCGGTCATAAACCAAG  124</w:t>
      </w:r>
    </w:p>
    <w:p>
      <w:r>
        <w:rPr>
          <w:rFonts w:ascii="Consolas" w:hAnsi="Consolas" w:eastAsia="Consolas"/>
          <w:sz w:val="20"/>
        </w:rPr>
        <w:t>CM018501.1  512421121  ..........G...T.......................T.T.....A.........A...  512421062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125        CCGTACTGAAGCCAGAATTAAAA  147</w:t>
      </w:r>
    </w:p>
    <w:p>
      <w:r>
        <w:rPr>
          <w:rFonts w:ascii="Consolas" w:hAnsi="Consolas" w:eastAsia="Consolas"/>
          <w:sz w:val="20"/>
        </w:rPr>
        <w:t>CM018501.1  512421061  .T...T.................  512421039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301012869573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115     3e-24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          TTGCGATGCATCCAAGTGCAGAAAATCAGGTATGTTTGGAACAACTTGGAGAAGA-GGTT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exon_4]</w:t>
      </w:r>
    </w:p>
    <w:p>
      <w:r>
        <w:rPr>
          <w:rFonts w:ascii="Consolas" w:hAnsi="Consolas" w:eastAsia="Consolas"/>
          <w:sz w:val="20"/>
        </w:rPr>
        <w:t>CM018501.1  512420676  ........T.....................................C........-C...  512420618</w:t>
      </w:r>
    </w:p>
    <w:p>
      <w:r>
        <w:rPr>
          <w:rFonts w:ascii="Consolas" w:hAnsi="Consolas" w:eastAsia="Consolas"/>
          <w:sz w:val="20"/>
        </w:rPr>
        <w:t>CM018501.1  512533439   ..A.......AA....A........A..A.........G..........-.G..CA...  512533382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60         TCAGAAAGTTGG  71</w:t>
      </w:r>
    </w:p>
    <w:p>
      <w:r>
        <w:rPr>
          <w:rFonts w:ascii="Consolas" w:hAnsi="Consolas" w:eastAsia="Consolas"/>
          <w:sz w:val="20"/>
        </w:rPr>
        <w:t>CM018501.1  512420617  ............  512420606</w:t>
      </w:r>
    </w:p>
    <w:p>
      <w:r>
        <w:rPr>
          <w:rFonts w:ascii="Consolas" w:hAnsi="Consolas" w:eastAsia="Consolas"/>
          <w:sz w:val="20"/>
        </w:rPr>
        <w:t>CM018501.1  512533381  C......A....  512533370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108056979240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112     4e-23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3          TGCTGGAAGATAGCAACACCTGCTACGACATCCACCACACGTTTGGACTGGGTCTGACCA  62</w:t>
      </w:r>
    </w:p>
    <w:p>
      <w:r>
        <w:rPr>
          <w:rFonts w:ascii="Consolas" w:hAnsi="Consolas" w:eastAsia="Consolas"/>
          <w:sz w:val="20"/>
        </w:rPr>
        <w:t>CM018501.1  512420497  ..................G......T........T....................T....  512420438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63         GTGAAGAACAGGAGGTCAG  81</w:t>
      </w:r>
    </w:p>
    <w:p>
      <w:r>
        <w:rPr>
          <w:rFonts w:ascii="Consolas" w:hAnsi="Consolas" w:eastAsia="Consolas"/>
          <w:sz w:val="20"/>
        </w:rPr>
        <w:t>CM018501.1  512420437  C.........A...A....  512420419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133784831440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123     2e-26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          AAGATTAGTGTGCGGGCCAAATGCCATTGAGGTTGAAATCCAACCCATATGGAAGCTGCT  60</w:t>
      </w:r>
    </w:p>
    <w:p>
      <w:r>
        <w:rPr>
          <w:rFonts w:ascii="Consolas" w:hAnsi="Consolas" w:eastAsia="Consolas"/>
          <w:sz w:val="20"/>
        </w:rPr>
        <w:t>CM018501.1  512411178  ................................................T...........  512411119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61         TGTTAAACAG  70</w:t>
      </w:r>
    </w:p>
    <w:p>
      <w:r>
        <w:rPr>
          <w:rFonts w:ascii="Consolas" w:hAnsi="Consolas" w:eastAsia="Consolas"/>
          <w:sz w:val="20"/>
        </w:rPr>
        <w:t>CM018501.1  512411118  ..........  512411109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105484194020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217     8e-55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          GTTTTAAATCCGTTCTACGTGTTTCAAGCCTTTACCCTCACTTTGTGGCTGTCTCAAGGT  60</w:t>
      </w:r>
    </w:p>
    <w:p>
      <w:r>
        <w:rPr>
          <w:rFonts w:ascii="Consolas" w:hAnsi="Consolas" w:eastAsia="Consolas"/>
          <w:sz w:val="20"/>
        </w:rPr>
        <w:t>CM018501.1  512408498  ...........A.....T..........T.......................G.......  512408439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61         TACATCGAATACTCAGTGGCCATCATCATCTTGTCTGTTCTCTCCATTGTCTTAAGTGTG  120</w:t>
      </w:r>
    </w:p>
    <w:p>
      <w:r>
        <w:rPr>
          <w:rFonts w:ascii="Consolas" w:hAnsi="Consolas" w:eastAsia="Consolas"/>
          <w:sz w:val="20"/>
        </w:rPr>
        <w:t>CM018501.1  512408438  .................................................C..........  512408379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121        TATGATTTGCGACAG  135</w:t>
      </w:r>
    </w:p>
    <w:p>
      <w:r>
        <w:rPr>
          <w:rFonts w:ascii="Consolas" w:hAnsi="Consolas" w:eastAsia="Consolas"/>
          <w:sz w:val="20"/>
        </w:rPr>
        <w:t>CM018501.1  512408378  ......C........  512408364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270139754745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96.9    8e-19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          CAATCAGTTAAGCTGCACAACCTCGTGGAGGATCACAACAAAGTCCAGGTTACCATCACT  60</w:t>
      </w:r>
    </w:p>
    <w:p>
      <w:r>
        <w:rPr>
          <w:rFonts w:ascii="Consolas" w:hAnsi="Consolas" w:eastAsia="Consolas"/>
          <w:sz w:val="20"/>
        </w:rPr>
        <w:t>CM018501.1  512399036  ........G..............T..........................C.AG......  512398977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61         GCGAGAGGCAAAG  73</w:t>
      </w:r>
    </w:p>
    <w:p>
      <w:r>
        <w:rPr>
          <w:rFonts w:ascii="Consolas" w:hAnsi="Consolas" w:eastAsia="Consolas"/>
          <w:sz w:val="20"/>
        </w:rPr>
        <w:t>CM018501.1  512398976  .TA.A........  512398964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113202549680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193     3e-47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          GTTTGCAGGAGCTGGAATCCCGTCTCTTGGTTCCCGGAGATATTCTTGTTCTTCCAGGAA  60</w:t>
      </w:r>
    </w:p>
    <w:p>
      <w:r>
        <w:rPr>
          <w:rFonts w:ascii="Consolas" w:hAnsi="Consolas" w:eastAsia="Consolas"/>
          <w:sz w:val="20"/>
        </w:rPr>
        <w:t>CM018501.1  512398024  .......A.................................G.....A............  512397965</w:t>
      </w:r>
    </w:p>
    <w:p>
      <w:r>
        <w:rPr>
          <w:rFonts w:ascii="Consolas" w:hAnsi="Consolas" w:eastAsia="Consolas"/>
          <w:sz w:val="20"/>
        </w:rPr>
        <w:t>CM018501.1  512520075       ........A.....A..CT..C....A..T......C.AT.AA....GATG..G.  512520021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61         A---ACTTTCACTGCCGTGTGATGCTGTTCTGATTGATGGAAGCTGTGTGGTGAATGAAG  117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exon_9]</w:t>
      </w:r>
    </w:p>
    <w:p>
      <w:r>
        <w:rPr>
          <w:rFonts w:ascii="Consolas" w:hAnsi="Consolas" w:eastAsia="Consolas"/>
          <w:sz w:val="20"/>
        </w:rPr>
        <w:t>CM018501.1  512397964  .---.......T....A..C.......................T..C.............  512397908</w:t>
      </w:r>
    </w:p>
    <w:p>
      <w:r>
        <w:rPr>
          <w:rFonts w:ascii="Consolas" w:hAnsi="Consolas" w:eastAsia="Consolas"/>
          <w:sz w:val="20"/>
        </w:rPr>
        <w:t>CM018501.1  512520020  .CAA.G.GCA.A....A........CA.............C...................  512519961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118        GCATGCTTACAG  129</w:t>
      </w:r>
    </w:p>
    <w:p>
      <w:r>
        <w:rPr>
          <w:rFonts w:ascii="Consolas" w:hAnsi="Consolas" w:eastAsia="Consolas"/>
          <w:sz w:val="20"/>
        </w:rPr>
        <w:t>CM018501.1  512397907  .......C....  512397896</w:t>
      </w:r>
    </w:p>
    <w:p>
      <w:r>
        <w:rPr>
          <w:rFonts w:ascii="Consolas" w:hAnsi="Consolas" w:eastAsia="Consolas"/>
          <w:sz w:val="20"/>
        </w:rPr>
        <w:t>CM018501.1  512519960  .......G....  512519949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254703197331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251     2e-64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          GAGAAAGTATACCTGTTACAAAGACACCATTGCCTCACACGGAGAACACCACAGCCTGGA  60</w:t>
      </w:r>
    </w:p>
    <w:p>
      <w:r>
        <w:rPr>
          <w:rFonts w:ascii="Consolas" w:hAnsi="Consolas" w:eastAsia="Consolas"/>
          <w:sz w:val="20"/>
        </w:rPr>
        <w:t>CM018501.1  512390701  .............................C....C..TGT....................  512390642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61         AATCCCACAGCTTGGAAGACTATCGGAAACACGTCCTTTTCTGTGGAACAGAAGTTATCC  120</w:t>
      </w:r>
    </w:p>
    <w:p>
      <w:r>
        <w:rPr>
          <w:rFonts w:ascii="Consolas" w:hAnsi="Consolas" w:eastAsia="Consolas"/>
          <w:sz w:val="20"/>
        </w:rPr>
        <w:t>CM018501.1  512390641  ...................T..............T.......................T.  512390582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121        AGGTCAAGCCCTCTAGGCAGGGGCCAGTGAGAGCTGTCGTTTTGCAAACAG  171</w:t>
      </w:r>
    </w:p>
    <w:p>
      <w:r>
        <w:rPr>
          <w:rFonts w:ascii="Consolas" w:hAnsi="Consolas" w:eastAsia="Consolas"/>
          <w:sz w:val="20"/>
        </w:rPr>
        <w:t>CM018501.1  512390581  ..............G....A........A.....A..T.............  512390531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362759099229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232     4e-59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          GTTACAACACAGCCAAAGGGGACTTGGTGAGATCCATCCTTTACCCCCGGCCCCTGAACT  60</w:t>
      </w:r>
    </w:p>
    <w:p>
      <w:r>
        <w:rPr>
          <w:rFonts w:ascii="Consolas" w:hAnsi="Consolas" w:eastAsia="Consolas"/>
          <w:sz w:val="20"/>
        </w:rPr>
        <w:t>CM018501.1  512388260  .......T................................C...........T.......  512388201</w:t>
      </w:r>
    </w:p>
    <w:p>
      <w:r>
        <w:rPr>
          <w:rFonts w:ascii="Consolas" w:hAnsi="Consolas" w:eastAsia="Consolas"/>
          <w:sz w:val="20"/>
        </w:rPr>
        <w:t>CM018501.1  512516300      ......T..A..G..A...C.C...........T..C......AA...AA....T.  512516245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61         TCAAACTATACAGTGATGCCTTCAAGTTCATAGTGTTCCTGGCCTTCCTTGGAATCATGG  120</w:t>
      </w:r>
    </w:p>
    <w:p>
      <w:r>
        <w:rPr>
          <w:rFonts w:ascii="Consolas" w:hAnsi="Consolas" w:eastAsia="Consolas"/>
          <w:sz w:val="20"/>
        </w:rPr>
        <w:t>CM018501.1  512388200  .......G....A.......................C.......................  512388141</w:t>
      </w:r>
    </w:p>
    <w:p>
      <w:r>
        <w:rPr>
          <w:rFonts w:ascii="Consolas" w:hAnsi="Consolas" w:eastAsia="Consolas"/>
          <w:sz w:val="20"/>
        </w:rPr>
        <w:t>CM018501.1  512516244  .T..G..C.....G..C...A...G....C.CC...G...                      512516205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121        GTTTTTTCTATGCCCTTGGTATATATGTTTATCATGGA  158</w:t>
      </w:r>
    </w:p>
    <w:p>
      <w:r>
        <w:rPr>
          <w:rFonts w:ascii="Consolas" w:hAnsi="Consolas" w:eastAsia="Consolas"/>
          <w:sz w:val="20"/>
        </w:rPr>
        <w:t>CM018501.1  512388140  ....................G...T.C.G..C.G....  512388103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329313224832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243     3e-62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3          CTCTCCGAAAGACACGGCGACCATGGCCCTGCTCCTCCTCACCTTGACTGTCCCTCCGGT  62</w:t>
      </w:r>
    </w:p>
    <w:p>
      <w:r>
        <w:rPr>
          <w:rFonts w:ascii="Consolas" w:hAnsi="Consolas" w:eastAsia="Consolas"/>
          <w:sz w:val="20"/>
        </w:rPr>
        <w:t>CM018501.1  512385442  ......AC.......CAT.........................G..G.G.....G..T..  512385383</w:t>
      </w:r>
    </w:p>
    <w:p>
      <w:r>
        <w:rPr>
          <w:rFonts w:ascii="Consolas" w:hAnsi="Consolas" w:eastAsia="Consolas"/>
          <w:sz w:val="20"/>
        </w:rPr>
        <w:t>CM018501.1  512515489                                                   ..T.....T.C  512515479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63         GCTGCCAGCCGCCCTGACCACAGGCATCGTGTACGCACAGAAGAGGCTGAAGAAGAAGAA  122</w:t>
      </w:r>
    </w:p>
    <w:p>
      <w:r>
        <w:rPr>
          <w:rFonts w:ascii="Consolas" w:hAnsi="Consolas" w:eastAsia="Consolas"/>
          <w:sz w:val="20"/>
        </w:rPr>
        <w:t>CM018501.1  512385382  C........T..A.......................G....G............A....G  512385323</w:t>
      </w:r>
    </w:p>
    <w:p>
      <w:r>
        <w:rPr>
          <w:rFonts w:ascii="Consolas" w:hAnsi="Consolas" w:eastAsia="Consolas"/>
          <w:sz w:val="20"/>
        </w:rPr>
        <w:t>CM018501.1  512515478  T.....T..T..T..............TA....T..C....G......C.......GAGG  512515419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123        AATCTTCTGCATCTCCCCGCAGAGAATCAATATGTGTGGGCAAATCAACCTCGTGTGCTT  182</w:t>
      </w:r>
    </w:p>
    <w:p>
      <w:r>
        <w:rPr>
          <w:rFonts w:ascii="Consolas" w:hAnsi="Consolas" w:eastAsia="Consolas"/>
          <w:sz w:val="20"/>
        </w:rPr>
        <w:t>CM018501.1  512385322  ..................A.....G.......................T..T........  512385263</w:t>
      </w:r>
    </w:p>
    <w:p>
      <w:r>
        <w:rPr>
          <w:rFonts w:ascii="Consolas" w:hAnsi="Consolas" w:eastAsia="Consolas"/>
          <w:sz w:val="20"/>
        </w:rPr>
        <w:t>CM018501.1  512515418  C...........TAG...C.....G.....CG.A.....A...T.A.....G..C.....  512515359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183        TGACAAA  189</w:t>
      </w:r>
    </w:p>
    <w:p>
      <w:r>
        <w:rPr>
          <w:rFonts w:ascii="Consolas" w:hAnsi="Consolas" w:eastAsia="Consolas"/>
          <w:sz w:val="20"/>
        </w:rPr>
        <w:t>CM018501.1  512385262  .......  512385256</w:t>
      </w:r>
    </w:p>
    <w:p>
      <w:r>
        <w:rPr>
          <w:rFonts w:ascii="Consolas" w:hAnsi="Consolas" w:eastAsia="Consolas"/>
          <w:sz w:val="20"/>
        </w:rPr>
        <w:t>CM018501.1  512515358  ......   512515353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406491959044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104     4e-21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1          ACTGGCACTCTTACAGAAGATGGACTGGACCTCTGGGGGACTGTCCCTACTGCTGACAAC  60</w:t>
      </w:r>
    </w:p>
    <w:p>
      <w:r>
        <w:rPr>
          <w:rFonts w:ascii="Consolas" w:hAnsi="Consolas" w:eastAsia="Consolas"/>
          <w:sz w:val="20"/>
        </w:rPr>
        <w:t>CM018501.1  512381405  .....T.............................................A........  512381346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61         TG  62</w:t>
      </w:r>
    </w:p>
    <w:p>
      <w:r>
        <w:rPr>
          <w:rFonts w:ascii="Consolas" w:hAnsi="Consolas" w:eastAsia="Consolas"/>
          <w:sz w:val="20"/>
        </w:rPr>
        <w:t>CM018501.1  512381345  ..  512381344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84901912260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208     5e-52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2          TTCCAGGAAGTCCACAGCTTTACCTCGGGCGCGGCTCTGCCGTGGGGCCCACTGTGTGCG  61</w:t>
      </w:r>
    </w:p>
    <w:p>
      <w:r>
        <w:rPr>
          <w:rFonts w:ascii="Consolas" w:hAnsi="Consolas" w:eastAsia="Consolas"/>
          <w:sz w:val="20"/>
        </w:rPr>
        <w:t>CM018501.1  512378843  ....................C.....A...AA.........C..........A......T  512378784</w:t>
      </w:r>
    </w:p>
    <w:p>
      <w:r>
        <w:rPr>
          <w:rFonts w:ascii="Consolas" w:hAnsi="Consolas" w:eastAsia="Consolas"/>
          <w:sz w:val="20"/>
        </w:rPr>
        <w:t>CM018501.1  512508892  .........A...........T....A...AG.AG.T......................A  512508833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62         GCCATGGCCAGCTGCCACTCTCTGATCCTTCTCGACGGGACCATCCAGGGAGACCCACTG  121</w:t>
      </w:r>
    </w:p>
    <w:p>
      <w:r>
        <w:rPr>
          <w:rFonts w:ascii="Consolas" w:hAnsi="Consolas" w:eastAsia="Consolas"/>
          <w:sz w:val="20"/>
        </w:rPr>
        <w:t>CM018501.1  512378783  ...........T.....T...........C.....T.................T......  512378724</w:t>
      </w:r>
    </w:p>
    <w:p>
      <w:r>
        <w:rPr>
          <w:rFonts w:ascii="Consolas" w:hAnsi="Consolas" w:eastAsia="Consolas"/>
          <w:sz w:val="20"/>
        </w:rPr>
        <w:t>CM018501.1  512508832  ......A......................C..T...........................  512508773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122        GACCTCAAGATGTTTGAGGGCACAGCTTGG  151</w:t>
      </w:r>
    </w:p>
    <w:p>
      <w:r>
        <w:rPr>
          <w:rFonts w:ascii="Consolas" w:hAnsi="Consolas" w:eastAsia="Consolas"/>
          <w:sz w:val="20"/>
        </w:rPr>
        <w:t>CM018501.1  512378723  ........A..............C......  512378694</w:t>
      </w:r>
    </w:p>
    <w:p>
      <w:r>
        <w:rPr>
          <w:rFonts w:ascii="Consolas" w:hAnsi="Consolas" w:eastAsia="Consolas"/>
          <w:sz w:val="20"/>
        </w:rPr>
        <w:t>CM018501.1  512508772  ........A..........C...C..C...  512508743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311303907849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149221542760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216     3e-54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1          AGTCCTGTGGAAGCCATCACCATCTTGCGTCAGTTTCCATTTTCCTCCAGCCTGCAGAGG  60</w:t>
      </w:r>
    </w:p>
    <w:p>
      <w:r>
        <w:rPr>
          <w:rFonts w:ascii="Consolas" w:hAnsi="Consolas" w:eastAsia="Consolas"/>
          <w:sz w:val="20"/>
        </w:rPr>
        <w:t>CM018501.1  512374410  ...................T.G..C...................................  512374351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61         ATGTCTGTGGTCGCTCAGCTGGCAGGAGAGGATCACTTCTGTGTCTACATGAAGGGTGCC  120</w:t>
      </w:r>
    </w:p>
    <w:p>
      <w:r>
        <w:rPr>
          <w:rFonts w:ascii="Consolas" w:hAnsi="Consolas" w:eastAsia="Consolas"/>
          <w:sz w:val="20"/>
        </w:rPr>
        <w:t>CM018501.1  512374350  ...........T..........TG..G........G...CA...............A...  512374291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121        CCGGAGATGCTGGCTGGGTTCTGCAGATCCGAAACAG  157</w:t>
      </w:r>
    </w:p>
    <w:p>
      <w:r>
        <w:rPr>
          <w:rFonts w:ascii="Consolas" w:hAnsi="Consolas" w:eastAsia="Consolas"/>
          <w:sz w:val="20"/>
        </w:rPr>
        <w:t>CM018501.1  512374290  ...............CA..........C.T.......  512374254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326740465263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178     6e-43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1          TGCCCAAGAATTTCCCACAGGAGCTGAGGAATTATACAATGCAAGGCTTCCGTGTCATTG  60</w:t>
      </w:r>
    </w:p>
    <w:p>
      <w:r>
        <w:rPr>
          <w:rFonts w:ascii="Consolas" w:hAnsi="Consolas" w:eastAsia="Consolas"/>
          <w:sz w:val="20"/>
        </w:rPr>
        <w:t>CM018501.1  512372199  .................A.......A..A.........G................T....  512372140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61         CTCTTGCCCACAAAGTCTTGAAGATGGGGAAGCTTTCAGAAGTGGAGAGTTTGACCAG  118</w:t>
      </w:r>
    </w:p>
    <w:p>
      <w:r>
        <w:rPr>
          <w:rFonts w:ascii="Consolas" w:hAnsi="Consolas" w:eastAsia="Consolas"/>
          <w:sz w:val="20"/>
        </w:rPr>
        <w:t>CM018501.1  512372139  ...........................A..................A.....A.....  512372082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226402842072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187     1e-45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8          GTGGAGTCAGAGTTAACATTTCTGGGACTTCTCATAATGGAAAATCGCTTGAAAAAGGAA  67</w:t>
      </w:r>
    </w:p>
    <w:p>
      <w:r>
        <w:rPr>
          <w:rFonts w:ascii="Consolas" w:hAnsi="Consolas" w:eastAsia="Consolas"/>
          <w:sz w:val="20"/>
        </w:rPr>
        <w:t>CM018501.1  512368396  .........................................G..................  512368337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68         ACCAAACCAGTCTTGAAGGAACTGAGCGAGGCCTGCATCAGGACCGTCATGATTAC  123</w:t>
      </w:r>
    </w:p>
    <w:p>
      <w:r>
        <w:rPr>
          <w:rFonts w:ascii="Consolas" w:hAnsi="Consolas" w:eastAsia="Consolas"/>
          <w:sz w:val="20"/>
        </w:rPr>
        <w:t>CM018501.1  512368336  .................................C..........T..G.....C..  512368281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244412159055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219     3e-55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1          GTGACAACCTCCAAACAGCCGTTACTGTTGCAAAGAATTCTGAAATGATTCCTCGAGGGA  60</w:t>
      </w:r>
    </w:p>
    <w:p>
      <w:r>
        <w:rPr>
          <w:rFonts w:ascii="Consolas" w:hAnsi="Consolas" w:eastAsia="Consolas"/>
          <w:sz w:val="20"/>
        </w:rPr>
        <w:t>CM018501.1  512367504  ..........T.........A....C..................................  512367445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61         GTCGAGTGATCCTTGTGGAAGCCAATGAACCTGAAGACTTTGTCCCTGCCTCCGTGACCT  120</w:t>
      </w:r>
    </w:p>
    <w:p>
      <w:r>
        <w:rPr>
          <w:rFonts w:ascii="Consolas" w:hAnsi="Consolas" w:eastAsia="Consolas"/>
          <w:sz w:val="20"/>
        </w:rPr>
        <w:t>CM018501.1  512367444  .C.A............T....................G..C.C......T..T.......  512367385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121        GGCAGCTGGTAGAGAACCAAGAGAGTGGGCGTGGAAAGCAC  161</w:t>
      </w:r>
    </w:p>
    <w:p>
      <w:r>
        <w:rPr>
          <w:rFonts w:ascii="Consolas" w:hAnsi="Consolas" w:eastAsia="Consolas"/>
          <w:sz w:val="20"/>
        </w:rPr>
        <w:t>CM018501.1  512367384  ..........G........G....A.....C.......A..  512367344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337031503539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178     6e-43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1          GAAACCTCCATTAACATTGGAAACAGTTCAGTGCCTGGTGGAGAAAGAGGGAGCTGTTAC  60</w:t>
      </w:r>
    </w:p>
    <w:p>
      <w:r>
        <w:rPr>
          <w:rFonts w:ascii="Consolas" w:hAnsi="Consolas" w:eastAsia="Consolas"/>
          <w:sz w:val="20"/>
        </w:rPr>
        <w:t>CM018501.1  512365525  .......A...C.........................T..A.....A.............  512365466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61         CATTTTGCAATGAGTGGGAAATCTTACCAAGTGATATTTCAGCATTTCAACAGCTTGCTT  120</w:t>
      </w:r>
    </w:p>
    <w:p>
      <w:r>
        <w:rPr>
          <w:rFonts w:ascii="Consolas" w:hAnsi="Consolas" w:eastAsia="Consolas"/>
          <w:sz w:val="20"/>
        </w:rPr>
        <w:t>CM018501.1  512365465  ..C....................A............C.G..A.......G..........  512365406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121        CCAAAA  126</w:t>
      </w:r>
    </w:p>
    <w:p>
      <w:r>
        <w:rPr>
          <w:rFonts w:ascii="Consolas" w:hAnsi="Consolas" w:eastAsia="Consolas"/>
          <w:sz w:val="20"/>
        </w:rPr>
        <w:t>CM018501.1  512365405  ......  512365400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246984918624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141     9e-32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1          ATTCTGGTGAATGGAACCATTTTTGCAAGAATGTCCCCTGGGCAGAAATCTAGCCTTGTT  60</w:t>
      </w:r>
    </w:p>
    <w:p>
      <w:r>
        <w:rPr>
          <w:rFonts w:ascii="Consolas" w:hAnsi="Consolas" w:eastAsia="Consolas"/>
          <w:sz w:val="20"/>
        </w:rPr>
        <w:t>CM018501.1  512364290  .................G..........................................  512364231</w:t>
      </w:r>
    </w:p>
    <w:p>
      <w:r>
        <w:rPr>
          <w:rFonts w:ascii="Consolas" w:hAnsi="Consolas" w:eastAsia="Consolas"/>
          <w:sz w:val="20"/>
        </w:rPr>
        <w:t>CM018501.1  512494183      ..A.............C..............T..A...........C..T..G..A  512494128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61         GAAGAATTTCAGAAATTAAA  80</w:t>
      </w:r>
    </w:p>
    <w:p>
      <w:r>
        <w:rPr>
          <w:rFonts w:ascii="Consolas" w:hAnsi="Consolas" w:eastAsia="Consolas"/>
          <w:sz w:val="20"/>
        </w:rPr>
        <w:t>CM018501.1  512364230  ....................  512364211</w:t>
      </w:r>
    </w:p>
    <w:p>
      <w:r>
        <w:rPr>
          <w:rFonts w:ascii="Consolas" w:hAnsi="Consolas" w:eastAsia="Consolas"/>
          <w:sz w:val="20"/>
        </w:rPr>
        <w:t>CM018501.1  512494127  ...............C..    512494110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131212046220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74.3    3e-12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1          TTATTGTGTAGGCATGTGTGGAGATGGAGCTAATGACTGTGGG  43</w:t>
      </w:r>
    </w:p>
    <w:p>
      <w:r>
        <w:rPr>
          <w:rFonts w:ascii="Consolas" w:hAnsi="Consolas" w:eastAsia="Consolas"/>
          <w:sz w:val="20"/>
        </w:rPr>
        <w:t>CM018501.1  512361847  .....A.....................................  512361805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38592163065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166     3e-39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  1          GCTTTGAAAATGGCTCATGCGGGCATTTCTCTGTCAGAACAGGAGGCCTCTGTGGCCTCC  60</w:t>
      </w:r>
    </w:p>
    <w:p>
      <w:r>
        <w:rPr>
          <w:rFonts w:ascii="Consolas" w:hAnsi="Consolas" w:eastAsia="Consolas"/>
          <w:sz w:val="20"/>
        </w:rPr>
        <w:t>CM018501.1  513351090  ...C....G.G...A....GA........CT.A.....G.TC.....T..A.....A..T  513351031</w:t>
      </w:r>
    </w:p>
    <w:p>
      <w:r>
        <w:rPr>
          <w:rFonts w:ascii="Consolas" w:hAnsi="Consolas" w:eastAsia="Consolas"/>
          <w:sz w:val="20"/>
        </w:rPr>
        <w:t>CM018501.1  512359908  .............................G........G........A............  512359849</w:t>
      </w:r>
    </w:p>
    <w:p>
      <w:r>
        <w:rPr>
          <w:rFonts w:ascii="Consolas" w:hAnsi="Consolas" w:eastAsia="Consolas"/>
          <w:sz w:val="20"/>
        </w:rPr>
        <w:t>CM018501.1  512491748  ...................T....G.C...T.A.....G........G........T..G  512491689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  61         CCTTTCACCTCGAAAACAGCCAACATCACGTGTGTGCCTCACCTCATCAG  110</w:t>
      </w:r>
    </w:p>
    <w:p>
      <w:r>
        <w:rPr>
          <w:rFonts w:ascii="Consolas" w:hAnsi="Consolas" w:eastAsia="Consolas"/>
          <w:sz w:val="20"/>
        </w:rPr>
        <w:t>CM018501.1  513351030  ..C..T.....C.....TC.T.GT..TT.C........AA....T.....  513350981</w:t>
      </w:r>
    </w:p>
    <w:p>
      <w:r>
        <w:rPr>
          <w:rFonts w:ascii="Consolas" w:hAnsi="Consolas" w:eastAsia="Consolas"/>
          <w:sz w:val="20"/>
        </w:rPr>
        <w:t>CM018501.1  512359848  ..................A........GA............T.......   512359800</w:t>
      </w:r>
    </w:p>
    <w:p>
      <w:r>
        <w:rPr>
          <w:rFonts w:ascii="Consolas" w:hAnsi="Consolas" w:eastAsia="Consolas"/>
          <w:sz w:val="20"/>
        </w:rPr>
        <w:t>CM018501.1  512491688  ...........C.....TC.A.....TGAA..............T....   512491640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205820765520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149     2e-34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Query_24    1          AGAAGGCCGAGCTGCTCTGGTCTCATCCTTCGGAGTATTTAAATACTTGACAATGTATGG  60</w:t>
      </w:r>
    </w:p>
    <w:p>
      <w:r>
        <w:rPr>
          <w:rFonts w:ascii="Consolas" w:hAnsi="Consolas" w:eastAsia="Consolas"/>
          <w:sz w:val="20"/>
        </w:rPr>
        <w:t>CM018501.1  512356615  ..................T..T...........G.................C.....C..  512356556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Query_24    61         CATAATCCAGTTTATTGGTACATCACTGCTCTATTGG  97</w:t>
      </w:r>
    </w:p>
    <w:p>
      <w:r>
        <w:rPr>
          <w:rFonts w:ascii="Consolas" w:hAnsi="Consolas" w:eastAsia="Consolas"/>
          <w:sz w:val="20"/>
        </w:rPr>
        <w:t>CM018501.1  512356555  ..................C..................  512356519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174949394960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114     3e-24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Query_25    1          CAACTACAGCTCTTTGGGAATTACCAGTATCTCATGCAAGATATTGCCATTACCTTGATG  60</w:t>
      </w:r>
    </w:p>
    <w:p>
      <w:r>
        <w:rPr>
          <w:rFonts w:ascii="Consolas" w:hAnsi="Consolas" w:eastAsia="Consolas"/>
          <w:sz w:val="20"/>
        </w:rPr>
        <w:t>CM018501.1  512354528  ........A..G..............................G..........G......  512354469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Query_25    61         GTCTGTTTAACAA  73</w:t>
      </w:r>
    </w:p>
    <w:p>
      <w:r>
        <w:rPr>
          <w:rFonts w:ascii="Consolas" w:hAnsi="Consolas" w:eastAsia="Consolas"/>
          <w:sz w:val="20"/>
        </w:rPr>
        <w:t>CM018501.1  512354468  .............  512354456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113202549680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177     3e-42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Query_26    1          TGAGCTCAACTCACGCCTACCCAAAGCTGGCTGCGTACCGACCAGCAGGGCAGCTCCTTT  60</w:t>
      </w:r>
    </w:p>
    <w:p>
      <w:r>
        <w:rPr>
          <w:rFonts w:ascii="Consolas" w:hAnsi="Consolas" w:eastAsia="Consolas"/>
          <w:sz w:val="20"/>
        </w:rPr>
        <w:t>CM018501.1  512342784  .....G....G.....G........A......C.A.........T.T..A.....T..C.  512342725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Query_26    61         CTCCTCCTTTGCTGCTGTCAGTGTGCCTGCACACCTGCTTCACCTGCGTCGTGCAGGTCT  120</w:t>
      </w:r>
    </w:p>
    <w:p>
      <w:r>
        <w:rPr>
          <w:rFonts w:ascii="Consolas" w:hAnsi="Consolas" w:eastAsia="Consolas"/>
          <w:sz w:val="20"/>
        </w:rPr>
        <w:t>CM018501.1  512342724  ....G.................TGTTT..A............A....A.T..........  512342665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Query_26    121        GTATCTTCCTCTCTGTGAAGCAGCAGCCCTGGTACTGTGAAGTCTACAGGTACAG  175</w:t>
      </w:r>
    </w:p>
    <w:p>
      <w:r>
        <w:rPr>
          <w:rFonts w:ascii="Consolas" w:hAnsi="Consolas" w:eastAsia="Consolas"/>
          <w:sz w:val="20"/>
        </w:rPr>
        <w:t>CM018501.1  512342664  ..GCA.....T.TGT...................T.....G........A.....  512342610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373050137505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299     5e-79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  1          TAAGTGCTTTCTGGACAACCAGAGTAATTTCTCAACAAATGTGAGTTTGGAAAGAAACTG  60</w:t>
      </w:r>
    </w:p>
    <w:p>
      <w:r>
        <w:rPr>
          <w:rFonts w:ascii="Consolas" w:hAnsi="Consolas" w:eastAsia="Consolas"/>
          <w:sz w:val="20"/>
        </w:rPr>
        <w:t>CM018501.1  512340253  .................G..................G............TC.........  512340194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  61         GACTGCAAATGCAACTTTGGTTCCTGGTTCGGTCTTAAGCTTTGAGAGTACCTCGCTGTG  120</w:t>
      </w:r>
    </w:p>
    <w:p>
      <w:r>
        <w:rPr>
          <w:rFonts w:ascii="Consolas" w:hAnsi="Consolas" w:eastAsia="Consolas"/>
          <w:sz w:val="20"/>
        </w:rPr>
        <w:t>CM018501.1  512340193  .....G.....G...A..............A..T...........A......A.......  512340134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  121        GCCCATCACCACCATCAACTGTATCACAACAGCATTTATCTTTTCTAAGGGCAAGCCGTT  180</w:t>
      </w:r>
    </w:p>
    <w:p>
      <w:r>
        <w:rPr>
          <w:rFonts w:ascii="Consolas" w:hAnsi="Consolas" w:eastAsia="Consolas"/>
          <w:sz w:val="20"/>
        </w:rPr>
        <w:t>CM018501.1  512340133  ................................................A........A..  512340074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  181        TCGAAAACCCATCTACACAAACT  203</w:t>
      </w:r>
    </w:p>
    <w:p>
      <w:r>
        <w:rPr>
          <w:rFonts w:ascii="Consolas" w:hAnsi="Consolas" w:eastAsia="Consolas"/>
          <w:sz w:val="20"/>
        </w:rPr>
        <w:t>CM018501.1  512340073  .........T........T....  512340051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442510233896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139     3e-31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Query_28    1          ATATATTCTCATTTTTGCTGGTGTCTGCCTTGGGCCTCACAATTTTCATTCTGTTTTCTG  60</w:t>
      </w:r>
    </w:p>
    <w:p>
      <w:r>
        <w:rPr>
          <w:rFonts w:ascii="Consolas" w:hAnsi="Consolas" w:eastAsia="Consolas"/>
          <w:sz w:val="20"/>
        </w:rPr>
        <w:t>CM018501.1  512335376  .....................CA........................C...A........  512335317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Query_28    61         ATTTTCAAGATATATACCGTGGAATGGAG  89</w:t>
      </w:r>
    </w:p>
    <w:p>
      <w:r>
        <w:rPr>
          <w:rFonts w:ascii="Consolas" w:hAnsi="Consolas" w:eastAsia="Consolas"/>
          <w:sz w:val="20"/>
        </w:rPr>
        <w:t>CM018501.1  512335316  ......C......................  512335288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154367113200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102     2e-20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Query_29    1          TTCATCCCAACCATAACATCGTGGAGGGTTTCAATGTTCGTGGCAGCCCTCACCCAATTC  60</w:t>
      </w:r>
    </w:p>
    <w:p>
      <w:r>
        <w:rPr>
          <w:rFonts w:ascii="Consolas" w:hAnsi="Consolas" w:eastAsia="Consolas"/>
          <w:sz w:val="20"/>
        </w:rPr>
        <w:t>CM018501.1  512333016  ...G....G..TG.......A............G.T..G........T............  512332957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Query_29    61         TGTGTGGCCTTTTTTGTAGAG  81</w:t>
      </w:r>
    </w:p>
    <w:p>
      <w:r>
        <w:rPr>
          <w:rFonts w:ascii="Consolas" w:hAnsi="Consolas" w:eastAsia="Consolas"/>
          <w:sz w:val="20"/>
        </w:rPr>
        <w:t>CM018501.1  512332956  ...........C.........  512332936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133784831440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CM018501.1 Muntiacus muntjak isolate UTSW_UCB_Mm chromosome 1, wh...  678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  1          GATGCCATCCTTCAAAACCGAGAGCTCTGGCTATTGATCAAGAAAAAATTTGGAATCCAT  60</w:t>
      </w:r>
    </w:p>
    <w:p>
      <w:r>
        <w:rPr>
          <w:rFonts w:ascii="Consolas" w:hAnsi="Consolas" w:eastAsia="Consolas"/>
          <w:sz w:val="20"/>
        </w:rPr>
        <w:t>CM018501.1  512331301  .................T....CA.....................G..C........T..  512331242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  61         TCTAACAGTCAATATAGGAACTGGCAGAAAACCCTGGCAGAAGACCCAACCTGGCCTCCC  120</w:t>
      </w:r>
    </w:p>
    <w:p>
      <w:r>
        <w:rPr>
          <w:rFonts w:ascii="Consolas" w:hAnsi="Consolas" w:eastAsia="Consolas"/>
          <w:sz w:val="20"/>
        </w:rPr>
        <w:t>CM018501.1  512331241  .....A.............T......A.G..AA......A....T....G.........T  512331182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  121        ACAAACAGGACAGATTATTCGGGCCATGGCACACATGGATTCTACACCAACCAAGGCTAT  180</w:t>
      </w:r>
    </w:p>
    <w:p>
      <w:r>
        <w:rPr>
          <w:rFonts w:ascii="Consolas" w:hAnsi="Consolas" w:eastAsia="Consolas"/>
          <w:sz w:val="20"/>
        </w:rPr>
        <w:t>CM018501.1  512331181  ....................A...G......G.A............T.............  512331122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  181        GACGGCTCTGAACAGATTCCAAAAGGAAAACTCGAACTGGGAGGCCAAACCACAGAACAG  240</w:t>
      </w:r>
    </w:p>
    <w:p>
      <w:r>
        <w:rPr>
          <w:rFonts w:ascii="Consolas" w:hAnsi="Consolas" w:eastAsia="Consolas"/>
          <w:sz w:val="20"/>
        </w:rPr>
        <w:t>CM018501.1  512331121  ..AA.T...............G...A......TA.TT.......................  512331062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  241        CATTTCTGGACCAGATTGTAATCAGAATTGTTAA-CAGCATCCCTCTTTTACCCAGAAAC  299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exon_30]</w:t>
      </w:r>
    </w:p>
    <w:p>
      <w:r>
        <w:rPr>
          <w:rFonts w:ascii="Consolas" w:hAnsi="Consolas" w:eastAsia="Consolas"/>
          <w:sz w:val="20"/>
        </w:rPr>
        <w:t>CM018501.1  512331061  ..................................A.......TTC....C...-....T.  512331003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  300        GCAAGCACTGTAGGGAGGTGATGACAGTCTACCCTTATCTTTTCTTTCTTCATCTGAAGA  359</w:t>
      </w:r>
    </w:p>
    <w:p>
      <w:r>
        <w:rPr>
          <w:rFonts w:ascii="Consolas" w:hAnsi="Consolas" w:eastAsia="Consolas"/>
          <w:sz w:val="20"/>
        </w:rPr>
        <w:t>CM018501.1  512331002  TA..A..T.....A........A.T...........T.A.......C..C.G........  512330943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  360        TTCAAAGTGTTTTTCTCAGTGTATTGAGCCTTGCAACAAAGGACCTTAAATATGCTTATT  419</w:t>
      </w:r>
    </w:p>
    <w:p>
      <w:r>
        <w:rPr>
          <w:rFonts w:ascii="Consolas" w:hAnsi="Consolas" w:eastAsia="Consolas"/>
          <w:sz w:val="20"/>
        </w:rPr>
        <w:t>CM018501.1  512330942  .........CA..........C.....AA...............T...C.....T...C.  512330883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  420        TTGACTGTATCCTCTACCATTGAGAAAAATAATGCATTTCCTAGAGTATCATTTTTATTT  479</w:t>
      </w:r>
    </w:p>
    <w:p>
      <w:r>
        <w:rPr>
          <w:rFonts w:ascii="Consolas" w:hAnsi="Consolas" w:eastAsia="Consolas"/>
          <w:sz w:val="20"/>
        </w:rPr>
        <w:t>CM018501.1  512330882  .....CTC........T....A............T....T...A..........---...  512330826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  480        TTCTAGCAAACTGTATTCACAGTCCATAGCATTATCCTGGTTAAAATGCACAACTTTTCA  539</w:t>
      </w:r>
    </w:p>
    <w:p>
      <w:r>
        <w:rPr>
          <w:rFonts w:ascii="Consolas" w:hAnsi="Consolas" w:eastAsia="Consolas"/>
          <w:sz w:val="20"/>
        </w:rPr>
        <w:t>CM018501.1  512330825  .....A....T.T........A.G....A..G.GA....C..C...G.....G..C..T.  512330766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  540        TGGTAATAAAATTAATAGTCTGAACAACAATAGAAGAAAGAAAAATTGAAGGAGAGTTTG  599</w:t>
      </w:r>
    </w:p>
    <w:p>
      <w:r>
        <w:rPr>
          <w:rFonts w:ascii="Consolas" w:hAnsi="Consolas" w:eastAsia="Consolas"/>
          <w:sz w:val="20"/>
        </w:rPr>
        <w:t>CM018501.1  512330765  .....G.............A......T....................A..........CA  512330706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  600        ATCTTTGAAA  609</w:t>
      </w:r>
    </w:p>
    <w:p>
      <w:r>
        <w:rPr>
          <w:rFonts w:ascii="Consolas" w:hAnsi="Consolas" w:eastAsia="Consolas"/>
          <w:sz w:val="20"/>
        </w:rPr>
        <w:t>CM018501.1  512330705  ..-.......  512330697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1484452670059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