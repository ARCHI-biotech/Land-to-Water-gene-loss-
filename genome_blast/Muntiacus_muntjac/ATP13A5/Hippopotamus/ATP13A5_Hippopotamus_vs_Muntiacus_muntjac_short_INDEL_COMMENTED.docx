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73.8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          GTTCAGATGGAGGAGAAAATCAGGAAGGACCATCGGGCTTTGCTCAACCCAGGAGAGGAG  63</w:t>
      </w:r>
    </w:p>
    <w:p>
      <w:r>
        <w:rPr>
          <w:rFonts w:ascii="Consolas" w:hAnsi="Consolas" w:eastAsia="Consolas"/>
          <w:sz w:val="20"/>
        </w:rPr>
        <w:t>CM018501.1  512444168  ...............G.GGGT..A..........A.........................  512444109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64         AATGAACTG  72</w:t>
      </w:r>
    </w:p>
    <w:p>
      <w:r>
        <w:rPr>
          <w:rFonts w:ascii="Consolas" w:hAnsi="Consolas" w:eastAsia="Consolas"/>
          <w:sz w:val="20"/>
        </w:rPr>
        <w:t>CM018501.1  512444108  ..C......  512444100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136371211690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  TTTGGTTACCGGACCCAAAATCTACGCAGAGCTCTCTGCCTTATAACATCTGTGCTGACC  66</w:t>
      </w:r>
    </w:p>
    <w:p>
      <w:r>
        <w:rPr>
          <w:rFonts w:ascii="Consolas" w:hAnsi="Consolas" w:eastAsia="Consolas"/>
          <w:sz w:val="20"/>
        </w:rPr>
        <w:t>CM018501.1  512422038  ..........A......G..G..........T.....T.A..G.G.....C.........  512421979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  TGTGGGCTCCTTCTCCTGTTCTTCTACTGGAAGCCCCAGTGGAGGGTATGGGCCAACTGC  126</w:t>
      </w:r>
    </w:p>
    <w:p>
      <w:r>
        <w:rPr>
          <w:rFonts w:ascii="Consolas" w:hAnsi="Consolas" w:eastAsia="Consolas"/>
          <w:sz w:val="20"/>
        </w:rPr>
        <w:t>CM018501.1  512421978  ......G......C......A.....T...........................T....T  512421919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127        ATCCCATGCCCCTTGCAAGAAGCAGACACTATTTTGCTAAGGAC  170</w:t>
      </w:r>
    </w:p>
    <w:p>
      <w:r>
        <w:rPr>
          <w:rFonts w:ascii="Consolas" w:hAnsi="Consolas" w:eastAsia="Consolas"/>
          <w:sz w:val="20"/>
        </w:rPr>
        <w:t>CM018501.1  512421918  .........T....................G.............  512421875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396244476166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CM018501.1  512421181  .............T.T...G................................T...A...  512421122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65 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CM018501.1  512421121  ..........G...T.......................T.T.....A.........A...  512421062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125        CCGTACTGAAGCCAGAATTAAAA  147</w:t>
      </w:r>
    </w:p>
    <w:p>
      <w:r>
        <w:rPr>
          <w:rFonts w:ascii="Consolas" w:hAnsi="Consolas" w:eastAsia="Consolas"/>
          <w:sz w:val="20"/>
        </w:rPr>
        <w:t>CM018501.1  512421061  .T...T.................  512421039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326773042033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117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TTGCGATGCATCCAAGTGCAGAAAATCAGGTATGTTTGGAACAACTTGGAGAAGAGGTTT  60</w:t>
      </w:r>
    </w:p>
    <w:p>
      <w:r>
        <w:rPr>
          <w:rFonts w:ascii="Consolas" w:hAnsi="Consolas" w:eastAsia="Consolas"/>
          <w:sz w:val="20"/>
        </w:rPr>
        <w:t>CM018501.1  512420676  ........T.....................................C........C....  512420617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CAGAAAGTTGG  71</w:t>
      </w:r>
    </w:p>
    <w:p>
      <w:r>
        <w:rPr>
          <w:rFonts w:ascii="Consolas" w:hAnsi="Consolas" w:eastAsia="Consolas"/>
          <w:sz w:val="20"/>
        </w:rPr>
        <w:t>CM018501.1  512420616  ...........  512420606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133798169960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CM018501.1  512420497  ..................G......T........T....................T....  512420438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63         GTGAAGAACAGGAGGTCAG  81</w:t>
      </w:r>
    </w:p>
    <w:p>
      <w:r>
        <w:rPr>
          <w:rFonts w:ascii="Consolas" w:hAnsi="Consolas" w:eastAsia="Consolas"/>
          <w:sz w:val="20"/>
        </w:rPr>
        <w:t>CM018501.1  512420437  C.........A...A....  512420419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159528587260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131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CM018501.1  512411178  ................................................T...........  512411119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TGTTAAACAG  70</w:t>
      </w:r>
    </w:p>
    <w:p>
      <w:r>
        <w:rPr>
          <w:rFonts w:ascii="Consolas" w:hAnsi="Consolas" w:eastAsia="Consolas"/>
          <w:sz w:val="20"/>
        </w:rPr>
        <w:t>CM018501.1  512411118  ..........  512411109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131225128230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CM018501.1  512408498  ...........A.....T..........T.......................G.......  512408439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CM018501.1  512408438  .................................................C..........  512408379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TATGATTTGCGACAG  135</w:t>
      </w:r>
    </w:p>
    <w:p>
      <w:r>
        <w:rPr>
          <w:rFonts w:ascii="Consolas" w:hAnsi="Consolas" w:eastAsia="Consolas"/>
          <w:sz w:val="20"/>
        </w:rPr>
        <w:t>CM018501.1  512408378  ......C........  512408364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298472840680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83.8    9e-15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CAATCAGTTAAGCTGCACAACCTCGTGGAGGATCACAACAAAGTCCAGGT  50</w:t>
      </w:r>
    </w:p>
    <w:p>
      <w:r>
        <w:rPr>
          <w:rFonts w:ascii="Consolas" w:hAnsi="Consolas" w:eastAsia="Consolas"/>
          <w:sz w:val="20"/>
        </w:rPr>
        <w:t>CM018501.1  512399036  ........G..............T..........................  512398987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184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CM018501.1  512398024  .......A.................................G.....A............  512397965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AACTTTCACTGCCGTGTGATGCTGTTCTGATTGATGGAAGCTGTGTGGTGAATGAAGGCA  120</w:t>
      </w:r>
    </w:p>
    <w:p>
      <w:r>
        <w:rPr>
          <w:rFonts w:ascii="Consolas" w:hAnsi="Consolas" w:eastAsia="Consolas"/>
          <w:sz w:val="20"/>
        </w:rPr>
        <w:t>CM018501.1  512397964  ........T....A..C.......................T..C................  512397905</w:t>
      </w:r>
    </w:p>
    <w:p>
      <w:r>
        <w:rPr>
          <w:rFonts w:ascii="Consolas" w:hAnsi="Consolas" w:eastAsia="Consolas"/>
          <w:sz w:val="20"/>
        </w:rPr>
        <w:t>CM018501.1  512520008           ....A........CA.............C......................  512519958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TGCTTACAG  129</w:t>
      </w:r>
    </w:p>
    <w:p>
      <w:r>
        <w:rPr>
          <w:rFonts w:ascii="Consolas" w:hAnsi="Consolas" w:eastAsia="Consolas"/>
          <w:sz w:val="20"/>
        </w:rPr>
        <w:t>CM018501.1  512397904  ....C....  512397896</w:t>
      </w:r>
    </w:p>
    <w:p>
      <w:r>
        <w:rPr>
          <w:rFonts w:ascii="Consolas" w:hAnsi="Consolas" w:eastAsia="Consolas"/>
          <w:sz w:val="20"/>
        </w:rPr>
        <w:t>CM018501.1  512519957  ....G....  512519949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283034590300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GAGAAAGTATACCTGTTACAAAGACACCATTGCCTCACACGGAGAACACCACAGCCTGGA  60</w:t>
      </w:r>
    </w:p>
    <w:p>
      <w:r>
        <w:rPr>
          <w:rFonts w:ascii="Consolas" w:hAnsi="Consolas" w:eastAsia="Consolas"/>
          <w:sz w:val="20"/>
        </w:rPr>
        <w:t>CM018501.1  512390701  .............................C....C..TGT....................  512390642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AATCCCACAGCTTGGAAGACTATCGGAAACACGTCCTTTTCTGTGGAACAGAAGTTATCC  120</w:t>
      </w:r>
    </w:p>
    <w:p>
      <w:r>
        <w:rPr>
          <w:rFonts w:ascii="Consolas" w:hAnsi="Consolas" w:eastAsia="Consolas"/>
          <w:sz w:val="20"/>
        </w:rPr>
        <w:t>CM018501.1  512390641  ...................T..............T.......................T.  512390582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AGGTCAAGCCCTCTAGGCAGGGGCCAGTGAGAGCTGTCGTTTTGCAAACAG  171</w:t>
      </w:r>
    </w:p>
    <w:p>
      <w:r>
        <w:rPr>
          <w:rFonts w:ascii="Consolas" w:hAnsi="Consolas" w:eastAsia="Consolas"/>
          <w:sz w:val="20"/>
        </w:rPr>
        <w:t>CM018501.1  512390581  ..............G....A........A.....A..T.............  512390531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388525427929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 GTTACAACACAGCCAAAGGGGACTTGGTGAGATCCATCCTTTACCCCCGGCCCCTGAACT  60</w:t>
      </w:r>
    </w:p>
    <w:p>
      <w:r>
        <w:rPr>
          <w:rFonts w:ascii="Consolas" w:hAnsi="Consolas" w:eastAsia="Consolas"/>
          <w:sz w:val="20"/>
        </w:rPr>
        <w:t>CM018501.1  512388260   .......T................................C...........T.......  512388201</w:t>
      </w:r>
    </w:p>
    <w:p>
      <w:r>
        <w:rPr>
          <w:rFonts w:ascii="Consolas" w:hAnsi="Consolas" w:eastAsia="Consolas"/>
          <w:sz w:val="20"/>
        </w:rPr>
        <w:t>CM018501.1  1005654936         .........G....G.C.......C........GC..........G....G..  1005654988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 TCAAACTATACAGTGATGCCTTCAAGTTCATAGTGTTCCTGGCCTTCCTTGGAATCATGG  120</w:t>
      </w:r>
    </w:p>
    <w:p>
      <w:r>
        <w:rPr>
          <w:rFonts w:ascii="Consolas" w:hAnsi="Consolas" w:eastAsia="Consolas"/>
          <w:sz w:val="20"/>
        </w:rPr>
        <w:t>CM018501.1  512388200   .......G....A.......................C.......................  512388141</w:t>
      </w:r>
    </w:p>
    <w:p>
      <w:r>
        <w:rPr>
          <w:rFonts w:ascii="Consolas" w:hAnsi="Consolas" w:eastAsia="Consolas"/>
          <w:sz w:val="20"/>
        </w:rPr>
        <w:t>CM018501.1  1005654989  ....                                                          1005654992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 GTTTTTTCTATGCCCTTGGT  140</w:t>
      </w:r>
    </w:p>
    <w:p>
      <w:r>
        <w:rPr>
          <w:rFonts w:ascii="Consolas" w:hAnsi="Consolas" w:eastAsia="Consolas"/>
          <w:sz w:val="20"/>
        </w:rPr>
        <w:t>CM018501.1  512388140   ....................  512388121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355076218902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208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21         GACCATGGCCCTGCTCCTCCTCACCTTGACTGTCCCTCCGGTGCTGCCAGCCGCCCTGAC  80</w:t>
      </w:r>
    </w:p>
    <w:p>
      <w:r>
        <w:rPr>
          <w:rFonts w:ascii="Consolas" w:hAnsi="Consolas" w:eastAsia="Consolas"/>
          <w:sz w:val="20"/>
        </w:rPr>
        <w:t>CM018501.1  512385424  .........................G..G.G.....G..T..C........T..A.....  512385365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81         CACAGGCATCGTGTACGCACAGAAGAGGCTGAAGAAGAAGAAAATCTTCTGCATCTCCCC  140</w:t>
      </w:r>
    </w:p>
    <w:p>
      <w:r>
        <w:rPr>
          <w:rFonts w:ascii="Consolas" w:hAnsi="Consolas" w:eastAsia="Consolas"/>
          <w:sz w:val="20"/>
        </w:rPr>
        <w:t>CM018501.1  512385364  ..................G....G............A....G..................  512385305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141        GCAGAGAATCAATATGTGTGGGCAAATCAACCTCGTGTGCTTTGACAAA  189</w:t>
      </w:r>
    </w:p>
    <w:p>
      <w:r>
        <w:rPr>
          <w:rFonts w:ascii="Consolas" w:hAnsi="Consolas" w:eastAsia="Consolas"/>
          <w:sz w:val="20"/>
        </w:rPr>
        <w:t>CM018501.1  512385304  A.....G.......................T..T...............  512385256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434839717351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CM018501.1  512381405  .....T.............................................A........  512381346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TG  62</w:t>
      </w:r>
    </w:p>
    <w:p>
      <w:r>
        <w:rPr>
          <w:rFonts w:ascii="Consolas" w:hAnsi="Consolas" w:eastAsia="Consolas"/>
          <w:sz w:val="20"/>
        </w:rPr>
        <w:t>CM018501.1  512381345  ..  512381344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110640794390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2          TTCCAGGAAGTCCACAGCTTTACCTCGGGCGCGGCTCTGCCGTGGGGCCCACTGTGTGCG  61</w:t>
      </w:r>
    </w:p>
    <w:p>
      <w:r>
        <w:rPr>
          <w:rFonts w:ascii="Consolas" w:hAnsi="Consolas" w:eastAsia="Consolas"/>
          <w:sz w:val="20"/>
        </w:rPr>
        <w:t>CM018501.1  512378843  ....................C.....A...AA.........C..........A......T  512378784</w:t>
      </w:r>
    </w:p>
    <w:p>
      <w:r>
        <w:rPr>
          <w:rFonts w:ascii="Consolas" w:hAnsi="Consolas" w:eastAsia="Consolas"/>
          <w:sz w:val="20"/>
        </w:rPr>
        <w:t>CM018501.1  512508892  .........A...........T....A...AG.AG.T......................A  512508833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62         GCCATGGCCAGCTGCCACTCTCTGATCCTTCTCGACGGGACCATCCAGGGAGACCCACTG  121</w:t>
      </w:r>
    </w:p>
    <w:p>
      <w:r>
        <w:rPr>
          <w:rFonts w:ascii="Consolas" w:hAnsi="Consolas" w:eastAsia="Consolas"/>
          <w:sz w:val="20"/>
        </w:rPr>
        <w:t>CM018501.1  512378783  ...........T.....T...........C.....T.................T......  512378724</w:t>
      </w:r>
    </w:p>
    <w:p>
      <w:r>
        <w:rPr>
          <w:rFonts w:ascii="Consolas" w:hAnsi="Consolas" w:eastAsia="Consolas"/>
          <w:sz w:val="20"/>
        </w:rPr>
        <w:t>CM018501.1  512508832  ......A......................C..T...........................  512508773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122        GACCTCAAGATGTTTGAGGGCACAGCTTGG  151</w:t>
      </w:r>
    </w:p>
    <w:p>
      <w:r>
        <w:rPr>
          <w:rFonts w:ascii="Consolas" w:hAnsi="Consolas" w:eastAsia="Consolas"/>
          <w:sz w:val="20"/>
        </w:rPr>
        <w:t>CM018501.1  512378723  ........A..............C......  512378694</w:t>
      </w:r>
    </w:p>
    <w:p>
      <w:r>
        <w:rPr>
          <w:rFonts w:ascii="Consolas" w:hAnsi="Consolas" w:eastAsia="Consolas"/>
          <w:sz w:val="20"/>
        </w:rPr>
        <w:t>CM018501.1  512508772  ........A..........             512508754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337065106349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57         AATAATAAAACCAGGACCAAAAGCCAGTC  85</w:t>
      </w:r>
    </w:p>
    <w:p>
      <w:r>
        <w:rPr>
          <w:rFonts w:ascii="Consolas" w:hAnsi="Consolas" w:eastAsia="Consolas"/>
          <w:sz w:val="20"/>
        </w:rPr>
        <w:t>CM018501.1  512375093  .........G...................  512375065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174966837640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AGTCCTGTGGAAGCCATCACCATCTTGCGTCAGTTTCCATTTTCCTCCAGCCTGCAGAGG  60</w:t>
      </w:r>
    </w:p>
    <w:p>
      <w:r>
        <w:rPr>
          <w:rFonts w:ascii="Consolas" w:hAnsi="Consolas" w:eastAsia="Consolas"/>
          <w:sz w:val="20"/>
        </w:rPr>
        <w:t>CM018501.1  512374410  ...................T.G..C...................................  512374351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ATGTCTGTGGTCGCTCAGCTGGCAGGAGAGGATCACTTCTGTGTCTACATGAAGGGTGCC  120</w:t>
      </w:r>
    </w:p>
    <w:p>
      <w:r>
        <w:rPr>
          <w:rFonts w:ascii="Consolas" w:hAnsi="Consolas" w:eastAsia="Consolas"/>
          <w:sz w:val="20"/>
        </w:rPr>
        <w:t>CM018501.1  512374350  ...........T..........TG..G........G...CA...............A...  512374291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CCGGAGATGCTGGCTGGGTTCTGCAGATCCGAAACAG  157</w:t>
      </w:r>
    </w:p>
    <w:p>
      <w:r>
        <w:rPr>
          <w:rFonts w:ascii="Consolas" w:hAnsi="Consolas" w:eastAsia="Consolas"/>
          <w:sz w:val="20"/>
        </w:rPr>
        <w:t>CM018501.1  512374290  ...............CA..........C.T.......  512374254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352503202823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170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TGCCCAAGAATTTCCCACAGGAGCTGAGGAATTATACAATGCAAGGCTTCCGTGTCATTG  60</w:t>
      </w:r>
    </w:p>
    <w:p>
      <w:r>
        <w:rPr>
          <w:rFonts w:ascii="Consolas" w:hAnsi="Consolas" w:eastAsia="Consolas"/>
          <w:sz w:val="20"/>
        </w:rPr>
        <w:t>CM018501.1  512372199  .................A.......A..A.........G................T....  512372140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CTCTTGCCCACAAAGTCTTGAAGATGGGGAAGCTTTCAGAAGTGGAGAGTTTGACCAG  118</w:t>
      </w:r>
    </w:p>
    <w:p>
      <w:r>
        <w:rPr>
          <w:rFonts w:ascii="Consolas" w:hAnsi="Consolas" w:eastAsia="Consolas"/>
          <w:sz w:val="20"/>
        </w:rPr>
        <w:t>CM018501.1  512372139  ...........................A..................A.....A.....  512372082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254731131270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          GTGGAGTCAGAGTTAACATTTCTGGGACTTCTCATAATGGAAAATCGCTTGAAAAAGGAA  67</w:t>
      </w:r>
    </w:p>
    <w:p>
      <w:r>
        <w:rPr>
          <w:rFonts w:ascii="Consolas" w:hAnsi="Consolas" w:eastAsia="Consolas"/>
          <w:sz w:val="20"/>
        </w:rPr>
        <w:t>CM018501.1  512368396  .........................................G..................  512368337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68         ACCAAACCAGTCTTGAAGGAACTGAGCGAGGCCTGCATCAGGACCGTCATGAT  120</w:t>
      </w:r>
    </w:p>
    <w:p>
      <w:r>
        <w:rPr>
          <w:rFonts w:ascii="Consolas" w:hAnsi="Consolas" w:eastAsia="Consolas"/>
          <w:sz w:val="20"/>
        </w:rPr>
        <w:t>CM018501.1  512368336  .................................C..........T..G.....  512368284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272742423380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CM018501.1  512367504  ..........T.........A....C..................................  512367445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CM018501.1  512367444  .C.A............T....................G..C.C......T..T.......  512367385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 GGCAGCTGGTAGAGAACCAAGAGAGTGGGCGTGGAAAG  158</w:t>
      </w:r>
    </w:p>
    <w:p>
      <w:r>
        <w:rPr>
          <w:rFonts w:ascii="Consolas" w:hAnsi="Consolas" w:eastAsia="Consolas"/>
          <w:sz w:val="20"/>
        </w:rPr>
        <w:t>CM018501.1  512367384  ..........G........G....A.....C.......  512367347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362795267139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CM018501.1  512365525  .......A...C.........................T..A.....A.............  512365466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CM018501.1  512365465  ..C....................A............C.G..A.......G..........  512365406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CCAAAA  126</w:t>
      </w:r>
    </w:p>
    <w:p>
      <w:r>
        <w:rPr>
          <w:rFonts w:ascii="Consolas" w:hAnsi="Consolas" w:eastAsia="Consolas"/>
          <w:sz w:val="20"/>
        </w:rPr>
        <w:t>CM018501.1  512365405  ......  512365400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275315465110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151     5e-35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CM018501.1  512364290  .................G..........................................  512364231</w:t>
      </w:r>
    </w:p>
    <w:p>
      <w:r>
        <w:rPr>
          <w:rFonts w:ascii="Consolas" w:hAnsi="Consolas" w:eastAsia="Consolas"/>
          <w:sz w:val="20"/>
        </w:rPr>
        <w:t>CM018501.1  512494180         .............C..............T..A...........C..T..G..A  512494128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GAAGAATTTCAGAAATTAAA  80</w:t>
      </w:r>
    </w:p>
    <w:p>
      <w:r>
        <w:rPr>
          <w:rFonts w:ascii="Consolas" w:hAnsi="Consolas" w:eastAsia="Consolas"/>
          <w:sz w:val="20"/>
        </w:rPr>
        <w:t>CM018501.1  512364230  ....................  512364211</w:t>
      </w:r>
    </w:p>
    <w:p>
      <w:r>
        <w:rPr>
          <w:rFonts w:ascii="Consolas" w:hAnsi="Consolas" w:eastAsia="Consolas"/>
          <w:sz w:val="20"/>
        </w:rPr>
        <w:t>CM018501.1  512494127  ...............       512494113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156955545530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77.8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 TTATTGTGTAGGCATGTGTGGAGATGGAGCTAATGACTGTGGG  43</w:t>
      </w:r>
    </w:p>
    <w:p>
      <w:r>
        <w:rPr>
          <w:rFonts w:ascii="Consolas" w:hAnsi="Consolas" w:eastAsia="Consolas"/>
          <w:sz w:val="20"/>
        </w:rPr>
        <w:t>CM018501.1  512361847  .....A.....................................  512361805</w:t>
      </w:r>
    </w:p>
    <w:p>
      <w:r>
        <w:rPr>
          <w:rFonts w:ascii="Consolas" w:hAnsi="Consolas" w:eastAsia="Consolas"/>
          <w:sz w:val="20"/>
        </w:rPr>
        <w:t>CM018501.1  512492182        ......T........T........C............  512492146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64326684525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 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CM018501.1  512359908  .............................G........G........A............  512359849</w:t>
      </w:r>
    </w:p>
    <w:p>
      <w:r>
        <w:rPr>
          <w:rFonts w:ascii="Consolas" w:hAnsi="Consolas" w:eastAsia="Consolas"/>
          <w:sz w:val="20"/>
        </w:rPr>
        <w:t>CM018501.1  512491748  ...................T....G.C...T.A.....G........G........T..G  512491689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61         CCTTTCACCTCGAAAACAGCCAACATCACGTGTGTGCCTCACCTCATCA  109</w:t>
      </w:r>
    </w:p>
    <w:p>
      <w:r>
        <w:rPr>
          <w:rFonts w:ascii="Consolas" w:hAnsi="Consolas" w:eastAsia="Consolas"/>
          <w:sz w:val="20"/>
        </w:rPr>
        <w:t>CM018501.1  512359848  ..................A........GA............T.......  512359800</w:t>
      </w:r>
    </w:p>
    <w:p>
      <w:r>
        <w:rPr>
          <w:rFonts w:ascii="Consolas" w:hAnsi="Consolas" w:eastAsia="Consolas"/>
          <w:sz w:val="20"/>
        </w:rPr>
        <w:t>CM018501.1  512491688  ...........C.....                                  512491672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234146797430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1          AGAAGGCCGAGCTGCTCTGGTCTCATCCTTCGGAGTATTTAAATACTTGACAATGTATGG  60</w:t>
      </w:r>
    </w:p>
    <w:p>
      <w:r>
        <w:rPr>
          <w:rFonts w:ascii="Consolas" w:hAnsi="Consolas" w:eastAsia="Consolas"/>
          <w:sz w:val="20"/>
        </w:rPr>
        <w:t>CM018501.1  512356615  ..................T..T...........G.................C.....C..  512356556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61         CATAATCCAGTTTATTGGTACATCACTGCTCTATTGG  97</w:t>
      </w:r>
    </w:p>
    <w:p>
      <w:r>
        <w:rPr>
          <w:rFonts w:ascii="Consolas" w:hAnsi="Consolas" w:eastAsia="Consolas"/>
          <w:sz w:val="20"/>
        </w:rPr>
        <w:t>CM018501.1  512356555  ..................C..................  512356519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200697254940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1 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CM018501.1  512354528  ........A..G..............................G..........G......  512354469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61         GTCTGTTTAACAA  73</w:t>
      </w:r>
    </w:p>
    <w:p>
      <w:r>
        <w:rPr>
          <w:rFonts w:ascii="Consolas" w:hAnsi="Consolas" w:eastAsia="Consolas"/>
          <w:sz w:val="20"/>
        </w:rPr>
        <w:t>CM018501.1  512354468  .............  512354456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101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1 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CM018501.1  512342784  .....G....G.....G........A......C.A.........T.T..A.....T..C.  512342725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61 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CM018501.1  512342724  ....G.................TGTTT..A............A....A.T..........  512342665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121        GTATCTTCCTCTCTGTGAAGCAGCAGCCCTGGTACTGTGAAGTCTACAGGTACAG  175</w:t>
      </w:r>
    </w:p>
    <w:p>
      <w:r>
        <w:rPr>
          <w:rFonts w:ascii="Consolas" w:hAnsi="Consolas" w:eastAsia="Consolas"/>
          <w:sz w:val="20"/>
        </w:rPr>
        <w:t>CM018501.1  512342664  ..GCA.....T.TGT...................T.....G........A.....  512342610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398817492245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 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CM018501.1  512340253  .................G..................G............TC.........  512340194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61 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CM018501.1  512340193  .....G.....G...A..............A..T...........A......A.......  512340134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121 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CM018501.1  512340133  ................................................A........A..  512340074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181        TCGAAAACCCATCTACACAAACT  203</w:t>
      </w:r>
    </w:p>
    <w:p>
      <w:r>
        <w:rPr>
          <w:rFonts w:ascii="Consolas" w:hAnsi="Consolas" w:eastAsia="Consolas"/>
          <w:sz w:val="20"/>
        </w:rPr>
        <w:t>CM018501.1  512340073  .........T........T....  512340051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470861942457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137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1 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CM018501.1  512335376  .....................CA........................C...A........  512335317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61         ATTTTCAAGATATATACCGTGGAATGGAG  89</w:t>
      </w:r>
    </w:p>
    <w:p>
      <w:r>
        <w:rPr>
          <w:rFonts w:ascii="Consolas" w:hAnsi="Consolas" w:eastAsia="Consolas"/>
          <w:sz w:val="20"/>
        </w:rPr>
        <w:t>CM018501.1  512335316  ......C......................  512335288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180112921100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87.7    6e-16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14         TAACATCGTGGAGGGTTTCAATGTTCGTGGCAGCCCTCACCCAATTCTGTGTGGCCTTTT  73</w:t>
      </w:r>
    </w:p>
    <w:p>
      <w:r>
        <w:rPr>
          <w:rFonts w:ascii="Consolas" w:hAnsi="Consolas" w:eastAsia="Consolas"/>
          <w:sz w:val="20"/>
        </w:rPr>
        <w:t>CM018501.1  512333003  .......A............G.T..G........T.......................C.  512332944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74         TTGTAGAG  81</w:t>
      </w:r>
    </w:p>
    <w:p>
      <w:r>
        <w:rPr>
          <w:rFonts w:ascii="Consolas" w:hAnsi="Consolas" w:eastAsia="Consolas"/>
          <w:sz w:val="20"/>
        </w:rPr>
        <w:t>CM018501.1  512332943  ........  512332936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159528587260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468     2e-129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          GATGCCATCCTTCAAAACCGAGAGCTCTGGCTATTGATCAAGAAAAAATTTGGAATCCAT  60</w:t>
      </w:r>
    </w:p>
    <w:p>
      <w:r>
        <w:rPr>
          <w:rFonts w:ascii="Consolas" w:hAnsi="Consolas" w:eastAsia="Consolas"/>
          <w:sz w:val="20"/>
        </w:rPr>
        <w:t>CM018501.1  512331301  .................T....CA.....................G..C........T..  512331242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61         TCTAACAGTCAATATAGGAACTGGCAGAAAACCCTGGCAGAAGACCCAACCTGGCCTCCC  120</w:t>
      </w:r>
    </w:p>
    <w:p>
      <w:r>
        <w:rPr>
          <w:rFonts w:ascii="Consolas" w:hAnsi="Consolas" w:eastAsia="Consolas"/>
          <w:sz w:val="20"/>
        </w:rPr>
        <w:t>CM018501.1  512331241  .....A.............T......A.G..AA......A....T....G.........T  512331182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121        ACAAACAGGACAGATTATTCGGGCCATGGCACACATGGATTCTACACCAACCAAGGCTAT  180</w:t>
      </w:r>
    </w:p>
    <w:p>
      <w:r>
        <w:rPr>
          <w:rFonts w:ascii="Consolas" w:hAnsi="Consolas" w:eastAsia="Consolas"/>
          <w:sz w:val="20"/>
        </w:rPr>
        <w:t>CM018501.1  512331181  ....................A...G......G.A............T.............  512331122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181        GACGGCTCTGAACAGATTCCAAAAGGAAAACTCGAACTGGGAGGCCAAACCACAGAACAG  240</w:t>
      </w:r>
    </w:p>
    <w:p>
      <w:r>
        <w:rPr>
          <w:rFonts w:ascii="Consolas" w:hAnsi="Consolas" w:eastAsia="Consolas"/>
          <w:sz w:val="20"/>
        </w:rPr>
        <w:t>CM018501.1  512331121  ..AA.T...............G...A......TA.TT.......................  512331062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241        CATTTCTGGACCAGATTGTAATCAGAATTGTT-AACAGCATCCCTCTTTTACCCAGAAAC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exon_30]</w:t>
      </w:r>
    </w:p>
    <w:p>
      <w:r>
        <w:rPr>
          <w:rFonts w:ascii="Consolas" w:hAnsi="Consolas" w:eastAsia="Consolas"/>
          <w:sz w:val="20"/>
        </w:rPr>
        <w:t>CM018501.1  512331061  ................................A........-.T..C...CA......T.  512331003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300        GCAAGCACTGTAGGGAGGTGATGACAGTCTACCCTTATCTTTTCTTTCTTCATCTGAAGA  359</w:t>
      </w:r>
    </w:p>
    <w:p>
      <w:r>
        <w:rPr>
          <w:rFonts w:ascii="Consolas" w:hAnsi="Consolas" w:eastAsia="Consolas"/>
          <w:sz w:val="20"/>
        </w:rPr>
        <w:t>CM018501.1  512331002  TA..A..T.....A........A.T...........T.A.......C..C.G........  512330943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360        TTCAAAGTGTTTTTCTCAGTGTATTGAGCCTTGCAACAAAGGACCTTAAATATGCTTATT  419</w:t>
      </w:r>
    </w:p>
    <w:p>
      <w:r>
        <w:rPr>
          <w:rFonts w:ascii="Consolas" w:hAnsi="Consolas" w:eastAsia="Consolas"/>
          <w:sz w:val="20"/>
        </w:rPr>
        <w:t>CM018501.1  512330942  .........CA..........C.....AA...............T...C.....T...C.  512330883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420        TTGACTGTATCCTCTACCATTGAGAAAAATAATGCATTTCCTAGAGTATCATTTTTATTT  479</w:t>
      </w:r>
    </w:p>
    <w:p>
      <w:r>
        <w:rPr>
          <w:rFonts w:ascii="Consolas" w:hAnsi="Consolas" w:eastAsia="Consolas"/>
          <w:sz w:val="20"/>
        </w:rPr>
        <w:t>CM018501.1  512330882  .....CTC........T....A............T....T...A..........---...  512330826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480        TTCTAGCAAACTGTATTCACAGTCCATAGCATTATCCTGGTTAAAATGCACAACTTTTCA  539</w:t>
      </w:r>
    </w:p>
    <w:p>
      <w:r>
        <w:rPr>
          <w:rFonts w:ascii="Consolas" w:hAnsi="Consolas" w:eastAsia="Consolas"/>
          <w:sz w:val="20"/>
        </w:rPr>
        <w:t>CM018501.1  512330825  .....A....T.T........A.G....A..G.GA....C..C...G.....G..C..T.  512330766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540        TGGTAATAAAATTAATAGTCTGAACAACAATAGAAGAAAGAAAAATTGAAGGAGAGTT  597</w:t>
      </w:r>
    </w:p>
    <w:p>
      <w:r>
        <w:rPr>
          <w:rFonts w:ascii="Consolas" w:hAnsi="Consolas" w:eastAsia="Consolas"/>
          <w:sz w:val="20"/>
        </w:rPr>
        <w:t>CM018501.1  512330765  .....G.............A......T....................A..........  512330708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1512918371664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