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87474697480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CM018501.1  512422044  ................A.AC...G..GC....C.G..TTC...T.A....GA........  512421985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CM018501.1  512421984  .............T.....CC...T.A.....T....AG...........G..A......  512421925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AACTGCATCCCATGCCCCTTGCAAGAAGCAGACACTGTTTTGCTGAGGACAAC  173</w:t>
      </w:r>
    </w:p>
    <w:p>
      <w:r>
        <w:rPr>
          <w:rFonts w:ascii="Consolas" w:hAnsi="Consolas" w:eastAsia="Consolas"/>
          <w:sz w:val="20"/>
        </w:rPr>
        <w:t>CM018501.1  512421924  T....T.........T............................A.....G..  512421872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GACGAATTTCAAAGATATATGAGGAAGAAGGTATTCTGCCTCTACTTATCCACACTGAAG  60</w:t>
      </w:r>
    </w:p>
    <w:p>
      <w:r>
        <w:rPr>
          <w:rFonts w:ascii="Consolas" w:hAnsi="Consolas" w:eastAsia="Consolas"/>
          <w:sz w:val="20"/>
        </w:rPr>
        <w:t>CM018501.1  512421185  ..T..............................A......................T...  512421126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TTTCCTGTAAGCAAGAAGTGGGAAGAATCCCTGGTGGCTGACCGCCACTCTGTCATAAAC  120</w:t>
      </w:r>
    </w:p>
    <w:p>
      <w:r>
        <w:rPr>
          <w:rFonts w:ascii="Consolas" w:hAnsi="Consolas" w:eastAsia="Consolas"/>
          <w:sz w:val="20"/>
        </w:rPr>
        <w:t>CM018501.1  512421125  A.....A..........C.CA......C..............T.T.....A.........  512421066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CAAGCCTTAATAAAGCCAGAATTAAAA  147</w:t>
      </w:r>
    </w:p>
    <w:p>
      <w:r>
        <w:rPr>
          <w:rFonts w:ascii="Consolas" w:hAnsi="Consolas" w:eastAsia="Consolas"/>
          <w:sz w:val="20"/>
        </w:rPr>
        <w:t>CM018501.1  512421065  A....TG..T.G...............  512421039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50.9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          TGCATGGAAGTGCAGAAAATCAGGTATGTTTGGAACGACCTGGAGAAGCGGTTTCAGAAA  66</w:t>
      </w:r>
    </w:p>
    <w:p>
      <w:r>
        <w:rPr>
          <w:rFonts w:ascii="Consolas" w:hAnsi="Consolas" w:eastAsia="Consolas"/>
          <w:sz w:val="20"/>
        </w:rPr>
        <w:t>CM018501.1  512533434  .....AA....A........A..A.........G..A..T....AGGA.A...C......  512533375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67         GTTGG  71</w:t>
      </w:r>
    </w:p>
    <w:p>
      <w:r>
        <w:rPr>
          <w:rFonts w:ascii="Consolas" w:hAnsi="Consolas" w:eastAsia="Consolas"/>
          <w:sz w:val="20"/>
        </w:rPr>
        <w:t>CM018501.1  512533374  A....  512533370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88.7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GTTGCTAGAAGACAGCAATTCCTGCTCTGACATCCATCAGACATTTGGATTGGGTCTGAC  60</w:t>
      </w:r>
    </w:p>
    <w:p>
      <w:r>
        <w:rPr>
          <w:rFonts w:ascii="Consolas" w:hAnsi="Consolas" w:eastAsia="Consolas"/>
          <w:sz w:val="20"/>
        </w:rPr>
        <w:t>CM018501.1  512420499  ......G.....T.....CAG.....A............C..G......C.......T..  512420440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CAGTGAAGAGCAAGAGGTCAG  81</w:t>
      </w:r>
    </w:p>
    <w:p>
      <w:r>
        <w:rPr>
          <w:rFonts w:ascii="Consolas" w:hAnsi="Consolas" w:eastAsia="Consolas"/>
          <w:sz w:val="20"/>
        </w:rPr>
        <w:t>CM018501.1  512420439  ..C......A......A....  512420419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CM018501.1  512411178  ............C.....A..T..........................T...........  512411119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TGTTAAACAG  70</w:t>
      </w:r>
    </w:p>
    <w:p>
      <w:r>
        <w:rPr>
          <w:rFonts w:ascii="Consolas" w:hAnsi="Consolas" w:eastAsia="Consolas"/>
          <w:sz w:val="20"/>
        </w:rPr>
        <w:t>CM018501.1  512411118  ..........  512411109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105484194020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CM018501.1  512408498  .......................T....T...T.....C.............G.......  512408439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CM018501.1  512408438  .....C........A..............C...T.....C.........C..........  512408379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TATGATTTGCGACAG  135</w:t>
      </w:r>
    </w:p>
    <w:p>
      <w:r>
        <w:rPr>
          <w:rFonts w:ascii="Consolas" w:hAnsi="Consolas" w:eastAsia="Consolas"/>
          <w:sz w:val="20"/>
        </w:rPr>
        <w:t>CM018501.1  512408378  ......C........  512408364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CM018501.1  512399036  ........G........C.....T........T.................C.AG....C.  512398977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GTAAAAGACAAAG  73</w:t>
      </w:r>
    </w:p>
    <w:p>
      <w:r>
        <w:rPr>
          <w:rFonts w:ascii="Consolas" w:hAnsi="Consolas" w:eastAsia="Consolas"/>
          <w:sz w:val="20"/>
        </w:rPr>
        <w:t>CM018501.1  512398976  .......G.....  512398964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CM018501.1  512398024  .....C.A................................TG..................  512397965</w:t>
      </w:r>
    </w:p>
    <w:p>
      <w:r>
        <w:rPr>
          <w:rFonts w:ascii="Consolas" w:hAnsi="Consolas" w:eastAsia="Consolas"/>
          <w:sz w:val="20"/>
        </w:rPr>
        <w:t>CM018501.1  512520074        .......A.....A..CT..C....A..T.....TC.AT.A.....GATG..G.  512520021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A---ATTTTCATTGCCATGTGATGCTGTTTTGATTGATGGAAGCTGCGTGGTGAATGAAG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CM018501.1  512397964  .---.C.............C.........C.............T................  512397908</w:t>
      </w:r>
    </w:p>
    <w:p>
      <w:r>
        <w:rPr>
          <w:rFonts w:ascii="Consolas" w:hAnsi="Consolas" w:eastAsia="Consolas"/>
          <w:sz w:val="20"/>
        </w:rPr>
        <w:t>CM018501.1  512520020  .CAA.G.GCA.A.............CA..C..........C.....T.............  512519961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118        GCATGCTTACAG  129</w:t>
      </w:r>
    </w:p>
    <w:p>
      <w:r>
        <w:rPr>
          <w:rFonts w:ascii="Consolas" w:hAnsi="Consolas" w:eastAsia="Consolas"/>
          <w:sz w:val="20"/>
        </w:rPr>
        <w:t>CM018501.1  512397907  .......C....  512397896</w:t>
      </w:r>
    </w:p>
    <w:p>
      <w:r>
        <w:rPr>
          <w:rFonts w:ascii="Consolas" w:hAnsi="Consolas" w:eastAsia="Consolas"/>
          <w:sz w:val="20"/>
        </w:rPr>
        <w:t>CM018501.1  512519960  .......G....  512519949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GAGAAAGTATACCTGTTACAAAGACACCATTGCCCCAGATGGAGAACACTATGCCTTGGA  60</w:t>
      </w:r>
    </w:p>
    <w:p>
      <w:r>
        <w:rPr>
          <w:rFonts w:ascii="Consolas" w:hAnsi="Consolas" w:eastAsia="Consolas"/>
          <w:sz w:val="20"/>
        </w:rPr>
        <w:t>CM018501.1  512390701  .............................C.......TG..........C.CAG.C....  512390642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AATGTCACAGTTTGGAGGATTATAGGAAACACGTCCTTTTCTGTGGAACAGAAGTTATCC  120</w:t>
      </w:r>
    </w:p>
    <w:p>
      <w:r>
        <w:rPr>
          <w:rFonts w:ascii="Consolas" w:hAnsi="Consolas" w:eastAsia="Consolas"/>
          <w:sz w:val="20"/>
        </w:rPr>
        <w:t>CM018501.1  512390641  ...CC.....C.....A......C..........T.......................T.  512390582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AGGTCAAGCCCTCTGGGCAGGGGCCTGTACGAGCAGTCGTTTTGCAAACAG  171</w:t>
      </w:r>
    </w:p>
    <w:p>
      <w:r>
        <w:rPr>
          <w:rFonts w:ascii="Consolas" w:hAnsi="Consolas" w:eastAsia="Consolas"/>
          <w:sz w:val="20"/>
        </w:rPr>
        <w:t>CM018501.1  512390581  ...................A.....A...A.......T.............  512390531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218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GTTACAATACAGCCAAAGGG-GACTTAGTGAGATCCATCCTGTACCCCCGGCCTCTGAAC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CM018501.1  512388260  ....................-.....G..............C..................  512388202</w:t>
      </w:r>
    </w:p>
    <w:p>
      <w:r>
        <w:rPr>
          <w:rFonts w:ascii="Consolas" w:hAnsi="Consolas" w:eastAsia="Consolas"/>
          <w:sz w:val="20"/>
        </w:rPr>
        <w:t>CM018501.1  512516292               .......A...C.C...........T..C......AA...AA....T  512516246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60         TTCAAACTATACAGCGATGCCTTCAAGTTCATCGTGTTCCTGGCCTGCCTTGGTGTCATG  119</w:t>
      </w:r>
    </w:p>
    <w:p>
      <w:r>
        <w:rPr>
          <w:rFonts w:ascii="Consolas" w:hAnsi="Consolas" w:eastAsia="Consolas"/>
          <w:sz w:val="20"/>
        </w:rPr>
        <w:t>CM018501.1  512388201  ........G....AT.................A....C........T......AA.....  512388142</w:t>
      </w:r>
    </w:p>
    <w:p>
      <w:r>
        <w:rPr>
          <w:rFonts w:ascii="Consolas" w:hAnsi="Consolas" w:eastAsia="Consolas"/>
          <w:sz w:val="20"/>
        </w:rPr>
        <w:t>CM018501.1  512516245  ..T..G..C.....G..C...A...G....C..C...G...                     512516205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120        GGTTTTTTCTATGCCCTAGGGGTATATATGTACCATGGA  158</w:t>
      </w:r>
    </w:p>
    <w:p>
      <w:r>
        <w:rPr>
          <w:rFonts w:ascii="Consolas" w:hAnsi="Consolas" w:eastAsia="Consolas"/>
          <w:sz w:val="20"/>
        </w:rPr>
        <w:t>CM018501.1  512388141  .................T..T....T.C......G....  512388103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329313224832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5 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CM018501.1  512385440  .....C....C..CA..............C..............G.G.....G..T..C.  512385381</w:t>
      </w:r>
    </w:p>
    <w:p>
      <w:r>
        <w:rPr>
          <w:rFonts w:ascii="Consolas" w:hAnsi="Consolas" w:eastAsia="Consolas"/>
          <w:sz w:val="20"/>
        </w:rPr>
        <w:t>CM018501.1  512515489                                                 ..T.....T.CT.  512515477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65         TGCCAGCTGCCCTGACCATAGGCAACGTGTATGCTCAGAAGAGACTGAAGAAAAAGAAAA  124</w:t>
      </w:r>
    </w:p>
    <w:p>
      <w:r>
        <w:rPr>
          <w:rFonts w:ascii="Consolas" w:hAnsi="Consolas" w:eastAsia="Consolas"/>
          <w:sz w:val="20"/>
        </w:rPr>
        <w:t>CM018501.1  512385380  ..........A.......C.....T......C..G....G...G.............G..  512385321</w:t>
      </w:r>
    </w:p>
    <w:p>
      <w:r>
        <w:rPr>
          <w:rFonts w:ascii="Consolas" w:hAnsi="Consolas" w:eastAsia="Consolas"/>
          <w:sz w:val="20"/>
        </w:rPr>
        <w:t>CM018501.1  512515476  ....T.....T.......C.....TTA.......C....G...G..C.....G.GAGGC.  512515417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125        TCTTCTGTATCTCCCCACAGAGAATCAACATGTGTGGGCAAATAAACCTCGTGTGCTTTG  184</w:t>
      </w:r>
    </w:p>
    <w:p>
      <w:r>
        <w:rPr>
          <w:rFonts w:ascii="Consolas" w:hAnsi="Consolas" w:eastAsia="Consolas"/>
          <w:sz w:val="20"/>
        </w:rPr>
        <w:t>CM018501.1  512385320  .......C..............G.....T..............C..T..T..........  512385261</w:t>
      </w:r>
    </w:p>
    <w:p>
      <w:r>
        <w:rPr>
          <w:rFonts w:ascii="Consolas" w:hAnsi="Consolas" w:eastAsia="Consolas"/>
          <w:sz w:val="20"/>
        </w:rPr>
        <w:t>CM018501.1  512515416  .......C..TAG...C.....G......G.A.....A...T.......G..C.......  512515357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185        ACAAA  189</w:t>
      </w:r>
    </w:p>
    <w:p>
      <w:r>
        <w:rPr>
          <w:rFonts w:ascii="Consolas" w:hAnsi="Consolas" w:eastAsia="Consolas"/>
          <w:sz w:val="20"/>
        </w:rPr>
        <w:t>CM018501.1  512385260  .....  512385256</w:t>
      </w:r>
    </w:p>
    <w:p>
      <w:r>
        <w:rPr>
          <w:rFonts w:ascii="Consolas" w:hAnsi="Consolas" w:eastAsia="Consolas"/>
          <w:sz w:val="20"/>
        </w:rPr>
        <w:t>CM018501.1  512515356  ....   512515353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406491959044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90.6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CM018501.1  512381405  .....T.....T..A........A...........................A........  512381346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TG  62</w:t>
      </w:r>
    </w:p>
    <w:p>
      <w:r>
        <w:rPr>
          <w:rFonts w:ascii="Consolas" w:hAnsi="Consolas" w:eastAsia="Consolas"/>
          <w:sz w:val="20"/>
        </w:rPr>
        <w:t>CM018501.1  512381345  ..  512381344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84901912260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          TTCCAGGAAGCCCACAGCTTTGCCTCAGGCCAGGCTGTGCCATGGAGCCCACTGTGTGCG  61</w:t>
      </w:r>
    </w:p>
    <w:p>
      <w:r>
        <w:rPr>
          <w:rFonts w:ascii="Consolas" w:hAnsi="Consolas" w:eastAsia="Consolas"/>
          <w:sz w:val="20"/>
        </w:rPr>
        <w:t>CM018501.1  512378843  ..........T.........CA........A.....C....C...G......A......T  512378784</w:t>
      </w:r>
    </w:p>
    <w:p>
      <w:r>
        <w:rPr>
          <w:rFonts w:ascii="Consolas" w:hAnsi="Consolas" w:eastAsia="Consolas"/>
          <w:sz w:val="20"/>
        </w:rPr>
        <w:t>CM018501.1  512508892  .........AT..........T........AG.AG.T....G...G.............A  512508833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62         GCCATGGCCAGCTGCCACTCTCTGATCCTTCTCAATGGGACCATCCAGGGAGACCCTCTG  121</w:t>
      </w:r>
    </w:p>
    <w:p>
      <w:r>
        <w:rPr>
          <w:rFonts w:ascii="Consolas" w:hAnsi="Consolas" w:eastAsia="Consolas"/>
          <w:sz w:val="20"/>
        </w:rPr>
        <w:t>CM018501.1  512378783  ...........T.....T...........C...G...................T..A...  512378724</w:t>
      </w:r>
    </w:p>
    <w:p>
      <w:r>
        <w:rPr>
          <w:rFonts w:ascii="Consolas" w:hAnsi="Consolas" w:eastAsia="Consolas"/>
          <w:sz w:val="20"/>
        </w:rPr>
        <w:t>CM018501.1  512508832  ......A......................C..TG.C....................A...  512508773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122        GACCTCAAAATGTTTGAGGGCACTGCCTGG  151</w:t>
      </w:r>
    </w:p>
    <w:p>
      <w:r>
        <w:rPr>
          <w:rFonts w:ascii="Consolas" w:hAnsi="Consolas" w:eastAsia="Consolas"/>
          <w:sz w:val="20"/>
        </w:rPr>
        <w:t>CM018501.1  512378723  .......................C..T...  512378694</w:t>
      </w:r>
    </w:p>
    <w:p>
      <w:r>
        <w:rPr>
          <w:rFonts w:ascii="Consolas" w:hAnsi="Consolas" w:eastAsia="Consolas"/>
          <w:sz w:val="20"/>
        </w:rPr>
        <w:t>CM018501.1  512508772  ...................C...C......  512508743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311303907849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141503187100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AGTCCAGTGGAAGCCATCATCACCTTGTGCCAGTTTCCATTTTCCTCGAGCCTGCAGAGG  60</w:t>
      </w:r>
    </w:p>
    <w:p>
      <w:r>
        <w:rPr>
          <w:rFonts w:ascii="Consolas" w:hAnsi="Consolas" w:eastAsia="Consolas"/>
          <w:sz w:val="20"/>
        </w:rPr>
        <w:t>CM018501.1  512374410  .....T...............GT.C..C.T.................C............  512374351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ATGTCCGTGATCGCTCAGCTAGCTGGGGAGAATCATTTCCATGTCTACATGAAAGGTGCC  120</w:t>
      </w:r>
    </w:p>
    <w:p>
      <w:r>
        <w:rPr>
          <w:rFonts w:ascii="Consolas" w:hAnsi="Consolas" w:eastAsia="Consolas"/>
          <w:sz w:val="20"/>
        </w:rPr>
        <w:t>CM018501.1  512374350  .....T...G.T........G.TG......G....G.................G..A...  512374291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CCAGAAATGGTGGCCAGGTTCTGCAGATCTGAAACAG  157</w:t>
      </w:r>
    </w:p>
    <w:p>
      <w:r>
        <w:rPr>
          <w:rFonts w:ascii="Consolas" w:hAnsi="Consolas" w:eastAsia="Consolas"/>
          <w:sz w:val="20"/>
        </w:rPr>
        <w:t>CM018501.1  512374290  ..G..G...C....TCA..........C.........  512374254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TGCCCAAGAATTTCCCACAGGAACTGAGGAGTTACACGGTGCAAGGCTTCCGTGTCATTG  60</w:t>
      </w:r>
    </w:p>
    <w:p>
      <w:r>
        <w:rPr>
          <w:rFonts w:ascii="Consolas" w:hAnsi="Consolas" w:eastAsia="Consolas"/>
          <w:sz w:val="20"/>
        </w:rPr>
        <w:t>CM018501.1  512372199  .................A....G..A..A.A...T..A.................T....  512372140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CTCTTGCCCACAAAACCTTAAAGATGGGGAATCTTTCAGAAGTCGA  106</w:t>
      </w:r>
    </w:p>
    <w:p>
      <w:r>
        <w:rPr>
          <w:rFonts w:ascii="Consolas" w:hAnsi="Consolas" w:eastAsia="Consolas"/>
          <w:sz w:val="20"/>
        </w:rPr>
        <w:t>CM018501.1  512372139  ..............GT...G.......A...G...........G..  512372094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CM018501.1  512368403  ....C.T...................................A.................  512368344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CM018501.1  512368343  ...G..........CA.................C........C.................  512368284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TAC  123</w:t>
      </w:r>
    </w:p>
    <w:p>
      <w:r>
        <w:rPr>
          <w:rFonts w:ascii="Consolas" w:hAnsi="Consolas" w:eastAsia="Consolas"/>
          <w:sz w:val="20"/>
        </w:rPr>
        <w:t>CM018501.1  512368283  C..  512368281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244412159055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CM018501.1  512367504  ....C...........A........C.......................T....G...G.  512367445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CM018501.1  512367444  ...........C.......A...A.......T.....G..C.CC.....T..........  512367385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GGCAGCTGGTGGAGAACCAAGAGACTGGACCTGGGAAGAA  160</w:t>
      </w:r>
    </w:p>
    <w:p>
      <w:r>
        <w:rPr>
          <w:rFonts w:ascii="Consolas" w:hAnsi="Consolas" w:eastAsia="Consolas"/>
          <w:sz w:val="20"/>
        </w:rPr>
        <w:t>CM018501.1  512367384  ...................G....A...G.....A.....  512367345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337031503539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138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CM018501.1  512365525  ....C......CA.C.T.............GTG...GT..AA...AA...G.........  512365466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CM018501.1  512365465  ..C.................................C.G..A.......G..........  512365406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CCAAAA  126</w:t>
      </w:r>
    </w:p>
    <w:p>
      <w:r>
        <w:rPr>
          <w:rFonts w:ascii="Consolas" w:hAnsi="Consolas" w:eastAsia="Consolas"/>
          <w:sz w:val="20"/>
        </w:rPr>
        <w:t>CM018501.1  512365405  ......  512365400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CM018501.1  512364290  .................GA................C..............T......G..  512364231</w:t>
      </w:r>
    </w:p>
    <w:p>
      <w:r>
        <w:rPr>
          <w:rFonts w:ascii="Consolas" w:hAnsi="Consolas" w:eastAsia="Consolas"/>
          <w:sz w:val="20"/>
        </w:rPr>
        <w:t>CM018501.1  512494183      ..A..........CA.C.................A...........C..T..GG.A  512494128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GAAGAATTTCAGAAATTAAA  80</w:t>
      </w:r>
    </w:p>
    <w:p>
      <w:r>
        <w:rPr>
          <w:rFonts w:ascii="Consolas" w:hAnsi="Consolas" w:eastAsia="Consolas"/>
          <w:sz w:val="20"/>
        </w:rPr>
        <w:t>CM018501.1  512364230  ....................  512364211</w:t>
      </w:r>
    </w:p>
    <w:p>
      <w:r>
        <w:rPr>
          <w:rFonts w:ascii="Consolas" w:hAnsi="Consolas" w:eastAsia="Consolas"/>
          <w:sz w:val="20"/>
        </w:rPr>
        <w:t>CM018501.1  512494127  ...............C..    512494110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131212046220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69.8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TTATTATGTGGGCATGTGTGGAGATGGAGCTAACGACTGTGGG  43</w:t>
      </w:r>
    </w:p>
    <w:p>
      <w:r>
        <w:rPr>
          <w:rFonts w:ascii="Consolas" w:hAnsi="Consolas" w:eastAsia="Consolas"/>
          <w:sz w:val="20"/>
        </w:rPr>
        <w:t>CM018501.1  512361847  .........A.......................T.........  512361805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CM018501.1  513351090  ...C....GAG...A....G.........C..........TC..G..T..A........T  513351031</w:t>
      </w:r>
    </w:p>
    <w:p>
      <w:r>
        <w:rPr>
          <w:rFonts w:ascii="Consolas" w:hAnsi="Consolas" w:eastAsia="Consolas"/>
          <w:sz w:val="20"/>
        </w:rPr>
        <w:t>CM018501.1  512359908  .........AT.........G........GC.G...........G...........C...  512359849</w:t>
      </w:r>
    </w:p>
    <w:p>
      <w:r>
        <w:rPr>
          <w:rFonts w:ascii="Consolas" w:hAnsi="Consolas" w:eastAsia="Consolas"/>
          <w:sz w:val="20"/>
        </w:rPr>
        <w:t>CM018501.1  512491748  .........AT........TG...G.C..T..............G..G........T..G  512491689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CCTTTTACCTCTAAAACAACCAACATCCAGTGTGTGCCTCATCTCATCAG  110</w:t>
      </w:r>
    </w:p>
    <w:p>
      <w:r>
        <w:rPr>
          <w:rFonts w:ascii="Consolas" w:hAnsi="Consolas" w:eastAsia="Consolas"/>
          <w:sz w:val="20"/>
        </w:rPr>
        <w:t>CM018501.1  513351030  ..C........C.....TC.T.GT..TTCC........AA.C..T.....  513350981</w:t>
      </w:r>
    </w:p>
    <w:p>
      <w:r>
        <w:rPr>
          <w:rFonts w:ascii="Consolas" w:hAnsi="Consolas" w:eastAsia="Consolas"/>
          <w:sz w:val="20"/>
        </w:rPr>
        <w:t>CM018501.1  512359848  .....C.....G...............G.....................   512359800</w:t>
      </w:r>
    </w:p>
    <w:p>
      <w:r>
        <w:rPr>
          <w:rFonts w:ascii="Consolas" w:hAnsi="Consolas" w:eastAsia="Consolas"/>
          <w:sz w:val="20"/>
        </w:rPr>
        <w:t>CM018501.1  512491688  .....C.....C.....TC.A.....TG.A...........C..T....   512491640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1          AGAAGGCCGAGCTGCTCTGGTTTCATCCTTTGGAGTATTTAAATACTTGACCATGTACGG  60</w:t>
      </w:r>
    </w:p>
    <w:p>
      <w:r>
        <w:rPr>
          <w:rFonts w:ascii="Consolas" w:hAnsi="Consolas" w:eastAsia="Consolas"/>
          <w:sz w:val="20"/>
        </w:rPr>
        <w:t>CM018501.1  512356615  ..................T...........C..G..........................  512356556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61         CATAATCCAGTTTATCAGTGCATTACTGCTCTATTGG  97</w:t>
      </w:r>
    </w:p>
    <w:p>
      <w:r>
        <w:rPr>
          <w:rFonts w:ascii="Consolas" w:hAnsi="Consolas" w:eastAsia="Consolas"/>
          <w:sz w:val="20"/>
        </w:rPr>
        <w:t>CM018501.1  512356555  ...............TG.CA...C.............  512356519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114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1  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CM018501.1  512354528  ...........G.....G..........................T........G......  512354469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61         GTCTGTTTAACAA  73</w:t>
      </w:r>
    </w:p>
    <w:p>
      <w:r>
        <w:rPr>
          <w:rFonts w:ascii="Consolas" w:hAnsi="Consolas" w:eastAsia="Consolas"/>
          <w:sz w:val="20"/>
        </w:rPr>
        <w:t>CM018501.1  512354468  .............  512354456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1 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CM018501.1  512342784  ....CG....G..C..G........A...........CC.....T.T........T..C.  512342725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61 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CM018501.1  512342724  ....G.....G.....G...G.TG.......CA....C...AA.............G..T  512342665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121        GTGCATTTCTCTATGTGAAGCAGCAGCCTTGGTATTGTGAGGTCTACCAATACAG  175</w:t>
      </w:r>
    </w:p>
    <w:p>
      <w:r>
        <w:rPr>
          <w:rFonts w:ascii="Consolas" w:hAnsi="Consolas" w:eastAsia="Consolas"/>
          <w:sz w:val="20"/>
        </w:rPr>
        <w:t>CM018501.1  512342664  .......C..T.TGT.............C..................AG......  512342610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242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3 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CM018501.1  512340251  ....C.......A..G...G........C.....G............TC...........  512340192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63 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CM018501.1  512340191  .........G...AT..G...........G.......C.....A.GT.....G.......  512340132</w:t>
      </w:r>
    </w:p>
    <w:p>
      <w:r>
        <w:rPr>
          <w:rFonts w:ascii="Consolas" w:hAnsi="Consolas" w:eastAsia="Consolas"/>
          <w:sz w:val="20"/>
        </w:rPr>
        <w:t>CM018501.1  512479516                                    ...........A...T..TT.A...T  512479491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123 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CM018501.1  512340131  ..................G.......AC......T...........A..C..........  512340072</w:t>
      </w:r>
    </w:p>
    <w:p>
      <w:r>
        <w:rPr>
          <w:rFonts w:ascii="Consolas" w:hAnsi="Consolas" w:eastAsia="Consolas"/>
          <w:sz w:val="20"/>
        </w:rPr>
        <w:t>CM018501.1  512479490  T.T.GGGA..A.......GC.....T..G..TC.TG....C.....A.....A......A  512479431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183        GAAAACCCATCTATACAAACT  203</w:t>
      </w:r>
    </w:p>
    <w:p>
      <w:r>
        <w:rPr>
          <w:rFonts w:ascii="Consolas" w:hAnsi="Consolas" w:eastAsia="Consolas"/>
          <w:sz w:val="20"/>
        </w:rPr>
        <w:t>CM018501.1  512340071  .......T.....C..T....  512340051</w:t>
      </w:r>
    </w:p>
    <w:p>
      <w:r>
        <w:rPr>
          <w:rFonts w:ascii="Consolas" w:hAnsi="Consolas" w:eastAsia="Consolas"/>
          <w:sz w:val="20"/>
        </w:rPr>
        <w:t>CM018501.1  512479430  .GC.G....CA..C.A.....  512479410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442510233896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1 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CM018501.1  512335376  .......C......T.....GC.T.......................C...A........  512335317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61         ACTTTCAAGTTATATACCGTGGAATGGAG  89</w:t>
      </w:r>
    </w:p>
    <w:p>
      <w:r>
        <w:rPr>
          <w:rFonts w:ascii="Consolas" w:hAnsi="Consolas" w:eastAsia="Consolas"/>
          <w:sz w:val="20"/>
        </w:rPr>
        <w:t>CM018501.1  512335316  .T....C..A...................  512335288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154367113200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5          TCCCAACCATAACATCGTGGAGGGTTTTAATTTTGGTGGTAGCCCTCACCCAATTCTGTG  64</w:t>
      </w:r>
    </w:p>
    <w:p>
      <w:r>
        <w:rPr>
          <w:rFonts w:ascii="Consolas" w:hAnsi="Consolas" w:eastAsia="Consolas"/>
          <w:sz w:val="20"/>
        </w:rPr>
        <w:t>CM018501.1  512333012  ....G..TG.......A..........C.G.........C...T................  512332953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65         TGGCTTTCTTTGTAGAG  81</w:t>
      </w:r>
    </w:p>
    <w:p>
      <w:r>
        <w:rPr>
          <w:rFonts w:ascii="Consolas" w:hAnsi="Consolas" w:eastAsia="Consolas"/>
          <w:sz w:val="20"/>
        </w:rPr>
        <w:t>CM018501.1  512332952  ....C............  512332936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          GATTCCATCCTTCAAAATCATGAACTCTGGCTGTTGATCAAAAGAGAATTTGGATTCTAC  60</w:t>
      </w:r>
    </w:p>
    <w:p>
      <w:r>
        <w:rPr>
          <w:rFonts w:ascii="Consolas" w:hAnsi="Consolas" w:eastAsia="Consolas"/>
          <w:sz w:val="20"/>
        </w:rPr>
        <w:t>CM018501.1  512331301  ...G...............GA.C.........A........G.A....C.....A....T  512331242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61         TCTAAAAGTCAATATAGGACTTGGCAAAAGAAGCTAGCAGAAGACTCAACCTGGCCTCCC  120</w:t>
      </w:r>
    </w:p>
    <w:p>
      <w:r>
        <w:rPr>
          <w:rFonts w:ascii="Consolas" w:hAnsi="Consolas" w:eastAsia="Consolas"/>
          <w:sz w:val="20"/>
        </w:rPr>
        <w:t>CM018501.1  512331241  ...................TC.......GA..A..G...A....TC...G.........T  512331182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121        ATAAACAGGACAGATTATTCAGGTGATGGCAAAAATGGATTCTACATCAACGGAGGCTAT  180</w:t>
      </w:r>
    </w:p>
    <w:p>
      <w:r>
        <w:rPr>
          <w:rFonts w:ascii="Consolas" w:hAnsi="Consolas" w:eastAsia="Consolas"/>
          <w:sz w:val="20"/>
        </w:rPr>
        <w:t>CM018501.1  512331181  .C.....................C.......G...................CA.......  512331122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181        GAAAGCCATGAACAGATTCCAAAAAGAAAACTCAAATTGGGAGGCCAACCCACAGAACAG  240</w:t>
      </w:r>
    </w:p>
    <w:p>
      <w:r>
        <w:rPr>
          <w:rFonts w:ascii="Consolas" w:hAnsi="Consolas" w:eastAsia="Consolas"/>
          <w:sz w:val="20"/>
        </w:rPr>
        <w:t>CM018501.1  512331121  .....TTC.............G..GA......T..T............A...........  512331062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241        CATTTCTGGGCCAGGCTGTAA  261</w:t>
      </w:r>
    </w:p>
    <w:p>
      <w:r>
        <w:rPr>
          <w:rFonts w:ascii="Consolas" w:hAnsi="Consolas" w:eastAsia="Consolas"/>
          <w:sz w:val="20"/>
        </w:rPr>
        <w:t>CM018501.1  512331061  .........A....AT.....  512331041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591728801140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