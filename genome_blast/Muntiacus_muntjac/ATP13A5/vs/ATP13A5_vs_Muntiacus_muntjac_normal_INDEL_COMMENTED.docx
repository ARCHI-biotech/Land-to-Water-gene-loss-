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95195900401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154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CM018501.1  512422044  ................A.AC...G..GC....C.G..TTC...T.A....GA........  512421985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CM018501.1  512421984  .............T.....CC...T.A.....T....AG...........G..A......  512421925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AACTGCATCCCATGCCCCTTGCAAGAAGCAGACACTGTTTTGCTGAGGACAAC  173</w:t>
      </w:r>
    </w:p>
    <w:p>
      <w:r>
        <w:rPr>
          <w:rFonts w:ascii="Consolas" w:hAnsi="Consolas" w:eastAsia="Consolas"/>
          <w:sz w:val="20"/>
        </w:rPr>
        <w:t>CM018501.1  512421924  T....T.........T............................A.....G..  512421872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          GAATTTCAAAGATATATGAGGAAGAAGGTATTCTGCCTCTACTTATCCACACTGAAGTTT  63</w:t>
      </w:r>
    </w:p>
    <w:p>
      <w:r>
        <w:rPr>
          <w:rFonts w:ascii="Consolas" w:hAnsi="Consolas" w:eastAsia="Consolas"/>
          <w:sz w:val="20"/>
        </w:rPr>
        <w:t>CM018501.1  512421182  ..............................A......................T...A..  512421123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64         CCTGTAAGCAAGAAGTGGGAAGAATCCCTGGTGGCTGACCGCCACTCTGTCATAAACCAA  123</w:t>
      </w:r>
    </w:p>
    <w:p>
      <w:r>
        <w:rPr>
          <w:rFonts w:ascii="Consolas" w:hAnsi="Consolas" w:eastAsia="Consolas"/>
          <w:sz w:val="20"/>
        </w:rPr>
        <w:t>CM018501.1  512421122  ...A..........C.CA......C..............T.T.....A.........A..  512421063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124        GCCTTAATAAAGCCAGAATTAAAA  147</w:t>
      </w:r>
    </w:p>
    <w:p>
      <w:r>
        <w:rPr>
          <w:rFonts w:ascii="Consolas" w:hAnsi="Consolas" w:eastAsia="Consolas"/>
          <w:sz w:val="20"/>
        </w:rPr>
        <w:t>CM018501.1  512421062  ..TG..T.G...............  512421039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80.5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 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CM018501.1  512420663  .............................A..TC.......AC...............  512420606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113205935612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CM018501.1  512398024  .....C.A................................TG..................  512397965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CM018501.1  512397964  ..C.............C.........C.............T...................  512397905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TGCTTACAG  129</w:t>
      </w:r>
    </w:p>
    <w:p>
      <w:r>
        <w:rPr>
          <w:rFonts w:ascii="Consolas" w:hAnsi="Consolas" w:eastAsia="Consolas"/>
          <w:sz w:val="20"/>
        </w:rPr>
        <w:t>CM018501.1  512397904  ....C....  512397896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GAGAAAGTATACCTGTTACAAAGACACCATTGCCCCAGATGGAGAACACTAT-GCCTTGG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CM018501.1  512390701  .............................C.......TG..........C.CA...-...  512390643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60         AAATGTCACAGTTTGGAGGATTATAGGAAACACGTCCTTTTCTGTGGAACAGAAGTTATC  119</w:t>
      </w:r>
    </w:p>
    <w:p>
      <w:r>
        <w:rPr>
          <w:rFonts w:ascii="Consolas" w:hAnsi="Consolas" w:eastAsia="Consolas"/>
          <w:sz w:val="20"/>
        </w:rPr>
        <w:t>CM018501.1  512390642  ....CC.....C.....A......C..........T.......................T  512390583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120        CAGGTCAAGCCCTCTGGGCAGGGGCCTGTACGAGCAGTCGTTTTGCAAACAG  171</w:t>
      </w:r>
    </w:p>
    <w:p>
      <w:r>
        <w:rPr>
          <w:rFonts w:ascii="Consolas" w:hAnsi="Consolas" w:eastAsia="Consolas"/>
          <w:sz w:val="20"/>
        </w:rPr>
        <w:t>CM018501.1  512390582  ....................A.....A...A.......T.............  512390531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414222550231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92623038228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316455737133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146651681754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CM018501.1  512368403  ....C.T...................................A.................  512368344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CM018501.1  512368343  ...G..........CA.................C........C.................  512368284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TAC  123</w:t>
      </w:r>
    </w:p>
    <w:p>
      <w:r>
        <w:rPr>
          <w:rFonts w:ascii="Consolas" w:hAnsi="Consolas" w:eastAsia="Consolas"/>
          <w:sz w:val="20"/>
        </w:rPr>
        <w:t>CM018501.1  512368283  C..  512368281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CM018501.1  512367504  ....C...........A........C.......................T....G...G.  512367445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CM018501.1  512367444  ...........C.......A...A.......T.....G..C.CC.....T..........  512367385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GGCAGCTGGTGGAGAACCAAGAGACTGGACCTGGGAAGAA  160</w:t>
      </w:r>
    </w:p>
    <w:p>
      <w:r>
        <w:rPr>
          <w:rFonts w:ascii="Consolas" w:hAnsi="Consolas" w:eastAsia="Consolas"/>
          <w:sz w:val="20"/>
        </w:rPr>
        <w:t>CM018501.1  512367384  ...................G....A...G.....A.....  512367345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122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CM018501.1  512365525  ....C......CA.C.T.............GTG...GT..AA...AA...G.........  512365466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CM018501.1  512365465  ..C.................................C.G..A.......G..........  512365406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CCAAAA  126</w:t>
      </w:r>
    </w:p>
    <w:p>
      <w:r>
        <w:rPr>
          <w:rFonts w:ascii="Consolas" w:hAnsi="Consolas" w:eastAsia="Consolas"/>
          <w:sz w:val="20"/>
        </w:rPr>
        <w:t>CM018501.1  512365405  ......  512365400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46311980832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213545431326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1          AGAAGGCCGAGCTGCTCTGGTTTCATCCTTTGGAGTATTTAAATACTTGACCATGTACGG  60</w:t>
      </w:r>
    </w:p>
    <w:p>
      <w:r>
        <w:rPr>
          <w:rFonts w:ascii="Consolas" w:hAnsi="Consolas" w:eastAsia="Consolas"/>
          <w:sz w:val="20"/>
        </w:rPr>
        <w:t>CM018501.1  512356615  ..................T...........C..G..........................  512356556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61         CATAATCCAGTTTATCAGTGCATTACTGCTCTATTGG  97</w:t>
      </w:r>
    </w:p>
    <w:p>
      <w:r>
        <w:rPr>
          <w:rFonts w:ascii="Consolas" w:hAnsi="Consolas" w:eastAsia="Consolas"/>
          <w:sz w:val="20"/>
        </w:rPr>
        <w:t>CM018501.1  512356555  ...............TG.CA...C.............  512356519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450241902425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159515864364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138933172188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599464932943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