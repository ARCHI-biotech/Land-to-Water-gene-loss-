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92629502280</w:t>
      </w:r>
    </w:p>
    <w:p/>
    <w:p/>
    <w:p>
      <w:r>
        <w:t>Query= exon_2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101     7e-20</w:t>
      </w:r>
    </w:p>
    <w:p/>
    <w:p/>
    <w:p/>
    <w:p>
      <w:r>
        <w:t>Query_2         3     CTGCCAGCTAAGCCCGAGAACATTTCTTGCATTCTCTACTATATGAAAAATTTTACTTGC  62</w:t>
      </w:r>
    </w:p>
    <w:p>
      <w:r>
        <w:t>VCEA01000946.1  9570  ......A.......T...G.........ATG.CT.........G................  9511</w:t>
      </w:r>
    </w:p>
    <w:p/>
    <w:p>
      <w:r>
        <w:t>Query_2         63    ACCTGGAGTCCAGAGGAAGAAGCTAATTTTA  93</w:t>
      </w:r>
    </w:p>
    <w:p>
      <w:r>
        <w:t>VCEA01000946.1  9510  ...............A...............  9480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254731131270</w:t>
      </w:r>
    </w:p>
    <w:p/>
    <w:p/>
    <w:p>
      <w:r>
        <w:t>Query= exon_3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103     3e-20</w:t>
      </w:r>
    </w:p>
    <w:p/>
    <w:p/>
    <w:p/>
    <w:p>
      <w:r>
        <w:t>Query_3         19    TGATACTTGTAATTCTACAAGTGAAAGTGGTGCTTCATGCTCTTTTCATTCAAGAATAAC  78</w:t>
      </w:r>
    </w:p>
    <w:p>
      <w:r>
        <w:t>VCEA01000946.1  8248  ......................A...A....T..............T........T....  8189</w:t>
      </w:r>
    </w:p>
    <w:p/>
    <w:p>
      <w:r>
        <w:t>Query_3         79    AAAACCAGATGATTACACCATTCAAGTGGAAGCTCAAAATGAACATGGTATAATTAAATC  138</w:t>
      </w:r>
    </w:p>
    <w:p>
      <w:r>
        <w:t>VCEA01000946.1  8188  .CC.......AT.....TT..C........G..........C.T.C..G...........  8129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385952411850</w:t>
      </w:r>
    </w:p>
    <w:p/>
    <w:p/>
    <w:p>
      <w:r>
        <w:t>Query= exon_4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147     2e-33</w:t>
      </w:r>
    </w:p>
    <w:p/>
    <w:p/>
    <w:p/>
    <w:p>
      <w:r>
        <w:t>Query_4         2     TAAAACCGAACCACCTAAGATTTCCAGTGTGAAACCACTTTTGGGCATCAAACGAATGGT  61</w:t>
      </w:r>
    </w:p>
    <w:p>
      <w:r>
        <w:t>VCEA01000946.1  1900  .....T...G..T........................G........C.....AA......  1841</w:t>
      </w:r>
    </w:p>
    <w:p/>
    <w:p>
      <w:r>
        <w:t>Query_4         62    TCAAATAAAATGGACAAGGCCTATGTTAGCACCTGTTTCATCTACTTTAAAATACACACT  121</w:t>
      </w:r>
    </w:p>
    <w:p>
      <w:r>
        <w:t>VCEA01000946.1  1840  ................CA....G....G......AAG..............T..T.....  1781</w:t>
      </w:r>
    </w:p>
    <w:p/>
    <w:p>
      <w:r>
        <w:t>Query_4         122   TCGATTCAGAACAGTAAATAGT  143</w:t>
      </w:r>
    </w:p>
    <w:p>
      <w:r>
        <w:t>VCEA01000946.1  1780  ..........G...........  1759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339638122428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VCEA01004247.1 Muntiacus muntjak isolate UTSW_UCB_Mm Sca4439, who...  174     8e-42</w:t>
      </w:r>
    </w:p>
    <w:p>
      <w:r>
        <w:t>VCEA01004246.1 Muntiacus muntjak isolate UTSW_UCB_Mm Sca4438, who...  174     8e-42</w:t>
      </w:r>
    </w:p>
    <w:p>
      <w:r>
        <w:t>VCEA01004245.1 Muntiacus muntjak isolate UTSW_UCB_Mm Sca4437, who...  174     8e-42</w:t>
      </w:r>
    </w:p>
    <w:p>
      <w:r>
        <w:t>VCEA01004244.1 Muntiacus muntjak isolate UTSW_UCB_Mm Sca4436, who...  174     8e-42</w:t>
      </w:r>
    </w:p>
    <w:p/>
    <w:p/>
    <w:p/>
    <w:p>
      <w:r>
        <w:t>Query_5         27    TGTGAATGGAGAAGAAGCATACAACCTGACAGGGCTGCAGGCTTTTACACAGTATGTTGT  86</w:t>
      </w:r>
    </w:p>
    <w:p>
      <w:r>
        <w:t>VCEA01004247.1  6264  ........A............T.G...C.....................G....C.....  6323</w:t>
      </w:r>
    </w:p>
    <w:p>
      <w:r>
        <w:t>VCEA01004246.1  6264  ........A............T.G...C.....................G....C.....  6323</w:t>
      </w:r>
    </w:p>
    <w:p>
      <w:r>
        <w:t>VCEA01004245.1  1151  ........A............T.G...C.....................G....C.....  1092</w:t>
      </w:r>
    </w:p>
    <w:p>
      <w:r>
        <w:t>VCEA01004244.1  1151  ........A............T.G...C.....................G....C.....  1092</w:t>
      </w:r>
    </w:p>
    <w:p/>
    <w:p>
      <w:r>
        <w:t>Query_5         87    AGCTCTGCAATGTGTGGCTGACAAGTCCAGTTTCTGGAGTGGCTGGAGTCAAGAAAAAAT  146</w:t>
      </w:r>
    </w:p>
    <w:p>
      <w:r>
        <w:t>VCEA01004247.1  6324  G..................C.A.....A..G.............................  6383</w:t>
      </w:r>
    </w:p>
    <w:p>
      <w:r>
        <w:t>VCEA01004246.1  6324  G..................C.A.....A..G.............................  6383</w:t>
      </w:r>
    </w:p>
    <w:p>
      <w:r>
        <w:t>VCEA01004245.1  1091  G..................C.A.....A..G.............................  1032</w:t>
      </w:r>
    </w:p>
    <w:p>
      <w:r>
        <w:t>VCEA01004244.1  1091  G..................C.A.....A..G.............................  1032</w:t>
      </w:r>
    </w:p>
    <w:p/>
    <w:p>
      <w:r>
        <w:t>Query_5         147   GGGAATAACTGAGGAAGAAG  166</w:t>
      </w:r>
    </w:p>
    <w:p>
      <w:r>
        <w:t>VCEA01004247.1  6384  ..........AT........  6403</w:t>
      </w:r>
    </w:p>
    <w:p>
      <w:r>
        <w:t>VCEA01004246.1  6384  ..........AT........  6403</w:t>
      </w:r>
    </w:p>
    <w:p>
      <w:r>
        <w:t>VCEA01004245.1  1031  ..........AT........  1012</w:t>
      </w:r>
    </w:p>
    <w:p>
      <w:r>
        <w:t>VCEA01004244.1  1031  ..........AT........  1012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375660347534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VCEA01020019.1 Muntiacus muntjak isolate UTSW_UCB_Mm Sca22297, wh...  95.6    3e-18</w:t>
      </w:r>
    </w:p>
    <w:p>
      <w:r>
        <w:t>VCEA01020018.1 Muntiacus muntjak isolate UTSW_UCB_Mm Sca22295, wh...  95.6    3e-18</w:t>
      </w:r>
    </w:p>
    <w:p/>
    <w:p/>
    <w:p/>
    <w:p>
      <w:r>
        <w:t>Query_6         1     CTCCACATGGCCCGGATCTGTGGAGAGTCCTGGGACCAGCCAAGGTGGATGGAAGAAGGC  60</w:t>
      </w:r>
    </w:p>
    <w:p>
      <w:r>
        <w:t>VCEA01020019.1  1244  ............T......A............A..T...T...A..........A.....  1303</w:t>
      </w:r>
    </w:p>
    <w:p>
      <w:r>
        <w:t>VCEA01020018.1  109   ............T......A............A..T...T...A..........A.....  50</w:t>
      </w:r>
    </w:p>
    <w:p/>
    <w:p>
      <w:r>
        <w:t>Query_6         61    CAGTGCAGTTGTTGTGGAAG  80</w:t>
      </w:r>
    </w:p>
    <w:p>
      <w:r>
        <w:t>VCEA01020019.1  1304  .G..................  1323</w:t>
      </w:r>
    </w:p>
    <w:p>
      <w:r>
        <w:t>VCEA01020018.1  49    .G..................  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156955545530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198     8e-49</w:t>
      </w:r>
    </w:p>
    <w:p>
      <w:r>
        <w:t>VCEA01000839.1 Muntiacus muntjak isolate UTSW_UCB_Mm Sca847, whol...  198     8e-49</w:t>
      </w:r>
    </w:p>
    <w:p>
      <w:r>
        <w:t>VCEA01000837.1 Muntiacus muntjak isolate UTSW_UCB_Mm Sca845, whol...  198     8e-49</w:t>
      </w:r>
    </w:p>
    <w:p>
      <w:r>
        <w:t>VCEA01000836.1 Muntiacus muntjak isolate UTSW_UCB_Mm Sca844, whol...  198     8e-49</w:t>
      </w:r>
    </w:p>
    <w:p>
      <w:r>
        <w:t>CM018502.1 Muntiacus muntjak isolate UTSW_UCB_Mm chromosome 2, wh...  190     2e-46</w:t>
      </w:r>
    </w:p>
    <w:p/>
    <w:p/>
    <w:p/>
    <w:p>
      <w:r>
        <w:t>Query_7         1          AAGGCTAAAGGAGCTCCGGTCCTGGAGAAAACTCTTGGCTACAACATATGGTACTTTCCA  60</w:t>
      </w:r>
    </w:p>
    <w:p>
      <w:r>
        <w:t>VCEA01000840.1  3422       .....A......A.C..A............GTA.....T..............T......  3481</w:t>
      </w:r>
    </w:p>
    <w:p>
      <w:r>
        <w:t>VCEA01000839.1  16222      .....A......A.C..A............GTA.....T..............T......  16163</w:t>
      </w:r>
    </w:p>
    <w:p>
      <w:r>
        <w:t>VCEA01000837.1  3432       .....A......A.C..A............GTA.....T......G.......T......  3491</w:t>
      </w:r>
    </w:p>
    <w:p>
      <w:r>
        <w:t>VCEA01000836.1  16235      .....A......A.C..A............GTA.....T......G.......T......  16176</w:t>
      </w:r>
    </w:p>
    <w:p>
      <w:r>
        <w:t>CM018502.1      452644428  .....A......A.C..A............GTA.....T..............T......  452644487</w:t>
      </w:r>
    </w:p>
    <w:p/>
    <w:p>
      <w:r>
        <w:t>Query_7         61         GAGAACAACACTAACCTCACAGAGACAAGAAACACCACTGATGAGCAGCTTGAACTGTCT  120</w:t>
      </w:r>
    </w:p>
    <w:p>
      <w:r>
        <w:t>VCEA01000840.1  3482       ..A.........................TG.....T...A.CC......C........AC  3541</w:t>
      </w:r>
    </w:p>
    <w:p>
      <w:r>
        <w:t>VCEA01000839.1  16162      ..A.........................TG.....T...A.CC......C........AC  16103</w:t>
      </w:r>
    </w:p>
    <w:p>
      <w:r>
        <w:t>VCEA01000837.1  3492       ..A.........................TG.....T...A.CC......C........AC  3551</w:t>
      </w:r>
    </w:p>
    <w:p>
      <w:r>
        <w:t>VCEA01000836.1  16175      ..A.........................TG.....T...A.CC......C........AC  16116</w:t>
      </w:r>
    </w:p>
    <w:p>
      <w:r>
        <w:t>CM018502.1      452644488  ..A.....T...................TG.....T...A.CC......C........AC  452644547</w:t>
      </w:r>
    </w:p>
    <w:p/>
    <w:p>
      <w:r>
        <w:t>Query_7         121        CTGGGAGGCAAGACCTACTGGGTATATGTGATTTCTTATAATTCTCTTGGGGAGTCTCCG  180</w:t>
      </w:r>
    </w:p>
    <w:p>
      <w:r>
        <w:t>VCEA01000840.1  3542       ......AA.C..............C..........................A.A.....A  3601</w:t>
      </w:r>
    </w:p>
    <w:p>
      <w:r>
        <w:t>VCEA01000839.1  16102      ......AA.C..............C..........................A.A.....A  16043</w:t>
      </w:r>
    </w:p>
    <w:p>
      <w:r>
        <w:t>VCEA01000837.1  3552       ......AA.C..............C..........................A.A.....A  3611</w:t>
      </w:r>
    </w:p>
    <w:p>
      <w:r>
        <w:t>VCEA01000836.1  16115      ......AA.C..............C..........................A.A.....A  16056</w:t>
      </w:r>
    </w:p>
    <w:p>
      <w:r>
        <w:t>CM018502.1      452644548  ......AA.C..............C..........................A.A.....A  452644607</w:t>
      </w:r>
    </w:p>
    <w:p/>
    <w:p>
      <w:r>
        <w:t>Query_7         181        GTGGCCACGCTGAGGATTCCAGCTATTGATGAAAAG  216</w:t>
      </w:r>
    </w:p>
    <w:p>
      <w:r>
        <w:t>VCEA01000840.1  3602       .A......CT..........................  3637</w:t>
      </w:r>
    </w:p>
    <w:p>
      <w:r>
        <w:t>VCEA01000839.1  16042      .A......CT..........................  16007</w:t>
      </w:r>
    </w:p>
    <w:p>
      <w:r>
        <w:t>VCEA01000837.1  3612       .A......C...........................  3647</w:t>
      </w:r>
    </w:p>
    <w:p>
      <w:r>
        <w:t>VCEA01000836.1  16055      .A......C...........................  16020</w:t>
      </w:r>
    </w:p>
    <w:p>
      <w:r>
        <w:t>CM018502.1      452644608  .A......CT..........................  452644643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506884167563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198     6e-49</w:t>
      </w:r>
    </w:p>
    <w:p>
      <w:r>
        <w:t>VCEA01000839.1 Muntiacus muntjak isolate UTSW_UCB_Mm Sca847, whol...  129     5e-28</w:t>
      </w:r>
    </w:p>
    <w:p>
      <w:r>
        <w:t>VCEA01000836.1 Muntiacus muntjak isolate UTSW_UCB_Mm Sca844, whol...  129     5e-28</w:t>
      </w:r>
    </w:p>
    <w:p>
      <w:r>
        <w:t>VCEA01000840.1 Muntiacus muntjak isolate UTSW_UCB_Mm Sca848, whol...  129     5e-28</w:t>
      </w:r>
    </w:p>
    <w:p>
      <w:r>
        <w:t>VCEA01000837.1 Muntiacus muntjak isolate UTSW_UCB_Mm Sca845, whol...  129     5e-28</w:t>
      </w:r>
    </w:p>
    <w:p/>
    <w:p/>
    <w:p/>
    <w:p>
      <w:r>
        <w:t>Query_8         8          GTGCATCGAGGTCATGCAGACCTGCCTCACTCACGACCAGTTGGTGGTGGAGTGGCAAAG  67</w:t>
      </w:r>
    </w:p>
    <w:p>
      <w:r>
        <w:t>CM018502.1      452650004  ......T....C......C....A.........G......C...................  452650063</w:t>
      </w:r>
    </w:p>
    <w:p>
      <w:r>
        <w:t>VCEA01000839.1  10748      ......T....C......C..............G......C........T.A........  10689</w:t>
      </w:r>
    </w:p>
    <w:p>
      <w:r>
        <w:t>VCEA01000836.1  10759      ......T....C......C..............G......C........T.A........  10700</w:t>
      </w:r>
    </w:p>
    <w:p>
      <w:r>
        <w:t>VCEA01000840.1  8896       ......T....C......C..............G......C........T.A........  8955</w:t>
      </w:r>
    </w:p>
    <w:p>
      <w:r>
        <w:t>VCEA01000837.1  8908       ......T....C......C..............G......C........T.A........  8967</w:t>
      </w:r>
    </w:p>
    <w:p/>
    <w:p>
      <w:r>
        <w:t>Query_8         68         CTCTGCTTGGGAGGTGGATACGTGGATGGTCGAGTGGGTCCCGGATTTGGACTCAGAGCC  127</w:t>
      </w:r>
    </w:p>
    <w:p>
      <w:r>
        <w:t>CM018502.1      452650064  .......CT......T.....A........G...........A..C.........A....  452650123</w:t>
      </w:r>
    </w:p>
    <w:p>
      <w:r>
        <w:t>VCEA01000839.1  10688      .......CT......C.....A........G.........A.A..--C....C..A...A  10631</w:t>
      </w:r>
    </w:p>
    <w:p>
      <w:r>
        <w:t>VCEA01000836.1  10699      .......CT......C.....A........G.........A.A..--C....C..A...A  10642</w:t>
      </w:r>
    </w:p>
    <w:p>
      <w:r>
        <w:t>VCEA01000840.1  8956       .......CT......C.....A........G.........A.A..--C....C..A...A  9013</w:t>
      </w:r>
    </w:p>
    <w:p>
      <w:r>
        <w:t>VCEA01000837.1  8968       .......CT......C.....A........G.........A.A..--C....C..A...A  9025</w:t>
      </w:r>
    </w:p>
    <w:p/>
    <w:p>
      <w:r>
        <w:t>Query_8         128        CTCGACCATTTCCTGGGAATCTGTGTCTCAGACCAGGAACTGGACCATCCAGCAAG  183</w:t>
      </w:r>
    </w:p>
    <w:p>
      <w:r>
        <w:t>CM018502.1      452650124  ..T.G.............G...........T..............A..........  452650179</w:t>
      </w:r>
    </w:p>
    <w:p>
      <w:r>
        <w:t>VCEA01000839.1  10630      ..T.G...........T.G...........T.............TA..........  10575</w:t>
      </w:r>
    </w:p>
    <w:p>
      <w:r>
        <w:t>VCEA01000836.1  10641      ..T.G...........T.G...........T.............TA..........  10586</w:t>
      </w:r>
    </w:p>
    <w:p>
      <w:r>
        <w:t>VCEA01000840.1  9014       ..T.G...........T.G...........T.............TA..........  9069</w:t>
      </w:r>
    </w:p>
    <w:p>
      <w:r>
        <w:t>VCEA01000837.1  9026       ..T.G...........T.G...........T.............TA..........  9081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419401620877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149     3e-34</w:t>
      </w:r>
    </w:p>
    <w:p>
      <w:r>
        <w:t>VCEA01000840.1 Muntiacus muntjak isolate UTSW_UCB_Mm Sca848, whol...  143     2e-32</w:t>
      </w:r>
    </w:p>
    <w:p>
      <w:r>
        <w:t>VCEA01000839.1 Muntiacus muntjak isolate UTSW_UCB_Mm Sca847, whol...  143     2e-32</w:t>
      </w:r>
    </w:p>
    <w:p>
      <w:r>
        <w:t>VCEA01000837.1 Muntiacus muntjak isolate UTSW_UCB_Mm Sca845, whol...  143     2e-32</w:t>
      </w:r>
    </w:p>
    <w:p>
      <w:r>
        <w:t>VCEA01000836.1 Muntiacus muntjak isolate UTSW_UCB_Mm Sca844, whol...  143     2e-32</w:t>
      </w:r>
    </w:p>
    <w:p/>
    <w:p/>
    <w:p/>
    <w:p>
      <w:r>
        <w:t>Query_9         1          ATGAACTAAAACCTTTCTGGTGCTATAACATCTCTGTGTATCCAATGTTGCAAGACCGAG  60</w:t>
      </w:r>
    </w:p>
    <w:p>
      <w:r>
        <w:t>CM018502.1      452651186  .......G....................T........................A......  452651245</w:t>
      </w:r>
    </w:p>
    <w:p>
      <w:r>
        <w:t>VCEA01000840.1  10100         ....G....................T........................A......  10156</w:t>
      </w:r>
    </w:p>
    <w:p>
      <w:r>
        <w:t>VCEA01000839.1  9544          ....G....................T........................A......  9488</w:t>
      </w:r>
    </w:p>
    <w:p>
      <w:r>
        <w:t>VCEA01000837.1  10112         ....G....................T........................A......  10168</w:t>
      </w:r>
    </w:p>
    <w:p>
      <w:r>
        <w:t>VCEA01000836.1  9555          ....G....................T........................A......  9499</w:t>
      </w:r>
    </w:p>
    <w:p/>
    <w:p>
      <w:r>
        <w:t>Query_9         61         TGGGCGAGCCATACTCTATCCAGGCGTATGTCAAAGAAG  99</w:t>
      </w:r>
    </w:p>
    <w:p>
      <w:r>
        <w:t>CM018502.1      452651246  .............T..C........T.............  452651284</w:t>
      </w:r>
    </w:p>
    <w:p>
      <w:r>
        <w:t>VCEA01000840.1  10157      .............T..C........T.............  10195</w:t>
      </w:r>
    </w:p>
    <w:p>
      <w:r>
        <w:t>VCEA01000839.1  9487       .............T..C........T.............  9449</w:t>
      </w:r>
    </w:p>
    <w:p>
      <w:r>
        <w:t>VCEA01000837.1  10169      .............T..C........T.............  10207</w:t>
      </w:r>
    </w:p>
    <w:p>
      <w:r>
        <w:t>VCEA01000836.1  9498       .............T..C........T.............  9460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213562463590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VCEA01000839.1 Muntiacus muntjak isolate UTSW_UCB_Mm Sca847, whol...  157     2e-36</w:t>
      </w:r>
    </w:p>
    <w:p>
      <w:r>
        <w:t>VCEA01000836.1 Muntiacus muntjak isolate UTSW_UCB_Mm Sca844, whol...  157     2e-36</w:t>
      </w:r>
    </w:p>
    <w:p>
      <w:r>
        <w:t>VCEA01000840.1 Muntiacus muntjak isolate UTSW_UCB_Mm Sca848, whol...  157     2e-36</w:t>
      </w:r>
    </w:p>
    <w:p>
      <w:r>
        <w:t>VCEA01000837.1 Muntiacus muntjak isolate UTSW_UCB_Mm Sca845, whol...  157     2e-36</w:t>
      </w:r>
    </w:p>
    <w:p>
      <w:r>
        <w:t>CM018502.1 Muntiacus muntjak isolate UTSW_UCB_Mm chromosome 2, wh...  141     1e-31</w:t>
      </w:r>
    </w:p>
    <w:p/>
    <w:p/>
    <w:p/>
    <w:p>
      <w:r>
        <w:t>Query_10        1          TTCCATCAGCAGGCCCCATAACAAAGGCGGAGAACATTGGTGTGGATACAGTCACAATTA  60</w:t>
      </w:r>
    </w:p>
    <w:p>
      <w:r>
        <w:t>VCEA01000839.1  8615       .............T...G.G.TG....T................AGG.............  8556</w:t>
      </w:r>
    </w:p>
    <w:p>
      <w:r>
        <w:t>VCEA01000836.1  8626       .............T...G.G.TG....T................AGG.............  8567</w:t>
      </w:r>
    </w:p>
    <w:p>
      <w:r>
        <w:t>VCEA01000840.1  11029      .............T...G.G.TG....T................AGG.............  11088</w:t>
      </w:r>
    </w:p>
    <w:p>
      <w:r>
        <w:t>VCEA01000837.1  11041      .............T...G.G.TG....T................AGG.............  11100</w:t>
      </w:r>
    </w:p>
    <w:p>
      <w:r>
        <w:t>CM018502.1      452652119  .............T...G.GG.G....T....C...........AGG....C........  452652178</w:t>
      </w:r>
    </w:p>
    <w:p/>
    <w:p>
      <w:r>
        <w:t>Query_10        61         CATGGAAGGAGATTCCCAAGAGTAAGAGAAATGGTTTCATCAACAACTACACCATATTTT  120</w:t>
      </w:r>
    </w:p>
    <w:p>
      <w:r>
        <w:t>VCEA01000839.1  8555       ....................CA.C......................T.............  8496</w:t>
      </w:r>
    </w:p>
    <w:p>
      <w:r>
        <w:t>VCEA01000836.1  8566       ....................CA.C......................T.............  8507</w:t>
      </w:r>
    </w:p>
    <w:p>
      <w:r>
        <w:t>VCEA01000840.1  11089      ....................CA.C......................T.............  11148</w:t>
      </w:r>
    </w:p>
    <w:p>
      <w:r>
        <w:t>VCEA01000837.1  11101      ....................CA.C......................T.............  11160</w:t>
      </w:r>
    </w:p>
    <w:p>
      <w:r>
        <w:t>CM018502.1      452652179  ....................CA.C......................T...........C.  452652238</w:t>
      </w:r>
    </w:p>
    <w:p/>
    <w:p>
      <w:r>
        <w:t>Query_10        121        ACAAAGCAGAAGATGGAAAGGAATTCT  147</w:t>
      </w:r>
    </w:p>
    <w:p>
      <w:r>
        <w:t>VCEA01000839.1  8495       ..C...TT.............G.....  8469</w:t>
      </w:r>
    </w:p>
    <w:p>
      <w:r>
        <w:t>VCEA01000836.1  8506       ..C...TT.............G.....  8480</w:t>
      </w:r>
    </w:p>
    <w:p>
      <w:r>
        <w:t>VCEA01000840.1  11149      ..C...TT.............G.....  11175</w:t>
      </w:r>
    </w:p>
    <w:p>
      <w:r>
        <w:t>VCEA01000837.1  11161      ..C...TT.............G.....  11187</w:t>
      </w:r>
    </w:p>
    <w:p>
      <w:r>
        <w:t>CM018502.1      452652239  ..C....T..............G....  452652265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326773042033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184     7e-45</w:t>
      </w:r>
    </w:p>
    <w:p>
      <w:r>
        <w:t>VCEA01000839.1 Muntiacus muntjak isolate UTSW_UCB_Mm Sca847, whol...  184     7e-45</w:t>
      </w:r>
    </w:p>
    <w:p>
      <w:r>
        <w:t>VCEA01000837.1 Muntiacus muntjak isolate UTSW_UCB_Mm Sca845, whol...  184     7e-45</w:t>
      </w:r>
    </w:p>
    <w:p>
      <w:r>
        <w:t>VCEA01000836.1 Muntiacus muntjak isolate UTSW_UCB_Mm Sca844, whol...  184     7e-45</w:t>
      </w:r>
    </w:p>
    <w:p>
      <w:r>
        <w:t>CM018502.1 Muntiacus muntjak isolate UTSW_UCB_Mm chromosome 2, wh...  161     1e-37</w:t>
      </w:r>
    </w:p>
    <w:p/>
    <w:p/>
    <w:p/>
    <w:p>
      <w:r>
        <w:t>Query_11        1          CCAAGACAGTCAACTCCAGCATCCTGCAGTATGAACTGGAGTCCCTGGAAAGAAAGACCT  60</w:t>
      </w:r>
    </w:p>
    <w:p>
      <w:r>
        <w:t>VCEA01000840.1  13069      ...........................G......C............AC.C.........  13128</w:t>
      </w:r>
    </w:p>
    <w:p>
      <w:r>
        <w:t>VCEA01000839.1  6575       ...........................G......C............AC.C.........  6516</w:t>
      </w:r>
    </w:p>
    <w:p>
      <w:r>
        <w:t>VCEA01000837.1  13081      ...........................G......C............AC.C.........  13140</w:t>
      </w:r>
    </w:p>
    <w:p>
      <w:r>
        <w:t>VCEA01000836.1  6586       ...........................G......C............AC.C.........  6527</w:t>
      </w:r>
    </w:p>
    <w:p>
      <w:r>
        <w:t>CM018502.1      452654207  .....................C.....G..G...C............AC.C.G.......  452654266</w:t>
      </w:r>
    </w:p>
    <w:p/>
    <w:p>
      <w:r>
        <w:t>Query_11        61         CTTACACTGTTGAGGTCATGGCCAGCACCAGTGCTGGGGGAGTTAATGGCACCAGGATAA  120</w:t>
      </w:r>
    </w:p>
    <w:p>
      <w:r>
        <w:t>VCEA01000840.1  13129      ...........CG.............................C.......C..G.A....  13188</w:t>
      </w:r>
    </w:p>
    <w:p>
      <w:r>
        <w:t>VCEA01000839.1  6515       ...........CG.............................C.......C..G.A....  6456</w:t>
      </w:r>
    </w:p>
    <w:p>
      <w:r>
        <w:t>VCEA01000837.1  13141      ...........CG.............................C.......C..G.A....  13200</w:t>
      </w:r>
    </w:p>
    <w:p>
      <w:r>
        <w:t>VCEA01000836.1  6526       ...........CG.............................C.......C..G.A....  6467</w:t>
      </w:r>
    </w:p>
    <w:p>
      <w:r>
        <w:t>CM018502.1      452654267  ...........CG.....................C.......C.......C..G......  452654326</w:t>
      </w:r>
    </w:p>
    <w:p/>
    <w:p>
      <w:r>
        <w:t>Query_11        121        ACTTCAAGACATTGTCAATTA  141</w:t>
      </w:r>
    </w:p>
    <w:p>
      <w:r>
        <w:t>VCEA01000840.1  13189      ............C........  13209</w:t>
      </w:r>
    </w:p>
    <w:p>
      <w:r>
        <w:t>VCEA01000839.1  6455       ............C........  6435</w:t>
      </w:r>
    </w:p>
    <w:p>
      <w:r>
        <w:t>VCEA01000837.1  13201      ............C........  13221</w:t>
      </w:r>
    </w:p>
    <w:p>
      <w:r>
        <w:t>VCEA01000836.1  6466       ............C........  6446</w:t>
      </w:r>
    </w:p>
    <w:p>
      <w:r>
        <w:t>CM018502.1      452654327  G....................  452654347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313911091060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125     3e-27</w:t>
      </w:r>
    </w:p>
    <w:p>
      <w:r>
        <w:t>VCEA01000839.1 Muntiacus muntjak isolate UTSW_UCB_Mm Sca847, whol...  117     8e-25</w:t>
      </w:r>
    </w:p>
    <w:p>
      <w:r>
        <w:t>VCEA01000836.1 Muntiacus muntjak isolate UTSW_UCB_Mm Sca844, whol...  117     8e-25</w:t>
      </w:r>
    </w:p>
    <w:p>
      <w:r>
        <w:t>VCEA01000840.1 Muntiacus muntjak isolate UTSW_UCB_Mm Sca848, whol...  117     8e-25</w:t>
      </w:r>
    </w:p>
    <w:p>
      <w:r>
        <w:t>VCEA01000837.1 Muntiacus muntjak isolate UTSW_UCB_Mm Sca845, whol...  117     8e-25</w:t>
      </w:r>
    </w:p>
    <w:p/>
    <w:p/>
    <w:p/>
    <w:p>
      <w:r>
        <w:t>Query_12        1          GTGTCTTTGAGATTTTCCTTATAACTTCTCTGGTTGGAGGGGGCCTTCTTATTCTCATCA  60</w:t>
      </w:r>
    </w:p>
    <w:p>
      <w:r>
        <w:t>CM018502.1      452656154  ................T...G......................................C  452656213</w:t>
      </w:r>
    </w:p>
    <w:p>
      <w:r>
        <w:t>VCEA01000839.1  4651       ................T...G................................T.....C  4592</w:t>
      </w:r>
    </w:p>
    <w:p>
      <w:r>
        <w:t>VCEA01000836.1  4651       ................T...G................................T.....C  4592</w:t>
      </w:r>
    </w:p>
    <w:p>
      <w:r>
        <w:t>VCEA01000840.1  14993      ................T...G................................T.....C  15052</w:t>
      </w:r>
    </w:p>
    <w:p>
      <w:r>
        <w:t>VCEA01000837.1  15016      ................T...G................................T.....C  15075</w:t>
      </w:r>
    </w:p>
    <w:p/>
    <w:p>
      <w:r>
        <w:t>Query_12        61         TCCTGACGGTGGCAT  75</w:t>
      </w:r>
    </w:p>
    <w:p>
      <w:r>
        <w:t>CM018502.1      452656214  ...............  452656228</w:t>
      </w:r>
    </w:p>
    <w:p>
      <w:r>
        <w:t>VCEA01000839.1  4591       ...............  4577</w:t>
      </w:r>
    </w:p>
    <w:p>
      <w:r>
        <w:t>VCEA01000836.1  4591       ...............  4577</w:t>
      </w:r>
    </w:p>
    <w:p>
      <w:r>
        <w:t>VCEA01000840.1  15053      ...............  15067</w:t>
      </w:r>
    </w:p>
    <w:p>
      <w:r>
        <w:t>VCEA01000837.1  15076      ...............  15090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192978129750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117     6e-25</w:t>
      </w:r>
    </w:p>
    <w:p>
      <w:r>
        <w:t>VCEA01000837.1 Muntiacus muntjak isolate UTSW_UCB_Mm Sca845, whol...  85.7    2e-15</w:t>
      </w:r>
    </w:p>
    <w:p>
      <w:r>
        <w:t>VCEA01000836.1 Muntiacus muntjak isolate UTSW_UCB_Mm Sca844, whol...  85.7    2e-15</w:t>
      </w:r>
    </w:p>
    <w:p>
      <w:r>
        <w:t>VCEA01000840.1 Muntiacus muntjak isolate UTSW_UCB_Mm Sca848, whol...  71.9    3e-11</w:t>
      </w:r>
    </w:p>
    <w:p>
      <w:r>
        <w:t>VCEA01000839.1 Muntiacus muntjak isolate UTSW_UCB_Mm Sca847, whol...  71.9    3e-11</w:t>
      </w:r>
    </w:p>
    <w:p/>
    <w:p/>
    <w:p/>
    <w:p>
      <w:r>
        <w:t>Query_13        1          CAAATTGAAGCACCTATGTTGGCCCGATGTCCCCAACCCTGCTGAAAGCAGTATAGCCAC  60</w:t>
      </w:r>
    </w:p>
    <w:p>
      <w:r>
        <w:t>CM018502.1      452657851  ....C...................T.....T.............................  452657910</w:t>
      </w:r>
    </w:p>
    <w:p>
      <w:r>
        <w:t>VCEA01000837.1  17097      ....C...................T.....T...............G............   17155</w:t>
      </w:r>
    </w:p>
    <w:p>
      <w:r>
        <w:t>VCEA01000836.1  2570       ....C...................T.....T...............G............   2512</w:t>
      </w:r>
    </w:p>
    <w:p>
      <w:r>
        <w:t>VCEA01000840.1  17074      ....C.................T.T.....T...............G.....G......T  17133</w:t>
      </w:r>
    </w:p>
    <w:p>
      <w:r>
        <w:t>VCEA01000839.1  2570       ....C.................T.T.....T...............G.....G......T  2511</w:t>
      </w:r>
    </w:p>
    <w:p/>
    <w:p>
      <w:r>
        <w:t>Query_13        61         GTGGCGTGGAGATGA  75</w:t>
      </w:r>
    </w:p>
    <w:p>
      <w:r>
        <w:t>CM018502.1      452657911  ....T..........  452657925</w:t>
      </w:r>
    </w:p>
    <w:p>
      <w:r>
        <w:t>VCEA01000840.1  17134      ....             17137</w:t>
      </w:r>
    </w:p>
    <w:p>
      <w:r>
        <w:t>VCEA01000839.1  2510       ....             2507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144090336880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