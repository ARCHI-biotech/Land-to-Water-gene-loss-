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69465893517</w:t>
      </w:r>
    </w:p>
    <w:p/>
    <w:p/>
    <w:p>
      <w:r>
        <w:t>Query= exon_2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VCEA01000946.1 Muntiacus muntjak isolate UTSW_UCB_Mm Sca964, whol...  129     3e-28</w:t>
      </w:r>
    </w:p>
    <w:p/>
    <w:p/>
    <w:p/>
    <w:p>
      <w:r>
        <w:t>Query_2         3     CTGCCAGCTAAGCCCGAGAACATTTCTTGCATTCTCTACTATATGAAAAATTTTACTTGC  62</w:t>
      </w:r>
    </w:p>
    <w:p>
      <w:r>
        <w:t>VCEA01000946.1  9570  ......A.......T...G.........ATG.CT.........G................  9511</w:t>
      </w:r>
    </w:p>
    <w:p/>
    <w:p>
      <w:r>
        <w:t>Query_2         63    ACCTGGAGTCCAGAGGAAGAAGCTAATTTTACCTTGTACACAGTTAGGAGAAC  115</w:t>
      </w:r>
    </w:p>
    <w:p>
      <w:r>
        <w:t>VCEA01000946.1  9510  ...............A...............-TA.C.G......C........  9459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226402842072</w:t>
      </w:r>
    </w:p>
    <w:p/>
    <w:p/>
    <w:p>
      <w:r>
        <w:t>Query= exon_3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VCEA01000946.1 Muntiacus muntjak isolate UTSW_UCB_Mm Sca964, whol...  143     2e-32</w:t>
      </w:r>
    </w:p>
    <w:p/>
    <w:p/>
    <w:p/>
    <w:p>
      <w:r>
        <w:t>Query_3         10    ACGTGAACGTGATACTTGTAATTCTACAAGTGAAAGTGGTGCTTCATGCTCTTTTCATTC  69</w:t>
      </w:r>
    </w:p>
    <w:p>
      <w:r>
        <w:t>VCEA01000946.1  8257  ..A....AA......................A...A....T..............T....  8198</w:t>
      </w:r>
    </w:p>
    <w:p/>
    <w:p>
      <w:r>
        <w:t>Query_3         70    AAGAATAACAAAACCAGATGATTACACCATTCAAGTGGAAGCTCAAAATGAACATGGTAT  129</w:t>
      </w:r>
    </w:p>
    <w:p>
      <w:r>
        <w:t>VCEA01000946.1  8197  ....T.....CC.......AT.....TT..C........G..........C.T.C..G..  8138</w:t>
      </w:r>
    </w:p>
    <w:p/>
    <w:p>
      <w:r>
        <w:t>Query_3         130   AATTAAATC  138</w:t>
      </w:r>
    </w:p>
    <w:p>
      <w:r>
        <w:t>VCEA01000946.1  8137  .........  8129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360186339660</w:t>
      </w:r>
    </w:p>
    <w:p/>
    <w:p/>
    <w:p>
      <w:r>
        <w:t>Query= exon_4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VCEA01000946.1 Muntiacus muntjak isolate UTSW_UCB_Mm Sca964, whol...  183     2e-44</w:t>
      </w:r>
    </w:p>
    <w:p/>
    <w:p/>
    <w:p/>
    <w:p>
      <w:r>
        <w:t>Query_4         2     TAAAACCGAACCACCTAAGATTTCCAGTGTGAAACCACTTTTGGGCATCAAACGAATGGT  61</w:t>
      </w:r>
    </w:p>
    <w:p>
      <w:r>
        <w:t>VCEA01000946.1  1900  .....T...G..T........................G........C.....AA......  1841</w:t>
      </w:r>
    </w:p>
    <w:p/>
    <w:p>
      <w:r>
        <w:t>Query_4         62    TCAAATAAAATGGACAAGGCCTATGTTAGCACCTGTTTCATCTACTTTAAAATACACACT  121</w:t>
      </w:r>
    </w:p>
    <w:p>
      <w:r>
        <w:t>VCEA01000946.1  1840  ................CA....G....G......AAG..............T..T.....  1781</w:t>
      </w:r>
    </w:p>
    <w:p/>
    <w:p>
      <w:r>
        <w:t>Query_4         122   TCGATTCAGAACAGTAAATAGTGCCTGCTGG  152</w:t>
      </w:r>
    </w:p>
    <w:p>
      <w:r>
        <w:t>VCEA01000946.1  1780  ..........G...........A..CA....  1750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313876667418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VCEA01004247.1 Muntiacus muntjak isolate UTSW_UCB_Mm Sca4439, who...  208     5e-52</w:t>
      </w:r>
    </w:p>
    <w:p>
      <w:r>
        <w:t>VCEA01004246.1 Muntiacus muntjak isolate UTSW_UCB_Mm Sca4438, who...  208     5e-52</w:t>
      </w:r>
    </w:p>
    <w:p>
      <w:r>
        <w:t>VCEA01004245.1 Muntiacus muntjak isolate UTSW_UCB_Mm Sca4437, who...  208     5e-52</w:t>
      </w:r>
    </w:p>
    <w:p>
      <w:r>
        <w:t>VCEA01004244.1 Muntiacus muntjak isolate UTSW_UCB_Mm Sca4436, who...  208     5e-52</w:t>
      </w:r>
    </w:p>
    <w:p/>
    <w:p/>
    <w:p/>
    <w:p>
      <w:r>
        <w:t>Query_5         2     TGGAAGTCAACTTCACTGAAGGAGATGTGAATGGAGAAGAAGCATACAACCTGACAGGGC  61</w:t>
      </w:r>
    </w:p>
    <w:p>
      <w:r>
        <w:t>VCEA01004247.1  6239  ................CA.GA.CTG........A............T.G...C.......  6298</w:t>
      </w:r>
    </w:p>
    <w:p>
      <w:r>
        <w:t>VCEA01004246.1  6239  ................CA.GA.CTG........A............T.G...C.......  6298</w:t>
      </w:r>
    </w:p>
    <w:p>
      <w:r>
        <w:t>VCEA01004245.1  1176  ................CA.GA.CTG........A............T.G...C.......  1117</w:t>
      </w:r>
    </w:p>
    <w:p>
      <w:r>
        <w:t>VCEA01004244.1  1176  ................CA.GA.CTG........A............T.G...C.......  1117</w:t>
      </w:r>
    </w:p>
    <w:p/>
    <w:p>
      <w:r>
        <w:t>Query_5         62    TGCAGGCTTTTACACAGTATGTTGTAGCTCTGCAATGTGTGGCTGACAAGTCCAGTTTCT  121</w:t>
      </w:r>
    </w:p>
    <w:p>
      <w:r>
        <w:t>VCEA01004247.1  6299  ..............G....C.....G..................C.A.....A..G....  6358</w:t>
      </w:r>
    </w:p>
    <w:p>
      <w:r>
        <w:t>VCEA01004246.1  6299  ..............G....C.....G..................C.A.....A..G....  6358</w:t>
      </w:r>
    </w:p>
    <w:p>
      <w:r>
        <w:t>VCEA01004245.1  1116  ..............G....C.....G..................C.A.....A..G....  1057</w:t>
      </w:r>
    </w:p>
    <w:p>
      <w:r>
        <w:t>VCEA01004244.1  1116  ..............G....C.....G..................C.A.....A..G....  1057</w:t>
      </w:r>
    </w:p>
    <w:p/>
    <w:p>
      <w:r>
        <w:t>Query_5         122   GGAGTGGCTGGAGTCAAGAAAAAATGGGAATAACTGAGGAAGAAG  166</w:t>
      </w:r>
    </w:p>
    <w:p>
      <w:r>
        <w:t>VCEA01004247.1  6359  ...................................AT........  6403</w:t>
      </w:r>
    </w:p>
    <w:p>
      <w:r>
        <w:t>VCEA01004246.1  6359  ...................................AT........  6403</w:t>
      </w:r>
    </w:p>
    <w:p>
      <w:r>
        <w:t>VCEA01004245.1  1056  ...................................AT........  1012</w:t>
      </w:r>
    </w:p>
    <w:p>
      <w:r>
        <w:t>VCEA01004244.1  1056  ...................................AT........  1012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349895301384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131212046220</w:t>
      </w:r>
    </w:p>
    <w:p/>
    <w:p/>
    <w:p>
      <w:r>
        <w:t>Query= exon_7</w:t>
      </w:r>
    </w:p>
    <w:p/>
    <w:p>
      <w:r>
        <w:t>Length=217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VCEA01000840.1 Muntiacus muntjak isolate UTSW_UCB_Mm Sca848, whol...  260     5e-67</w:t>
      </w:r>
    </w:p>
    <w:p>
      <w:r>
        <w:t>VCEA01000839.1 Muntiacus muntjak isolate UTSW_UCB_Mm Sca847, whol...  260     5e-67</w:t>
      </w:r>
    </w:p>
    <w:p>
      <w:r>
        <w:t>VCEA01000837.1 Muntiacus muntjak isolate UTSW_UCB_Mm Sca845, whol...  260     5e-67</w:t>
      </w:r>
    </w:p>
    <w:p>
      <w:r>
        <w:t>VCEA01000836.1 Muntiacus muntjak isolate UTSW_UCB_Mm Sca844, whol...  260     5e-67</w:t>
      </w:r>
    </w:p>
    <w:p>
      <w:r>
        <w:t>CM018502.1 Muntiacus muntjak isolate UTSW_UCB_Mm chromosome 2, wh...  255     6e-66</w:t>
      </w:r>
    </w:p>
    <w:p/>
    <w:p/>
    <w:p/>
    <w:p>
      <w:r>
        <w:t>Query_7         1          AAGGCTAAAGGAGCTCCGGTCCTGGAGAAAACTCTTGGCTACAACATATGGTACTTTCCA  60</w:t>
      </w:r>
    </w:p>
    <w:p>
      <w:r>
        <w:t>VCEA01000840.1  3422       .....A......A.C..A............GTA.....T..............T......  3481</w:t>
      </w:r>
    </w:p>
    <w:p>
      <w:r>
        <w:t>VCEA01000839.1  16222      .....A......A.C..A............GTA.....T..............T......  16163</w:t>
      </w:r>
    </w:p>
    <w:p>
      <w:r>
        <w:t>VCEA01000837.1  3432       .....A......A.C..A............GTA.....T......G.......T......  3491</w:t>
      </w:r>
    </w:p>
    <w:p>
      <w:r>
        <w:t>VCEA01000836.1  16235      .....A......A.C..A............GTA.....T......G.......T......  16176</w:t>
      </w:r>
    </w:p>
    <w:p>
      <w:r>
        <w:t>CM018502.1      452644428  .....A......A.C..A............GTA.....T..............T......  452644487</w:t>
      </w:r>
    </w:p>
    <w:p/>
    <w:p>
      <w:r>
        <w:t>Query_7         61         GAGAACAACACTAACCTCACAGAGACAAGAAACACCACTGATGAGCAGCTTGAACTGTCT  120</w:t>
      </w:r>
    </w:p>
    <w:p>
      <w:r>
        <w:t>VCEA01000840.1  3482       ..A.........................TG.....T...A.CC......C........AC  3541</w:t>
      </w:r>
    </w:p>
    <w:p>
      <w:r>
        <w:t>VCEA01000839.1  16162      ..A.........................TG.....T...A.CC......C........AC  16103</w:t>
      </w:r>
    </w:p>
    <w:p>
      <w:r>
        <w:t>VCEA01000837.1  3492       ..A.........................TG.....T...A.CC......C........AC  3551</w:t>
      </w:r>
    </w:p>
    <w:p>
      <w:r>
        <w:t>VCEA01000836.1  16175      ..A.........................TG.....T...A.CC......C........AC  16116</w:t>
      </w:r>
    </w:p>
    <w:p>
      <w:r>
        <w:t>CM018502.1      452644488  ..A.....T...................TG.....T...A.CC......C........AC  452644547</w:t>
      </w:r>
    </w:p>
    <w:p/>
    <w:p>
      <w:r>
        <w:t>Query_7         121        CTGGGAGGCAAGACCTACTGGGTATATGTGATTTCTTATAATTCTCTTGGGGAGTCTCCG  180</w:t>
      </w:r>
    </w:p>
    <w:p>
      <w:r>
        <w:t>VCEA01000840.1  3542       ......AA.C..............C..........................A.A.....A  3601</w:t>
      </w:r>
    </w:p>
    <w:p>
      <w:r>
        <w:t>VCEA01000839.1  16102      ......AA.C..............C..........................A.A.....A  16043</w:t>
      </w:r>
    </w:p>
    <w:p>
      <w:r>
        <w:t>VCEA01000837.1  3552       ......AA.C..............C..........................A.A.....A  3611</w:t>
      </w:r>
    </w:p>
    <w:p>
      <w:r>
        <w:t>VCEA01000836.1  16115      ......AA.C..............C..........................A.A.....A  16056</w:t>
      </w:r>
    </w:p>
    <w:p>
      <w:r>
        <w:t>CM018502.1      452644548  ......AA.C..............C..........................A.A.....A  452644607</w:t>
      </w:r>
    </w:p>
    <w:p/>
    <w:p>
      <w:r>
        <w:t>Query_7         181        GTGGCCACGCTGAGGATTCCAGCTATTGATGAAAAG  216</w:t>
      </w:r>
    </w:p>
    <w:p>
      <w:r>
        <w:t>VCEA01000840.1  3602       .A......CT..........................  3637</w:t>
      </w:r>
    </w:p>
    <w:p>
      <w:r>
        <w:t>VCEA01000839.1  16042      .A......CT..........................  16007</w:t>
      </w:r>
    </w:p>
    <w:p>
      <w:r>
        <w:t>VCEA01000837.1  3612       .A......C...........................  3647</w:t>
      </w:r>
    </w:p>
    <w:p>
      <w:r>
        <w:t>VCEA01000836.1  16055      .A......C...........................  16020</w:t>
      </w:r>
    </w:p>
    <w:p>
      <w:r>
        <w:t>CM018502.1      452644608  .A......CT..........................  452644643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478528508748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233     5e-59</w:t>
      </w:r>
    </w:p>
    <w:p>
      <w:r>
        <w:t>VCEA01000840.1 Muntiacus muntjak isolate UTSW_UCB_Mm Sca848, whol...  194     1e-47</w:t>
      </w:r>
    </w:p>
    <w:p>
      <w:r>
        <w:t>VCEA01000839.1 Muntiacus muntjak isolate UTSW_UCB_Mm Sca847, whol...  194     1e-47</w:t>
      </w:r>
    </w:p>
    <w:p>
      <w:r>
        <w:t>VCEA01000837.1 Muntiacus muntjak isolate UTSW_UCB_Mm Sca845, whol...  194     1e-47</w:t>
      </w:r>
    </w:p>
    <w:p>
      <w:r>
        <w:t>VCEA01000836.1 Muntiacus muntjak isolate UTSW_UCB_Mm Sca844, whol...  194     1e-47</w:t>
      </w:r>
    </w:p>
    <w:p/>
    <w:p/>
    <w:p/>
    <w:p>
      <w:r>
        <w:t>Query_8         8          GTGCATCGAGGTCATGCAGACCTGCCTCACTCACGACCAGTTGGTGGTGGAGTGGCAAAG  67</w:t>
      </w:r>
    </w:p>
    <w:p>
      <w:r>
        <w:t>CM018502.1      452650004  ......T....C......C....A.........G......C...................  452650063</w:t>
      </w:r>
    </w:p>
    <w:p>
      <w:r>
        <w:t>VCEA01000840.1  8896       ......T....C......C..............G......C........T.A........  8955</w:t>
      </w:r>
    </w:p>
    <w:p>
      <w:r>
        <w:t>VCEA01000839.1  10748      ......T....C......C..............G......C........T.A........  10689</w:t>
      </w:r>
    </w:p>
    <w:p>
      <w:r>
        <w:t>VCEA01000837.1  8908       ......T....C......C..............G......C........T.A........  8967</w:t>
      </w:r>
    </w:p>
    <w:p>
      <w:r>
        <w:t>VCEA01000836.1  10759      ......T....C......C..............G......C........T.A........  10700</w:t>
      </w:r>
    </w:p>
    <w:p/>
    <w:p>
      <w:r>
        <w:t>Query_8         68         CTCTGCTTGGGAGGTGGATACGTGGATGGTCGAGTGGGTCCCGGATTTGGACTCAGAGCC  127</w:t>
      </w:r>
    </w:p>
    <w:p>
      <w:r>
        <w:t>CM018502.1      452650064  .......CT......T.....A........G...........A..C.........A....  452650123</w:t>
      </w:r>
    </w:p>
    <w:p>
      <w:r>
        <w:t>VCEA01000840.1  8956       .......CT......C.....A........G.........A.A..--C....C..A...A  9013</w:t>
      </w:r>
    </w:p>
    <w:p>
      <w:r>
        <w:t>VCEA01000839.1  10688      .......CT......C.....A........G.........A.A..--C....C..A...A  10631</w:t>
      </w:r>
    </w:p>
    <w:p>
      <w:r>
        <w:t>VCEA01000837.1  8968       .......CT......C.....A........G.........A.A..--C....C..A...A  9025</w:t>
      </w:r>
    </w:p>
    <w:p>
      <w:r>
        <w:t>VCEA01000836.1  10699      .......CT......C.....A........G.........A.A..--C....C..A...A  10642</w:t>
      </w:r>
    </w:p>
    <w:p/>
    <w:p>
      <w:r>
        <w:t>Query_8         128        CTCGACCATTTCCTGGGAATCTGTGTCTCAGACCAGGAACTGGACCATCCAGCAAG  183</w:t>
      </w:r>
    </w:p>
    <w:p>
      <w:r>
        <w:t>CM018502.1      452650124  ..T.G.............G...........T..............A..........  452650179</w:t>
      </w:r>
    </w:p>
    <w:p>
      <w:r>
        <w:t>VCEA01000840.1  9014       ..T.G...........T.G...........T.............TA..........  9069</w:t>
      </w:r>
    </w:p>
    <w:p>
      <w:r>
        <w:t>VCEA01000839.1  10630      ..T.G...........T.G...........T.............TA..........  10575</w:t>
      </w:r>
    </w:p>
    <w:p>
      <w:r>
        <w:t>VCEA01000837.1  9026       ..T.G...........T.G...........T.............TA..........  9081</w:t>
      </w:r>
    </w:p>
    <w:p>
      <w:r>
        <w:t>VCEA01000836.1  10641      ..T.G...........T.G...........T.............TA..........  10586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391055555536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153     2e-35</w:t>
      </w:r>
    </w:p>
    <w:p>
      <w:r>
        <w:t>VCEA01000840.1 Muntiacus muntjak isolate UTSW_UCB_Mm Sca848, whol...  149     2e-34</w:t>
      </w:r>
    </w:p>
    <w:p>
      <w:r>
        <w:t>VCEA01000839.1 Muntiacus muntjak isolate UTSW_UCB_Mm Sca847, whol...  149     2e-34</w:t>
      </w:r>
    </w:p>
    <w:p>
      <w:r>
        <w:t>VCEA01000837.1 Muntiacus muntjak isolate UTSW_UCB_Mm Sca845, whol...  149     2e-34</w:t>
      </w:r>
    </w:p>
    <w:p>
      <w:r>
        <w:t>VCEA01000836.1 Muntiacus muntjak isolate UTSW_UCB_Mm Sca844, whol...  149     2e-34</w:t>
      </w:r>
    </w:p>
    <w:p/>
    <w:p/>
    <w:p/>
    <w:p>
      <w:r>
        <w:t>Query_9         1          ATGAACTAAAACCTTTCTGGTGCTATAACATCTCTGTGTATCCAATGTTGCAAGACCGAG  60</w:t>
      </w:r>
    </w:p>
    <w:p>
      <w:r>
        <w:t>CM018502.1      452651186  .......G....................T........................A......  452651245</w:t>
      </w:r>
    </w:p>
    <w:p>
      <w:r>
        <w:t>VCEA01000840.1  10097      ..A....G....................T........................A......  10156</w:t>
      </w:r>
    </w:p>
    <w:p>
      <w:r>
        <w:t>VCEA01000839.1  9547       ..A....G....................T........................A......  9488</w:t>
      </w:r>
    </w:p>
    <w:p>
      <w:r>
        <w:t>VCEA01000837.1  10109      ..A....G....................T........................A......  10168</w:t>
      </w:r>
    </w:p>
    <w:p>
      <w:r>
        <w:t>VCEA01000836.1  9558       ..A....G....................T........................A......  9499</w:t>
      </w:r>
    </w:p>
    <w:p/>
    <w:p>
      <w:r>
        <w:t>Query_9         61         TGGGCGAGCCATACTCTATCCAGGCGTATGTCAAAGAAGATG  102</w:t>
      </w:r>
    </w:p>
    <w:p>
      <w:r>
        <w:t>CM018502.1      452651246  .............T..C........T.............G..  452651287</w:t>
      </w:r>
    </w:p>
    <w:p>
      <w:r>
        <w:t>VCEA01000840.1  10157      .............T..C........T.............G..  10198</w:t>
      </w:r>
    </w:p>
    <w:p>
      <w:r>
        <w:t>VCEA01000839.1  9487       .............T..C........T.............G..  9446</w:t>
      </w:r>
    </w:p>
    <w:p>
      <w:r>
        <w:t>VCEA01000837.1  10169      .............T..C........T.............G..  10210</w:t>
      </w:r>
    </w:p>
    <w:p>
      <w:r>
        <w:t>VCEA01000836.1  9498       .............T..C........T.............G..  9457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185238688968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VCEA01000840.1 Muntiacus muntjak isolate UTSW_UCB_Mm Sca848, whol...  189     4e-46</w:t>
      </w:r>
    </w:p>
    <w:p>
      <w:r>
        <w:t>VCEA01000839.1 Muntiacus muntjak isolate UTSW_UCB_Mm Sca847, whol...  189     4e-46</w:t>
      </w:r>
    </w:p>
    <w:p>
      <w:r>
        <w:t>VCEA01000837.1 Muntiacus muntjak isolate UTSW_UCB_Mm Sca845, whol...  189     4e-46</w:t>
      </w:r>
    </w:p>
    <w:p>
      <w:r>
        <w:t>VCEA01000836.1 Muntiacus muntjak isolate UTSW_UCB_Mm Sca844, whol...  189     4e-46</w:t>
      </w:r>
    </w:p>
    <w:p>
      <w:r>
        <w:t>CM018502.1 Muntiacus muntjak isolate UTSW_UCB_Mm chromosome 2, wh...  180     2e-43</w:t>
      </w:r>
    </w:p>
    <w:p/>
    <w:p/>
    <w:p/>
    <w:p>
      <w:r>
        <w:t>Query_10        1          TTCCATCAGCAGGCCCCATAACAAAGGCGGAGAACATTGGTGTGGATACAGTCACAATTA  60</w:t>
      </w:r>
    </w:p>
    <w:p>
      <w:r>
        <w:t>VCEA01000840.1  11029      .............T...G.G.TG....T................AGG.............  11088</w:t>
      </w:r>
    </w:p>
    <w:p>
      <w:r>
        <w:t>VCEA01000839.1  8615       .............T...G.G.TG....T................AGG.............  8556</w:t>
      </w:r>
    </w:p>
    <w:p>
      <w:r>
        <w:t>VCEA01000837.1  11041      .............T...G.G.TG....T................AGG.............  11100</w:t>
      </w:r>
    </w:p>
    <w:p>
      <w:r>
        <w:t>VCEA01000836.1  8626       .............T...G.G.TG....T................AGG.............  8567</w:t>
      </w:r>
    </w:p>
    <w:p>
      <w:r>
        <w:t>CM018502.1      452652119  .............T...G.GG.G....T....C...........AGG....C........  452652178</w:t>
      </w:r>
    </w:p>
    <w:p/>
    <w:p>
      <w:r>
        <w:t>Query_10        61         CATGGAAGGAGATTCCCAAGAGTAAGAGAAATGGTTTCATCAACAACTACACCATATTTT  120</w:t>
      </w:r>
    </w:p>
    <w:p>
      <w:r>
        <w:t>VCEA01000840.1  11089      ....................CA.C......................T.............  11148</w:t>
      </w:r>
    </w:p>
    <w:p>
      <w:r>
        <w:t>VCEA01000839.1  8555       ....................CA.C......................T.............  8496</w:t>
      </w:r>
    </w:p>
    <w:p>
      <w:r>
        <w:t>VCEA01000837.1  11101      ....................CA.C......................T.............  11160</w:t>
      </w:r>
    </w:p>
    <w:p>
      <w:r>
        <w:t>VCEA01000836.1  8566       ....................CA.C......................T.............  8507</w:t>
      </w:r>
    </w:p>
    <w:p>
      <w:r>
        <w:t>CM018502.1      452652179  ....................CA.C......................T...........C.  452652238</w:t>
      </w:r>
    </w:p>
    <w:p/>
    <w:p>
      <w:r>
        <w:t>Query_10        121        ACAAAGCAGAAGATGGAAAGGAATTCT  147</w:t>
      </w:r>
    </w:p>
    <w:p>
      <w:r>
        <w:t>VCEA01000840.1  11149      ..C...TT.............G.....  11175</w:t>
      </w:r>
    </w:p>
    <w:p>
      <w:r>
        <w:t>VCEA01000839.1  8495       ..C...TT.............G.....  8469</w:t>
      </w:r>
    </w:p>
    <w:p>
      <w:r>
        <w:t>VCEA01000837.1  11161      ..C...TT.............G.....  11187</w:t>
      </w:r>
    </w:p>
    <w:p>
      <w:r>
        <w:t>VCEA01000836.1  8506       ..C...TT.............G.....  8480</w:t>
      </w:r>
    </w:p>
    <w:p>
      <w:r>
        <w:t>CM018502.1      452652239  ..C....T..............G....  452652265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301012869573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VCEA01000840.1 Muntiacus muntjak isolate UTSW_UCB_Mm Sca848, whol...  201     6e-50</w:t>
      </w:r>
    </w:p>
    <w:p>
      <w:r>
        <w:t>VCEA01000839.1 Muntiacus muntjak isolate UTSW_UCB_Mm Sca847, whol...  201     6e-50</w:t>
      </w:r>
    </w:p>
    <w:p>
      <w:r>
        <w:t>VCEA01000837.1 Muntiacus muntjak isolate UTSW_UCB_Mm Sca845, whol...  201     6e-50</w:t>
      </w:r>
    </w:p>
    <w:p>
      <w:r>
        <w:t>VCEA01000836.1 Muntiacus muntjak isolate UTSW_UCB_Mm Sca844, whol...  201     6e-50</w:t>
      </w:r>
    </w:p>
    <w:p>
      <w:r>
        <w:t>CM018502.1 Muntiacus muntjak isolate UTSW_UCB_Mm chromosome 2, wh...  187     1e-45</w:t>
      </w:r>
    </w:p>
    <w:p/>
    <w:p/>
    <w:p/>
    <w:p>
      <w:r>
        <w:t>Query_11        1          CCAAGACAGTCAACTCCAGCATCCTGCAGTATGAACTGGAGTCCCTGGAAAGAAAGACCT  60</w:t>
      </w:r>
    </w:p>
    <w:p>
      <w:r>
        <w:t>VCEA01000840.1  13069      ...........................G......C............AC.C.........  13128</w:t>
      </w:r>
    </w:p>
    <w:p>
      <w:r>
        <w:t>VCEA01000839.1  6575       ...........................G......C............AC.C.........  6516</w:t>
      </w:r>
    </w:p>
    <w:p>
      <w:r>
        <w:t>VCEA01000837.1  13081      ...........................G......C............AC.C.........  13140</w:t>
      </w:r>
    </w:p>
    <w:p>
      <w:r>
        <w:t>VCEA01000836.1  6586       ...........................G......C............AC.C.........  6527</w:t>
      </w:r>
    </w:p>
    <w:p>
      <w:r>
        <w:t>CM018502.1      452654207  .....................C.....G..G...C............AC.C.G.......  452654266</w:t>
      </w:r>
    </w:p>
    <w:p/>
    <w:p>
      <w:r>
        <w:t>Query_11        61         CTTACACTGTTGAGGTCATGGCCAGCACCAGTGCTGGGGGAGTTAATGGCACCAGGATAA  120</w:t>
      </w:r>
    </w:p>
    <w:p>
      <w:r>
        <w:t>VCEA01000840.1  13129      ...........CG.............................C.......C..G.A....  13188</w:t>
      </w:r>
    </w:p>
    <w:p>
      <w:r>
        <w:t>VCEA01000839.1  6515       ...........CG.............................C.......C..G.A....  6456</w:t>
      </w:r>
    </w:p>
    <w:p>
      <w:r>
        <w:t>VCEA01000837.1  13141      ...........CG.............................C.......C..G.A....  13200</w:t>
      </w:r>
    </w:p>
    <w:p>
      <w:r>
        <w:t>VCEA01000836.1  6526       ...........CG.............................C.......C..G.A....  6467</w:t>
      </w:r>
    </w:p>
    <w:p>
      <w:r>
        <w:t>CM018502.1      452654267  ...........CG.....................C.......C.......C..G......  452654326</w:t>
      </w:r>
    </w:p>
    <w:p/>
    <w:p>
      <w:r>
        <w:t>Query_11        121        ACTTCAAGACATTGTCAATTA  141</w:t>
      </w:r>
    </w:p>
    <w:p>
      <w:r>
        <w:t>VCEA01000840.1  13189      ............C........  13209</w:t>
      </w:r>
    </w:p>
    <w:p>
      <w:r>
        <w:t>VCEA01000839.1  6455       ............C........  6435</w:t>
      </w:r>
    </w:p>
    <w:p>
      <w:r>
        <w:t>VCEA01000837.1  13201      ............C........  13221</w:t>
      </w:r>
    </w:p>
    <w:p>
      <w:r>
        <w:t>VCEA01000836.1  6466       ............C........  6446</w:t>
      </w:r>
    </w:p>
    <w:p>
      <w:r>
        <w:t>CM018502.1      452654327  G....................  452654347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285576312159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134     5e-30</w:t>
      </w:r>
    </w:p>
    <w:p>
      <w:r>
        <w:t>VCEA01000840.1 Muntiacus muntjak isolate UTSW_UCB_Mm Sca848, whol...  130     2e-28</w:t>
      </w:r>
    </w:p>
    <w:p>
      <w:r>
        <w:t>VCEA01000839.1 Muntiacus muntjak isolate UTSW_UCB_Mm Sca847, whol...  130     2e-28</w:t>
      </w:r>
    </w:p>
    <w:p>
      <w:r>
        <w:t>VCEA01000837.1 Muntiacus muntjak isolate UTSW_UCB_Mm Sca845, whol...  130     2e-28</w:t>
      </w:r>
    </w:p>
    <w:p>
      <w:r>
        <w:t>VCEA01000836.1 Muntiacus muntjak isolate UTSW_UCB_Mm Sca844, whol...  130     2e-28</w:t>
      </w:r>
    </w:p>
    <w:p/>
    <w:p/>
    <w:p/>
    <w:p>
      <w:r>
        <w:t>Query_12        1          GTGTCTTTGAGATTTTCCTTATAACTTCTCTGGTTGGAGGGGGCCTTCTTATTCTCATCA  60</w:t>
      </w:r>
    </w:p>
    <w:p>
      <w:r>
        <w:t>CM018502.1      452656154  ................T...G......................................C  452656213</w:t>
      </w:r>
    </w:p>
    <w:p>
      <w:r>
        <w:t>VCEA01000840.1  14993      ................T...G................................T.....C  15052</w:t>
      </w:r>
    </w:p>
    <w:p>
      <w:r>
        <w:t>VCEA01000839.1  4651       ................T...G................................T.....C  4592</w:t>
      </w:r>
    </w:p>
    <w:p>
      <w:r>
        <w:t>VCEA01000837.1  15016      ................T...G................................T.....C  15075</w:t>
      </w:r>
    </w:p>
    <w:p>
      <w:r>
        <w:t>VCEA01000836.1  4651       ................T...G................................T.....C  4592</w:t>
      </w:r>
    </w:p>
    <w:p/>
    <w:p>
      <w:r>
        <w:t>Query_12        61         TCCTGACGGTGGCATGTGGTCTCAAAGAACCCAA  94</w:t>
      </w:r>
    </w:p>
    <w:p>
      <w:r>
        <w:t>CM018502.1      452656214  ...............A...CA.T...A.......  452656247</w:t>
      </w:r>
    </w:p>
    <w:p>
      <w:r>
        <w:t>VCEA01000840.1  15053      ...............A...CA..C..A.......  15086</w:t>
      </w:r>
    </w:p>
    <w:p>
      <w:r>
        <w:t>VCEA01000839.1  4591       ...............A...CA..C..A.......  4558</w:t>
      </w:r>
    </w:p>
    <w:p>
      <w:r>
        <w:t>VCEA01000837.1  15076      ...............A...CA..C..A.......  15109</w:t>
      </w:r>
    </w:p>
    <w:p>
      <w:r>
        <w:t>VCEA01000836.1  4591       ...............A...CA..C..A.......  4558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167231039300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118     3e-25</w:t>
      </w:r>
    </w:p>
    <w:p>
      <w:r>
        <w:t>VCEA01000837.1 Muntiacus muntjak isolate UTSW_UCB_Mm Sca845, whol...  96.0    3e-18</w:t>
      </w:r>
    </w:p>
    <w:p>
      <w:r>
        <w:t>VCEA01000836.1 Muntiacus muntjak isolate UTSW_UCB_Mm Sca844, whol...  96.0    3e-18</w:t>
      </w:r>
    </w:p>
    <w:p>
      <w:r>
        <w:t>VCEA01000840.1 Muntiacus muntjak isolate UTSW_UCB_Mm Sca848, whol...  91.5    3e-17</w:t>
      </w:r>
    </w:p>
    <w:p>
      <w:r>
        <w:t>VCEA01000839.1 Muntiacus muntjak isolate UTSW_UCB_Mm Sca847, whol...  91.5    3e-17</w:t>
      </w:r>
    </w:p>
    <w:p/>
    <w:p/>
    <w:p/>
    <w:p>
      <w:r>
        <w:t>Query_13        1          CAAATTGAAGCACCTATGTTGGCCCGATGTCCCCAACCCTGCTGAAAGCAGTATAGCCAC  60</w:t>
      </w:r>
    </w:p>
    <w:p>
      <w:r>
        <w:t>CM018502.1      452657851  ....C...................T.....T.............................  452657910</w:t>
      </w:r>
    </w:p>
    <w:p>
      <w:r>
        <w:t>VCEA01000837.1  17097      ....C...................T.....T...............G............T  17156</w:t>
      </w:r>
    </w:p>
    <w:p>
      <w:r>
        <w:t>VCEA01000836.1  2570       ....C...................T.....T...............G............T  2511</w:t>
      </w:r>
    </w:p>
    <w:p>
      <w:r>
        <w:t>VCEA01000840.1  17074      ....C.................T.T.....T...............G.....G......T  17133</w:t>
      </w:r>
    </w:p>
    <w:p>
      <w:r>
        <w:t>VCEA01000839.1  2570       ....C.................T.T.....T...............G.....G......T  2511</w:t>
      </w:r>
    </w:p>
    <w:p/>
    <w:p>
      <w:r>
        <w:t>Query_13        61         GTGGCGTGGAGATGA  75</w:t>
      </w:r>
    </w:p>
    <w:p>
      <w:r>
        <w:t>CM018502.1      452657911  ....T..........  452657925</w:t>
      </w:r>
    </w:p>
    <w:p>
      <w:r>
        <w:t>VCEA01000837.1  17157      A...TT...G.....  17171</w:t>
      </w:r>
    </w:p>
    <w:p>
      <w:r>
        <w:t>VCEA01000836.1  2510       A...TT...G.....  2496</w:t>
      </w:r>
    </w:p>
    <w:p>
      <w:r>
        <w:t>VCEA01000840.1  17134      ....TT...G.....  17148</w:t>
      </w:r>
    </w:p>
    <w:p>
      <w:r>
        <w:t>VCEA01000839.1  2510       ....TT...G.....  2496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118348120120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