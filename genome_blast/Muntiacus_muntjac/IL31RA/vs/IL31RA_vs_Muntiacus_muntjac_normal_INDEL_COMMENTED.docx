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640629906879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75.0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46         GCTCACTGCAACCTCTG-CCTCCCGGGTTCAAGCGATTCTCCTGCCTCAGCCTCCCGAGT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CM018503.1  387667003  ..G.......G..-.A.AA....T.A.C.........C....A.................  387667061</w:t>
      </w:r>
    </w:p>
    <w:p>
      <w:r>
        <w:rPr>
          <w:rFonts w:ascii="Consolas" w:hAnsi="Consolas" w:eastAsia="Consolas"/>
          <w:sz w:val="20"/>
        </w:rPr>
        <w:t>CM018503.1  600780667  ..G.......G..-.A.AA....T.A.C.........C....A.................  600780725</w:t>
      </w:r>
    </w:p>
    <w:p>
      <w:r>
        <w:rPr>
          <w:rFonts w:ascii="Consolas" w:hAnsi="Consolas" w:eastAsia="Consolas"/>
          <w:sz w:val="20"/>
        </w:rPr>
        <w:t>CM018503.1  600610308                              .........C....A.................  600610277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105        AGCTGGGATTACAG  118</w:t>
      </w:r>
    </w:p>
    <w:p>
      <w:r>
        <w:rPr>
          <w:rFonts w:ascii="Consolas" w:hAnsi="Consolas" w:eastAsia="Consolas"/>
          <w:sz w:val="20"/>
        </w:rPr>
        <w:t>CM018503.1  387667062  ..............  387667075</w:t>
      </w:r>
    </w:p>
    <w:p>
      <w:r>
        <w:rPr>
          <w:rFonts w:ascii="Consolas" w:hAnsi="Consolas" w:eastAsia="Consolas"/>
          <w:sz w:val="20"/>
        </w:rPr>
        <w:t>CM018503.1  600780726  ..............  600780739</w:t>
      </w:r>
    </w:p>
    <w:p>
      <w:r>
        <w:rPr>
          <w:rFonts w:ascii="Consolas" w:hAnsi="Consolas" w:eastAsia="Consolas"/>
          <w:sz w:val="20"/>
        </w:rPr>
        <w:t>CM018503.1  600610276  ..............  600610263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234128123502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VCEA01002806.1 Muntiacus muntjak isolate UTSW_UCB_Mm Sca2896, who...  121     2e-25</w:t>
      </w:r>
    </w:p>
    <w:p>
      <w:r>
        <w:rPr>
          <w:rFonts w:ascii="Consolas" w:hAnsi="Consolas" w:eastAsia="Consolas"/>
          <w:sz w:val="20"/>
        </w:rPr>
        <w:t>VCEA01003870.1 Muntiacus muntjak isolate UTSW_UCB_Mm Sca4032, who...  115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4     ACAATAATGCAATCCATTTCCCAGCATAAGTGGGTAAGTGCCACTTTGACTTGGGCTGGG  63</w:t>
      </w:r>
    </w:p>
    <w:p>
      <w:r>
        <w:rPr>
          <w:rFonts w:ascii="Consolas" w:hAnsi="Consolas" w:eastAsia="Consolas"/>
          <w:sz w:val="20"/>
        </w:rPr>
        <w:t>VCEA01002806.1  4677  ...........G................................CC..G...........  4618</w:t>
      </w:r>
    </w:p>
    <w:p>
      <w:r>
        <w:rPr>
          <w:rFonts w:ascii="Consolas" w:hAnsi="Consolas" w:eastAsia="Consolas"/>
          <w:sz w:val="20"/>
        </w:rPr>
        <w:t>VCEA01003870.1  2647  ...........C................................CC..G....A......  2588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64    CTTAAAAGCACAAGAAAAGCTCGCAGACAATCAGAGTGGAAACACTCCCACATCTTAGTG  123</w:t>
      </w:r>
    </w:p>
    <w:p>
      <w:r>
        <w:rPr>
          <w:rFonts w:ascii="Consolas" w:hAnsi="Consolas" w:eastAsia="Consolas"/>
          <w:sz w:val="20"/>
        </w:rPr>
        <w:t>VCEA01002806.1  4617  ..........A.G.......C.TTG...---.....A.........TG..T.A..--...  4563</w:t>
      </w:r>
    </w:p>
    <w:p>
      <w:r>
        <w:rPr>
          <w:rFonts w:ascii="Consolas" w:hAnsi="Consolas" w:eastAsia="Consolas"/>
          <w:sz w:val="20"/>
        </w:rPr>
        <w:t>VCEA01003870.1  2587  ..........A.G.......C.TTG...---.....A.........TG..T.A..--...  2533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124   TGGATAAATTA  134</w:t>
      </w:r>
    </w:p>
    <w:p>
      <w:r>
        <w:rPr>
          <w:rFonts w:ascii="Consolas" w:hAnsi="Consolas" w:eastAsia="Consolas"/>
          <w:sz w:val="20"/>
        </w:rPr>
        <w:t>VCEA01002806.1  4562  .T.........  4552</w:t>
      </w:r>
    </w:p>
    <w:p>
      <w:r>
        <w:rPr>
          <w:rFonts w:ascii="Consolas" w:hAnsi="Consolas" w:eastAsia="Consolas"/>
          <w:sz w:val="20"/>
        </w:rPr>
        <w:t>VCEA01003870.1  2532  .T.........  2522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560872769878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164661537408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234128123502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396212874134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319028548004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355047900198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136360335666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486261254619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398785685005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VCEA01000840.1 Muntiacus muntjak isolate UTSW_UCB_Mm Sca848, whol...  135     2e-30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135     2e-30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135     2e-30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135     2e-30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 ATAAATTAAAACCTTTCTGGTGCTATAACATCTCTGTGTATCCAATGTTGCATGACAAAG  60</w:t>
      </w:r>
    </w:p>
    <w:p>
      <w:r>
        <w:rPr>
          <w:rFonts w:ascii="Consolas" w:hAnsi="Consolas" w:eastAsia="Consolas"/>
          <w:sz w:val="20"/>
        </w:rPr>
        <w:t>VCEA01000840.1  10097      .....C.G....................T.......................AA..CG..  10156</w:t>
      </w:r>
    </w:p>
    <w:p>
      <w:r>
        <w:rPr>
          <w:rFonts w:ascii="Consolas" w:hAnsi="Consolas" w:eastAsia="Consolas"/>
          <w:sz w:val="20"/>
        </w:rPr>
        <w:t>VCEA01000839.1  9547       .....C.G....................T.......................AA..CG..  9488</w:t>
      </w:r>
    </w:p>
    <w:p>
      <w:r>
        <w:rPr>
          <w:rFonts w:ascii="Consolas" w:hAnsi="Consolas" w:eastAsia="Consolas"/>
          <w:sz w:val="20"/>
        </w:rPr>
        <w:t>VCEA01000837.1  10109      .....C.G....................T.......................AA..CG..  10168</w:t>
      </w:r>
    </w:p>
    <w:p>
      <w:r>
        <w:rPr>
          <w:rFonts w:ascii="Consolas" w:hAnsi="Consolas" w:eastAsia="Consolas"/>
          <w:sz w:val="20"/>
        </w:rPr>
        <w:t>VCEA01000836.1  9558       .....C.G....................T.......................AA..CG..  9499</w:t>
      </w:r>
    </w:p>
    <w:p>
      <w:r>
        <w:rPr>
          <w:rFonts w:ascii="Consolas" w:hAnsi="Consolas" w:eastAsia="Consolas"/>
          <w:sz w:val="20"/>
        </w:rPr>
        <w:t>CM018502.1      452651194          ....................T.......................AA..CG..  452651245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 TTGGCGAGCCATATTCCATCCAGGCTTATGCCAAAGAAGG  100</w:t>
      </w:r>
    </w:p>
    <w:p>
      <w:r>
        <w:rPr>
          <w:rFonts w:ascii="Consolas" w:hAnsi="Consolas" w:eastAsia="Consolas"/>
          <w:sz w:val="20"/>
        </w:rPr>
        <w:t>VCEA01000840.1  10157      .G............................T.........  10196</w:t>
      </w:r>
    </w:p>
    <w:p>
      <w:r>
        <w:rPr>
          <w:rFonts w:ascii="Consolas" w:hAnsi="Consolas" w:eastAsia="Consolas"/>
          <w:sz w:val="20"/>
        </w:rPr>
        <w:t>VCEA01000839.1  9487       .G............................T.........  9448</w:t>
      </w:r>
    </w:p>
    <w:p>
      <w:r>
        <w:rPr>
          <w:rFonts w:ascii="Consolas" w:hAnsi="Consolas" w:eastAsia="Consolas"/>
          <w:sz w:val="20"/>
        </w:rPr>
        <w:t>VCEA01000837.1  10169      .G............................T.........  10208</w:t>
      </w:r>
    </w:p>
    <w:p>
      <w:r>
        <w:rPr>
          <w:rFonts w:ascii="Consolas" w:hAnsi="Consolas" w:eastAsia="Consolas"/>
          <w:sz w:val="20"/>
        </w:rPr>
        <w:t>VCEA01000836.1  9498       .G............................T.........  9459</w:t>
      </w:r>
    </w:p>
    <w:p>
      <w:r>
        <w:rPr>
          <w:rFonts w:ascii="Consolas" w:hAnsi="Consolas" w:eastAsia="Consolas"/>
          <w:sz w:val="20"/>
        </w:rPr>
        <w:t>CM018502.1      452651246  .G............................T.........  452651285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192962739150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306164493649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VCEA01000840.1 Muntiacus muntjak isolate UTSW_UCB_Mm Sca848, whol...  159     2e-37</w:t>
      </w:r>
    </w:p>
    <w:p>
      <w:r>
        <w:rPr>
          <w:rFonts w:ascii="Consolas" w:hAnsi="Consolas" w:eastAsia="Consolas"/>
          <w:sz w:val="20"/>
        </w:rPr>
        <w:t>VCEA01000839.1 Muntiacus muntjak isolate UTSW_UCB_Mm Sca847, whol...  159     2e-37</w:t>
      </w:r>
    </w:p>
    <w:p>
      <w:r>
        <w:rPr>
          <w:rFonts w:ascii="Consolas" w:hAnsi="Consolas" w:eastAsia="Consolas"/>
          <w:sz w:val="20"/>
        </w:rPr>
        <w:t>VCEA01000837.1 Muntiacus muntjak isolate UTSW_UCB_Mm Sca845, whol...  159     2e-37</w:t>
      </w:r>
    </w:p>
    <w:p>
      <w:r>
        <w:rPr>
          <w:rFonts w:ascii="Consolas" w:hAnsi="Consolas" w:eastAsia="Consolas"/>
          <w:sz w:val="20"/>
        </w:rPr>
        <w:t>VCEA01000836.1 Muntiacus muntjak isolate UTSW_UCB_Mm Sca844, whol...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CCAAGACAGTCAATTCCAGCATCTTGCAGTACGGCCTGGAGTCCCTGAAACGAAAGACCT  60</w:t>
      </w:r>
    </w:p>
    <w:p>
      <w:r>
        <w:rPr>
          <w:rFonts w:ascii="Consolas" w:hAnsi="Consolas" w:eastAsia="Consolas"/>
          <w:sz w:val="20"/>
        </w:rPr>
        <w:t>VCEA01000840.1  13069  .............C.........C...G...T.A..............C...........  13128</w:t>
      </w:r>
    </w:p>
    <w:p>
      <w:r>
        <w:rPr>
          <w:rFonts w:ascii="Consolas" w:hAnsi="Consolas" w:eastAsia="Consolas"/>
          <w:sz w:val="20"/>
        </w:rPr>
        <w:t>VCEA01000839.1  6575   .............C.........C...G...T.A..............C...........  6516</w:t>
      </w:r>
    </w:p>
    <w:p>
      <w:r>
        <w:rPr>
          <w:rFonts w:ascii="Consolas" w:hAnsi="Consolas" w:eastAsia="Consolas"/>
          <w:sz w:val="20"/>
        </w:rPr>
        <w:t>VCEA01000837.1  13081  .............C.........C...G...T.A..............C...........  13140</w:t>
      </w:r>
    </w:p>
    <w:p>
      <w:r>
        <w:rPr>
          <w:rFonts w:ascii="Consolas" w:hAnsi="Consolas" w:eastAsia="Consolas"/>
          <w:sz w:val="20"/>
        </w:rPr>
        <w:t>VCEA01000836.1  6586   .............C.........C...G...T.A..............C...........  6527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CTTACATTGTTCAGGTCATGGCCAGCACCAGTGCTGGGGGAACCAACGGGACCAGCATAA  120</w:t>
      </w:r>
    </w:p>
    <w:p>
      <w:r>
        <w:rPr>
          <w:rFonts w:ascii="Consolas" w:hAnsi="Consolas" w:eastAsia="Consolas"/>
          <w:sz w:val="20"/>
        </w:rPr>
        <w:t>VCEA01000840.1  13129  ......C.....G............................G.T..T..CC..G.A....  13188</w:t>
      </w:r>
    </w:p>
    <w:p>
      <w:r>
        <w:rPr>
          <w:rFonts w:ascii="Consolas" w:hAnsi="Consolas" w:eastAsia="Consolas"/>
          <w:sz w:val="20"/>
        </w:rPr>
        <w:t>VCEA01000839.1  6515   ......C.....G............................G.T..T..CC..G.A....  6456</w:t>
      </w:r>
    </w:p>
    <w:p>
      <w:r>
        <w:rPr>
          <w:rFonts w:ascii="Consolas" w:hAnsi="Consolas" w:eastAsia="Consolas"/>
          <w:sz w:val="20"/>
        </w:rPr>
        <w:t>VCEA01000837.1  13141  ......C.....G............................G.T..T..CC..G.A....  13200</w:t>
      </w:r>
    </w:p>
    <w:p>
      <w:r>
        <w:rPr>
          <w:rFonts w:ascii="Consolas" w:hAnsi="Consolas" w:eastAsia="Consolas"/>
          <w:sz w:val="20"/>
        </w:rPr>
        <w:t>VCEA01000836.1  6526   ......C.....G............................G.T..T..CC..G.A....  6467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ATTTCAAGACATTGTCA  137</w:t>
      </w:r>
    </w:p>
    <w:p>
      <w:r>
        <w:rPr>
          <w:rFonts w:ascii="Consolas" w:hAnsi="Consolas" w:eastAsia="Consolas"/>
          <w:sz w:val="20"/>
        </w:rPr>
        <w:t>VCEA01000840.1  13189  .C..........C....  13205</w:t>
      </w:r>
    </w:p>
    <w:p>
      <w:r>
        <w:rPr>
          <w:rFonts w:ascii="Consolas" w:hAnsi="Consolas" w:eastAsia="Consolas"/>
          <w:sz w:val="20"/>
        </w:rPr>
        <w:t>VCEA01000839.1  6455   .C..........C....  6439</w:t>
      </w:r>
    </w:p>
    <w:p>
      <w:r>
        <w:rPr>
          <w:rFonts w:ascii="Consolas" w:hAnsi="Consolas" w:eastAsia="Consolas"/>
          <w:sz w:val="20"/>
        </w:rPr>
        <w:t>VCEA01000837.1  13201  .C..........C....  13217</w:t>
      </w:r>
    </w:p>
    <w:p>
      <w:r>
        <w:rPr>
          <w:rFonts w:ascii="Consolas" w:hAnsi="Consolas" w:eastAsia="Consolas"/>
          <w:sz w:val="20"/>
        </w:rPr>
        <w:t>VCEA01000836.1  6466   .C..........C....  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290727628423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172380046974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141506008710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419368171973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30874653888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