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123     1e-25</w:t>
      </w:r>
    </w:p>
    <w:p>
      <w:r>
        <w:rPr>
          <w:rFonts w:ascii="Consolas" w:hAnsi="Consolas" w:eastAsia="Consolas"/>
          <w:sz w:val="20"/>
        </w:rPr>
        <w:t>CM018502.1 Muntiacus muntjak isolate UTSW_UCB_Mm chromosome 2, wh...  83.3    1e-13</w:t>
      </w:r>
    </w:p>
    <w:p>
      <w:r>
        <w:rPr>
          <w:rFonts w:ascii="Consolas" w:hAnsi="Consolas" w:eastAsia="Consolas"/>
          <w:sz w:val="20"/>
        </w:rPr>
        <w:t>VCEA01002806.1 Muntiacus muntjak isolate UTSW_UCB_Mm Sca2896, who...  80.6    3e-13</w:t>
      </w:r>
    </w:p>
    <w:p>
      <w:r>
        <w:rPr>
          <w:rFonts w:ascii="Consolas" w:hAnsi="Consolas" w:eastAsia="Consolas"/>
          <w:sz w:val="20"/>
        </w:rPr>
        <w:t>CM018501.1 Muntiacus muntjak isolate UTSW_UCB_Mm chromosome 1, wh...  77.9    4e-12</w:t>
      </w:r>
    </w:p>
    <w:p>
      <w:r>
        <w:rPr>
          <w:rFonts w:ascii="Consolas" w:hAnsi="Consolas" w:eastAsia="Consolas"/>
          <w:sz w:val="20"/>
        </w:rPr>
        <w:t>VCEA01003870.1 Muntiacus muntjak isolate UTSW_UCB_Mm Sca4032, who...  77.0    4e-12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   ACAGCCTCCTTCTGCTTAGG-AACACCAGACAGCACTCCAGCACTCTGCTTGGGG--GGC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CM018503.1      246013692     .....T...G....C.A.-.....T....G.....T.......A...A....A--.C.  246013638</w:t>
      </w:r>
    </w:p>
    <w:p>
      <w:r>
        <w:rPr>
          <w:rFonts w:ascii="Consolas" w:hAnsi="Consolas" w:eastAsia="Consolas"/>
          <w:sz w:val="20"/>
        </w:rPr>
        <w:t>CM018503.1      423308431              ..T...G..-.....T..........T.......A.....C...--...  423308386</w:t>
      </w:r>
    </w:p>
    <w:p>
      <w:r>
        <w:rPr>
          <w:rFonts w:ascii="Consolas" w:hAnsi="Consolas" w:eastAsia="Consolas"/>
          <w:sz w:val="20"/>
        </w:rPr>
        <w:t>CM018503.1      506652864                 ......-.....T..G.....T.T.......ACA.......--AC.  506652906</w:t>
      </w:r>
    </w:p>
    <w:p>
      <w:r>
        <w:rPr>
          <w:rFonts w:ascii="Consolas" w:hAnsi="Consolas" w:eastAsia="Consolas"/>
          <w:sz w:val="20"/>
        </w:rPr>
        <w:t>CM018503.1      80461971                   ....A-..T..TT.C.......T.......A.........--.C.  80462012</w:t>
      </w:r>
    </w:p>
    <w:p>
      <w:r>
        <w:rPr>
          <w:rFonts w:ascii="Consolas" w:hAnsi="Consolas" w:eastAsia="Consolas"/>
          <w:sz w:val="20"/>
        </w:rPr>
        <w:t>CM018503.1      564649090                 ......-....T...........T..AT.A.AAAT..A...--.A.  564649048</w:t>
      </w:r>
    </w:p>
    <w:p>
      <w:r>
        <w:rPr>
          <w:rFonts w:ascii="Consolas" w:hAnsi="Consolas" w:eastAsia="Consolas"/>
          <w:sz w:val="20"/>
        </w:rPr>
        <w:t>CM018503.1      329447316     ..T..T...G....CG..-.....-----....T.T........C........--AC.  329447365</w:t>
      </w:r>
    </w:p>
    <w:p>
      <w:r>
        <w:rPr>
          <w:rFonts w:ascii="Consolas" w:hAnsi="Consolas" w:eastAsia="Consolas"/>
          <w:sz w:val="20"/>
        </w:rPr>
        <w:t>CM018503.1      549683380   .......T...G.C.....A-..TG.T..........T.......ACA...--------.  549683430</w:t>
      </w:r>
    </w:p>
    <w:p>
      <w:r>
        <w:rPr>
          <w:rFonts w:ascii="Consolas" w:hAnsi="Consolas" w:eastAsia="Consolas"/>
          <w:sz w:val="20"/>
        </w:rPr>
        <w:t>CM018503.1      35127968    .......T...A....G...G.....T..T.......T.......A.A.......--.C.  35127911</w:t>
      </w:r>
    </w:p>
    <w:p>
      <w:r>
        <w:rPr>
          <w:rFonts w:ascii="Consolas" w:hAnsi="Consolas" w:eastAsia="Consolas"/>
          <w:sz w:val="20"/>
        </w:rPr>
        <w:t>CM018502.1      208228881               .....G..-G.T..T.......G..T...T.TGACA....T..--.C.  208228925</w:t>
      </w:r>
    </w:p>
    <w:p>
      <w:r>
        <w:rPr>
          <w:rFonts w:ascii="Consolas" w:hAnsi="Consolas" w:eastAsia="Consolas"/>
          <w:sz w:val="20"/>
        </w:rPr>
        <w:t>CM018502.1      472179491   .......T...G........-.......A.G.....CT.......A....G.A..--AA.  472179547</w:t>
      </w:r>
    </w:p>
    <w:p>
      <w:r>
        <w:rPr>
          <w:rFonts w:ascii="Consolas" w:hAnsi="Consolas" w:eastAsia="Consolas"/>
          <w:sz w:val="20"/>
        </w:rPr>
        <w:t>CM018502.1      47091305                ........-......T.........T.....T.ACT.CC....--.C.  47091261</w:t>
      </w:r>
    </w:p>
    <w:p>
      <w:r>
        <w:rPr>
          <w:rFonts w:ascii="Consolas" w:hAnsi="Consolas" w:eastAsia="Consolas"/>
          <w:sz w:val="20"/>
        </w:rPr>
        <w:t>CM018502.1      7652196     .......T...G........-....GT..........T.C.....A.AA....A.AT...  7652254</w:t>
      </w:r>
    </w:p>
    <w:p>
      <w:r>
        <w:rPr>
          <w:rFonts w:ascii="Consolas" w:hAnsi="Consolas" w:eastAsia="Consolas"/>
          <w:sz w:val="20"/>
        </w:rPr>
        <w:t>CM018502.1      612502336   .....T.....G.....G..-....TT.A.....T..T.......ACA...-...--...  612502281</w:t>
      </w:r>
    </w:p>
    <w:p>
      <w:r>
        <w:rPr>
          <w:rFonts w:ascii="Consolas" w:hAnsi="Consolas" w:eastAsia="Consolas"/>
          <w:sz w:val="20"/>
        </w:rPr>
        <w:t>VCEA01002806.1  6643                .....C......-.C...T.......T..T.......A......A..--.C.  6595</w:t>
      </w:r>
    </w:p>
    <w:p>
      <w:r>
        <w:rPr>
          <w:rFonts w:ascii="Consolas" w:hAnsi="Consolas" w:eastAsia="Consolas"/>
          <w:sz w:val="20"/>
        </w:rPr>
        <w:t>CM018501.1      28905352     ..A...T...G....C...-.T...T...T......T.....G.G....CA...--AT.  28905407</w:t>
      </w:r>
    </w:p>
    <w:p>
      <w:r>
        <w:rPr>
          <w:rFonts w:ascii="Consolas" w:hAnsi="Consolas" w:eastAsia="Consolas"/>
          <w:sz w:val="20"/>
        </w:rPr>
        <w:t>CM018501.1      237171681                                                   .......--.C.  237171690</w:t>
      </w:r>
    </w:p>
    <w:p>
      <w:r>
        <w:rPr>
          <w:rFonts w:ascii="Consolas" w:hAnsi="Consolas" w:eastAsia="Consolas"/>
          <w:sz w:val="20"/>
        </w:rPr>
        <w:t>CM018501.1      71430353    .......TT..G.A......-.G..GT..........T.......A........A--.C.  71430409</w:t>
      </w:r>
    </w:p>
    <w:p>
      <w:r>
        <w:rPr>
          <w:rFonts w:ascii="Consolas" w:hAnsi="Consolas" w:eastAsia="Consolas"/>
          <w:sz w:val="20"/>
        </w:rPr>
        <w:t>VCEA01003870.1  4638                .....C......-.C...T.......T..T.......A......A..--.C.  4590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58          AT-TCGAAACAGCA-AAATCA--CTCA-Ta--aaaggca--aaaaattg-caaa-aaaaa  106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insertion / frameshift / exon_1]</w:t>
      </w:r>
    </w:p>
    <w:p>
      <w:r>
        <w:rPr>
          <w:rFonts w:ascii="Consolas" w:hAnsi="Consolas" w:eastAsia="Consolas"/>
          <w:sz w:val="20"/>
        </w:rPr>
        <w:t>CM018503.1      246013637   C.-.T.........-......--.CA.-G.--...A...--C...GA..-..G.-...--  246013591</w:t>
      </w:r>
    </w:p>
    <w:p>
      <w:r>
        <w:rPr>
          <w:rFonts w:ascii="Consolas" w:hAnsi="Consolas" w:eastAsia="Consolas"/>
          <w:sz w:val="20"/>
        </w:rPr>
        <w:t>CM018503.1      423308385   ..-.TT......TG-......--TATT-..--...A...--C..G.A..-T...-..---  423308340</w:t>
      </w:r>
    </w:p>
    <w:p>
      <w:r>
        <w:rPr>
          <w:rFonts w:ascii="Consolas" w:hAnsi="Consolas" w:eastAsia="Consolas"/>
          <w:sz w:val="20"/>
        </w:rPr>
        <w:t>CM018503.1      506652907   ..-.T.........-.G....--.CA.-..GG.....GG--..--------...-.G.GG  506652950</w:t>
      </w:r>
    </w:p>
    <w:p>
      <w:r>
        <w:rPr>
          <w:rFonts w:ascii="Consolas" w:hAnsi="Consolas" w:eastAsia="Consolas"/>
          <w:sz w:val="20"/>
        </w:rPr>
        <w:t>CM018503.1      80462013    ..-.T.G.....G.-.T....--.CA.-CC--...A...TG......               80462052</w:t>
      </w:r>
    </w:p>
    <w:p>
      <w:r>
        <w:rPr>
          <w:rFonts w:ascii="Consolas" w:hAnsi="Consolas" w:eastAsia="Consolas"/>
          <w:sz w:val="20"/>
        </w:rPr>
        <w:t>CM018503.1      564649047   ..-.TT........-......TCA...-AG--...AAA.--.....GA.AG.C.-C....  564648996</w:t>
      </w:r>
    </w:p>
    <w:p>
      <w:r>
        <w:rPr>
          <w:rFonts w:ascii="Consolas" w:hAnsi="Consolas" w:eastAsia="Consolas"/>
          <w:sz w:val="20"/>
        </w:rPr>
        <w:t>CM018503.1      329447366   ..-.TC......ATT......--.GG.-C.--...A.T.--C.....-.-.T..-...--  329447412</w:t>
      </w:r>
    </w:p>
    <w:p>
      <w:r>
        <w:rPr>
          <w:rFonts w:ascii="Consolas" w:hAnsi="Consolas" w:eastAsia="Consolas"/>
          <w:sz w:val="20"/>
        </w:rPr>
        <w:t>CM018503.1      549683431   ..-.TTC....A..-G.....--.CAG-C.--...A...--C...GA..-AG..-...--  549683477</w:t>
      </w:r>
    </w:p>
    <w:p>
      <w:r>
        <w:rPr>
          <w:rFonts w:ascii="Consolas" w:hAnsi="Consolas" w:eastAsia="Consolas"/>
          <w:sz w:val="20"/>
        </w:rPr>
        <w:t>CM018503.1      35127910    ..G.TT..GA..T.-.....G--.CA.-C.--...A...C-......G.-G..C-...    35127862</w:t>
      </w:r>
    </w:p>
    <w:p>
      <w:r>
        <w:rPr>
          <w:rFonts w:ascii="Consolas" w:hAnsi="Consolas" w:eastAsia="Consolas"/>
          <w:sz w:val="20"/>
        </w:rPr>
        <w:t>CM018502.1      208228926   ..-.TT........-...CTG--.CA.-CC--..GA...--C....G..-...C-..C..  208228974</w:t>
      </w:r>
    </w:p>
    <w:p>
      <w:r>
        <w:rPr>
          <w:rFonts w:ascii="Consolas" w:hAnsi="Consolas" w:eastAsia="Consolas"/>
          <w:sz w:val="20"/>
        </w:rPr>
        <w:t>CM018502.1      472179548   ..-CTT......A.-...G..--.CG.-C.--G..A.G.--C.....-----.T-G....  472179592</w:t>
      </w:r>
    </w:p>
    <w:p>
      <w:r>
        <w:rPr>
          <w:rFonts w:ascii="Consolas" w:hAnsi="Consolas" w:eastAsia="Consolas"/>
          <w:sz w:val="20"/>
        </w:rPr>
        <w:t>CM018502.1      47091260    ..-.TT........-..G...---...GC.--...T.TG--C...GA..-....C.....  47091211</w:t>
      </w:r>
    </w:p>
    <w:p>
      <w:r>
        <w:rPr>
          <w:rFonts w:ascii="Consolas" w:hAnsi="Consolas" w:eastAsia="Consolas"/>
          <w:sz w:val="20"/>
        </w:rPr>
        <w:t>CM018502.1      7652255     T.-.--...G....-......--.C..--.--...A...--C...TG..-A...-.....  7652300</w:t>
      </w:r>
    </w:p>
    <w:p>
      <w:r>
        <w:rPr>
          <w:rFonts w:ascii="Consolas" w:hAnsi="Consolas" w:eastAsia="Consolas"/>
          <w:sz w:val="20"/>
        </w:rPr>
        <w:t>CM018502.1      612502280   CG-.GTT.......-.C....--.                                      612502261</w:t>
      </w:r>
    </w:p>
    <w:p>
      <w:r>
        <w:rPr>
          <w:rFonts w:ascii="Consolas" w:hAnsi="Consolas" w:eastAsia="Consolas"/>
          <w:sz w:val="20"/>
        </w:rPr>
        <w:t>VCEA01002806.1  6594        ..-.TT...AG..G-......--.-..-.--------..--....---.-..C.-C....  6556</w:t>
      </w:r>
    </w:p>
    <w:p>
      <w:r>
        <w:rPr>
          <w:rFonts w:ascii="Consolas" w:hAnsi="Consolas" w:eastAsia="Consolas"/>
          <w:sz w:val="20"/>
        </w:rPr>
        <w:t>CM018501.1      28905408    ..-.TT...G.A..-G.....--.CA.-C.--...CC..--C...CA..-TGG.-..---  28905453</w:t>
      </w:r>
    </w:p>
    <w:p>
      <w:r>
        <w:rPr>
          <w:rFonts w:ascii="Consolas" w:hAnsi="Consolas" w:eastAsia="Consolas"/>
          <w:sz w:val="20"/>
        </w:rPr>
        <w:t>CM018501.1      237171691   ..-.TT.....TTG-......--.CA.-C.--...A...-----------.C..-.....  237171731</w:t>
      </w:r>
    </w:p>
    <w:p>
      <w:r>
        <w:rPr>
          <w:rFonts w:ascii="Consolas" w:hAnsi="Consolas" w:eastAsia="Consolas"/>
          <w:sz w:val="20"/>
        </w:rPr>
        <w:t>CM018501.1      71430410    ..-.-T...T..TG-..G...--.CA.-C.--....                          71430437</w:t>
      </w:r>
    </w:p>
    <w:p>
      <w:r>
        <w:rPr>
          <w:rFonts w:ascii="Consolas" w:hAnsi="Consolas" w:eastAsia="Consolas"/>
          <w:sz w:val="20"/>
        </w:rPr>
        <w:t>VCEA01003870.1  4589        ..-.TT...TG.TG-......--.-..-.--------..--....---.-..C.-C....  4551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107         aTAGTAAT---AACCAGCATGGCACTAAAT---AGACCA-T-GAAAA-G-A-CATGTGTG  155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insertion / frameshift / exon_1]</w:t>
      </w:r>
    </w:p>
    <w:p>
      <w:r>
        <w:rPr>
          <w:rFonts w:ascii="Consolas" w:hAnsi="Consolas" w:eastAsia="Consolas"/>
          <w:sz w:val="20"/>
        </w:rPr>
        <w:t>CM018503.1      246013590   -----------------TG.......G...---....TG-C-C....G.-.-.......T  246013555</w:t>
      </w:r>
    </w:p>
    <w:p>
      <w:r>
        <w:rPr>
          <w:rFonts w:ascii="Consolas" w:hAnsi="Consolas" w:eastAsia="Consolas"/>
          <w:sz w:val="20"/>
        </w:rPr>
        <w:t>CM018503.1      423308339   -----------------T......T.....---CT.G..CA-...GG-.-.-..CT....  423308304</w:t>
      </w:r>
    </w:p>
    <w:p>
      <w:r>
        <w:rPr>
          <w:rFonts w:ascii="Consolas" w:hAnsi="Consolas" w:eastAsia="Consolas"/>
          <w:sz w:val="20"/>
        </w:rPr>
        <w:t>CM018503.1      506652951   C...A...----------G......-...A---......-C-A...T-.-.-.CCA...T  506652991</w:t>
      </w:r>
    </w:p>
    <w:p>
      <w:r>
        <w:rPr>
          <w:rFonts w:ascii="Consolas" w:hAnsi="Consolas" w:eastAsia="Consolas"/>
          <w:sz w:val="20"/>
        </w:rPr>
        <w:t>CM018503.1      564648995   ..GCA...GCA..A..--.A..........---......-G-A..G.-.-.C..CC...T  564648945</w:t>
      </w:r>
    </w:p>
    <w:p>
      <w:r>
        <w:rPr>
          <w:rFonts w:ascii="Consolas" w:hAnsi="Consolas" w:eastAsia="Consolas"/>
          <w:sz w:val="20"/>
        </w:rPr>
        <w:t>CM018503.1      329447413   -----------------.......T.....---.....G-.-.G...-.G.-..CA.TAA  329447448</w:t>
      </w:r>
    </w:p>
    <w:p>
      <w:r>
        <w:rPr>
          <w:rFonts w:ascii="Consolas" w:hAnsi="Consolas" w:eastAsia="Consolas"/>
          <w:sz w:val="20"/>
        </w:rPr>
        <w:t>CM018503.1      549683478   ---------------......T....-..G---...A.G-.G....G-.-.-..C....T  549683514</w:t>
      </w:r>
    </w:p>
    <w:p>
      <w:r>
        <w:rPr>
          <w:rFonts w:ascii="Consolas" w:hAnsi="Consolas" w:eastAsia="Consolas"/>
          <w:sz w:val="20"/>
        </w:rPr>
        <w:t>CM018502.1      208228975   .A.---------------.A..........---.CCA..G.-..G..-----...T..C.  208229010</w:t>
      </w:r>
    </w:p>
    <w:p>
      <w:r>
        <w:rPr>
          <w:rFonts w:ascii="Consolas" w:hAnsi="Consolas" w:eastAsia="Consolas"/>
          <w:sz w:val="20"/>
        </w:rPr>
        <w:t>CM018502.1      472179593   ...-----------..-----.........CAG.A.G..---....G-.-.-..CA.T.A  472179630</w:t>
      </w:r>
    </w:p>
    <w:p>
      <w:r>
        <w:rPr>
          <w:rFonts w:ascii="Consolas" w:hAnsi="Consolas" w:eastAsia="Consolas"/>
          <w:sz w:val="20"/>
        </w:rPr>
        <w:t>CM018502.1      47091210    G.G...C.---..                                                 47091201</w:t>
      </w:r>
    </w:p>
    <w:p>
      <w:r>
        <w:rPr>
          <w:rFonts w:ascii="Consolas" w:hAnsi="Consolas" w:eastAsia="Consolas"/>
          <w:sz w:val="20"/>
        </w:rPr>
        <w:t>VCEA01002806.1  6555        ..-.CG.A---...---TG.......G..C---...T..-.-.....-.-.--.A..T..  6512</w:t>
      </w:r>
    </w:p>
    <w:p>
      <w:r>
        <w:rPr>
          <w:rFonts w:ascii="Consolas" w:hAnsi="Consolas" w:eastAsia="Consolas"/>
          <w:sz w:val="20"/>
        </w:rPr>
        <w:t>CM018501.1      28905454    -----------------.G..A...C...G---....TG-.-....T-A-.-..CT.TAA  28905488</w:t>
      </w:r>
    </w:p>
    <w:p>
      <w:r>
        <w:rPr>
          <w:rFonts w:ascii="Consolas" w:hAnsi="Consolas" w:eastAsia="Consolas"/>
          <w:sz w:val="20"/>
        </w:rPr>
        <w:t>CM018501.1      237171732   TG..A..A---.T-----.......A....---....T.-------------..CT.A.T  237171767</w:t>
      </w:r>
    </w:p>
    <w:p>
      <w:r>
        <w:rPr>
          <w:rFonts w:ascii="Consolas" w:hAnsi="Consolas" w:eastAsia="Consolas"/>
          <w:sz w:val="20"/>
        </w:rPr>
        <w:t>CM018501.1      1053621974                           ..C..---......-C-....T-.-.-TG.T...T  1053621948</w:t>
      </w:r>
    </w:p>
    <w:p>
      <w:r>
        <w:rPr>
          <w:rFonts w:ascii="Consolas" w:hAnsi="Consolas" w:eastAsia="Consolas"/>
          <w:sz w:val="20"/>
        </w:rPr>
        <w:t>VCEA01003870.1  4550        ..-..G.A---...---TG.......G..C---...T..-.-.....-.-.--.A..T..  4507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156         TGCAGTATGAAAATTGAGACAGGAAGGCAGAG--TGTCAGCTTGTTCCACCTCAGCTGGG  213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CM018503.1      246013554   .A..T..G..G.GC...A...A........C.--.TG.--..CA..TGC.........A.  246013499</w:t>
      </w:r>
    </w:p>
    <w:p>
      <w:r>
        <w:rPr>
          <w:rFonts w:ascii="Consolas" w:hAnsi="Consolas" w:eastAsia="Consolas"/>
          <w:sz w:val="20"/>
        </w:rPr>
        <w:t>CM018503.1      423308303   .A...C....G..C...A...A...-......--CAC..C......T........T....  423308247</w:t>
      </w:r>
    </w:p>
    <w:p>
      <w:r>
        <w:rPr>
          <w:rFonts w:ascii="Consolas" w:hAnsi="Consolas" w:eastAsia="Consolas"/>
          <w:sz w:val="20"/>
        </w:rPr>
        <w:t>CM018503.1      506652992   .TT..G......GC...A..C....A......--.A...C.......AG.....A...A.  506653049</w:t>
      </w:r>
    </w:p>
    <w:p>
      <w:r>
        <w:rPr>
          <w:rFonts w:ascii="Consolas" w:hAnsi="Consolas" w:eastAsia="Consolas"/>
          <w:sz w:val="20"/>
        </w:rPr>
        <w:t>CM018503.1      564648944   GATC.G....G..CAA.A...A....A....---AC...CT...GC.A.T..T.....A.  564648888</w:t>
      </w:r>
    </w:p>
    <w:p>
      <w:r>
        <w:rPr>
          <w:rFonts w:ascii="Consolas" w:hAnsi="Consolas" w:eastAsia="Consolas"/>
          <w:sz w:val="20"/>
        </w:rPr>
        <w:t>CM018503.1      329447449   --....T...G.G....A...A..........--CA...C.....CTG............  329447504</w:t>
      </w:r>
    </w:p>
    <w:p>
      <w:r>
        <w:rPr>
          <w:rFonts w:ascii="Consolas" w:hAnsi="Consolas" w:eastAsia="Consolas"/>
          <w:sz w:val="20"/>
        </w:rPr>
        <w:t>CM018503.1      549683515   G........--.GC...C...A.G.A....T.--..G.--.......A.T....TT...A  549683568</w:t>
      </w:r>
    </w:p>
    <w:p>
      <w:r>
        <w:rPr>
          <w:rFonts w:ascii="Consolas" w:hAnsi="Consolas" w:eastAsia="Consolas"/>
          <w:sz w:val="20"/>
        </w:rPr>
        <w:t>CM018502.1      208229011   ..........G.GC..CAGT.A..........--.....C....                  208229052</w:t>
      </w:r>
    </w:p>
    <w:p>
      <w:r>
        <w:rPr>
          <w:rFonts w:ascii="Consolas" w:hAnsi="Consolas" w:eastAsia="Consolas"/>
          <w:sz w:val="20"/>
        </w:rPr>
        <w:t>CM018502.1      472179631   ..--......GGGC...A...A....A..C.C--CA..----.....G...G......T.  472179682</w:t>
      </w:r>
    </w:p>
    <w:p>
      <w:r>
        <w:rPr>
          <w:rFonts w:ascii="Consolas" w:hAnsi="Consolas" w:eastAsia="Consolas"/>
          <w:sz w:val="20"/>
        </w:rPr>
        <w:t>CM018502.1      58838314                           .........--.AC..C......TG............  58838280</w:t>
      </w:r>
    </w:p>
    <w:p>
      <w:r>
        <w:rPr>
          <w:rFonts w:ascii="Consolas" w:hAnsi="Consolas" w:eastAsia="Consolas"/>
          <w:sz w:val="20"/>
        </w:rPr>
        <w:t>CM018502.1      172505198                         .........A--....GC.............T....AA  172505163</w:t>
      </w:r>
    </w:p>
    <w:p>
      <w:r>
        <w:rPr>
          <w:rFonts w:ascii="Consolas" w:hAnsi="Consolas" w:eastAsia="Consolas"/>
          <w:sz w:val="20"/>
        </w:rPr>
        <w:t>VCEA01002806.1  6511        .A.....                                                       6505</w:t>
      </w:r>
    </w:p>
    <w:p>
      <w:r>
        <w:rPr>
          <w:rFonts w:ascii="Consolas" w:hAnsi="Consolas" w:eastAsia="Consolas"/>
          <w:sz w:val="20"/>
        </w:rPr>
        <w:t>CM018501.1      28905489    --..C..G..G...G..A...A..........CA....--....C..GG...........  28905544</w:t>
      </w:r>
    </w:p>
    <w:p>
      <w:r>
        <w:rPr>
          <w:rFonts w:ascii="Consolas" w:hAnsi="Consolas" w:eastAsia="Consolas"/>
          <w:sz w:val="20"/>
        </w:rPr>
        <w:t>CM018501.1      237171768   .A...C.G..G..CCA.A...T..........--.....C......TG............  237171825</w:t>
      </w:r>
    </w:p>
    <w:p>
      <w:r>
        <w:rPr>
          <w:rFonts w:ascii="Consolas" w:hAnsi="Consolas" w:eastAsia="Consolas"/>
          <w:sz w:val="20"/>
        </w:rPr>
        <w:t>CM018501.1      391053050         ....G...A..A...A..T......A--.A...........A...........C  391053101</w:t>
      </w:r>
    </w:p>
    <w:p>
      <w:r>
        <w:rPr>
          <w:rFonts w:ascii="Consolas" w:hAnsi="Consolas" w:eastAsia="Consolas"/>
          <w:sz w:val="20"/>
        </w:rPr>
        <w:t>CM018501.1      1053621947  .A...G.....--....A..............--CAG.CA.....CTG.G.......A..  1053621892</w:t>
      </w:r>
    </w:p>
    <w:p>
      <w:r>
        <w:rPr>
          <w:rFonts w:ascii="Consolas" w:hAnsi="Consolas" w:eastAsia="Consolas"/>
          <w:sz w:val="20"/>
        </w:rPr>
        <w:t>VCEA01003870.1  4506        .A...                                                         4502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214         --A--A-TGT--G--C--ATCAGG-CAACTCAAGTTTTTCACCACGGCATGTGTCTGTGA  261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insertion / frame preservation / exon_1]</w:t>
      </w:r>
    </w:p>
    <w:p>
      <w:r>
        <w:rPr>
          <w:rFonts w:ascii="Consolas" w:hAnsi="Consolas" w:eastAsia="Consolas"/>
          <w:sz w:val="20"/>
        </w:rPr>
        <w:t>CM018503.1      246013498   --.--.-...--.--.AG..TG..-T.......A.......T...                 246013464</w:t>
      </w:r>
    </w:p>
    <w:p>
      <w:r>
        <w:rPr>
          <w:rFonts w:ascii="Consolas" w:hAnsi="Consolas" w:eastAsia="Consolas"/>
          <w:sz w:val="20"/>
        </w:rPr>
        <w:t>CM018503.1      423308246   --.--.                                                        423308245</w:t>
      </w:r>
    </w:p>
    <w:p>
      <w:r>
        <w:rPr>
          <w:rFonts w:ascii="Consolas" w:hAnsi="Consolas" w:eastAsia="Consolas"/>
          <w:sz w:val="20"/>
        </w:rPr>
        <w:t>CM018503.1      506653050   --.                                                           506653050</w:t>
      </w:r>
    </w:p>
    <w:p>
      <w:r>
        <w:rPr>
          <w:rFonts w:ascii="Consolas" w:hAnsi="Consolas" w:eastAsia="Consolas"/>
          <w:sz w:val="20"/>
        </w:rPr>
        <w:t>CM018503.1      564648887   --.--.-...--.CA.--...CA.-TC......A........T..                 564648853</w:t>
      </w:r>
    </w:p>
    <w:p>
      <w:r>
        <w:rPr>
          <w:rFonts w:ascii="Consolas" w:hAnsi="Consolas" w:eastAsia="Consolas"/>
          <w:sz w:val="20"/>
        </w:rPr>
        <w:t>CM018503.1      329447505   --.--.-...GC.--.--..AG..-.T.T....A...                         329447531</w:t>
      </w:r>
    </w:p>
    <w:p>
      <w:r>
        <w:rPr>
          <w:rFonts w:ascii="Consolas" w:hAnsi="Consolas" w:eastAsia="Consolas"/>
          <w:sz w:val="20"/>
        </w:rPr>
        <w:t>CM018503.1      549683569   --.--.C..C--A--.--GC....-...A...T....                         549683594</w:t>
      </w:r>
    </w:p>
    <w:p>
      <w:r>
        <w:rPr>
          <w:rFonts w:ascii="Consolas" w:hAnsi="Consolas" w:eastAsia="Consolas"/>
          <w:sz w:val="20"/>
        </w:rPr>
        <w:t>CM018502.1      472179683   AA.--.-...--A--.--...G..-........A.....AG....                 472179717</w:t>
      </w:r>
    </w:p>
    <w:p>
      <w:r>
        <w:rPr>
          <w:rFonts w:ascii="Consolas" w:hAnsi="Consolas" w:eastAsia="Consolas"/>
          <w:sz w:val="20"/>
        </w:rPr>
        <w:t>CM018502.1      58838279    --.--.-...--.--.--..                                          58838271</w:t>
      </w:r>
    </w:p>
    <w:p>
      <w:r>
        <w:rPr>
          <w:rFonts w:ascii="Consolas" w:hAnsi="Consolas" w:eastAsia="Consolas"/>
          <w:sz w:val="20"/>
        </w:rPr>
        <w:t>CM018502.1      172505162   --.--.-...ACT--.--..TG..-TGT.....A.......                     172505132</w:t>
      </w:r>
    </w:p>
    <w:p>
      <w:r>
        <w:rPr>
          <w:rFonts w:ascii="Consolas" w:hAnsi="Consolas" w:eastAsia="Consolas"/>
          <w:sz w:val="20"/>
        </w:rPr>
        <w:t>CM018501.1      28905545    --.--.-...--.--.--.-....A.....G..C.C......                    28905574</w:t>
      </w:r>
    </w:p>
    <w:p>
      <w:r>
        <w:rPr>
          <w:rFonts w:ascii="Consolas" w:hAnsi="Consolas" w:eastAsia="Consolas"/>
          <w:sz w:val="20"/>
        </w:rPr>
        <w:t>CM018501.1      237171826   --.--.-...--.--.GTG.GC..-TG......A........                    237171857</w:t>
      </w:r>
    </w:p>
    <w:p>
      <w:r>
        <w:rPr>
          <w:rFonts w:ascii="Consolas" w:hAnsi="Consolas" w:eastAsia="Consolas"/>
          <w:sz w:val="20"/>
        </w:rPr>
        <w:t>CM018501.1      391053102   --.TTG-...--.--.--G.....--G....G.....C.G.-...--------......C  391053141</w:t>
      </w:r>
    </w:p>
    <w:p>
      <w:r>
        <w:rPr>
          <w:rFonts w:ascii="Consolas" w:hAnsi="Consolas" w:eastAsia="Consolas"/>
          <w:sz w:val="20"/>
        </w:rPr>
        <w:t>CM018501.1      1053621891  --.--.-...--.--.                                              1053621885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262         ATGTCCGCAAA  272</w:t>
      </w:r>
    </w:p>
    <w:p>
      <w:r>
        <w:rPr>
          <w:rFonts w:ascii="Consolas" w:hAnsi="Consolas" w:eastAsia="Consolas"/>
          <w:sz w:val="20"/>
        </w:rPr>
        <w:t>CM018501.1      391053142   ......A....  391053152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632892543828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78.8    4e-13</w:t>
      </w:r>
    </w:p>
    <w:p>
      <w:r>
        <w:rPr>
          <w:rFonts w:ascii="Consolas" w:hAnsi="Consolas" w:eastAsia="Consolas"/>
          <w:sz w:val="20"/>
        </w:rPr>
        <w:t>VCEA01019297.1 Muntiacus muntjak isolate UTSW_UCB_Mm Sca21448, wh...  74.3    2e-11</w:t>
      </w:r>
    </w:p>
    <w:p>
      <w:r>
        <w:rPr>
          <w:rFonts w:ascii="Consolas" w:hAnsi="Consolas" w:eastAsia="Consolas"/>
          <w:sz w:val="20"/>
        </w:rPr>
        <w:t>CM018502.1 Muntiacus muntjak isolate UTSW_UCB_Mm chromosome 2, wh...  74.3    2e-11</w:t>
      </w:r>
    </w:p>
    <w:p>
      <w:r>
        <w:rPr>
          <w:rFonts w:ascii="Consolas" w:hAnsi="Consolas" w:eastAsia="Consolas"/>
          <w:sz w:val="20"/>
        </w:rPr>
        <w:t>CM018501.1 Muntiacus muntjak isolate UTSW_UCB_Mm chromosome 1, wh...  69.8    2e-10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46          GCTCACTGCAACCTCTGCCTCCCGGGTTCAAGCGATTCTCCTGCCTCAGCCTCCCGAGTA  105</w:t>
      </w:r>
    </w:p>
    <w:p>
      <w:r>
        <w:rPr>
          <w:rFonts w:ascii="Consolas" w:hAnsi="Consolas" w:eastAsia="Consolas"/>
          <w:sz w:val="20"/>
        </w:rPr>
        <w:t>CM018503.1      387667003   ..G.......G..CAGAA....T.A.C.........C....A..................  387667062</w:t>
      </w:r>
    </w:p>
    <w:p>
      <w:r>
        <w:rPr>
          <w:rFonts w:ascii="Consolas" w:hAnsi="Consolas" w:eastAsia="Consolas"/>
          <w:sz w:val="20"/>
        </w:rPr>
        <w:t>CM018503.1      600610335   ..G.......G..CAGAA....T.A.C.........C....A..................  600610276</w:t>
      </w:r>
    </w:p>
    <w:p>
      <w:r>
        <w:rPr>
          <w:rFonts w:ascii="Consolas" w:hAnsi="Consolas" w:eastAsia="Consolas"/>
          <w:sz w:val="20"/>
        </w:rPr>
        <w:t>CM018503.1      600780667   ..G.......G..CAGAA....T.A.C.........C....A..................  600780726</w:t>
      </w:r>
    </w:p>
    <w:p>
      <w:r>
        <w:rPr>
          <w:rFonts w:ascii="Consolas" w:hAnsi="Consolas" w:eastAsia="Consolas"/>
          <w:sz w:val="20"/>
        </w:rPr>
        <w:t>CM018503.1      224800166   ..G.......G..CAGAA....T.A.C.........C....A..................  224800225</w:t>
      </w:r>
    </w:p>
    <w:p>
      <w:r>
        <w:rPr>
          <w:rFonts w:ascii="Consolas" w:hAnsi="Consolas" w:eastAsia="Consolas"/>
          <w:sz w:val="20"/>
        </w:rPr>
        <w:t>CM018503.1      600792200   ..G.......G..CAGAA....T.A.C.........C....A..................  600792259</w:t>
      </w:r>
    </w:p>
    <w:p>
      <w:r>
        <w:rPr>
          <w:rFonts w:ascii="Consolas" w:hAnsi="Consolas" w:eastAsia="Consolas"/>
          <w:sz w:val="20"/>
        </w:rPr>
        <w:t>VCEA01019297.1  1045        ..G.......G..CAGAA....T.A.C.........C....A..................  986</w:t>
      </w:r>
    </w:p>
    <w:p>
      <w:r>
        <w:rPr>
          <w:rFonts w:ascii="Consolas" w:hAnsi="Consolas" w:eastAsia="Consolas"/>
          <w:sz w:val="20"/>
        </w:rPr>
        <w:t>VCEA01019297.1  1151        ..G.......G..CAGAA....T.A.C.........C....A..................  1210</w:t>
      </w:r>
    </w:p>
    <w:p>
      <w:r>
        <w:rPr>
          <w:rFonts w:ascii="Consolas" w:hAnsi="Consolas" w:eastAsia="Consolas"/>
          <w:sz w:val="20"/>
        </w:rPr>
        <w:t>CM018502.1      452197070   ..G.......G..CAGAA....T.A.C.........C....A..................  452197129</w:t>
      </w:r>
    </w:p>
    <w:p>
      <w:r>
        <w:rPr>
          <w:rFonts w:ascii="Consolas" w:hAnsi="Consolas" w:eastAsia="Consolas"/>
          <w:sz w:val="20"/>
        </w:rPr>
        <w:t>CM018502.1      556916552   .......A..G..GA.AA....TA..C.....T...C....A............G.....  556916611</w:t>
      </w:r>
    </w:p>
    <w:p>
      <w:r>
        <w:rPr>
          <w:rFonts w:ascii="Consolas" w:hAnsi="Consolas" w:eastAsia="Consolas"/>
          <w:sz w:val="20"/>
        </w:rPr>
        <w:t>CM018501.1      642769261   ..G.......G..CAGAA....T.A.C.........C....A..................  642769202</w:t>
      </w:r>
    </w:p>
    <w:p>
      <w:r>
        <w:rPr>
          <w:rFonts w:ascii="Consolas" w:hAnsi="Consolas" w:eastAsia="Consolas"/>
          <w:sz w:val="20"/>
        </w:rPr>
        <w:t>CM018501.1      335847172                     ....A...C..............AT.....A...........  335847213</w:t>
      </w:r>
    </w:p>
    <w:p>
      <w:r>
        <w:rPr>
          <w:rFonts w:ascii="Consolas" w:hAnsi="Consolas" w:eastAsia="Consolas"/>
          <w:sz w:val="20"/>
        </w:rPr>
        <w:t>CM018501.1      218913470                              .........C....A..........G.....C.  218913438</w:t>
      </w:r>
    </w:p>
    <w:p>
      <w:r>
        <w:rPr>
          <w:rFonts w:ascii="Consolas" w:hAnsi="Consolas" w:eastAsia="Consolas"/>
          <w:sz w:val="20"/>
        </w:rPr>
        <w:t>CM018501.1      1002256606                                  ....C....A.....G............  1002256633</w:t>
      </w:r>
    </w:p>
    <w:p>
      <w:r>
        <w:rPr>
          <w:rFonts w:ascii="Consolas" w:hAnsi="Consolas" w:eastAsia="Consolas"/>
          <w:sz w:val="20"/>
        </w:rPr>
        <w:t>CM018501.1      58314857                                      .......A..................  58314882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106         GCTGGGATTACAG  118</w:t>
      </w:r>
    </w:p>
    <w:p>
      <w:r>
        <w:rPr>
          <w:rFonts w:ascii="Consolas" w:hAnsi="Consolas" w:eastAsia="Consolas"/>
          <w:sz w:val="20"/>
        </w:rPr>
        <w:t>CM018503.1      387667063   .............  387667075</w:t>
      </w:r>
    </w:p>
    <w:p>
      <w:r>
        <w:rPr>
          <w:rFonts w:ascii="Consolas" w:hAnsi="Consolas" w:eastAsia="Consolas"/>
          <w:sz w:val="20"/>
        </w:rPr>
        <w:t>CM018503.1      600610275   .............  600610263</w:t>
      </w:r>
    </w:p>
    <w:p>
      <w:r>
        <w:rPr>
          <w:rFonts w:ascii="Consolas" w:hAnsi="Consolas" w:eastAsia="Consolas"/>
          <w:sz w:val="20"/>
        </w:rPr>
        <w:t>CM018503.1      600780727   .............  600780739</w:t>
      </w:r>
    </w:p>
    <w:p>
      <w:r>
        <w:rPr>
          <w:rFonts w:ascii="Consolas" w:hAnsi="Consolas" w:eastAsia="Consolas"/>
          <w:sz w:val="20"/>
        </w:rPr>
        <w:t>CM018503.1      224800226   .......C.....  224800238</w:t>
      </w:r>
    </w:p>
    <w:p>
      <w:r>
        <w:rPr>
          <w:rFonts w:ascii="Consolas" w:hAnsi="Consolas" w:eastAsia="Consolas"/>
          <w:sz w:val="20"/>
        </w:rPr>
        <w:t>CM018503.1      600792260   .......C.....  600792272</w:t>
      </w:r>
    </w:p>
    <w:p>
      <w:r>
        <w:rPr>
          <w:rFonts w:ascii="Consolas" w:hAnsi="Consolas" w:eastAsia="Consolas"/>
          <w:sz w:val="20"/>
        </w:rPr>
        <w:t>VCEA01019297.1  985         .......C.....  973</w:t>
      </w:r>
    </w:p>
    <w:p>
      <w:r>
        <w:rPr>
          <w:rFonts w:ascii="Consolas" w:hAnsi="Consolas" w:eastAsia="Consolas"/>
          <w:sz w:val="20"/>
        </w:rPr>
        <w:t>VCEA01019297.1  1211        ....C..C.....  1223</w:t>
      </w:r>
    </w:p>
    <w:p>
      <w:r>
        <w:rPr>
          <w:rFonts w:ascii="Consolas" w:hAnsi="Consolas" w:eastAsia="Consolas"/>
          <w:sz w:val="20"/>
        </w:rPr>
        <w:t>CM018502.1      452197130   .......C.....  452197142</w:t>
      </w:r>
    </w:p>
    <w:p>
      <w:r>
        <w:rPr>
          <w:rFonts w:ascii="Consolas" w:hAnsi="Consolas" w:eastAsia="Consolas"/>
          <w:sz w:val="20"/>
        </w:rPr>
        <w:t>CM018502.1      556916612   ....A..C.C...  556916624</w:t>
      </w:r>
    </w:p>
    <w:p>
      <w:r>
        <w:rPr>
          <w:rFonts w:ascii="Consolas" w:hAnsi="Consolas" w:eastAsia="Consolas"/>
          <w:sz w:val="20"/>
        </w:rPr>
        <w:t>CM018501.1      642769201   ....C..C.....  642769189</w:t>
      </w:r>
    </w:p>
    <w:p>
      <w:r>
        <w:rPr>
          <w:rFonts w:ascii="Consolas" w:hAnsi="Consolas" w:eastAsia="Consolas"/>
          <w:sz w:val="20"/>
        </w:rPr>
        <w:t>CM018501.1      335847214   ......GC.....  335847226</w:t>
      </w:r>
    </w:p>
    <w:p>
      <w:r>
        <w:rPr>
          <w:rFonts w:ascii="Consolas" w:hAnsi="Consolas" w:eastAsia="Consolas"/>
          <w:sz w:val="20"/>
        </w:rPr>
        <w:t>CM018501.1      218913437   .............  218913425</w:t>
      </w:r>
    </w:p>
    <w:p>
      <w:r>
        <w:rPr>
          <w:rFonts w:ascii="Consolas" w:hAnsi="Consolas" w:eastAsia="Consolas"/>
          <w:sz w:val="20"/>
        </w:rPr>
        <w:t>CM018501.1      1002256634  .............  1002256646</w:t>
      </w:r>
    </w:p>
    <w:p>
      <w:r>
        <w:rPr>
          <w:rFonts w:ascii="Consolas" w:hAnsi="Consolas" w:eastAsia="Consolas"/>
          <w:sz w:val="20"/>
        </w:rPr>
        <w:t>CM018501.1      58314883    .......C..T..  58314895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226402842072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VCEA01002806.1 Muntiacus muntjak isolate UTSW_UCB_Mm Sca2896, who...  165     9e-39</w:t>
      </w:r>
    </w:p>
    <w:p>
      <w:r>
        <w:rPr>
          <w:rFonts w:ascii="Consolas" w:hAnsi="Consolas" w:eastAsia="Consolas"/>
          <w:sz w:val="20"/>
        </w:rPr>
        <w:t>VCEA01003870.1 Muntiacus muntjak isolate UTSW_UCB_Mm Sca4032, who...  153     6e-35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4     ACAATAATGCAATCCATTTCCCAGCATAAGTGGGTAAGTGCCACTTTGACTTGGGCTGGG  63</w:t>
      </w:r>
    </w:p>
    <w:p>
      <w:r>
        <w:rPr>
          <w:rFonts w:ascii="Consolas" w:hAnsi="Consolas" w:eastAsia="Consolas"/>
          <w:sz w:val="20"/>
        </w:rPr>
        <w:t>VCEA01002806.1  4677  ...........G................................CC..G...........  4618</w:t>
      </w:r>
    </w:p>
    <w:p>
      <w:r>
        <w:rPr>
          <w:rFonts w:ascii="Consolas" w:hAnsi="Consolas" w:eastAsia="Consolas"/>
          <w:sz w:val="20"/>
        </w:rPr>
        <w:t>VCEA01003870.1  2647  ...........C................................CC..G....A......  2588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64    CTTAAAAGCACAAGAAAAGCTCGCAGACAATCAGAGTGGAAACACTCCCACATCTTAGTG  123</w:t>
      </w:r>
    </w:p>
    <w:p>
      <w:r>
        <w:rPr>
          <w:rFonts w:ascii="Consolas" w:hAnsi="Consolas" w:eastAsia="Consolas"/>
          <w:sz w:val="20"/>
        </w:rPr>
        <w:t>VCEA01002806.1  4617  ..........A.G.......C.TTG...---.....A.........TG..T.A..--...  4563</w:t>
      </w:r>
    </w:p>
    <w:p>
      <w:r>
        <w:rPr>
          <w:rFonts w:ascii="Consolas" w:hAnsi="Consolas" w:eastAsia="Consolas"/>
          <w:sz w:val="20"/>
        </w:rPr>
        <w:t>VCEA01003870.1  2587  ..........A.G.......C.TTG...---.....A.........TG..T.A..--...  2533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124   TGGATAAATTAAAGTCCAGATTGTTCTTCCTGTCCTGACTTGTGCTGTGGGAGGTGGAGT  183</w:t>
      </w:r>
    </w:p>
    <w:p>
      <w:r>
        <w:rPr>
          <w:rFonts w:ascii="Consolas" w:hAnsi="Consolas" w:eastAsia="Consolas"/>
          <w:sz w:val="20"/>
        </w:rPr>
        <w:t>VCEA01002806.1  4562  .T.........G.AA...-----C...C.T..CT..C.T........C..A..ACA...-  4509</w:t>
      </w:r>
    </w:p>
    <w:p>
      <w:r>
        <w:rPr>
          <w:rFonts w:ascii="Consolas" w:hAnsi="Consolas" w:eastAsia="Consolas"/>
          <w:sz w:val="20"/>
        </w:rPr>
        <w:t>VCEA01003870.1  2532  .T.........C.AA...-----C...C.T..CT..C..--.........A..ACA.-.G  2481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184   TGCCTTTGATGCAAATCCTTTGAGCCAGCAGAACATCTGTGGAACATCCCCTGATACATG  243</w:t>
      </w:r>
    </w:p>
    <w:p>
      <w:r>
        <w:rPr>
          <w:rFonts w:ascii="Consolas" w:hAnsi="Consolas" w:eastAsia="Consolas"/>
          <w:sz w:val="20"/>
        </w:rPr>
        <w:t>VCEA01002806.1  4508  CA.........TGG...T...C.AA.........C.......G.T...A..CC.C...G.  4449</w:t>
      </w:r>
    </w:p>
    <w:p>
      <w:r>
        <w:rPr>
          <w:rFonts w:ascii="Consolas" w:hAnsi="Consolas" w:eastAsia="Consolas"/>
          <w:sz w:val="20"/>
        </w:rPr>
        <w:t>VCEA01003870.1  2480  CA.........TGG...T...T.AA.........C.......G.T.C.A..CC.C.....  2421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244   AAG  246</w:t>
      </w:r>
    </w:p>
    <w:p>
      <w:r>
        <w:rPr>
          <w:rFonts w:ascii="Consolas" w:hAnsi="Consolas" w:eastAsia="Consolas"/>
          <w:sz w:val="20"/>
        </w:rPr>
        <w:t>VCEA01002806.1  4448  ...  4446</w:t>
      </w:r>
    </w:p>
    <w:p>
      <w:r>
        <w:rPr>
          <w:rFonts w:ascii="Consolas" w:hAnsi="Consolas" w:eastAsia="Consolas"/>
          <w:sz w:val="20"/>
        </w:rPr>
        <w:t>VCEA01003870.1  2420  ...  2418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553137792370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VCEA01000946.1 Muntiacus muntjak isolate UTSW_UCB_Mm Sca964, whol...  60.8    8e-08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29     TGGGGATGATGTGGACCTGGGCACTGTGGATGCTCCCCTCACTCTGCAAATTCAGCCTGG  88</w:t>
      </w:r>
    </w:p>
    <w:p>
      <w:r>
        <w:rPr>
          <w:rFonts w:ascii="Consolas" w:hAnsi="Consolas" w:eastAsia="Consolas"/>
          <w:sz w:val="20"/>
        </w:rPr>
        <w:t>VCEA01000946.1  17073  ....A..A......G.....A.........CC..A..TCT............TG......  17014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89     CAG  91</w:t>
      </w:r>
    </w:p>
    <w:p>
      <w:r>
        <w:rPr>
          <w:rFonts w:ascii="Consolas" w:hAnsi="Consolas" w:eastAsia="Consolas"/>
          <w:sz w:val="20"/>
        </w:rPr>
        <w:t>VCEA01000946.1  17013  ...  17011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159512683640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VCEA01000946.1 Muntiacus muntjak isolate UTSW_UCB_Mm Sca964, whol...  104     1e-20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     CTGCCAGCTAAGCCTGAGAACATTTCCTGTGTCTACTACTATAGGAAAAATTTAACCTGC  62</w:t>
      </w:r>
    </w:p>
    <w:p>
      <w:r>
        <w:rPr>
          <w:rFonts w:ascii="Consolas" w:hAnsi="Consolas" w:eastAsia="Consolas"/>
          <w:sz w:val="20"/>
        </w:rPr>
        <w:t>VCEA01000946.1  9570  ......A...........G.......T.A.....T..................T..T...  9511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63    ACTTGGAGTCCAGGAAAGGAAACCA--GTTATACCCAGTACACAGTTAAGAGAACTT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exon_5]</w:t>
      </w:r>
    </w:p>
    <w:p>
      <w:r>
        <w:rPr>
          <w:rFonts w:ascii="Consolas" w:hAnsi="Consolas" w:eastAsia="Consolas"/>
          <w:sz w:val="20"/>
        </w:rPr>
        <w:t>VCEA01000946.1  9510  ..C..........AG..A...G.T.ATT.....T.---.G......C.G........  9457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226402842072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388482821618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313876667418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VCEA01004247.1 Muntiacus muntjak isolate UTSW_UCB_Mm Sca4439, who...  146     5e-33</w:t>
      </w:r>
    </w:p>
    <w:p>
      <w:r>
        <w:rPr>
          <w:rFonts w:ascii="Consolas" w:hAnsi="Consolas" w:eastAsia="Consolas"/>
          <w:sz w:val="20"/>
        </w:rPr>
        <w:t>VCEA01004246.1 Muntiacus muntjak isolate UTSW_UCB_Mm Sca4438, who...  146     5e-33</w:t>
      </w:r>
    </w:p>
    <w:p>
      <w:r>
        <w:rPr>
          <w:rFonts w:ascii="Consolas" w:hAnsi="Consolas" w:eastAsia="Consolas"/>
          <w:sz w:val="20"/>
        </w:rPr>
        <w:t>VCEA01004245.1 Muntiacus muntjak isolate UTSW_UCB_Mm Sca4437, who...  146     5e-33</w:t>
      </w:r>
    </w:p>
    <w:p>
      <w:r>
        <w:rPr>
          <w:rFonts w:ascii="Consolas" w:hAnsi="Consolas" w:eastAsia="Consolas"/>
          <w:sz w:val="20"/>
        </w:rPr>
        <w:t>VCEA01004244.1 Muntiacus muntjak isolate UTSW_UCB_Mm Sca4436, who...  146     5e-33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     ATGGAAGTCAACTTCGCTAAGAACCGTAAGGATAAAAACCAAACGTACAACCTCACGGGG  60</w:t>
      </w:r>
    </w:p>
    <w:p>
      <w:r>
        <w:rPr>
          <w:rFonts w:ascii="Consolas" w:hAnsi="Consolas" w:eastAsia="Consolas"/>
          <w:sz w:val="20"/>
        </w:rPr>
        <w:t>VCEA01004247.1  6238  ...............A.C....G.T..GT.A..G..G.AG..G.A..T.G......A...  6297</w:t>
      </w:r>
    </w:p>
    <w:p>
      <w:r>
        <w:rPr>
          <w:rFonts w:ascii="Consolas" w:hAnsi="Consolas" w:eastAsia="Consolas"/>
          <w:sz w:val="20"/>
        </w:rPr>
        <w:t>VCEA01004246.1  6238  ...............A.C....G.T..GT.A..G..G.AG..G.A..T.G......A...  6297</w:t>
      </w:r>
    </w:p>
    <w:p>
      <w:r>
        <w:rPr>
          <w:rFonts w:ascii="Consolas" w:hAnsi="Consolas" w:eastAsia="Consolas"/>
          <w:sz w:val="20"/>
        </w:rPr>
        <w:t>VCEA01004245.1  1177  ...............A.C....G.T..GT.A..G..G.AG..G.A..T.G......A...  1118</w:t>
      </w:r>
    </w:p>
    <w:p>
      <w:r>
        <w:rPr>
          <w:rFonts w:ascii="Consolas" w:hAnsi="Consolas" w:eastAsia="Consolas"/>
          <w:sz w:val="20"/>
        </w:rPr>
        <w:t>VCEA01004244.1  1177  ...............A.C....G.T..GT.A..G..G.AG..G.A..T.G......A...  1118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61    CTGCAGCCTTTTACAGAATATGTCATAGCTCTGCGATGTGCGG-TCAAGGAGTCAAAGTT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VCEA01004247.1  6298  ......G..........G..C..TG.G.......A.....T..C....A-......G...  6356</w:t>
      </w:r>
    </w:p>
    <w:p>
      <w:r>
        <w:rPr>
          <w:rFonts w:ascii="Consolas" w:hAnsi="Consolas" w:eastAsia="Consolas"/>
          <w:sz w:val="20"/>
        </w:rPr>
        <w:t>VCEA01004246.1  6298  ......G..........G..C..TG.G.......A.....T..C....A-......G...  6356</w:t>
      </w:r>
    </w:p>
    <w:p>
      <w:r>
        <w:rPr>
          <w:rFonts w:ascii="Consolas" w:hAnsi="Consolas" w:eastAsia="Consolas"/>
          <w:sz w:val="20"/>
        </w:rPr>
        <w:t>VCEA01004245.1  1117  ......G..........G..C..TG.G.......A.....T..C....A-......G...  1059</w:t>
      </w:r>
    </w:p>
    <w:p>
      <w:r>
        <w:rPr>
          <w:rFonts w:ascii="Consolas" w:hAnsi="Consolas" w:eastAsia="Consolas"/>
          <w:sz w:val="20"/>
        </w:rPr>
        <w:t>VCEA01004244.1  1117  ......G..........G..C..TG.G.......A.....T..C....A-......G...  1059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120   CTGGAGTGACTGGAGCCAAGAAAAAATGGGAATGACTGAGGAAGAAG  166</w:t>
      </w:r>
    </w:p>
    <w:p>
      <w:r>
        <w:rPr>
          <w:rFonts w:ascii="Consolas" w:hAnsi="Consolas" w:eastAsia="Consolas"/>
          <w:sz w:val="20"/>
        </w:rPr>
        <w:t>VCEA01004247.1  6357  ........G......T.................A...AT........  6403</w:t>
      </w:r>
    </w:p>
    <w:p>
      <w:r>
        <w:rPr>
          <w:rFonts w:ascii="Consolas" w:hAnsi="Consolas" w:eastAsia="Consolas"/>
          <w:sz w:val="20"/>
        </w:rPr>
        <w:t>VCEA01004246.1  6357  ........G......T.................A...AT........  6403</w:t>
      </w:r>
    </w:p>
    <w:p>
      <w:r>
        <w:rPr>
          <w:rFonts w:ascii="Consolas" w:hAnsi="Consolas" w:eastAsia="Consolas"/>
          <w:sz w:val="20"/>
        </w:rPr>
        <w:t>VCEA01004245.1  1058  ........G......T.................A...AT........  1012</w:t>
      </w:r>
    </w:p>
    <w:p>
      <w:r>
        <w:rPr>
          <w:rFonts w:ascii="Consolas" w:hAnsi="Consolas" w:eastAsia="Consolas"/>
          <w:sz w:val="20"/>
        </w:rPr>
        <w:t>VCEA01004244.1  1058  ........G......T.................A...AT........  1012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349895301384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131212046220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VCEA01000840.1 Muntiacus muntjak isolate UTSW_UCB_Mm Sca848, whol...  262     4e-68</w:t>
      </w:r>
    </w:p>
    <w:p>
      <w:r>
        <w:rPr>
          <w:rFonts w:ascii="Consolas" w:hAnsi="Consolas" w:eastAsia="Consolas"/>
          <w:sz w:val="20"/>
        </w:rPr>
        <w:t>VCEA01000839.1 Muntiacus muntjak isolate UTSW_UCB_Mm Sca847, whol...  262     4e-68</w:t>
      </w:r>
    </w:p>
    <w:p>
      <w:r>
        <w:rPr>
          <w:rFonts w:ascii="Consolas" w:hAnsi="Consolas" w:eastAsia="Consolas"/>
          <w:sz w:val="20"/>
        </w:rPr>
        <w:t>VCEA01000837.1 Muntiacus muntjak isolate UTSW_UCB_Mm Sca845, whol...  262     4e-68</w:t>
      </w:r>
    </w:p>
    <w:p>
      <w:r>
        <w:rPr>
          <w:rFonts w:ascii="Consolas" w:hAnsi="Consolas" w:eastAsia="Consolas"/>
          <w:sz w:val="20"/>
        </w:rPr>
        <w:t>VCEA01000836.1 Muntiacus muntjak isolate UTSW_UCB_Mm Sca844, whol...  262     4e-68</w:t>
      </w:r>
    </w:p>
    <w:p>
      <w:r>
        <w:rPr>
          <w:rFonts w:ascii="Consolas" w:hAnsi="Consolas" w:eastAsia="Consolas"/>
          <w:sz w:val="20"/>
        </w:rPr>
        <w:t>CM018502.1 Muntiacus muntjak isolate UTSW_UCB_Mm chromosome 2, wh...  258     2e-66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   AAGGCAAGAGGAGCCCCAGTCCTAGAGAAAACACTTGGCTACAACATATGGTACTATCCA  60</w:t>
      </w:r>
    </w:p>
    <w:p>
      <w:r>
        <w:rPr>
          <w:rFonts w:ascii="Consolas" w:hAnsi="Consolas" w:eastAsia="Consolas"/>
          <w:sz w:val="20"/>
        </w:rPr>
        <w:t>VCEA01000840.1  3422       .......A....A..........G......GT......T..............T.T....  3481</w:t>
      </w:r>
    </w:p>
    <w:p>
      <w:r>
        <w:rPr>
          <w:rFonts w:ascii="Consolas" w:hAnsi="Consolas" w:eastAsia="Consolas"/>
          <w:sz w:val="20"/>
        </w:rPr>
        <w:t>VCEA01000839.1  16222      .......A....A..........G......GT......T..............T.T....  16163</w:t>
      </w:r>
    </w:p>
    <w:p>
      <w:r>
        <w:rPr>
          <w:rFonts w:ascii="Consolas" w:hAnsi="Consolas" w:eastAsia="Consolas"/>
          <w:sz w:val="20"/>
        </w:rPr>
        <w:t>VCEA01000837.1  3432       .......A....A..........G......GT......T......G.......T.T....  3491</w:t>
      </w:r>
    </w:p>
    <w:p>
      <w:r>
        <w:rPr>
          <w:rFonts w:ascii="Consolas" w:hAnsi="Consolas" w:eastAsia="Consolas"/>
          <w:sz w:val="20"/>
        </w:rPr>
        <w:t>VCEA01000836.1  16235      .......A....A..........G......GT......T......G.......T.T....  16176</w:t>
      </w:r>
    </w:p>
    <w:p>
      <w:r>
        <w:rPr>
          <w:rFonts w:ascii="Consolas" w:hAnsi="Consolas" w:eastAsia="Consolas"/>
          <w:sz w:val="20"/>
        </w:rPr>
        <w:t>CM018502.1      452644428  .......A....A..........G......GT......T..............T.T....  452644487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61         GAAAGCAACACTAACCTCACAGAAACAATGAACACTACTAACCAGCAGCTTGAACTGCAT  120</w:t>
      </w:r>
    </w:p>
    <w:p>
      <w:r>
        <w:rPr>
          <w:rFonts w:ascii="Consolas" w:hAnsi="Consolas" w:eastAsia="Consolas"/>
          <w:sz w:val="20"/>
        </w:rPr>
        <w:t>VCEA01000840.1  3482       ....A..................G.........................C.......T.C  3541</w:t>
      </w:r>
    </w:p>
    <w:p>
      <w:r>
        <w:rPr>
          <w:rFonts w:ascii="Consolas" w:hAnsi="Consolas" w:eastAsia="Consolas"/>
          <w:sz w:val="20"/>
        </w:rPr>
        <w:t>VCEA01000839.1  16162      ....A..................G.........................C.......T.C  16103</w:t>
      </w:r>
    </w:p>
    <w:p>
      <w:r>
        <w:rPr>
          <w:rFonts w:ascii="Consolas" w:hAnsi="Consolas" w:eastAsia="Consolas"/>
          <w:sz w:val="20"/>
        </w:rPr>
        <w:t>VCEA01000837.1  3492       ....A..................G.........................C.......T.C  3551</w:t>
      </w:r>
    </w:p>
    <w:p>
      <w:r>
        <w:rPr>
          <w:rFonts w:ascii="Consolas" w:hAnsi="Consolas" w:eastAsia="Consolas"/>
          <w:sz w:val="20"/>
        </w:rPr>
        <w:t>VCEA01000836.1  16175      ....A..................G.........................C.......T.C  16116</w:t>
      </w:r>
    </w:p>
    <w:p>
      <w:r>
        <w:rPr>
          <w:rFonts w:ascii="Consolas" w:hAnsi="Consolas" w:eastAsia="Consolas"/>
          <w:sz w:val="20"/>
        </w:rPr>
        <w:t>CM018502.1      452644488  ....A...T..............G.........................C.......T.C  452644547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121        CTGGGAGGCGAGAGCTTTTGGGTGTCTATGATTTCTTATAATTCTCTTGGGAAGTCTCCA  180</w:t>
      </w:r>
    </w:p>
    <w:p>
      <w:r>
        <w:rPr>
          <w:rFonts w:ascii="Consolas" w:hAnsi="Consolas" w:eastAsia="Consolas"/>
          <w:sz w:val="20"/>
        </w:rPr>
        <w:t>VCEA01000840.1  3542       ......AA.C...C..AC.....ACA.G.........................A......  3601</w:t>
      </w:r>
    </w:p>
    <w:p>
      <w:r>
        <w:rPr>
          <w:rFonts w:ascii="Consolas" w:hAnsi="Consolas" w:eastAsia="Consolas"/>
          <w:sz w:val="20"/>
        </w:rPr>
        <w:t>VCEA01000839.1  16102      ......AA.C...C..AC.....ACA.G.........................A......  16043</w:t>
      </w:r>
    </w:p>
    <w:p>
      <w:r>
        <w:rPr>
          <w:rFonts w:ascii="Consolas" w:hAnsi="Consolas" w:eastAsia="Consolas"/>
          <w:sz w:val="20"/>
        </w:rPr>
        <w:t>VCEA01000837.1  3552       ......AA.C...C..AC.....ACA.G.........................A......  3611</w:t>
      </w:r>
    </w:p>
    <w:p>
      <w:r>
        <w:rPr>
          <w:rFonts w:ascii="Consolas" w:hAnsi="Consolas" w:eastAsia="Consolas"/>
          <w:sz w:val="20"/>
        </w:rPr>
        <w:t>VCEA01000836.1  16115      ......AA.C...C..AC.....ACA.G.........................A......  16056</w:t>
      </w:r>
    </w:p>
    <w:p>
      <w:r>
        <w:rPr>
          <w:rFonts w:ascii="Consolas" w:hAnsi="Consolas" w:eastAsia="Consolas"/>
          <w:sz w:val="20"/>
        </w:rPr>
        <w:t>CM018502.1      452644548  ......AA.C...C..AC.....ACA.G.........................A......  452644607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181        GTGGCCACCCTGAGGATTCCAGCTATTCAAGAAAA  215</w:t>
      </w:r>
    </w:p>
    <w:p>
      <w:r>
        <w:rPr>
          <w:rFonts w:ascii="Consolas" w:hAnsi="Consolas" w:eastAsia="Consolas"/>
          <w:sz w:val="20"/>
        </w:rPr>
        <w:t>VCEA01000840.1  3602       .A.......T.................G.T.....  3636</w:t>
      </w:r>
    </w:p>
    <w:p>
      <w:r>
        <w:rPr>
          <w:rFonts w:ascii="Consolas" w:hAnsi="Consolas" w:eastAsia="Consolas"/>
          <w:sz w:val="20"/>
        </w:rPr>
        <w:t>VCEA01000839.1  16042      .A.......T.................G.T.....  16008</w:t>
      </w:r>
    </w:p>
    <w:p>
      <w:r>
        <w:rPr>
          <w:rFonts w:ascii="Consolas" w:hAnsi="Consolas" w:eastAsia="Consolas"/>
          <w:sz w:val="20"/>
        </w:rPr>
        <w:t>VCEA01000837.1  3612       .A.........................G.T.....  3646</w:t>
      </w:r>
    </w:p>
    <w:p>
      <w:r>
        <w:rPr>
          <w:rFonts w:ascii="Consolas" w:hAnsi="Consolas" w:eastAsia="Consolas"/>
          <w:sz w:val="20"/>
        </w:rPr>
        <w:t>VCEA01000836.1  16055      .A.........................G.T.....  16021</w:t>
      </w:r>
    </w:p>
    <w:p>
      <w:r>
        <w:rPr>
          <w:rFonts w:ascii="Consolas" w:hAnsi="Consolas" w:eastAsia="Consolas"/>
          <w:sz w:val="20"/>
        </w:rPr>
        <w:t>CM018502.1      452644608  .A.......T.................G.T.....  452644642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478528508748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165     6e-39</w:t>
      </w:r>
    </w:p>
    <w:p>
      <w:r>
        <w:rPr>
          <w:rFonts w:ascii="Consolas" w:hAnsi="Consolas" w:eastAsia="Consolas"/>
          <w:sz w:val="20"/>
        </w:rPr>
        <w:t>VCEA01000840.1 Muntiacus muntjak isolate UTSW_UCB_Mm Sca848, whol...  135     1e-29</w:t>
      </w:r>
    </w:p>
    <w:p>
      <w:r>
        <w:rPr>
          <w:rFonts w:ascii="Consolas" w:hAnsi="Consolas" w:eastAsia="Consolas"/>
          <w:sz w:val="20"/>
        </w:rPr>
        <w:t>VCEA01000839.1 Muntiacus muntjak isolate UTSW_UCB_Mm Sca847, whol...  135     1e-29</w:t>
      </w:r>
    </w:p>
    <w:p>
      <w:r>
        <w:rPr>
          <w:rFonts w:ascii="Consolas" w:hAnsi="Consolas" w:eastAsia="Consolas"/>
          <w:sz w:val="20"/>
        </w:rPr>
        <w:t>VCEA01000837.1 Muntiacus muntjak isolate UTSW_UCB_Mm Sca845, whol...  135     1e-29</w:t>
      </w:r>
    </w:p>
    <w:p>
      <w:r>
        <w:rPr>
          <w:rFonts w:ascii="Consolas" w:hAnsi="Consolas" w:eastAsia="Consolas"/>
          <w:sz w:val="20"/>
        </w:rPr>
        <w:t>VCEA01000836.1 Muntiacus muntjak isolate UTSW_UCB_Mm Sca844, whol...  135     1e-29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3          TTTCAGTGCATTGAGGTCATGCAGGCCTGCGTTGCTGAGGACCAGCTAGTGGTGAAGTGG  62</w:t>
      </w:r>
    </w:p>
    <w:p>
      <w:r>
        <w:rPr>
          <w:rFonts w:ascii="Consolas" w:hAnsi="Consolas" w:eastAsia="Consolas"/>
          <w:sz w:val="20"/>
        </w:rPr>
        <w:t>CM018502.1      452649999  ..C.............C......CA...A.C.CA..C..........G......G.....  452650058</w:t>
      </w:r>
    </w:p>
    <w:p>
      <w:r>
        <w:rPr>
          <w:rFonts w:ascii="Consolas" w:hAnsi="Consolas" w:eastAsia="Consolas"/>
          <w:sz w:val="20"/>
        </w:rPr>
        <w:t>VCEA01000840.1  8891       ..C.............C......CA.....C.CA..C..........G......T.A...  8950</w:t>
      </w:r>
    </w:p>
    <w:p>
      <w:r>
        <w:rPr>
          <w:rFonts w:ascii="Consolas" w:hAnsi="Consolas" w:eastAsia="Consolas"/>
          <w:sz w:val="20"/>
        </w:rPr>
        <w:t>VCEA01000839.1  10753      ..C.............C......CA.....C.CA..C..........G......T.A...  10694</w:t>
      </w:r>
    </w:p>
    <w:p>
      <w:r>
        <w:rPr>
          <w:rFonts w:ascii="Consolas" w:hAnsi="Consolas" w:eastAsia="Consolas"/>
          <w:sz w:val="20"/>
        </w:rPr>
        <w:t>VCEA01000837.1  8903       ..C.............C......CA.....C.CA..C..........G......T.A...  8962</w:t>
      </w:r>
    </w:p>
    <w:p>
      <w:r>
        <w:rPr>
          <w:rFonts w:ascii="Consolas" w:hAnsi="Consolas" w:eastAsia="Consolas"/>
          <w:sz w:val="20"/>
        </w:rPr>
        <w:t>VCEA01000836.1  10764      ..C.............C......CA.....C.CA..C..........G......T.A...  10705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63         CAAAGCTCTGCTCTAGACGTGAACACTTGGATGATTGAATGGTTTCCGGATGTGGACTCA  122</w:t>
      </w:r>
    </w:p>
    <w:p>
      <w:r>
        <w:rPr>
          <w:rFonts w:ascii="Consolas" w:hAnsi="Consolas" w:eastAsia="Consolas"/>
          <w:sz w:val="20"/>
        </w:rPr>
        <w:t>CM018502.1      452650059  ..............G..G..TG.T..A......G.G..G...G.C..A..CT........  452650118</w:t>
      </w:r>
    </w:p>
    <w:p>
      <w:r>
        <w:rPr>
          <w:rFonts w:ascii="Consolas" w:hAnsi="Consolas" w:eastAsia="Consolas"/>
          <w:sz w:val="20"/>
        </w:rPr>
        <w:t>VCEA01000840.1  8951       ..............G..G..CG.T..A......G.G..G...G.CA.A..--C....C..  9008</w:t>
      </w:r>
    </w:p>
    <w:p>
      <w:r>
        <w:rPr>
          <w:rFonts w:ascii="Consolas" w:hAnsi="Consolas" w:eastAsia="Consolas"/>
          <w:sz w:val="20"/>
        </w:rPr>
        <w:t>VCEA01000839.1  10693      ..............G..G..CG.T..A......G.G..G...G.CA.A..--C....C..  10636</w:t>
      </w:r>
    </w:p>
    <w:p>
      <w:r>
        <w:rPr>
          <w:rFonts w:ascii="Consolas" w:hAnsi="Consolas" w:eastAsia="Consolas"/>
          <w:sz w:val="20"/>
        </w:rPr>
        <w:t>VCEA01000837.1  8963       ..............G..G..CG.T..A......G.G..G...G.CA.A..--C....C..  9020</w:t>
      </w:r>
    </w:p>
    <w:p>
      <w:r>
        <w:rPr>
          <w:rFonts w:ascii="Consolas" w:hAnsi="Consolas" w:eastAsia="Consolas"/>
          <w:sz w:val="20"/>
        </w:rPr>
        <w:t>VCEA01000836.1  10704      ..............G..G..CG.T..A......G.G..G...G.CA.A..--C....C..  10647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123        GAGCCCACCACCCTTTCCTGGGAATCTGTGTCTCAGGCCACGAACTGGACGATCCAGCAA  182</w:t>
      </w:r>
    </w:p>
    <w:p>
      <w:r>
        <w:rPr>
          <w:rFonts w:ascii="Consolas" w:hAnsi="Consolas" w:eastAsia="Consolas"/>
          <w:sz w:val="20"/>
        </w:rPr>
        <w:t>CM018502.1      452650119  A.....TTGG..A..........G...........TA...G.........A.........  452650178</w:t>
      </w:r>
    </w:p>
    <w:p>
      <w:r>
        <w:rPr>
          <w:rFonts w:ascii="Consolas" w:hAnsi="Consolas" w:eastAsia="Consolas"/>
          <w:sz w:val="20"/>
        </w:rPr>
        <w:t>VCEA01000840.1  9009       A...A.TTGG..A........T.G...........TA...G........TA.........  9068</w:t>
      </w:r>
    </w:p>
    <w:p>
      <w:r>
        <w:rPr>
          <w:rFonts w:ascii="Consolas" w:hAnsi="Consolas" w:eastAsia="Consolas"/>
          <w:sz w:val="20"/>
        </w:rPr>
        <w:t>VCEA01000839.1  10635      A...A.TTGG..A........T.G...........TA...G........TA.........  10576</w:t>
      </w:r>
    </w:p>
    <w:p>
      <w:r>
        <w:rPr>
          <w:rFonts w:ascii="Consolas" w:hAnsi="Consolas" w:eastAsia="Consolas"/>
          <w:sz w:val="20"/>
        </w:rPr>
        <w:t>VCEA01000837.1  9021       A...A.TTGG..A........T.G...........TA...G........TA.........  9080</w:t>
      </w:r>
    </w:p>
    <w:p>
      <w:r>
        <w:rPr>
          <w:rFonts w:ascii="Consolas" w:hAnsi="Consolas" w:eastAsia="Consolas"/>
          <w:sz w:val="20"/>
        </w:rPr>
        <w:t>VCEA01000836.1  10646      A...A.TTGG..A........T.G...........TA...G........TA.........  10587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183        G  183</w:t>
      </w:r>
    </w:p>
    <w:p>
      <w:r>
        <w:rPr>
          <w:rFonts w:ascii="Consolas" w:hAnsi="Consolas" w:eastAsia="Consolas"/>
          <w:sz w:val="20"/>
        </w:rPr>
        <w:t>CM018502.1      452650179  .  452650179</w:t>
      </w:r>
    </w:p>
    <w:p>
      <w:r>
        <w:rPr>
          <w:rFonts w:ascii="Consolas" w:hAnsi="Consolas" w:eastAsia="Consolas"/>
          <w:sz w:val="20"/>
        </w:rPr>
        <w:t>VCEA01000840.1  9069       .  9069</w:t>
      </w:r>
    </w:p>
    <w:p>
      <w:r>
        <w:rPr>
          <w:rFonts w:ascii="Consolas" w:hAnsi="Consolas" w:eastAsia="Consolas"/>
          <w:sz w:val="20"/>
        </w:rPr>
        <w:t>VCEA01000839.1  10575      .  10575</w:t>
      </w:r>
    </w:p>
    <w:p>
      <w:r>
        <w:rPr>
          <w:rFonts w:ascii="Consolas" w:hAnsi="Consolas" w:eastAsia="Consolas"/>
          <w:sz w:val="20"/>
        </w:rPr>
        <w:t>VCEA01000837.1  9081       .  9081</w:t>
      </w:r>
    </w:p>
    <w:p>
      <w:r>
        <w:rPr>
          <w:rFonts w:ascii="Consolas" w:hAnsi="Consolas" w:eastAsia="Consolas"/>
          <w:sz w:val="20"/>
        </w:rPr>
        <w:t>VCEA01000836.1  10586      .  10586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391055555536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VCEA01000840.1 Muntiacus muntjak isolate UTSW_UCB_Mm Sca848, whol...  141     1e-31</w:t>
      </w:r>
    </w:p>
    <w:p>
      <w:r>
        <w:rPr>
          <w:rFonts w:ascii="Consolas" w:hAnsi="Consolas" w:eastAsia="Consolas"/>
          <w:sz w:val="20"/>
        </w:rPr>
        <w:t>VCEA01000839.1 Muntiacus muntjak isolate UTSW_UCB_Mm Sca847, whol...  141     1e-31</w:t>
      </w:r>
    </w:p>
    <w:p>
      <w:r>
        <w:rPr>
          <w:rFonts w:ascii="Consolas" w:hAnsi="Consolas" w:eastAsia="Consolas"/>
          <w:sz w:val="20"/>
        </w:rPr>
        <w:t>VCEA01000837.1 Muntiacus muntjak isolate UTSW_UCB_Mm Sca845, whol...  141     1e-31</w:t>
      </w:r>
    </w:p>
    <w:p>
      <w:r>
        <w:rPr>
          <w:rFonts w:ascii="Consolas" w:hAnsi="Consolas" w:eastAsia="Consolas"/>
          <w:sz w:val="20"/>
        </w:rPr>
        <w:t>VCEA01000836.1 Muntiacus muntjak isolate UTSW_UCB_Mm Sca844, whol...  141     1e-31</w:t>
      </w:r>
    </w:p>
    <w:p>
      <w:r>
        <w:rPr>
          <w:rFonts w:ascii="Consolas" w:hAnsi="Consolas" w:eastAsia="Consolas"/>
          <w:sz w:val="20"/>
        </w:rPr>
        <w:t>CM018502.1 Muntiacus muntjak isolate UTSW_UCB_Mm chromosome 2, wh...  136     1e-30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    ATAAATTAAAACCTTTCTGGTGCTATAACATCTCTGTGTATCCAATGTTGCATGACAAAG  60</w:t>
      </w:r>
    </w:p>
    <w:p>
      <w:r>
        <w:rPr>
          <w:rFonts w:ascii="Consolas" w:hAnsi="Consolas" w:eastAsia="Consolas"/>
          <w:sz w:val="20"/>
        </w:rPr>
        <w:t>VCEA01000840.1  10097      .....C.G....................T.......................AA..CG..  10156</w:t>
      </w:r>
    </w:p>
    <w:p>
      <w:r>
        <w:rPr>
          <w:rFonts w:ascii="Consolas" w:hAnsi="Consolas" w:eastAsia="Consolas"/>
          <w:sz w:val="20"/>
        </w:rPr>
        <w:t>VCEA01000839.1  9547       .....C.G....................T.......................AA..CG..  9488</w:t>
      </w:r>
    </w:p>
    <w:p>
      <w:r>
        <w:rPr>
          <w:rFonts w:ascii="Consolas" w:hAnsi="Consolas" w:eastAsia="Consolas"/>
          <w:sz w:val="20"/>
        </w:rPr>
        <w:t>VCEA01000837.1  10109      .....C.G....................T.......................AA..CG..  10168</w:t>
      </w:r>
    </w:p>
    <w:p>
      <w:r>
        <w:rPr>
          <w:rFonts w:ascii="Consolas" w:hAnsi="Consolas" w:eastAsia="Consolas"/>
          <w:sz w:val="20"/>
        </w:rPr>
        <w:t>VCEA01000836.1  9558       .....C.G....................T.......................AA..CG..  9499</w:t>
      </w:r>
    </w:p>
    <w:p>
      <w:r>
        <w:rPr>
          <w:rFonts w:ascii="Consolas" w:hAnsi="Consolas" w:eastAsia="Consolas"/>
          <w:sz w:val="20"/>
        </w:rPr>
        <w:t>CM018502.1      452651186  ..G..C.G....................T.......................AA..CG..  452651245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61         TTGGCGAGCCATATTCCATCCAGGCTTATGCCAAAGAAGG  100</w:t>
      </w:r>
    </w:p>
    <w:p>
      <w:r>
        <w:rPr>
          <w:rFonts w:ascii="Consolas" w:hAnsi="Consolas" w:eastAsia="Consolas"/>
          <w:sz w:val="20"/>
        </w:rPr>
        <w:t>VCEA01000840.1  10157      .G............................T.........  10196</w:t>
      </w:r>
    </w:p>
    <w:p>
      <w:r>
        <w:rPr>
          <w:rFonts w:ascii="Consolas" w:hAnsi="Consolas" w:eastAsia="Consolas"/>
          <w:sz w:val="20"/>
        </w:rPr>
        <w:t>VCEA01000839.1  9487       .G............................T.........  9448</w:t>
      </w:r>
    </w:p>
    <w:p>
      <w:r>
        <w:rPr>
          <w:rFonts w:ascii="Consolas" w:hAnsi="Consolas" w:eastAsia="Consolas"/>
          <w:sz w:val="20"/>
        </w:rPr>
        <w:t>VCEA01000837.1  10169      .G............................T.........  10208</w:t>
      </w:r>
    </w:p>
    <w:p>
      <w:r>
        <w:rPr>
          <w:rFonts w:ascii="Consolas" w:hAnsi="Consolas" w:eastAsia="Consolas"/>
          <w:sz w:val="20"/>
        </w:rPr>
        <w:t>VCEA01000836.1  9498       .G............................T.........  9459</w:t>
      </w:r>
    </w:p>
    <w:p>
      <w:r>
        <w:rPr>
          <w:rFonts w:ascii="Consolas" w:hAnsi="Consolas" w:eastAsia="Consolas"/>
          <w:sz w:val="20"/>
        </w:rPr>
        <w:t>CM018502.1      452651246  .G............................T.........  452651285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185238688968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VCEA01000840.1 Muntiacus muntjak isolate UTSW_UCB_Mm Sca848, whol...  162     6e-38</w:t>
      </w:r>
    </w:p>
    <w:p>
      <w:r>
        <w:rPr>
          <w:rFonts w:ascii="Consolas" w:hAnsi="Consolas" w:eastAsia="Consolas"/>
          <w:sz w:val="20"/>
        </w:rPr>
        <w:t>VCEA01000839.1 Muntiacus muntjak isolate UTSW_UCB_Mm Sca847, whol...  162     6e-38</w:t>
      </w:r>
    </w:p>
    <w:p>
      <w:r>
        <w:rPr>
          <w:rFonts w:ascii="Consolas" w:hAnsi="Consolas" w:eastAsia="Consolas"/>
          <w:sz w:val="20"/>
        </w:rPr>
        <w:t>VCEA01000837.1 Muntiacus muntjak isolate UTSW_UCB_Mm Sca845, whol...  162     6e-38</w:t>
      </w:r>
    </w:p>
    <w:p>
      <w:r>
        <w:rPr>
          <w:rFonts w:ascii="Consolas" w:hAnsi="Consolas" w:eastAsia="Consolas"/>
          <w:sz w:val="20"/>
        </w:rPr>
        <w:t>VCEA01000836.1 Muntiacus muntjak isolate UTSW_UCB_Mm Sca844, whol...  162     6e-38</w:t>
      </w:r>
    </w:p>
    <w:p>
      <w:r>
        <w:rPr>
          <w:rFonts w:ascii="Consolas" w:hAnsi="Consolas" w:eastAsia="Consolas"/>
          <w:sz w:val="20"/>
        </w:rPr>
        <w:t>CM018502.1 Muntiacus muntjak isolate UTSW_UCB_Mm chromosome 2, wh...  144     2e-32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          TTCCATCAGAAGGTCCTGAGACCAAGGTGGAGAACATTGGCGTGAAGACGGTCACGATCA  60</w:t>
      </w:r>
    </w:p>
    <w:p>
      <w:r>
        <w:rPr>
          <w:rFonts w:ascii="Consolas" w:hAnsi="Consolas" w:eastAsia="Consolas"/>
          <w:sz w:val="20"/>
        </w:rPr>
        <w:t>VCEA01000840.1  11029      .........C......C.T..TG.................T....G...A.....A..T.  11088</w:t>
      </w:r>
    </w:p>
    <w:p>
      <w:r>
        <w:rPr>
          <w:rFonts w:ascii="Consolas" w:hAnsi="Consolas" w:eastAsia="Consolas"/>
          <w:sz w:val="20"/>
        </w:rPr>
        <w:t>VCEA01000839.1  8615       .........C......C.T..TG.................T....G...A.....A..T.  8556</w:t>
      </w:r>
    </w:p>
    <w:p>
      <w:r>
        <w:rPr>
          <w:rFonts w:ascii="Consolas" w:hAnsi="Consolas" w:eastAsia="Consolas"/>
          <w:sz w:val="20"/>
        </w:rPr>
        <w:t>VCEA01000837.1  11041      .........C......C.T..TG.................T....G...A.....A..T.  11100</w:t>
      </w:r>
    </w:p>
    <w:p>
      <w:r>
        <w:rPr>
          <w:rFonts w:ascii="Consolas" w:hAnsi="Consolas" w:eastAsia="Consolas"/>
          <w:sz w:val="20"/>
        </w:rPr>
        <w:t>VCEA01000836.1  8626       .........C......C.T..TG.................T....G...A.....A..T.  8567</w:t>
      </w:r>
    </w:p>
    <w:p>
      <w:r>
        <w:rPr>
          <w:rFonts w:ascii="Consolas" w:hAnsi="Consolas" w:eastAsia="Consolas"/>
          <w:sz w:val="20"/>
        </w:rPr>
        <w:t>CM018502.1      452652119  .........C......C.T.G.G.........C.......T....G...A.C...A..T.  452652178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61         CATGGAAAGAGATTCCCAAGAGTGAGAGAAAGGGTATCATCTGCAACTACACCATCTTTT  120</w:t>
      </w:r>
    </w:p>
    <w:p>
      <w:r>
        <w:rPr>
          <w:rFonts w:ascii="Consolas" w:hAnsi="Consolas" w:eastAsia="Consolas"/>
          <w:sz w:val="20"/>
        </w:rPr>
        <w:t>VCEA01000840.1  11089      .......G............CA.C.......T...T.....AA...T........A....  11148</w:t>
      </w:r>
    </w:p>
    <w:p>
      <w:r>
        <w:rPr>
          <w:rFonts w:ascii="Consolas" w:hAnsi="Consolas" w:eastAsia="Consolas"/>
          <w:sz w:val="20"/>
        </w:rPr>
        <w:t>VCEA01000839.1  8555       .......G............CA.C.......T...T.....AA...T........A....  8496</w:t>
      </w:r>
    </w:p>
    <w:p>
      <w:r>
        <w:rPr>
          <w:rFonts w:ascii="Consolas" w:hAnsi="Consolas" w:eastAsia="Consolas"/>
          <w:sz w:val="20"/>
        </w:rPr>
        <w:t>VCEA01000837.1  11101      .......G............CA.C.......T...T.....AA...T........A....  11160</w:t>
      </w:r>
    </w:p>
    <w:p>
      <w:r>
        <w:rPr>
          <w:rFonts w:ascii="Consolas" w:hAnsi="Consolas" w:eastAsia="Consolas"/>
          <w:sz w:val="20"/>
        </w:rPr>
        <w:t>VCEA01000836.1  8566       .......G............CA.C.......T...T.....AA...T........A....  8507</w:t>
      </w:r>
    </w:p>
    <w:p>
      <w:r>
        <w:rPr>
          <w:rFonts w:ascii="Consolas" w:hAnsi="Consolas" w:eastAsia="Consolas"/>
          <w:sz w:val="20"/>
        </w:rPr>
        <w:t>CM018502.1      452652179  .......G............CA.C.......T...T.....AA...T........A..C.  452652238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121        ACCAAGCTGAAGGTGGAAAAGGATTCT  147</w:t>
      </w:r>
    </w:p>
    <w:p>
      <w:r>
        <w:rPr>
          <w:rFonts w:ascii="Consolas" w:hAnsi="Consolas" w:eastAsia="Consolas"/>
          <w:sz w:val="20"/>
        </w:rPr>
        <w:t>VCEA01000840.1  11149      ......T.....A......G.......  11175</w:t>
      </w:r>
    </w:p>
    <w:p>
      <w:r>
        <w:rPr>
          <w:rFonts w:ascii="Consolas" w:hAnsi="Consolas" w:eastAsia="Consolas"/>
          <w:sz w:val="20"/>
        </w:rPr>
        <w:t>VCEA01000839.1  8495       ......T.....A......G.......  8469</w:t>
      </w:r>
    </w:p>
    <w:p>
      <w:r>
        <w:rPr>
          <w:rFonts w:ascii="Consolas" w:hAnsi="Consolas" w:eastAsia="Consolas"/>
          <w:sz w:val="20"/>
        </w:rPr>
        <w:t>VCEA01000837.1  11161      ......T.....A......G.......  11187</w:t>
      </w:r>
    </w:p>
    <w:p>
      <w:r>
        <w:rPr>
          <w:rFonts w:ascii="Consolas" w:hAnsi="Consolas" w:eastAsia="Consolas"/>
          <w:sz w:val="20"/>
        </w:rPr>
        <w:t>VCEA01000836.1  8506       ......T.....A......G.......  8480</w:t>
      </w:r>
    </w:p>
    <w:p>
      <w:r>
        <w:rPr>
          <w:rFonts w:ascii="Consolas" w:hAnsi="Consolas" w:eastAsia="Consolas"/>
          <w:sz w:val="20"/>
        </w:rPr>
        <w:t>CM018502.1      452652239  ............A......G.AG....  452652265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301012869573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VCEA01000840.1 Muntiacus muntjak isolate UTSW_UCB_Mm Sca848, whol...  171     1e-40</w:t>
      </w:r>
    </w:p>
    <w:p>
      <w:r>
        <w:rPr>
          <w:rFonts w:ascii="Consolas" w:hAnsi="Consolas" w:eastAsia="Consolas"/>
          <w:sz w:val="20"/>
        </w:rPr>
        <w:t>VCEA01000839.1 Muntiacus muntjak isolate UTSW_UCB_Mm Sca847, whol...  171     1e-40</w:t>
      </w:r>
    </w:p>
    <w:p>
      <w:r>
        <w:rPr>
          <w:rFonts w:ascii="Consolas" w:hAnsi="Consolas" w:eastAsia="Consolas"/>
          <w:sz w:val="20"/>
        </w:rPr>
        <w:t>VCEA01000837.1 Muntiacus muntjak isolate UTSW_UCB_Mm Sca845, whol...  171     1e-40</w:t>
      </w:r>
    </w:p>
    <w:p>
      <w:r>
        <w:rPr>
          <w:rFonts w:ascii="Consolas" w:hAnsi="Consolas" w:eastAsia="Consolas"/>
          <w:sz w:val="20"/>
        </w:rPr>
        <w:t>VCEA01000836.1 Muntiacus muntjak isolate UTSW_UCB_Mm Sca844, whol...  171     1e-40</w:t>
      </w:r>
    </w:p>
    <w:p>
      <w:r>
        <w:rPr>
          <w:rFonts w:ascii="Consolas" w:hAnsi="Consolas" w:eastAsia="Consolas"/>
          <w:sz w:val="20"/>
        </w:rPr>
        <w:t>CM018502.1 Muntiacus muntjak isolate UTSW_UCB_Mm chromosome 2, wh...  153     3e-35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          CCAAGACAGTCAATTCCAGCATCTTGCAGTACGGCCTGGAGTCCCTGAAACGAAAGACCT  60</w:t>
      </w:r>
    </w:p>
    <w:p>
      <w:r>
        <w:rPr>
          <w:rFonts w:ascii="Consolas" w:hAnsi="Consolas" w:eastAsia="Consolas"/>
          <w:sz w:val="20"/>
        </w:rPr>
        <w:t>VCEA01000840.1  13069      .............C.........C...G...T.A..............C...........  13128</w:t>
      </w:r>
    </w:p>
    <w:p>
      <w:r>
        <w:rPr>
          <w:rFonts w:ascii="Consolas" w:hAnsi="Consolas" w:eastAsia="Consolas"/>
          <w:sz w:val="20"/>
        </w:rPr>
        <w:t>VCEA01000839.1  6575       .............C.........C...G...T.A..............C...........  6516</w:t>
      </w:r>
    </w:p>
    <w:p>
      <w:r>
        <w:rPr>
          <w:rFonts w:ascii="Consolas" w:hAnsi="Consolas" w:eastAsia="Consolas"/>
          <w:sz w:val="20"/>
        </w:rPr>
        <w:t>VCEA01000837.1  13081      .............C.........C...G...T.A..............C...........  13140</w:t>
      </w:r>
    </w:p>
    <w:p>
      <w:r>
        <w:rPr>
          <w:rFonts w:ascii="Consolas" w:hAnsi="Consolas" w:eastAsia="Consolas"/>
          <w:sz w:val="20"/>
        </w:rPr>
        <w:t>VCEA01000836.1  6586       .............C.........C...G...T.A..............C...........  6527</w:t>
      </w:r>
    </w:p>
    <w:p>
      <w:r>
        <w:rPr>
          <w:rFonts w:ascii="Consolas" w:hAnsi="Consolas" w:eastAsia="Consolas"/>
          <w:sz w:val="20"/>
        </w:rPr>
        <w:t>CM018502.1      452654207  .............C.......C.C...G..GT.A..............C...G.......  452654266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61         CTTACATTGTTCAGGTCATGGCCAGCACCAGTGCTGGGGGAACCAACGGGACCAGCATAA  120</w:t>
      </w:r>
    </w:p>
    <w:p>
      <w:r>
        <w:rPr>
          <w:rFonts w:ascii="Consolas" w:hAnsi="Consolas" w:eastAsia="Consolas"/>
          <w:sz w:val="20"/>
        </w:rPr>
        <w:t>VCEA01000840.1  13129      ......C.....G............................G.T..T..CC..G.A....  13188</w:t>
      </w:r>
    </w:p>
    <w:p>
      <w:r>
        <w:rPr>
          <w:rFonts w:ascii="Consolas" w:hAnsi="Consolas" w:eastAsia="Consolas"/>
          <w:sz w:val="20"/>
        </w:rPr>
        <w:t>VCEA01000839.1  6515       ......C.....G............................G.T..T..CC..G.A....  6456</w:t>
      </w:r>
    </w:p>
    <w:p>
      <w:r>
        <w:rPr>
          <w:rFonts w:ascii="Consolas" w:hAnsi="Consolas" w:eastAsia="Consolas"/>
          <w:sz w:val="20"/>
        </w:rPr>
        <w:t>VCEA01000837.1  13141      ......C.....G............................G.T..T..CC..G.A....  13200</w:t>
      </w:r>
    </w:p>
    <w:p>
      <w:r>
        <w:rPr>
          <w:rFonts w:ascii="Consolas" w:hAnsi="Consolas" w:eastAsia="Consolas"/>
          <w:sz w:val="20"/>
        </w:rPr>
        <w:t>VCEA01000836.1  6526       ......C.....G............................G.T..T..CC..G.A....  6467</w:t>
      </w:r>
    </w:p>
    <w:p>
      <w:r>
        <w:rPr>
          <w:rFonts w:ascii="Consolas" w:hAnsi="Consolas" w:eastAsia="Consolas"/>
          <w:sz w:val="20"/>
        </w:rPr>
        <w:t>CM018502.1      452654267  ......C.....G.....................C......G.T..T..CC..G.G....  452654326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121        ATTTCAAGACATTGTCA  137</w:t>
      </w:r>
    </w:p>
    <w:p>
      <w:r>
        <w:rPr>
          <w:rFonts w:ascii="Consolas" w:hAnsi="Consolas" w:eastAsia="Consolas"/>
          <w:sz w:val="20"/>
        </w:rPr>
        <w:t>VCEA01000840.1  13189      .C..........C....  13205</w:t>
      </w:r>
    </w:p>
    <w:p>
      <w:r>
        <w:rPr>
          <w:rFonts w:ascii="Consolas" w:hAnsi="Consolas" w:eastAsia="Consolas"/>
          <w:sz w:val="20"/>
        </w:rPr>
        <w:t>VCEA01000839.1  6455       .C..........C....  6439</w:t>
      </w:r>
    </w:p>
    <w:p>
      <w:r>
        <w:rPr>
          <w:rFonts w:ascii="Consolas" w:hAnsi="Consolas" w:eastAsia="Consolas"/>
          <w:sz w:val="20"/>
        </w:rPr>
        <w:t>VCEA01000837.1  13201      .C..........C....  13217</w:t>
      </w:r>
    </w:p>
    <w:p>
      <w:r>
        <w:rPr>
          <w:rFonts w:ascii="Consolas" w:hAnsi="Consolas" w:eastAsia="Consolas"/>
          <w:sz w:val="20"/>
        </w:rPr>
        <w:t>VCEA01000836.1  6466       .C..........C....  6450</w:t>
      </w:r>
    </w:p>
    <w:p>
      <w:r>
        <w:rPr>
          <w:rFonts w:ascii="Consolas" w:hAnsi="Consolas" w:eastAsia="Consolas"/>
          <w:sz w:val="20"/>
        </w:rPr>
        <w:t>CM018502.1      452654327  GC...............  452654343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285576312159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112     5e-23</w:t>
      </w:r>
    </w:p>
    <w:p>
      <w:r>
        <w:rPr>
          <w:rFonts w:ascii="Consolas" w:hAnsi="Consolas" w:eastAsia="Consolas"/>
          <w:sz w:val="20"/>
        </w:rPr>
        <w:t>VCEA01000840.1 Muntiacus muntjak isolate UTSW_UCB_Mm Sca848, whol...  107     6e-22</w:t>
      </w:r>
    </w:p>
    <w:p>
      <w:r>
        <w:rPr>
          <w:rFonts w:ascii="Consolas" w:hAnsi="Consolas" w:eastAsia="Consolas"/>
          <w:sz w:val="20"/>
        </w:rPr>
        <w:t>VCEA01000839.1 Muntiacus muntjak isolate UTSW_UCB_Mm Sca847, whol...  107     6e-22</w:t>
      </w:r>
    </w:p>
    <w:p>
      <w:r>
        <w:rPr>
          <w:rFonts w:ascii="Consolas" w:hAnsi="Consolas" w:eastAsia="Consolas"/>
          <w:sz w:val="20"/>
        </w:rPr>
        <w:t>VCEA01000837.1 Muntiacus muntjak isolate UTSW_UCB_Mm Sca845, whol...  107     6e-22</w:t>
      </w:r>
    </w:p>
    <w:p>
      <w:r>
        <w:rPr>
          <w:rFonts w:ascii="Consolas" w:hAnsi="Consolas" w:eastAsia="Consolas"/>
          <w:sz w:val="20"/>
        </w:rPr>
        <w:t>VCEA01000836.1 Muntiacus muntjak isolate UTSW_UCB_Mm Sca844, whol...  107     6e-22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          GTGTCTTTGAGATTATCCTCATAACTTCTCTGATTGGTGGAGGCCTTCTTATTCTCATTA  60</w:t>
      </w:r>
    </w:p>
    <w:p>
      <w:r>
        <w:rPr>
          <w:rFonts w:ascii="Consolas" w:hAnsi="Consolas" w:eastAsia="Consolas"/>
          <w:sz w:val="20"/>
        </w:rPr>
        <w:t>CM018502.1      452656154  ..............T.T..TG...........G....A..G.................CC  452656213</w:t>
      </w:r>
    </w:p>
    <w:p>
      <w:r>
        <w:rPr>
          <w:rFonts w:ascii="Consolas" w:hAnsi="Consolas" w:eastAsia="Consolas"/>
          <w:sz w:val="20"/>
        </w:rPr>
        <w:t>VCEA01000840.1  14993      ..............T.T..TG...........G....A..G............T....CC  15052</w:t>
      </w:r>
    </w:p>
    <w:p>
      <w:r>
        <w:rPr>
          <w:rFonts w:ascii="Consolas" w:hAnsi="Consolas" w:eastAsia="Consolas"/>
          <w:sz w:val="20"/>
        </w:rPr>
        <w:t>VCEA01000839.1  4651       ..............T.T..TG...........G....A..G............T....CC  4592</w:t>
      </w:r>
    </w:p>
    <w:p>
      <w:r>
        <w:rPr>
          <w:rFonts w:ascii="Consolas" w:hAnsi="Consolas" w:eastAsia="Consolas"/>
          <w:sz w:val="20"/>
        </w:rPr>
        <w:t>VCEA01000837.1  15016      ..............T.T..TG...........G....A..G............T....CC  15075</w:t>
      </w:r>
    </w:p>
    <w:p>
      <w:r>
        <w:rPr>
          <w:rFonts w:ascii="Consolas" w:hAnsi="Consolas" w:eastAsia="Consolas"/>
          <w:sz w:val="20"/>
        </w:rPr>
        <w:t>VCEA01000836.1  4651       ..............T.T..TG...........G....A..G............T....CC  4592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61         TCCTGACAGTGGCATATGGTCTCAAAAAACCCAA  94</w:t>
      </w:r>
    </w:p>
    <w:p>
      <w:r>
        <w:rPr>
          <w:rFonts w:ascii="Consolas" w:hAnsi="Consolas" w:eastAsia="Consolas"/>
          <w:sz w:val="20"/>
        </w:rPr>
        <w:t>CM018502.1      452656214  .......G...........CA.T...........  452656247</w:t>
      </w:r>
    </w:p>
    <w:p>
      <w:r>
        <w:rPr>
          <w:rFonts w:ascii="Consolas" w:hAnsi="Consolas" w:eastAsia="Consolas"/>
          <w:sz w:val="20"/>
        </w:rPr>
        <w:t>VCEA01000840.1  15053      .......G...........CA..C..........  15086</w:t>
      </w:r>
    </w:p>
    <w:p>
      <w:r>
        <w:rPr>
          <w:rFonts w:ascii="Consolas" w:hAnsi="Consolas" w:eastAsia="Consolas"/>
          <w:sz w:val="20"/>
        </w:rPr>
        <w:t>VCEA01000839.1  4591       .......G...........CA..C..........  4558</w:t>
      </w:r>
    </w:p>
    <w:p>
      <w:r>
        <w:rPr>
          <w:rFonts w:ascii="Consolas" w:hAnsi="Consolas" w:eastAsia="Consolas"/>
          <w:sz w:val="20"/>
        </w:rPr>
        <w:t>VCEA01000837.1  15076      .......G...........CA..C..........  15109</w:t>
      </w:r>
    </w:p>
    <w:p>
      <w:r>
        <w:rPr>
          <w:rFonts w:ascii="Consolas" w:hAnsi="Consolas" w:eastAsia="Consolas"/>
          <w:sz w:val="20"/>
        </w:rPr>
        <w:t>VCEA01000836.1  4591       .......G...........CA..C..........  4558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167231039300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136357616660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119     9e-25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3          TAAGCTAAACCTGAAGGAGTCTGATGACTCTGTGAACACAGAAGA---CAGGATCTTAAA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exon_17]</w:t>
      </w:r>
    </w:p>
    <w:p>
      <w:r>
        <w:rPr>
          <w:rFonts w:ascii="Consolas" w:hAnsi="Consolas" w:eastAsia="Consolas"/>
          <w:sz w:val="20"/>
        </w:rPr>
        <w:t>CM018502.1  452659195  .........T......A..CT...CA........T...G......AGA......TC....  452659254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60         ACCATGTTCCACCCCCAGTGACAAGTTGGTGATTGACAAGTTGGTGGTGAACTTTGGGAA  119</w:t>
      </w:r>
    </w:p>
    <w:p>
      <w:r>
        <w:rPr>
          <w:rFonts w:ascii="Consolas" w:hAnsi="Consolas" w:eastAsia="Consolas"/>
          <w:sz w:val="20"/>
        </w:rPr>
        <w:t>CM018502.1  452659255  .........TT.A....A..G.C------.T.........................A...  452659308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120        TGTTCTGCAAGAAATTTTCACAGATGAAGCCAGAACGGGTCAGGAAAACAATTTAGGAGG  179</w:t>
      </w:r>
    </w:p>
    <w:p>
      <w:r>
        <w:rPr>
          <w:rFonts w:ascii="Consolas" w:hAnsi="Consolas" w:eastAsia="Consolas"/>
          <w:sz w:val="20"/>
        </w:rPr>
        <w:t>CM018502.1  452659309  .T..T..G...TGG...C.G.T..GC.TC.TG.G.A....TG......T.TC..G.....  452659368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180        GGAAAAGAATG  190</w:t>
      </w:r>
    </w:p>
    <w:p>
      <w:r>
        <w:rPr>
          <w:rFonts w:ascii="Consolas" w:hAnsi="Consolas" w:eastAsia="Consolas"/>
          <w:sz w:val="20"/>
        </w:rPr>
        <w:t>CM018502.1  452659369  ...........  452659379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411637426880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25728365220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