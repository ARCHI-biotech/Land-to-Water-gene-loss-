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61.9    1e-07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60.0    6e-07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60.0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          CTTCTGCTTAGGAACACCAGACAGCACTCCAGCACTCTGCTTGGGGGGCATTCGAAACAG  68</w:t>
      </w:r>
    </w:p>
    <w:p>
      <w:r>
        <w:rPr>
          <w:rFonts w:ascii="Consolas" w:hAnsi="Consolas" w:eastAsia="Consolas"/>
          <w:sz w:val="20"/>
        </w:rPr>
        <w:t>CM018501.1  944129833                                                        ......  944129838</w:t>
      </w:r>
    </w:p>
    <w:p>
      <w:r>
        <w:rPr>
          <w:rFonts w:ascii="Consolas" w:hAnsi="Consolas" w:eastAsia="Consolas"/>
          <w:sz w:val="20"/>
        </w:rPr>
        <w:t>CM018503.1  423308424            .......T..........T.......A.....C.........          423308383</w:t>
      </w:r>
    </w:p>
    <w:p>
      <w:r>
        <w:rPr>
          <w:rFonts w:ascii="Consolas" w:hAnsi="Consolas" w:eastAsia="Consolas"/>
          <w:sz w:val="20"/>
        </w:rPr>
        <w:t>CM018503.1  434889337  .......................A....T.........                        434889374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69         CAAAATCACTCATaaaaggcaaaaaattgcaaaaaaaaaTAGTAATAACCAGCATGGCAC  128</w:t>
      </w:r>
    </w:p>
    <w:p>
      <w:r>
        <w:rPr>
          <w:rFonts w:ascii="Consolas" w:hAnsi="Consolas" w:eastAsia="Consolas"/>
          <w:sz w:val="20"/>
        </w:rPr>
        <w:t>CM018501.1  944129839  .................A...C......C......                           944129873</w:t>
      </w:r>
    </w:p>
    <w:p>
      <w:r>
        <w:rPr>
          <w:rFonts w:ascii="Consolas" w:hAnsi="Consolas" w:eastAsia="Consolas"/>
          <w:sz w:val="20"/>
        </w:rPr>
        <w:t>CM018501.1  483737794                                                       .......  483737800</w:t>
      </w:r>
    </w:p>
    <w:p>
      <w:r>
        <w:rPr>
          <w:rFonts w:ascii="Consolas" w:hAnsi="Consolas" w:eastAsia="Consolas"/>
          <w:sz w:val="20"/>
        </w:rPr>
        <w:t>CM018503.1  458909846                                                        ......  458909841</w:t>
      </w:r>
    </w:p>
    <w:p>
      <w:r>
        <w:rPr>
          <w:rFonts w:ascii="Consolas" w:hAnsi="Consolas" w:eastAsia="Consolas"/>
          <w:sz w:val="20"/>
        </w:rPr>
        <w:t>CM018502.1  585943805                                                           ...  585943807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129        TAAATAGACCATGA-AAAG-ACATGTGTGTGCAGTATGAAAATTGAGACAGGAAGGCAGA  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CM018501.1  237171790                                                     .........  237171798</w:t>
      </w:r>
    </w:p>
    <w:p>
      <w:r>
        <w:rPr>
          <w:rFonts w:ascii="Consolas" w:hAnsi="Consolas" w:eastAsia="Consolas"/>
          <w:sz w:val="20"/>
        </w:rPr>
        <w:t>CM018501.1  483737801  ..............-....                                           483737818</w:t>
      </w:r>
    </w:p>
    <w:p>
      <w:r>
        <w:rPr>
          <w:rFonts w:ascii="Consolas" w:hAnsi="Consolas" w:eastAsia="Consolas"/>
          <w:sz w:val="20"/>
        </w:rPr>
        <w:t>CM018503.1  458909840  ..............-....-.                                         458909822</w:t>
      </w:r>
    </w:p>
    <w:p>
      <w:r>
        <w:rPr>
          <w:rFonts w:ascii="Consolas" w:hAnsi="Consolas" w:eastAsia="Consolas"/>
          <w:sz w:val="20"/>
        </w:rPr>
        <w:t>CM018502.1  585943808  ..............T....T........T......G...CGTCC................  585943867</w:t>
      </w:r>
    </w:p>
    <w:p>
      <w:r>
        <w:rPr>
          <w:rFonts w:ascii="Consolas" w:hAnsi="Consolas" w:eastAsia="Consolas"/>
          <w:sz w:val="20"/>
        </w:rPr>
        <w:t>CM018502.1  169445128                                                  ....G.......  169445139</w:t>
      </w:r>
    </w:p>
    <w:p>
      <w:r>
        <w:rPr>
          <w:rFonts w:ascii="Consolas" w:hAnsi="Consolas" w:eastAsia="Consolas"/>
          <w:sz w:val="20"/>
        </w:rPr>
        <w:t>CM018502.1  73895323                                                          .....  73895319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187        GTGTCAGCTTGTTCCACCTCAGCTGGGAATGTGCATCAGGCAACTCAAGTTTTT  240</w:t>
      </w:r>
    </w:p>
    <w:p>
      <w:r>
        <w:rPr>
          <w:rFonts w:ascii="Consolas" w:hAnsi="Consolas" w:eastAsia="Consolas"/>
          <w:sz w:val="20"/>
        </w:rPr>
        <w:t>CM018501.1  237171799  ......C......TG...................                      237171832</w:t>
      </w:r>
    </w:p>
    <w:p>
      <w:r>
        <w:rPr>
          <w:rFonts w:ascii="Consolas" w:hAnsi="Consolas" w:eastAsia="Consolas"/>
          <w:sz w:val="20"/>
        </w:rPr>
        <w:t>CM018501.1  651208773         ..........................                       651208748</w:t>
      </w:r>
    </w:p>
    <w:p>
      <w:r>
        <w:rPr>
          <w:rFonts w:ascii="Consolas" w:hAnsi="Consolas" w:eastAsia="Consolas"/>
          <w:sz w:val="20"/>
        </w:rPr>
        <w:t>CM018502.1  585943868  A.....C...A...A.G............                           585943896</w:t>
      </w:r>
    </w:p>
    <w:p>
      <w:r>
        <w:rPr>
          <w:rFonts w:ascii="Consolas" w:hAnsi="Consolas" w:eastAsia="Consolas"/>
          <w:sz w:val="20"/>
        </w:rPr>
        <w:t>CM018502.1  169445140  .CA...C......TG..............C......T..........G......  169445193</w:t>
      </w:r>
    </w:p>
    <w:p>
      <w:r>
        <w:rPr>
          <w:rFonts w:ascii="Consolas" w:hAnsi="Consolas" w:eastAsia="Consolas"/>
          <w:sz w:val="20"/>
        </w:rPr>
        <w:t>CM018502.1  73895318   ......C...................                              73895293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661265132303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75.8    4e-12</w:t>
      </w:r>
    </w:p>
    <w:p>
      <w:r>
        <w:rPr>
          <w:rFonts w:ascii="Consolas" w:hAnsi="Consolas" w:eastAsia="Consolas"/>
          <w:sz w:val="20"/>
        </w:rPr>
        <w:t>VCEA01019297.1 Muntiacus muntjak isolate UTSW_UCB_Mm Sca21448, wh...  67.9    9e-10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67.9    9e-10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64          CTCCCGGGTTCAAGCGATTCTCCTGCCTCAGCCTCCCGAGTAGCTGGGATTACAG  118</w:t>
      </w:r>
    </w:p>
    <w:p>
      <w:r>
        <w:rPr>
          <w:rFonts w:ascii="Consolas" w:hAnsi="Consolas" w:eastAsia="Consolas"/>
          <w:sz w:val="20"/>
        </w:rPr>
        <w:t>CM018503.1      387667030            .........C....A...............................  387667075</w:t>
      </w:r>
    </w:p>
    <w:p>
      <w:r>
        <w:rPr>
          <w:rFonts w:ascii="Consolas" w:hAnsi="Consolas" w:eastAsia="Consolas"/>
          <w:sz w:val="20"/>
        </w:rPr>
        <w:t>CM018503.1      600610308            .........C....A...............................  600610263</w:t>
      </w:r>
    </w:p>
    <w:p>
      <w:r>
        <w:rPr>
          <w:rFonts w:ascii="Consolas" w:hAnsi="Consolas" w:eastAsia="Consolas"/>
          <w:sz w:val="20"/>
        </w:rPr>
        <w:t>CM018503.1      600780694            .........C....A...............................  600780739</w:t>
      </w:r>
    </w:p>
    <w:p>
      <w:r>
        <w:rPr>
          <w:rFonts w:ascii="Consolas" w:hAnsi="Consolas" w:eastAsia="Consolas"/>
          <w:sz w:val="20"/>
        </w:rPr>
        <w:t>CM018503.1      224800193            .........C....A.........................C.....  224800238</w:t>
      </w:r>
    </w:p>
    <w:p>
      <w:r>
        <w:rPr>
          <w:rFonts w:ascii="Consolas" w:hAnsi="Consolas" w:eastAsia="Consolas"/>
          <w:sz w:val="20"/>
        </w:rPr>
        <w:t>CM018503.1      600792227            .........C....A.........................C.....  600792272</w:t>
      </w:r>
    </w:p>
    <w:p>
      <w:r>
        <w:rPr>
          <w:rFonts w:ascii="Consolas" w:hAnsi="Consolas" w:eastAsia="Consolas"/>
          <w:sz w:val="20"/>
        </w:rPr>
        <w:t>VCEA01019297.1  1018                 .........C....A.........................C.....  973</w:t>
      </w:r>
    </w:p>
    <w:p>
      <w:r>
        <w:rPr>
          <w:rFonts w:ascii="Consolas" w:hAnsi="Consolas" w:eastAsia="Consolas"/>
          <w:sz w:val="20"/>
        </w:rPr>
        <w:t>VCEA01019297.1  1178                 .........C....A......................C..C.....  1223</w:t>
      </w:r>
    </w:p>
    <w:p>
      <w:r>
        <w:rPr>
          <w:rFonts w:ascii="Consolas" w:hAnsi="Consolas" w:eastAsia="Consolas"/>
          <w:sz w:val="20"/>
        </w:rPr>
        <w:t>CM018502.1      94960531           .........G.C....A.........................C.....  94960484</w:t>
      </w:r>
    </w:p>
    <w:p>
      <w:r>
        <w:rPr>
          <w:rFonts w:ascii="Consolas" w:hAnsi="Consolas" w:eastAsia="Consolas"/>
          <w:sz w:val="20"/>
        </w:rPr>
        <w:t>CM018502.1      452197097            .........C....A.........................C.....  452197142</w:t>
      </w:r>
    </w:p>
    <w:p>
      <w:r>
        <w:rPr>
          <w:rFonts w:ascii="Consolas" w:hAnsi="Consolas" w:eastAsia="Consolas"/>
          <w:sz w:val="20"/>
        </w:rPr>
        <w:t>CM018502.1      629491678   ....T..........AG......A............T.........           629491633</w:t>
      </w:r>
    </w:p>
    <w:p>
      <w:r>
        <w:rPr>
          <w:rFonts w:ascii="Consolas" w:hAnsi="Consolas" w:eastAsia="Consolas"/>
          <w:sz w:val="20"/>
        </w:rPr>
        <w:t>CM018501.1      335847172   ....A...C..............AT.....A.................         335847219</w:t>
      </w:r>
    </w:p>
    <w:p>
      <w:r>
        <w:rPr>
          <w:rFonts w:ascii="Consolas" w:hAnsi="Consolas" w:eastAsia="Consolas"/>
          <w:sz w:val="20"/>
        </w:rPr>
        <w:t>CM018501.1      218913470            .........C....A..........G.....C..............  218913425</w:t>
      </w:r>
    </w:p>
    <w:p>
      <w:r>
        <w:rPr>
          <w:rFonts w:ascii="Consolas" w:hAnsi="Consolas" w:eastAsia="Consolas"/>
          <w:sz w:val="20"/>
        </w:rPr>
        <w:t>CM018501.1      642769234            .........C....A......................C..C.....  642769189</w:t>
      </w:r>
    </w:p>
    <w:p>
      <w:r>
        <w:rPr>
          <w:rFonts w:ascii="Consolas" w:hAnsi="Consolas" w:eastAsia="Consolas"/>
          <w:sz w:val="20"/>
        </w:rPr>
        <w:t>CM018501.1      120965634            .........CT...A.......A..T....................  120965589</w:t>
      </w:r>
    </w:p>
    <w:p>
      <w:r>
        <w:rPr>
          <w:rFonts w:ascii="Consolas" w:hAnsi="Consolas" w:eastAsia="Consolas"/>
          <w:sz w:val="20"/>
        </w:rPr>
        <w:t>CM018501.1      1002256606                ....C....A.....G.........................  1002256646</w:t>
      </w:r>
    </w:p>
    <w:p>
      <w:r>
        <w:rPr>
          <w:rFonts w:ascii="Consolas" w:hAnsi="Consolas" w:eastAsia="Consolas"/>
          <w:sz w:val="20"/>
        </w:rPr>
        <w:t>CM018501.1      58314857                    .......A.........................        58314889</w:t>
      </w:r>
    </w:p>
    <w:p>
      <w:r>
        <w:rPr>
          <w:rFonts w:ascii="Consolas" w:hAnsi="Consolas" w:eastAsia="Consolas"/>
          <w:sz w:val="20"/>
        </w:rPr>
        <w:t>CM018501.1      978605407                           .........................        978605383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254731131270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VCEA01002806.1 Muntiacus muntjak isolate UTSW_UCB_Mm Sca2896, who...  111     2e-22</w:t>
      </w:r>
    </w:p>
    <w:p>
      <w:r>
        <w:rPr>
          <w:rFonts w:ascii="Consolas" w:hAnsi="Consolas" w:eastAsia="Consolas"/>
          <w:sz w:val="20"/>
        </w:rPr>
        <w:t>VCEA01003870.1 Muntiacus muntjak isolate UTSW_UCB_Mm Sca4032, who...  103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     ACAATAATGCAATCCATTTCCCAGCATAAGTGGGTAAGTGCCACTTTGACTTGGGCTGGG  63</w:t>
      </w:r>
    </w:p>
    <w:p>
      <w:r>
        <w:rPr>
          <w:rFonts w:ascii="Consolas" w:hAnsi="Consolas" w:eastAsia="Consolas"/>
          <w:sz w:val="20"/>
        </w:rPr>
        <w:t>VCEA01002806.1  4677  ...........G................................CC..G...........  4618</w:t>
      </w:r>
    </w:p>
    <w:p>
      <w:r>
        <w:rPr>
          <w:rFonts w:ascii="Consolas" w:hAnsi="Consolas" w:eastAsia="Consolas"/>
          <w:sz w:val="20"/>
        </w:rPr>
        <w:t>VCEA01003870.1  2647  ...........C................................CC..G....A......  2588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64    CTTAAAAGCACAAGAAAAGC  83</w:t>
      </w:r>
    </w:p>
    <w:p>
      <w:r>
        <w:rPr>
          <w:rFonts w:ascii="Consolas" w:hAnsi="Consolas" w:eastAsia="Consolas"/>
          <w:sz w:val="20"/>
        </w:rPr>
        <w:t>VCEA01002806.1  4617  ..........A.G.......  4598</w:t>
      </w:r>
    </w:p>
    <w:p>
      <w:r>
        <w:rPr>
          <w:rFonts w:ascii="Consolas" w:hAnsi="Consolas" w:eastAsia="Consolas"/>
          <w:sz w:val="20"/>
        </w:rPr>
        <w:t>VCEA01003870.1  2587  ..........A.G.......  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581501633854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185259004560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VCEA01000946.1 Muntiacus muntjak isolate UTSW_UCB_Mm Sca964, whol...  81.8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     CTGCCAGCTAAGCCTGAGAACATTTCCTGTGTCTACTACTATAGGAAAAATTTAACCTGC  62</w:t>
      </w:r>
    </w:p>
    <w:p>
      <w:r>
        <w:rPr>
          <w:rFonts w:ascii="Consolas" w:hAnsi="Consolas" w:eastAsia="Consolas"/>
          <w:sz w:val="20"/>
        </w:rPr>
        <w:t>VCEA01000946.1  9570  ......A...........G.......T.A.....T..................T..T...  9511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63    ACTTGGAGTCCAG  75</w:t>
      </w:r>
    </w:p>
    <w:p>
      <w:r>
        <w:rPr>
          <w:rFonts w:ascii="Consolas" w:hAnsi="Consolas" w:eastAsia="Consolas"/>
          <w:sz w:val="20"/>
        </w:rPr>
        <w:t>VCEA01000946.1  9510  ..C..........  9498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254731131270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416828604798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VCEA01000946.1 Muntiacus muntjak isolate UTSW_UCB_Mm Sca964, whol...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15    CCTAAGATTTTCCGTGTGAAACCAGTTTTGGGCATCAAACGAATGATTCAAATTGAATGG  74</w:t>
      </w:r>
    </w:p>
    <w:p>
      <w:r>
        <w:rPr>
          <w:rFonts w:ascii="Consolas" w:hAnsi="Consolas" w:eastAsia="Consolas"/>
          <w:sz w:val="20"/>
        </w:rPr>
        <w:t>VCEA01000946.1  1887  ..........C.A....................C.....AA....G.......AA.....  1828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75    ATAAAGCCTGAGTTGGCGCCTGTTTCATCTGATTTAAAATACACACTTCGATTCAG  130</w:t>
      </w:r>
    </w:p>
    <w:p>
      <w:r>
        <w:rPr>
          <w:rFonts w:ascii="Consolas" w:hAnsi="Consolas" w:eastAsia="Consolas"/>
          <w:sz w:val="20"/>
        </w:rPr>
        <w:t>VCEA01000946.1  1827  .C.C......T......A...AAG......AC......T..T..............  1772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339638122428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VCEA01004247.1 Muntiacus muntjak isolate UTSW_UCB_Mm Sca4439, who...  73.8    2e-11</w:t>
      </w:r>
    </w:p>
    <w:p>
      <w:r>
        <w:rPr>
          <w:rFonts w:ascii="Consolas" w:hAnsi="Consolas" w:eastAsia="Consolas"/>
          <w:sz w:val="20"/>
        </w:rPr>
        <w:t>VCEA01004246.1 Muntiacus muntjak isolate UTSW_UCB_Mm Sca4438, who...  73.8    2e-11</w:t>
      </w:r>
    </w:p>
    <w:p>
      <w:r>
        <w:rPr>
          <w:rFonts w:ascii="Consolas" w:hAnsi="Consolas" w:eastAsia="Consolas"/>
          <w:sz w:val="20"/>
        </w:rPr>
        <w:t>VCEA01004245.1 Muntiacus muntjak isolate UTSW_UCB_Mm Sca4437, who...  73.8    2e-11</w:t>
      </w:r>
    </w:p>
    <w:p>
      <w:r>
        <w:rPr>
          <w:rFonts w:ascii="Consolas" w:hAnsi="Consolas" w:eastAsia="Consolas"/>
          <w:sz w:val="20"/>
        </w:rPr>
        <w:t>VCEA01004244.1 Muntiacus muntjak isolate UTSW_UCB_Mm Sca4436, who...  73.8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51    CCTCACGGGGCTGCAGCCTTTTACAGAATATGTCATAGCTCTGCGATGTGCGG-TCAAGG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VCEA01004247.1  6288  ......A.........G..........G..C..TG.G.......A.....T..C....A-  6346</w:t>
      </w:r>
    </w:p>
    <w:p>
      <w:r>
        <w:rPr>
          <w:rFonts w:ascii="Consolas" w:hAnsi="Consolas" w:eastAsia="Consolas"/>
          <w:sz w:val="20"/>
        </w:rPr>
        <w:t>VCEA01004246.1  6288  ......A.........G..........G..C..TG.G.......A.....T..C....A-  6346</w:t>
      </w:r>
    </w:p>
    <w:p>
      <w:r>
        <w:rPr>
          <w:rFonts w:ascii="Consolas" w:hAnsi="Consolas" w:eastAsia="Consolas"/>
          <w:sz w:val="20"/>
        </w:rPr>
        <w:t>VCEA01004245.1  1127  ......A.........G..........G..C..TG.G.......A.....T..C....A-  1069</w:t>
      </w:r>
    </w:p>
    <w:p>
      <w:r>
        <w:rPr>
          <w:rFonts w:ascii="Consolas" w:hAnsi="Consolas" w:eastAsia="Consolas"/>
          <w:sz w:val="20"/>
        </w:rPr>
        <w:t>VCEA01004244.1  1127  ......A.........G..........G..C..TG.G.......A.....T..C....A-  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110   AGTCAAAGTTCTGGAGTGACTGGAGCCAAGAAAAAATGGGAATGACTGAGGAAGAAG  166</w:t>
      </w:r>
    </w:p>
    <w:p>
      <w:r>
        <w:rPr>
          <w:rFonts w:ascii="Consolas" w:hAnsi="Consolas" w:eastAsia="Consolas"/>
          <w:sz w:val="20"/>
        </w:rPr>
        <w:t>VCEA01004247.1  6347  ......G...........G......T.................A...AT........  6403</w:t>
      </w:r>
    </w:p>
    <w:p>
      <w:r>
        <w:rPr>
          <w:rFonts w:ascii="Consolas" w:hAnsi="Consolas" w:eastAsia="Consolas"/>
          <w:sz w:val="20"/>
        </w:rPr>
        <w:t>VCEA01004246.1  6347  ......G...........G......T.................A...AT........  6403</w:t>
      </w:r>
    </w:p>
    <w:p>
      <w:r>
        <w:rPr>
          <w:rFonts w:ascii="Consolas" w:hAnsi="Consolas" w:eastAsia="Consolas"/>
          <w:sz w:val="20"/>
        </w:rPr>
        <w:t>VCEA01004245.1  1068  ......G...........G......T.................A...AT........  1012</w:t>
      </w:r>
    </w:p>
    <w:p>
      <w:r>
        <w:rPr>
          <w:rFonts w:ascii="Consolas" w:hAnsi="Consolas" w:eastAsia="Consolas"/>
          <w:sz w:val="20"/>
        </w:rPr>
        <w:t>VCEA01004244.1  1068  ......G...........G......T.................A...AT........  1012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375660347534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156955545530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VCEA01000839.1 Muntiacus muntjak isolate UTSW_UCB_Mm Sca847, whol...  204     1e-50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204     1e-50</w:t>
      </w:r>
    </w:p>
    <w:p>
      <w:r>
        <w:rPr>
          <w:rFonts w:ascii="Consolas" w:hAnsi="Consolas" w:eastAsia="Consolas"/>
          <w:sz w:val="20"/>
        </w:rPr>
        <w:t>VCEA01000840.1 Muntiacus muntjak isolate UTSW_UCB_Mm Sca848, whol...  204     1e-50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204     1e-50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 AAGGCAAGAGGAGCCCCAGTCCTAGAGAAAACACTTGGCTACAACATATGGTACTATCCA  60</w:t>
      </w:r>
    </w:p>
    <w:p>
      <w:r>
        <w:rPr>
          <w:rFonts w:ascii="Consolas" w:hAnsi="Consolas" w:eastAsia="Consolas"/>
          <w:sz w:val="20"/>
        </w:rPr>
        <w:t>VCEA01000839.1  16222      .......A....A..........G......GT......T..............T.T....  16163</w:t>
      </w:r>
    </w:p>
    <w:p>
      <w:r>
        <w:rPr>
          <w:rFonts w:ascii="Consolas" w:hAnsi="Consolas" w:eastAsia="Consolas"/>
          <w:sz w:val="20"/>
        </w:rPr>
        <w:t>VCEA01000836.1  16235      .......A....A..........G......GT......T......G.......T.T....  16176</w:t>
      </w:r>
    </w:p>
    <w:p>
      <w:r>
        <w:rPr>
          <w:rFonts w:ascii="Consolas" w:hAnsi="Consolas" w:eastAsia="Consolas"/>
          <w:sz w:val="20"/>
        </w:rPr>
        <w:t>VCEA01000840.1  3422       .......A....A..........G......GT......T..............T.T....  3481</w:t>
      </w:r>
    </w:p>
    <w:p>
      <w:r>
        <w:rPr>
          <w:rFonts w:ascii="Consolas" w:hAnsi="Consolas" w:eastAsia="Consolas"/>
          <w:sz w:val="20"/>
        </w:rPr>
        <w:t>VCEA01000837.1  3432       .......A....A..........G......GT......T......G.......T.T....  3491</w:t>
      </w:r>
    </w:p>
    <w:p>
      <w:r>
        <w:rPr>
          <w:rFonts w:ascii="Consolas" w:hAnsi="Consolas" w:eastAsia="Consolas"/>
          <w:sz w:val="20"/>
        </w:rPr>
        <w:t>CM018502.1      452644428  .......A....A..........G......GT......T..............T.T....  452644487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  GAAAGCAACACTAACCTCACAGAAACAATGAACACTACTAACCAGCAGCTTGAACTGCAT  120</w:t>
      </w:r>
    </w:p>
    <w:p>
      <w:r>
        <w:rPr>
          <w:rFonts w:ascii="Consolas" w:hAnsi="Consolas" w:eastAsia="Consolas"/>
          <w:sz w:val="20"/>
        </w:rPr>
        <w:t>VCEA01000839.1  16162      ....A..................G.........................C.......T.C  16103</w:t>
      </w:r>
    </w:p>
    <w:p>
      <w:r>
        <w:rPr>
          <w:rFonts w:ascii="Consolas" w:hAnsi="Consolas" w:eastAsia="Consolas"/>
          <w:sz w:val="20"/>
        </w:rPr>
        <w:t>VCEA01000836.1  16175      ....A..................G.........................C.......T.C  16116</w:t>
      </w:r>
    </w:p>
    <w:p>
      <w:r>
        <w:rPr>
          <w:rFonts w:ascii="Consolas" w:hAnsi="Consolas" w:eastAsia="Consolas"/>
          <w:sz w:val="20"/>
        </w:rPr>
        <w:t>VCEA01000840.1  3482       ....A..................G.........................C.......T.C  3541</w:t>
      </w:r>
    </w:p>
    <w:p>
      <w:r>
        <w:rPr>
          <w:rFonts w:ascii="Consolas" w:hAnsi="Consolas" w:eastAsia="Consolas"/>
          <w:sz w:val="20"/>
        </w:rPr>
        <w:t>VCEA01000837.1  3492       ....A..................G.........................C.......T.C  3551</w:t>
      </w:r>
    </w:p>
    <w:p>
      <w:r>
        <w:rPr>
          <w:rFonts w:ascii="Consolas" w:hAnsi="Consolas" w:eastAsia="Consolas"/>
          <w:sz w:val="20"/>
        </w:rPr>
        <w:t>CM018502.1      452644488  ....A...T..............G.........................C.......T.C  452644547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  CTGGGAGGCGAGAGCTTTTGGGTGTCTATGATTTCTTATAATTCTCTTGGGAAGTCTCCA  180</w:t>
      </w:r>
    </w:p>
    <w:p>
      <w:r>
        <w:rPr>
          <w:rFonts w:ascii="Consolas" w:hAnsi="Consolas" w:eastAsia="Consolas"/>
          <w:sz w:val="20"/>
        </w:rPr>
        <w:t>VCEA01000839.1  16102      ......AA.C...C..AC.....ACA.G.........................A......  16043</w:t>
      </w:r>
    </w:p>
    <w:p>
      <w:r>
        <w:rPr>
          <w:rFonts w:ascii="Consolas" w:hAnsi="Consolas" w:eastAsia="Consolas"/>
          <w:sz w:val="20"/>
        </w:rPr>
        <w:t>VCEA01000836.1  16115      ......AA.C...C..AC.....ACA.G.........................A......  16056</w:t>
      </w:r>
    </w:p>
    <w:p>
      <w:r>
        <w:rPr>
          <w:rFonts w:ascii="Consolas" w:hAnsi="Consolas" w:eastAsia="Consolas"/>
          <w:sz w:val="20"/>
        </w:rPr>
        <w:t>VCEA01000840.1  3542       ......AA.C...C..AC.....ACA.G.........................A......  3601</w:t>
      </w:r>
    </w:p>
    <w:p>
      <w:r>
        <w:rPr>
          <w:rFonts w:ascii="Consolas" w:hAnsi="Consolas" w:eastAsia="Consolas"/>
          <w:sz w:val="20"/>
        </w:rPr>
        <w:t>VCEA01000837.1  3552       ......AA.C...C..AC.....ACA.G.........................A......  3611</w:t>
      </w:r>
    </w:p>
    <w:p>
      <w:r>
        <w:rPr>
          <w:rFonts w:ascii="Consolas" w:hAnsi="Consolas" w:eastAsia="Consolas"/>
          <w:sz w:val="20"/>
        </w:rPr>
        <w:t>CM018502.1      452644548  ......AA.C...C..AC.....ACA.G.........................A......  452644607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181        GTGGCCACCCTGAGGATTCCAGCTATT  207</w:t>
      </w:r>
    </w:p>
    <w:p>
      <w:r>
        <w:rPr>
          <w:rFonts w:ascii="Consolas" w:hAnsi="Consolas" w:eastAsia="Consolas"/>
          <w:sz w:val="20"/>
        </w:rPr>
        <w:t>VCEA01000839.1  16042      .A.......T.................  16016</w:t>
      </w:r>
    </w:p>
    <w:p>
      <w:r>
        <w:rPr>
          <w:rFonts w:ascii="Consolas" w:hAnsi="Consolas" w:eastAsia="Consolas"/>
          <w:sz w:val="20"/>
        </w:rPr>
        <w:t>VCEA01000836.1  16055      .A.........................  16029</w:t>
      </w:r>
    </w:p>
    <w:p>
      <w:r>
        <w:rPr>
          <w:rFonts w:ascii="Consolas" w:hAnsi="Consolas" w:eastAsia="Consolas"/>
          <w:sz w:val="20"/>
        </w:rPr>
        <w:t>VCEA01000840.1  3602       .A.......T.................  3628</w:t>
      </w:r>
    </w:p>
    <w:p>
      <w:r>
        <w:rPr>
          <w:rFonts w:ascii="Consolas" w:hAnsi="Consolas" w:eastAsia="Consolas"/>
          <w:sz w:val="20"/>
        </w:rPr>
        <w:t>VCEA01000837.1  3612       .A.........................  3638</w:t>
      </w:r>
    </w:p>
    <w:p>
      <w:r>
        <w:rPr>
          <w:rFonts w:ascii="Consolas" w:hAnsi="Consolas" w:eastAsia="Consolas"/>
          <w:sz w:val="20"/>
        </w:rPr>
        <w:t>CM018502.1      452644608  .A.......T.................  452644634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506884167563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75.8    6e-12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61.9    9e-08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61.9    9e-08</w:t>
      </w:r>
    </w:p>
    <w:p>
      <w:r>
        <w:rPr>
          <w:rFonts w:ascii="Consolas" w:hAnsi="Consolas" w:eastAsia="Consolas"/>
          <w:sz w:val="20"/>
        </w:rPr>
        <w:t>VCEA01000840.1 Muntiacus muntjak isolate UTSW_UCB_Mm Sca848, whol...  61.9    9e-08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61.9    9e-08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          CAGTGCATTGAGGTCATGCAGGCCTGCGTTGCTGAGGACCAGCTAGTGGTGAAGTGGCAA  65</w:t>
      </w:r>
    </w:p>
    <w:p>
      <w:r>
        <w:rPr>
          <w:rFonts w:ascii="Consolas" w:hAnsi="Consolas" w:eastAsia="Consolas"/>
          <w:sz w:val="20"/>
        </w:rPr>
        <w:t>CM018502.1      452650002  .............C......CA...A.C.CA..C..........G......G........  452650061</w:t>
      </w:r>
    </w:p>
    <w:p>
      <w:r>
        <w:rPr>
          <w:rFonts w:ascii="Consolas" w:hAnsi="Consolas" w:eastAsia="Consolas"/>
          <w:sz w:val="20"/>
        </w:rPr>
        <w:t>VCEA01000839.1  10750      .............C......CA.....C.CA..C..........G......T.A......  10691</w:t>
      </w:r>
    </w:p>
    <w:p>
      <w:r>
        <w:rPr>
          <w:rFonts w:ascii="Consolas" w:hAnsi="Consolas" w:eastAsia="Consolas"/>
          <w:sz w:val="20"/>
        </w:rPr>
        <w:t>VCEA01000836.1  10761      .............C......CA.....C.CA..C..........G......T.A......  10702</w:t>
      </w:r>
    </w:p>
    <w:p>
      <w:r>
        <w:rPr>
          <w:rFonts w:ascii="Consolas" w:hAnsi="Consolas" w:eastAsia="Consolas"/>
          <w:sz w:val="20"/>
        </w:rPr>
        <w:t>VCEA01000840.1  8894       .............C......CA.....C.CA..C..........G......T.A......  8953</w:t>
      </w:r>
    </w:p>
    <w:p>
      <w:r>
        <w:rPr>
          <w:rFonts w:ascii="Consolas" w:hAnsi="Consolas" w:eastAsia="Consolas"/>
          <w:sz w:val="20"/>
        </w:rPr>
        <w:t>VCEA01000837.1  8906       .............C......CA.....C.CA..C..........G......T.A......  8965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66         AGCTCTGCTCTAGACGTGAACACTTGGATGATTGAATGGTTTCCGGATGTGGACTCAGAG  125</w:t>
      </w:r>
    </w:p>
    <w:p>
      <w:r>
        <w:rPr>
          <w:rFonts w:ascii="Consolas" w:hAnsi="Consolas" w:eastAsia="Consolas"/>
          <w:sz w:val="20"/>
        </w:rPr>
        <w:t>CM018502.1      452650062  ...........G..G..TG.T..A......G.G..G...G.C..A..CT........A..  452650121</w:t>
      </w:r>
    </w:p>
    <w:p>
      <w:r>
        <w:rPr>
          <w:rFonts w:ascii="Consolas" w:hAnsi="Consolas" w:eastAsia="Consolas"/>
          <w:sz w:val="20"/>
        </w:rPr>
        <w:t>VCEA01000839.1  10690      ...........                                                   10680</w:t>
      </w:r>
    </w:p>
    <w:p>
      <w:r>
        <w:rPr>
          <w:rFonts w:ascii="Consolas" w:hAnsi="Consolas" w:eastAsia="Consolas"/>
          <w:sz w:val="20"/>
        </w:rPr>
        <w:t>VCEA01000836.1  10701      ...........                                                   10691</w:t>
      </w:r>
    </w:p>
    <w:p>
      <w:r>
        <w:rPr>
          <w:rFonts w:ascii="Consolas" w:hAnsi="Consolas" w:eastAsia="Consolas"/>
          <w:sz w:val="20"/>
        </w:rPr>
        <w:t>VCEA01000840.1  8954       ...........                                                   8964</w:t>
      </w:r>
    </w:p>
    <w:p>
      <w:r>
        <w:rPr>
          <w:rFonts w:ascii="Consolas" w:hAnsi="Consolas" w:eastAsia="Consolas"/>
          <w:sz w:val="20"/>
        </w:rPr>
        <w:t>VCEA01000837.1  8966       ...........                                                   8976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126        CCCACCACCCTTTCCTGGGAATCTGTGTCTCAGGCCACGAACTGGACGATCCAGCAAG  183</w:t>
      </w:r>
    </w:p>
    <w:p>
      <w:r>
        <w:rPr>
          <w:rFonts w:ascii="Consolas" w:hAnsi="Consolas" w:eastAsia="Consolas"/>
          <w:sz w:val="20"/>
        </w:rPr>
        <w:t>CM018502.1      452650122  ...TTGG..A..........G...........TA...G.........A..........  452650179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419401620877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VCEA01000840.1 Muntiacus muntjak isolate UTSW_UCB_Mm Sca848, whol...  127     1e-27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127     1e-27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127     1e-27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127     1e-27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9          AAACCTTTCTGGTGCTATAACATCTCTGTGTATCCAATGTTGCATGACAAAGTTGGCGAG  68</w:t>
      </w:r>
    </w:p>
    <w:p>
      <w:r>
        <w:rPr>
          <w:rFonts w:ascii="Consolas" w:hAnsi="Consolas" w:eastAsia="Consolas"/>
          <w:sz w:val="20"/>
        </w:rPr>
        <w:t>VCEA01000840.1  10105      ....................T.......................AA..CG...G......  10164</w:t>
      </w:r>
    </w:p>
    <w:p>
      <w:r>
        <w:rPr>
          <w:rFonts w:ascii="Consolas" w:hAnsi="Consolas" w:eastAsia="Consolas"/>
          <w:sz w:val="20"/>
        </w:rPr>
        <w:t>VCEA01000837.1  10117      ....................T.......................AA..CG...G......  10176</w:t>
      </w:r>
    </w:p>
    <w:p>
      <w:r>
        <w:rPr>
          <w:rFonts w:ascii="Consolas" w:hAnsi="Consolas" w:eastAsia="Consolas"/>
          <w:sz w:val="20"/>
        </w:rPr>
        <w:t>CM018502.1      452651194  ....................T.......................AA..CG...G......  452651253</w:t>
      </w:r>
    </w:p>
    <w:p>
      <w:r>
        <w:rPr>
          <w:rFonts w:ascii="Consolas" w:hAnsi="Consolas" w:eastAsia="Consolas"/>
          <w:sz w:val="20"/>
        </w:rPr>
        <w:t>VCEA01000839.1  9539       ....................T.......................AA..CG...G......  9480</w:t>
      </w:r>
    </w:p>
    <w:p>
      <w:r>
        <w:rPr>
          <w:rFonts w:ascii="Consolas" w:hAnsi="Consolas" w:eastAsia="Consolas"/>
          <w:sz w:val="20"/>
        </w:rPr>
        <w:t>VCEA01000836.1  9550       ....................T.......................AA..CG...G......  9491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69         CCATATTCCATCCAGGCTTATGCCAAAGAAGG  100</w:t>
      </w:r>
    </w:p>
    <w:p>
      <w:r>
        <w:rPr>
          <w:rFonts w:ascii="Consolas" w:hAnsi="Consolas" w:eastAsia="Consolas"/>
          <w:sz w:val="20"/>
        </w:rPr>
        <w:t>VCEA01000840.1  10165      ......................T.........  10196</w:t>
      </w:r>
    </w:p>
    <w:p>
      <w:r>
        <w:rPr>
          <w:rFonts w:ascii="Consolas" w:hAnsi="Consolas" w:eastAsia="Consolas"/>
          <w:sz w:val="20"/>
        </w:rPr>
        <w:t>VCEA01000837.1  10177      ......................T.........  10208</w:t>
      </w:r>
    </w:p>
    <w:p>
      <w:r>
        <w:rPr>
          <w:rFonts w:ascii="Consolas" w:hAnsi="Consolas" w:eastAsia="Consolas"/>
          <w:sz w:val="20"/>
        </w:rPr>
        <w:t>CM018502.1      452651254  ......................T.........  452651285</w:t>
      </w:r>
    </w:p>
    <w:p>
      <w:r>
        <w:rPr>
          <w:rFonts w:ascii="Consolas" w:hAnsi="Consolas" w:eastAsia="Consolas"/>
          <w:sz w:val="20"/>
        </w:rPr>
        <w:t>VCEA01000839.1  9479       ......................T.........  9448</w:t>
      </w:r>
    </w:p>
    <w:p>
      <w:r>
        <w:rPr>
          <w:rFonts w:ascii="Consolas" w:hAnsi="Consolas" w:eastAsia="Consolas"/>
          <w:sz w:val="20"/>
        </w:rPr>
        <w:t>VCEA01000836.1  9490       ......................T.........  9459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213562463590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VCEA01000840.1 Muntiacus muntjak isolate UTSW_UCB_Mm Sca848, whol...  109     4e-22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109     4e-22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109     4e-22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109     4e-22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85.7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  TTCCATCAGAAGGTCCTGAGACCAAGGTGGAGAACATTGGCGTGAAGACGGTCACGATCA  60</w:t>
      </w:r>
    </w:p>
    <w:p>
      <w:r>
        <w:rPr>
          <w:rFonts w:ascii="Consolas" w:hAnsi="Consolas" w:eastAsia="Consolas"/>
          <w:sz w:val="20"/>
        </w:rPr>
        <w:t>VCEA01000840.1  11029      .........C......C.T..TG.................T....G...A.....A..T.  11088</w:t>
      </w:r>
    </w:p>
    <w:p>
      <w:r>
        <w:rPr>
          <w:rFonts w:ascii="Consolas" w:hAnsi="Consolas" w:eastAsia="Consolas"/>
          <w:sz w:val="20"/>
        </w:rPr>
        <w:t>VCEA01000839.1  8615       .........C......C.T..TG.................T....G...A.....A..T.  8556</w:t>
      </w:r>
    </w:p>
    <w:p>
      <w:r>
        <w:rPr>
          <w:rFonts w:ascii="Consolas" w:hAnsi="Consolas" w:eastAsia="Consolas"/>
          <w:sz w:val="20"/>
        </w:rPr>
        <w:t>VCEA01000837.1  11041      .........C......C.T..TG.................T....G...A.....A..T.  11100</w:t>
      </w:r>
    </w:p>
    <w:p>
      <w:r>
        <w:rPr>
          <w:rFonts w:ascii="Consolas" w:hAnsi="Consolas" w:eastAsia="Consolas"/>
          <w:sz w:val="20"/>
        </w:rPr>
        <w:t>VCEA01000836.1  8626       .........C......C.T..TG.................T....G...A.....A..T.  8567</w:t>
      </w:r>
    </w:p>
    <w:p>
      <w:r>
        <w:rPr>
          <w:rFonts w:ascii="Consolas" w:hAnsi="Consolas" w:eastAsia="Consolas"/>
          <w:sz w:val="20"/>
        </w:rPr>
        <w:t>CM018502.1      452652119  .........C......C.T.G.G.........C.......T....G...A.C...A..T.  452652178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  CATGGAAAGAGATTCCCAAGAGTGAGAGAAAGGGTATCATCTGCAACTACACCATCTTTT  120</w:t>
      </w:r>
    </w:p>
    <w:p>
      <w:r>
        <w:rPr>
          <w:rFonts w:ascii="Consolas" w:hAnsi="Consolas" w:eastAsia="Consolas"/>
          <w:sz w:val="20"/>
        </w:rPr>
        <w:t>VCEA01000840.1  11089      .......G............CA.C.......T...T.....AA...T........A....  11148</w:t>
      </w:r>
    </w:p>
    <w:p>
      <w:r>
        <w:rPr>
          <w:rFonts w:ascii="Consolas" w:hAnsi="Consolas" w:eastAsia="Consolas"/>
          <w:sz w:val="20"/>
        </w:rPr>
        <w:t>VCEA01000839.1  8555       .......G............CA.C.......T...T.....AA...T........A....  8496</w:t>
      </w:r>
    </w:p>
    <w:p>
      <w:r>
        <w:rPr>
          <w:rFonts w:ascii="Consolas" w:hAnsi="Consolas" w:eastAsia="Consolas"/>
          <w:sz w:val="20"/>
        </w:rPr>
        <w:t>VCEA01000837.1  11101      .......G............CA.C.......T...T.....AA...T........A....  11160</w:t>
      </w:r>
    </w:p>
    <w:p>
      <w:r>
        <w:rPr>
          <w:rFonts w:ascii="Consolas" w:hAnsi="Consolas" w:eastAsia="Consolas"/>
          <w:sz w:val="20"/>
        </w:rPr>
        <w:t>VCEA01000836.1  8566       .......G............CA.C.......T...T.....AA...T........A....  8507</w:t>
      </w:r>
    </w:p>
    <w:p>
      <w:r>
        <w:rPr>
          <w:rFonts w:ascii="Consolas" w:hAnsi="Consolas" w:eastAsia="Consolas"/>
          <w:sz w:val="20"/>
        </w:rPr>
        <w:t>CM018502.1      452652179  .......G............CA.C.......T...T.....AA...T........A..C.  452652238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  ACCAAGCTGAAGGTGGAAAAGGATTCT  147</w:t>
      </w:r>
    </w:p>
    <w:p>
      <w:r>
        <w:rPr>
          <w:rFonts w:ascii="Consolas" w:hAnsi="Consolas" w:eastAsia="Consolas"/>
          <w:sz w:val="20"/>
        </w:rPr>
        <w:t>VCEA01000840.1  11149      ......T.....A......G.......  11175</w:t>
      </w:r>
    </w:p>
    <w:p>
      <w:r>
        <w:rPr>
          <w:rFonts w:ascii="Consolas" w:hAnsi="Consolas" w:eastAsia="Consolas"/>
          <w:sz w:val="20"/>
        </w:rPr>
        <w:t>VCEA01000839.1  8495       ......T.....A......G.......  8469</w:t>
      </w:r>
    </w:p>
    <w:p>
      <w:r>
        <w:rPr>
          <w:rFonts w:ascii="Consolas" w:hAnsi="Consolas" w:eastAsia="Consolas"/>
          <w:sz w:val="20"/>
        </w:rPr>
        <w:t>VCEA01000837.1  11161      ......T.....A......G.......  11187</w:t>
      </w:r>
    </w:p>
    <w:p>
      <w:r>
        <w:rPr>
          <w:rFonts w:ascii="Consolas" w:hAnsi="Consolas" w:eastAsia="Consolas"/>
          <w:sz w:val="20"/>
        </w:rPr>
        <w:t>VCEA01000836.1  8506       ......T.....A......G.......  8480</w:t>
      </w:r>
    </w:p>
    <w:p>
      <w:r>
        <w:rPr>
          <w:rFonts w:ascii="Consolas" w:hAnsi="Consolas" w:eastAsia="Consolas"/>
          <w:sz w:val="20"/>
        </w:rPr>
        <w:t>CM018502.1      452652239  ............A......          452652257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326773042033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VCEA01000840.1 Muntiacus muntjak isolate UTSW_UCB_Mm Sca848, whol...  137     1e-30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137     1e-30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137     1e-30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137     1e-30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105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  CCAAGACAGTCAATTCCAGCATCTTGCAGTACGGCCTGGAGTCCCTGAAACGAAAGACCT  60</w:t>
      </w:r>
    </w:p>
    <w:p>
      <w:r>
        <w:rPr>
          <w:rFonts w:ascii="Consolas" w:hAnsi="Consolas" w:eastAsia="Consolas"/>
          <w:sz w:val="20"/>
        </w:rPr>
        <w:t>VCEA01000840.1  13069      .............C.........C...G...T.A..............C...........  13128</w:t>
      </w:r>
    </w:p>
    <w:p>
      <w:r>
        <w:rPr>
          <w:rFonts w:ascii="Consolas" w:hAnsi="Consolas" w:eastAsia="Consolas"/>
          <w:sz w:val="20"/>
        </w:rPr>
        <w:t>VCEA01000839.1  6575       .............C.........C...G...T.A..............C...........  6516</w:t>
      </w:r>
    </w:p>
    <w:p>
      <w:r>
        <w:rPr>
          <w:rFonts w:ascii="Consolas" w:hAnsi="Consolas" w:eastAsia="Consolas"/>
          <w:sz w:val="20"/>
        </w:rPr>
        <w:t>VCEA01000837.1  13081      .............C.........C...G...T.A..............C...........  13140</w:t>
      </w:r>
    </w:p>
    <w:p>
      <w:r>
        <w:rPr>
          <w:rFonts w:ascii="Consolas" w:hAnsi="Consolas" w:eastAsia="Consolas"/>
          <w:sz w:val="20"/>
        </w:rPr>
        <w:t>VCEA01000836.1  6586       .............C.........C...G...T.A..............C...........  6527</w:t>
      </w:r>
    </w:p>
    <w:p>
      <w:r>
        <w:rPr>
          <w:rFonts w:ascii="Consolas" w:hAnsi="Consolas" w:eastAsia="Consolas"/>
          <w:sz w:val="20"/>
        </w:rPr>
        <w:t>CM018502.1      452654207  .............C.......C.C...G..GT.A..............C...G.......  452654266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  CTTACATTGTTCAGGTCATGGCCAGCACCAGTGCTGGGGGAACCAACGGGACCAGCATAA  120</w:t>
      </w:r>
    </w:p>
    <w:p>
      <w:r>
        <w:rPr>
          <w:rFonts w:ascii="Consolas" w:hAnsi="Consolas" w:eastAsia="Consolas"/>
          <w:sz w:val="20"/>
        </w:rPr>
        <w:t>VCEA01000840.1  13129      ......C.....G............................                     13169</w:t>
      </w:r>
    </w:p>
    <w:p>
      <w:r>
        <w:rPr>
          <w:rFonts w:ascii="Consolas" w:hAnsi="Consolas" w:eastAsia="Consolas"/>
          <w:sz w:val="20"/>
        </w:rPr>
        <w:t>VCEA01000839.1  6515       ......C.....G............................                     6475</w:t>
      </w:r>
    </w:p>
    <w:p>
      <w:r>
        <w:rPr>
          <w:rFonts w:ascii="Consolas" w:hAnsi="Consolas" w:eastAsia="Consolas"/>
          <w:sz w:val="20"/>
        </w:rPr>
        <w:t>VCEA01000837.1  13141      ......C.....G............................                     13181</w:t>
      </w:r>
    </w:p>
    <w:p>
      <w:r>
        <w:rPr>
          <w:rFonts w:ascii="Consolas" w:hAnsi="Consolas" w:eastAsia="Consolas"/>
          <w:sz w:val="20"/>
        </w:rPr>
        <w:t>VCEA01000836.1  6526       ......C.....G............................                     6486</w:t>
      </w:r>
    </w:p>
    <w:p>
      <w:r>
        <w:rPr>
          <w:rFonts w:ascii="Consolas" w:hAnsi="Consolas" w:eastAsia="Consolas"/>
          <w:sz w:val="20"/>
        </w:rPr>
        <w:t>CM018502.1      452654267  ......C.....G.....................C......G.T..T..CC..G.G....  452654326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  ATTTCAAGACATTGTCA  137</w:t>
      </w:r>
    </w:p>
    <w:p>
      <w:r>
        <w:rPr>
          <w:rFonts w:ascii="Consolas" w:hAnsi="Consolas" w:eastAsia="Consolas"/>
          <w:sz w:val="20"/>
        </w:rPr>
        <w:t>CM018502.1      452654327  GC...............  452654343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313911091060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83.8    1e-14</w:t>
      </w:r>
    </w:p>
    <w:p>
      <w:r>
        <w:rPr>
          <w:rFonts w:ascii="Consolas" w:hAnsi="Consolas" w:eastAsia="Consolas"/>
          <w:sz w:val="20"/>
        </w:rPr>
        <w:t>VCEA01000840.1 Muntiacus muntjak isolate UTSW_UCB_Mm Sca848, whol...  75.8    3e-12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75.8    3e-12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75.8    3e-12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75.8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  GTGTCTTTGAGATTATCCTCATAACTTCTCTGATTGGTGGAGGCCTTCTTATTCTCATTA  60</w:t>
      </w:r>
    </w:p>
    <w:p>
      <w:r>
        <w:rPr>
          <w:rFonts w:ascii="Consolas" w:hAnsi="Consolas" w:eastAsia="Consolas"/>
          <w:sz w:val="20"/>
        </w:rPr>
        <w:t>CM018502.1      452656154  ..............T.T..TG...........G....A..G.................CC  452656213</w:t>
      </w:r>
    </w:p>
    <w:p>
      <w:r>
        <w:rPr>
          <w:rFonts w:ascii="Consolas" w:hAnsi="Consolas" w:eastAsia="Consolas"/>
          <w:sz w:val="20"/>
        </w:rPr>
        <w:t>VCEA01000840.1  14993      ..............T.T..TG...........G....A..G............T....CC  15052</w:t>
      </w:r>
    </w:p>
    <w:p>
      <w:r>
        <w:rPr>
          <w:rFonts w:ascii="Consolas" w:hAnsi="Consolas" w:eastAsia="Consolas"/>
          <w:sz w:val="20"/>
        </w:rPr>
        <w:t>VCEA01000839.1  4651       ..............T.T..TG...........G....A..G............T....CC  4592</w:t>
      </w:r>
    </w:p>
    <w:p>
      <w:r>
        <w:rPr>
          <w:rFonts w:ascii="Consolas" w:hAnsi="Consolas" w:eastAsia="Consolas"/>
          <w:sz w:val="20"/>
        </w:rPr>
        <w:t>VCEA01000837.1  15016      ..............T.T..TG...........G....A..G............T....CC  15075</w:t>
      </w:r>
    </w:p>
    <w:p>
      <w:r>
        <w:rPr>
          <w:rFonts w:ascii="Consolas" w:hAnsi="Consolas" w:eastAsia="Consolas"/>
          <w:sz w:val="20"/>
        </w:rPr>
        <w:t>VCEA01000836.1  4651       ..............T.T..TG...........G....A..G............T....CC  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  TCCTGACAGTGGCATATGGTCTCAAAAAACCCAA  94</w:t>
      </w:r>
    </w:p>
    <w:p>
      <w:r>
        <w:rPr>
          <w:rFonts w:ascii="Consolas" w:hAnsi="Consolas" w:eastAsia="Consolas"/>
          <w:sz w:val="20"/>
        </w:rPr>
        <w:t>CM018502.1      452656214  .......G...........CA.T...........  452656247</w:t>
      </w:r>
    </w:p>
    <w:p>
      <w:r>
        <w:rPr>
          <w:rFonts w:ascii="Consolas" w:hAnsi="Consolas" w:eastAsia="Consolas"/>
          <w:sz w:val="20"/>
        </w:rPr>
        <w:t>VCEA01000840.1  15053      .......G...........CA..C..........  15086</w:t>
      </w:r>
    </w:p>
    <w:p>
      <w:r>
        <w:rPr>
          <w:rFonts w:ascii="Consolas" w:hAnsi="Consolas" w:eastAsia="Consolas"/>
          <w:sz w:val="20"/>
        </w:rPr>
        <w:t>VCEA01000839.1  4591       .......G...........CA..C..........  4558</w:t>
      </w:r>
    </w:p>
    <w:p>
      <w:r>
        <w:rPr>
          <w:rFonts w:ascii="Consolas" w:hAnsi="Consolas" w:eastAsia="Consolas"/>
          <w:sz w:val="20"/>
        </w:rPr>
        <w:t>VCEA01000837.1  15076      .......G...........CA..C..........  15109</w:t>
      </w:r>
    </w:p>
    <w:p>
      <w:r>
        <w:rPr>
          <w:rFonts w:ascii="Consolas" w:hAnsi="Consolas" w:eastAsia="Consolas"/>
          <w:sz w:val="20"/>
        </w:rPr>
        <w:t>VCEA01000836.1  4591       .......G...........CA..C..........  4558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192978129750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75.8    2e-12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60.0    1e-07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29         GTTCCCAACCCTGCTGAAAGTAGTATAGCCACATGGCATGGAGATGATTTCAAG  82</w:t>
      </w:r>
    </w:p>
    <w:p>
      <w:r>
        <w:rPr>
          <w:rFonts w:ascii="Consolas" w:hAnsi="Consolas" w:eastAsia="Consolas"/>
          <w:sz w:val="20"/>
        </w:rPr>
        <w:t>CM018502.1      452657879  ....................C...........G...TG................  452657932</w:t>
      </w:r>
    </w:p>
    <w:p>
      <w:r>
        <w:rPr>
          <w:rFonts w:ascii="Consolas" w:hAnsi="Consolas" w:eastAsia="Consolas"/>
          <w:sz w:val="20"/>
        </w:rPr>
        <w:t>VCEA01000836.1  2542       ..................G.C..........T....TT...G............  2489</w:t>
      </w:r>
    </w:p>
    <w:p>
      <w:r>
        <w:rPr>
          <w:rFonts w:ascii="Consolas" w:hAnsi="Consolas" w:eastAsia="Consolas"/>
          <w:sz w:val="20"/>
        </w:rPr>
        <w:t>VCEA01000837.1  17125      ..................G.C..........T....TT...G............  17178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162101628990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52.0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91         ATTGACAAGTTGGTGGTGAACTTTGGGAAT  120</w:t>
      </w:r>
    </w:p>
    <w:p>
      <w:r>
        <w:rPr>
          <w:rFonts w:ascii="Consolas" w:hAnsi="Consolas" w:eastAsia="Consolas"/>
          <w:sz w:val="20"/>
        </w:rPr>
        <w:t>CM018502.1  452659280  .........................A....  452659309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439985749509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48888280239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