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352468060953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194     2e-47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          GGGATGATATTTGAGAAGCTCAGAATCTGTTCTATGCCCCAATTTTTCTGTTTCATGCAA  60</w:t>
      </w:r>
    </w:p>
    <w:p>
      <w:r>
        <w:rPr>
          <w:rFonts w:ascii="Consolas" w:hAnsi="Consolas" w:eastAsia="Consolas"/>
          <w:sz w:val="20"/>
        </w:rPr>
        <w:t>CM018503.1  345634112  ........T........A..G........CA..........G...G..C.....G.T..T  345634053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61         GATCTGCCTCCGCTAAAGTATGACCCCGATGTTGTGGTCACGGATTTCCGCTTTGGGACA  120</w:t>
      </w:r>
    </w:p>
    <w:p>
      <w:r>
        <w:rPr>
          <w:rFonts w:ascii="Consolas" w:hAnsi="Consolas" w:eastAsia="Consolas"/>
          <w:sz w:val="20"/>
        </w:rPr>
        <w:t>CM018503.1  345634052  ........G..A....G.A.GT.T..G.....G.......A...CC....G........G  345633993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121        ATCCCTGTGAAGCTGTACCAACCCAAGGCATCCACCTGCACCCTGAAGCCTGGCATCGTG  180</w:t>
      </w:r>
    </w:p>
    <w:p>
      <w:r>
        <w:rPr>
          <w:rFonts w:ascii="Consolas" w:hAnsi="Consolas" w:eastAsia="Consolas"/>
          <w:sz w:val="20"/>
        </w:rPr>
        <w:t>CM018503.1  345633992  .....C.....A..C.....G..............AA.TGGT..C.G.........T...  345633933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181        TACTACCACGGTGGCGGGGGCGTCATGGGGAGTTTGA  217</w:t>
      </w:r>
    </w:p>
    <w:p>
      <w:r>
        <w:rPr>
          <w:rFonts w:ascii="Consolas" w:hAnsi="Consolas" w:eastAsia="Consolas"/>
          <w:sz w:val="20"/>
        </w:rPr>
        <w:t>CM018503.1  345633932  .T.........C.........A..C.A.....C....  345633896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478528508748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90047482700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579     1e-162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2          TACCGCAAGTTACCTAAGCATAAGTTTCCAGTGCCAGTAAGAGACTGCTTGGTGGCCACC  61</w:t>
      </w:r>
    </w:p>
    <w:p>
      <w:r>
        <w:rPr>
          <w:rFonts w:ascii="Consolas" w:hAnsi="Consolas" w:eastAsia="Consolas"/>
          <w:sz w:val="20"/>
        </w:rPr>
        <w:t>CM018503.1  345631139  .......T.G.G.....................GT.........T...A...C..GT..A  345631080</w:t>
      </w:r>
    </w:p>
    <w:p>
      <w:r>
        <w:rPr>
          <w:rFonts w:ascii="Consolas" w:hAnsi="Consolas" w:eastAsia="Consolas"/>
          <w:sz w:val="20"/>
        </w:rPr>
        <w:t>CM018503.1  332395722                                                        ...T..  332395717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62         ATCCACTTCCTGAAGTCCCTGGATGCATATGGAGTGGATCCAGCCCGGGTTGTGGTCTGC  121</w:t>
      </w:r>
    </w:p>
    <w:p>
      <w:r>
        <w:rPr>
          <w:rFonts w:ascii="Consolas" w:hAnsi="Consolas" w:eastAsia="Consolas"/>
          <w:sz w:val="20"/>
        </w:rPr>
        <w:t>CM018503.1  345631079  .........T........T..A..A.G.....G...............A.CA.A.....T  345631020</w:t>
      </w:r>
    </w:p>
    <w:p>
      <w:r>
        <w:rPr>
          <w:rFonts w:ascii="Consolas" w:hAnsi="Consolas" w:eastAsia="Consolas"/>
          <w:sz w:val="20"/>
        </w:rPr>
        <w:t>CM018503.1  332395716  ..T............AT......AA.......G......T.CT...A.......C.A..T  332395657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122        GGTGACAGTTTCGGAGGGGCAATAGCCGCAGTGGTTTGTCAACAACTTG-TGGACAGGCC  180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CM018503.1  345631019  .........G.G..C.....CG.G..AA.GA.TC........A.GT...-.....C.TT.  345630961</w:t>
      </w:r>
    </w:p>
    <w:p>
      <w:r>
        <w:rPr>
          <w:rFonts w:ascii="Consolas" w:hAnsi="Consolas" w:eastAsia="Consolas"/>
          <w:sz w:val="20"/>
        </w:rPr>
        <w:t>CM018503.1  332395656  ..A.....CC.T..G.CA.G.....TG..CT..A.C.CC..G-.C....G...G....TT  332395598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181        AGATCTGCCCCGGATCCGGGCTCAGATCCTGATCTATGCCATTCTCCAAGCCCTGGATTT  240</w:t>
      </w:r>
    </w:p>
    <w:p>
      <w:r>
        <w:rPr>
          <w:rFonts w:ascii="Consolas" w:hAnsi="Consolas" w:eastAsia="Consolas"/>
          <w:sz w:val="20"/>
        </w:rPr>
        <w:t>CM018503.1  345630960  T.....C...AA...T..T..G........C......T...CGG....GAG.........  345630901</w:t>
      </w:r>
    </w:p>
    <w:p>
      <w:r>
        <w:rPr>
          <w:rFonts w:ascii="Consolas" w:hAnsi="Consolas" w:eastAsia="Consolas"/>
          <w:sz w:val="20"/>
        </w:rPr>
        <w:t>CM018503.1  332395597  G.....T..T.AA..T.....C...G...C-----------.C..G...CT.A.CA....  332395549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241        ACAAACCCCTTCGTTTCAACAGAGGAAAAACATCCCACTGCTCA-CCTGGAGTTTCATCT  299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CM018503.1  345630900  C..GT.......C.A...G....AC..G.....G..G.......G..A...C..GGC-..  345630842</w:t>
      </w:r>
    </w:p>
    <w:p>
      <w:r>
        <w:rPr>
          <w:rFonts w:ascii="Consolas" w:hAnsi="Consolas" w:eastAsia="Consolas"/>
          <w:sz w:val="20"/>
        </w:rPr>
        <w:t>CM018503.1  332395548  T..GCTG..A..C.....C....ACTC.CG.......T.C..T.-..CA..AG..A..--  332395492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300        GCTA-CtttttttttCAAA-ACCTGGATTTCAGCTCCTCCTGGCAAGAGGTCATCA-TGA  356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exon_4]</w:t>
      </w:r>
    </w:p>
    <w:p>
      <w:r>
        <w:rPr>
          <w:rFonts w:ascii="Consolas" w:hAnsi="Consolas" w:eastAsia="Consolas"/>
          <w:sz w:val="20"/>
        </w:rPr>
        <w:t>CM018503.1  345630841  T...-T.G..GG.G.GGTT-.......CA.....C....T...AG.-..CG.TG..C...  345630785</w:t>
      </w:r>
    </w:p>
    <w:p>
      <w:r>
        <w:rPr>
          <w:rFonts w:ascii="Consolas" w:hAnsi="Consolas" w:eastAsia="Consolas"/>
          <w:sz w:val="20"/>
        </w:rPr>
        <w:t>CM018503.1  332395491  .A..A...C.G.G..T...T.....CT.A.TGA..TT......TGG..T.C.....-...  332395433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357        AAGGTGCCCATTTGCCTGCTGAAGTCTGGGAAAAGTACAGAAAGTGGTTGGGCCCAGAAA  416</w:t>
      </w:r>
    </w:p>
    <w:p>
      <w:r>
        <w:rPr>
          <w:rFonts w:ascii="Consolas" w:hAnsi="Consolas" w:eastAsia="Consolas"/>
          <w:sz w:val="20"/>
        </w:rPr>
        <w:t>CM018503.1  345630784  ....C.....C........G................................TG......  345630725</w:t>
      </w:r>
    </w:p>
    <w:p>
      <w:r>
        <w:rPr>
          <w:rFonts w:ascii="Consolas" w:hAnsi="Consolas" w:eastAsia="Consolas"/>
          <w:sz w:val="20"/>
        </w:rPr>
        <w:t>CM018503.1  332395432  GT..G..TTT.A.T..CC.C.........A.G......C.G......C.CA.T..T..C.  332395373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417        ACATCCCTGAGAGGTTTAAGGAGAGGGGTTACCAACTGAAGCCCCATGAGCCCATGAATG  476</w:t>
      </w:r>
    </w:p>
    <w:p>
      <w:r>
        <w:rPr>
          <w:rFonts w:ascii="Consolas" w:hAnsi="Consolas" w:eastAsia="Consolas"/>
          <w:sz w:val="20"/>
        </w:rPr>
        <w:t>CM018503.1  345630724  .......A..T.........A....A.......TG.CTGT.T...G.......C......  345630665</w:t>
      </w:r>
    </w:p>
    <w:p>
      <w:r>
        <w:rPr>
          <w:rFonts w:ascii="Consolas" w:hAnsi="Consolas" w:eastAsia="Consolas"/>
          <w:sz w:val="20"/>
        </w:rPr>
        <w:t>CM018503.1  332395372  ..C.A..CA.C.....C...A...CA..C.G.....CTGT.TTT.C..CC..TT.T....  332395313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477        AAGCTGCTTA-CTTGGAAGTAAGTG-TTGTCCTGGATGTGATGTGCTCGCCCCTGATTGC  534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exon_4]</w:t>
      </w:r>
    </w:p>
    <w:p>
      <w:r>
        <w:rPr>
          <w:rFonts w:ascii="Consolas" w:hAnsi="Consolas" w:eastAsia="Consolas"/>
          <w:sz w:val="20"/>
        </w:rPr>
        <w:t>CM018503.1  345630664  .G.....C..-TC....GAC..ACA-.CA.T..A.........AA...A...T.......  345630607</w:t>
      </w:r>
    </w:p>
    <w:p>
      <w:r>
        <w:rPr>
          <w:rFonts w:ascii="Consolas" w:hAnsi="Consolas" w:eastAsia="Consolas"/>
          <w:sz w:val="20"/>
        </w:rPr>
        <w:t>CM018503.1  332395312  .G.....CG.T..A.A..A...ACAC....--........GAA.AT..A.....TT.AAA  332395255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535        AGAAGATGACATAGTGTCTCAGCTCCCGGAAACCTGCATCGTGAGCTGTGAGTATGATGC  594</w:t>
      </w:r>
    </w:p>
    <w:p>
      <w:r>
        <w:rPr>
          <w:rFonts w:ascii="Consolas" w:hAnsi="Consolas" w:eastAsia="Consolas"/>
          <w:sz w:val="20"/>
        </w:rPr>
        <w:t>CM018503.1  345630606  ...C.....AG.........G......T...G.T........................AT  345630547</w:t>
      </w:r>
    </w:p>
    <w:p>
      <w:r>
        <w:rPr>
          <w:rFonts w:ascii="Consolas" w:hAnsi="Consolas" w:eastAsia="Consolas"/>
          <w:sz w:val="20"/>
        </w:rPr>
        <w:t>CM018503.1  332395254  G..T.....G..CA.AG.C.....T.....GG...T.C.G............A.....AT  332395195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595        TCTCCGGGACAATTCACTGTTGTACAAGAAAAGGCTGGAAGACCTGGGAGTGCCCGTGAC  654</w:t>
      </w:r>
    </w:p>
    <w:p>
      <w:r>
        <w:rPr>
          <w:rFonts w:ascii="Consolas" w:hAnsi="Consolas" w:eastAsia="Consolas"/>
          <w:sz w:val="20"/>
        </w:rPr>
        <w:t>CM018503.1  345630546  A..T......G.G..G..............G...T....G........G..TAGA..A..  345630487</w:t>
      </w:r>
    </w:p>
    <w:p>
      <w:r>
        <w:rPr>
          <w:rFonts w:ascii="Consolas" w:hAnsi="Consolas" w:eastAsia="Consolas"/>
          <w:sz w:val="20"/>
        </w:rPr>
        <w:t>CM018503.1  332395194  C.....T..TG..G.CT..C.C..T.G...GC.CT....G....A...G..C........  332395135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655        CTGGCACCATATGGAGGATGGTTTCCATGGAGTGCTCAGGACCATTGACATGAGCTTCTT  714</w:t>
      </w:r>
    </w:p>
    <w:p>
      <w:r>
        <w:rPr>
          <w:rFonts w:ascii="Consolas" w:hAnsi="Consolas" w:eastAsia="Consolas"/>
          <w:sz w:val="20"/>
        </w:rPr>
        <w:t>CM018503.1  345630486  T........C..............T........AT.G.CC..............A.....  345630427</w:t>
      </w:r>
    </w:p>
    <w:p>
      <w:r>
        <w:rPr>
          <w:rFonts w:ascii="Consolas" w:hAnsi="Consolas" w:eastAsia="Consolas"/>
          <w:sz w:val="20"/>
        </w:rPr>
        <w:t>CM018503.1  332395134  G...T..T..G....A.....C..T......                               332395104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715        GCACTTTCCCTGCTCCATGAGAATTCTGAGTGCATTAGTTCAATTTGTAAAGGGACTGTG  774</w:t>
      </w:r>
    </w:p>
    <w:p>
      <w:r>
        <w:rPr>
          <w:rFonts w:ascii="Consolas" w:hAnsi="Consolas" w:eastAsia="Consolas"/>
          <w:sz w:val="20"/>
        </w:rPr>
        <w:t>CM018503.1  345630426  TT....C.........TC...G......GA...TG.G.C...T..CA.......G.....  345630367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775        A  775</w:t>
      </w:r>
    </w:p>
    <w:p>
      <w:r>
        <w:rPr>
          <w:rFonts w:ascii="Consolas" w:hAnsi="Consolas" w:eastAsia="Consolas"/>
          <w:sz w:val="20"/>
        </w:rPr>
        <w:t>CM018503.1  345630366  .  345630366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1908930501072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