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367911954553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478542822006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97768762574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809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         GCATAGGTTTCCGGTGATAGTAAGAGACTGCATAGTGGCTACCAACCACTTCTTGAAGTC  78</w:t>
      </w:r>
    </w:p>
    <w:p>
      <w:r>
        <w:rPr>
          <w:rFonts w:ascii="Consolas" w:hAnsi="Consolas" w:eastAsia="Consolas"/>
          <w:sz w:val="20"/>
        </w:rPr>
        <w:t>CM018503.1  345631122  .....A......A...G..........T.....G.C..G...A.T...............  345631063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79         CTTGAGTACATATGGGGTGGATCCAGCCCAGGTTGTGGTCTGTGGTGACAGTGTGGGTGG  138</w:t>
      </w:r>
    </w:p>
    <w:p>
      <w:r>
        <w:rPr>
          <w:rFonts w:ascii="Consolas" w:hAnsi="Consolas" w:eastAsia="Consolas"/>
          <w:sz w:val="20"/>
        </w:rPr>
        <w:t>CM018503.1  345631062  .....A...G...................G.A.CA.A....................C..  345631003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139        GGGCCTGGCAATGATAGTTTATCAAAACCTTGTGGACAGTTCCGATCTCCCCAAGATCCG  198</w:t>
      </w:r>
    </w:p>
    <w:p>
      <w:r>
        <w:rPr>
          <w:rFonts w:ascii="Consolas" w:hAnsi="Consolas" w:eastAsia="Consolas"/>
          <w:sz w:val="20"/>
        </w:rPr>
        <w:t>CM018503.1  345631002  ..C.G......C...TC...G......GT........C....T..............T..  345630943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199        TGCCCAGATCCTGATCTACCCTGCTGTCCA-AGCCCTGGATTTCCAGCCCCCTTCCTATC  257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CM018503.1  345630942  ...G........C.....TT.CA.G.....G..-.............T............  345630884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258        AGCAGAACAAGAATGTTCCACTGCTCAGCC-GGAATATGTTCTTCTACTGTTGGTGTGCT  316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CM018503.1  345630883  .............CA.G..G..........A...C.-..GC......T..........G.  345630825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317        TACCTGGACATCAGCCCCTCCTGGAAGAGCACCGTATTGAAAGGCACCCAAATTGCCTGC  376</w:t>
      </w:r>
    </w:p>
    <w:p>
      <w:r>
        <w:rPr>
          <w:rFonts w:ascii="Consolas" w:hAnsi="Consolas" w:eastAsia="Consolas"/>
          <w:sz w:val="20"/>
        </w:rPr>
        <w:t>CM018503.1  345630824  ....................T....GA...G.T.C.C........G....-C........  345630766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377        TGAAGTCTGGGAAAAGTACAGAAAGTGGTTGGGTGCAGAAAACATCCCAGAGAAGTTTAA  436</w:t>
      </w:r>
    </w:p>
    <w:p>
      <w:r>
        <w:rPr>
          <w:rFonts w:ascii="Consolas" w:hAnsi="Consolas" w:eastAsia="Consolas"/>
          <w:sz w:val="20"/>
        </w:rPr>
        <w:t>CM018503.1  345630765  G..................................................T.G......  345630706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437        GAAGAGAGGCTACCTGCCAACGCCCCGTGAACCCCTGAATGAGGCTGCCTATCTGGAGAC  496</w:t>
      </w:r>
    </w:p>
    <w:p>
      <w:r>
        <w:rPr>
          <w:rFonts w:ascii="Consolas" w:hAnsi="Consolas" w:eastAsia="Consolas"/>
          <w:sz w:val="20"/>
        </w:rPr>
        <w:t>CM018503.1  345630705  .........T........TGT.T.......G.............................  345630646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497        AAACATCATTCTAGATTTGATGACCTCGCCCCTGATTGCAGACGATGAAGTAGTGTCTCG  556</w:t>
      </w:r>
    </w:p>
    <w:p>
      <w:r>
        <w:rPr>
          <w:rFonts w:ascii="Consolas" w:hAnsi="Consolas" w:eastAsia="Consolas"/>
          <w:sz w:val="20"/>
        </w:rPr>
        <w:t>CM018503.1  345630645  ................G......A...A...T............................  345630586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557        GCTCCCCGAAGCTTGCATCGTGAGCTGTGAGTATGATATTCTCCGGGACCATTCGCTGTT  616</w:t>
      </w:r>
    </w:p>
    <w:p>
      <w:r>
        <w:rPr>
          <w:rFonts w:ascii="Consolas" w:hAnsi="Consolas" w:eastAsia="Consolas"/>
          <w:sz w:val="20"/>
        </w:rPr>
        <w:t>CM018503.1  345630585  ......T................................A..T......G.G........  345630526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617        GTATAAGAAGAGGCTGGAGGACCTGGGAGTCCCAGTGACTTGGCACCATATGGCGGATGG  676</w:t>
      </w:r>
    </w:p>
    <w:p>
      <w:r>
        <w:rPr>
          <w:rFonts w:ascii="Consolas" w:hAnsi="Consolas" w:eastAsia="Consolas"/>
          <w:sz w:val="20"/>
        </w:rPr>
        <w:t>CM018503.1  345630525  ...C.........T.............G..TAG...A...........C....A......  345630466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677        TTTTCACAGGGTGTTGATCACCCTTGACATGGGCTGCTTGTACTTCCCCTGCTCCACGAG  736</w:t>
      </w:r>
    </w:p>
    <w:p>
      <w:r>
        <w:rPr>
          <w:rFonts w:ascii="Consolas" w:hAnsi="Consolas" w:eastAsia="Consolas"/>
          <w:sz w:val="20"/>
        </w:rPr>
        <w:t>CM018503.1  345630465  ......TG.A..A....C....A........A.A.T...T...............T....  345630406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737        GATTATGAATGCTGTGGTCCATTTTAT  763</w:t>
      </w:r>
    </w:p>
    <w:p>
      <w:r>
        <w:rPr>
          <w:rFonts w:ascii="Consolas" w:hAnsi="Consolas" w:eastAsia="Consolas"/>
          <w:sz w:val="20"/>
        </w:rPr>
        <w:t>CM018503.1  345630405  ....C..G.........CT.....C..  345630379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1919278638474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