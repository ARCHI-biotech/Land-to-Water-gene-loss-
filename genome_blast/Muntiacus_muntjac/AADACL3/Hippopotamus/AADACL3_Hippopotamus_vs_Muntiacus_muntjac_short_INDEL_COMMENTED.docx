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388525427929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GGGACGATTTTTGAGAAAATGAGAATCTGCTCTATGC---AGTTTCTCCGTTTCATTCAC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CM018503.1  345634112  ....T.............C...........A......CCC.....G........G....T  345634053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58         GATCTGGCGCCACTAAAGAAGGATTCAGATGTGGTGGTCAAGGACCTCTGGTACGGGATG  117</w:t>
      </w:r>
    </w:p>
    <w:p>
      <w:r>
        <w:rPr>
          <w:rFonts w:ascii="Consolas" w:hAnsi="Consolas" w:eastAsia="Consolas"/>
          <w:sz w:val="20"/>
        </w:rPr>
        <w:t>CM018503.1  345634052  ......C.........G....T..C.G.....................C...TT....C.  345633993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ATCCCCGTGAAGCTGTACCAGCCCAAGGCGTCCTCAAGCAACCCCAGGCCTGGCATCGTG  177</w:t>
      </w:r>
    </w:p>
    <w:p>
      <w:r>
        <w:rPr>
          <w:rFonts w:ascii="Consolas" w:hAnsi="Consolas" w:eastAsia="Consolas"/>
          <w:sz w:val="20"/>
        </w:rPr>
        <w:t>CM018503.1  345633992  ...........A..C..............A...A....TGGT.T............T...  345633933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178        TTCTACCACGGCGGTGGGGGCATTGTAGGGAGCTTGA  214</w:t>
      </w:r>
    </w:p>
    <w:p>
      <w:r>
        <w:rPr>
          <w:rFonts w:ascii="Consolas" w:hAnsi="Consolas" w:eastAsia="Consolas"/>
          <w:sz w:val="20"/>
        </w:rPr>
        <w:t>CM018503.1  345633932  ..............C........CC............  345633896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499165119326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58.0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CM018503.1  345632157  ....A......A..A........A.C.........A.......TG...............  345632098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  61</w:t>
      </w:r>
    </w:p>
    <w:p>
      <w:r>
        <w:rPr>
          <w:rFonts w:ascii="Consolas" w:hAnsi="Consolas" w:eastAsia="Consolas"/>
          <w:sz w:val="20"/>
        </w:rPr>
        <w:t>CM018503.1  345632097  .  345632097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115786877850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648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CM018503.1  345631122  .....A......A...G..........T.....G.C..G...A.T...............  345631063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CM018503.1  345631062  .....A...G...................G.A.CA.A....................C..  345631003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CM018503.1  345631002  ..C.G......C...TC...G......GT........C....T..............T..  345630943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CM018503.1  345630942  ...G........C.....TT.CA.G.....GAG.............T.............  345630883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CM018503.1  345630882  ............CA.G..G..........A.G.CT..GC......T..........G...  345630823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CM018503.1  345630822  ..................T....GA...G.T.C.C........G....C-........G.  345630764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CM018503.1  345630763  .................................................T.G........  345630704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CM018503.1  345630703  .......T........TGT.T.......G...............................  345630644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CM018503.1  345630643  ..............G......A...A...T..............................  345630584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CM018503.1  345630583  ....T................................A..T......G.G..........  345630524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CM018503.1  345630523  .C.........T.............G..TAG...A...........C....A........  345630464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CM018503.1  345630463  ....TG.A..A....C....A........A.A.T...T...............T......  345630404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739        TTATGAATGCTGTGG  753</w:t>
      </w:r>
    </w:p>
    <w:p>
      <w:r>
        <w:rPr>
          <w:rFonts w:ascii="Consolas" w:hAnsi="Consolas" w:eastAsia="Consolas"/>
          <w:sz w:val="20"/>
        </w:rPr>
        <w:t>CM018503.1  345630403  ..C..G.........  345630389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1942607773140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