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357620711069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486261254619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97768762574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455     2e-125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 TACCGCAAGTTACCTAAGCATAAGTTTCCAGTGCCAGTAAGAGACTGCTTGGTGGCCACC  61</w:t>
      </w:r>
    </w:p>
    <w:p>
      <w:r>
        <w:rPr>
          <w:rFonts w:ascii="Consolas" w:hAnsi="Consolas" w:eastAsia="Consolas"/>
          <w:sz w:val="20"/>
        </w:rPr>
        <w:t>CM018503.1  345631139  .......T.G.G.....................GT.........T...A...C..GT..A  345631080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 ATCCACTTCCTGAAGTCCCTGGATGCATATGGAGTGGATCCAGCCCGGGTTGTGGTCTGC  121</w:t>
      </w:r>
    </w:p>
    <w:p>
      <w:r>
        <w:rPr>
          <w:rFonts w:ascii="Consolas" w:hAnsi="Consolas" w:eastAsia="Consolas"/>
          <w:sz w:val="20"/>
        </w:rPr>
        <w:t>CM018503.1  345631079  .........T........T..A..A.G.....G...............A.CA.A.....T  345631020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122        GGTGACAGTTTCGGAGGGGCAATAGC--CGCAGTGGTTTGTCAACAACTTGTGGACAGGC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CM018503.1  345631019  .........G.G..C.....CG.G..AA..-.-.TC........A.GT........C.TT  345630962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180        CAGATCTGCCCCGGATCCGGGCTCAGATCCTGATCTATGCCATTCTCCA-AGCCCTGGAT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345630961  .T.....C...AA...T..T..G........C......T...CGG....G..-.......  345630903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239        TTACAAACCCCTTCGTTTCAACAGAGGAAAAACATCCCACTGCTCA-CCTGGAGTTTCAT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345630902  ..C..GT.......C.A...G....AC..G.....G..G.......G..A...-C..GGC  345630844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298        CTGCTACtttttttttCAAAACCTGGATTTCAGCTCCTCCTGG-CAAGAGGT-CATCATG  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CM018503.1  345630843  ..T...T.G..GG.G.GGTT.......CA.....C....T...AG...C.C.G..-.-..  345630786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356        AAAGGTGCCCATTTGCCTGCTGAAGTCTGGGAAAAGTACAGAAAGTGGTTGGGCCCAGAA  415</w:t>
      </w:r>
    </w:p>
    <w:p>
      <w:r>
        <w:rPr>
          <w:rFonts w:ascii="Consolas" w:hAnsi="Consolas" w:eastAsia="Consolas"/>
          <w:sz w:val="20"/>
        </w:rPr>
        <w:t>CM018503.1  345630785  .....C.....C........G................................TG.....  345630726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416        AACATCCCTGAGAGGTTTAAGGAGAGGGGTTACCAAC-TGAAGCCCCATGAGCCCATGAA  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345630725  ........A..T.........A....A.......TG.C..T-.T...G.......C....  345630667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475        TGAAGCTGCTTACTTGGA-AGTAAG-TGTTGTCCTGGATGTGATGTGCTCGCCCCTGATT  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CM018503.1  345630666  ...G.....C..TC....G.CA..CA.CA.-.-..A.........AA...A...T.....  345630609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533        GCAGAAGATGACATAGTGTCTCAGCTCCCGGAAACCTGCATCGTGAGCTGTGAGTATGAT  592</w:t>
      </w:r>
    </w:p>
    <w:p>
      <w:r>
        <w:rPr>
          <w:rFonts w:ascii="Consolas" w:hAnsi="Consolas" w:eastAsia="Consolas"/>
          <w:sz w:val="20"/>
        </w:rPr>
        <w:t>CM018503.1  345630608  .....C.....AG.........G......T...G.T........................  345630549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593        GCTCTCCGGGACAATTCACTGTTGTACAAGAAAAGGCTGGAAGACCTGGGAGTGCCCGTG  652</w:t>
      </w:r>
    </w:p>
    <w:p>
      <w:r>
        <w:rPr>
          <w:rFonts w:ascii="Consolas" w:hAnsi="Consolas" w:eastAsia="Consolas"/>
          <w:sz w:val="20"/>
        </w:rPr>
        <w:t>CM018503.1  345630548  ATA..T......G.G..G..............G...T....G........G..TAGA..A  345630489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653        ACCTGGCACCATATGGAGGATGGTTTCCATGGAGTGCTCAGGACCATTGACATGAGCTTC  712</w:t>
      </w:r>
    </w:p>
    <w:p>
      <w:r>
        <w:rPr>
          <w:rFonts w:ascii="Consolas" w:hAnsi="Consolas" w:eastAsia="Consolas"/>
          <w:sz w:val="20"/>
        </w:rPr>
        <w:t>CM018503.1  345630488  ..T........C..............T........AT.G.CC..............A...  345630429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713        TTGCACTTTCCCTGCTCCATGAGAATTCTGAGTGCATTAGTTCAATTTGTAAAGGGACTG  772</w:t>
      </w:r>
    </w:p>
    <w:p>
      <w:r>
        <w:rPr>
          <w:rFonts w:ascii="Consolas" w:hAnsi="Consolas" w:eastAsia="Consolas"/>
          <w:sz w:val="20"/>
        </w:rPr>
        <w:t>CM018503.1  345630428  ..TT....C.........TC...G......GA...TG.G.C...T..CA.......G...  345630369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773        TGA  775</w:t>
      </w:r>
    </w:p>
    <w:p>
      <w:r>
        <w:rPr>
          <w:rFonts w:ascii="Consolas" w:hAnsi="Consolas" w:eastAsia="Consolas"/>
          <w:sz w:val="20"/>
        </w:rPr>
        <w:t>CM018503.1  345630368  ...  345630366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1916705878905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