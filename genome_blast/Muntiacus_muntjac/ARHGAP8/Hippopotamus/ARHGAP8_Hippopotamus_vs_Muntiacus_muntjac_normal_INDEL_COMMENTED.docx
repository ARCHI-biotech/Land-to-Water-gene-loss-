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171     6e-41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159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CCAGCCTCAGTGACCTGGGCAAGAGAGAGCCG---GCCGCCGCCGCCGC---GGACGAGC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CM018502.1  677689686  ................................GCC..............---........  677689742</w:t>
      </w:r>
    </w:p>
    <w:p>
      <w:r>
        <w:rPr>
          <w:rFonts w:ascii="Consolas" w:hAnsi="Consolas" w:eastAsia="Consolas"/>
          <w:sz w:val="20"/>
        </w:rPr>
        <w:t>CM018503.1  192204315  ................................---..............CGC.......T  192204259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55         GGGGCACGCAGCAGCGCCGGGCCTGCGCCAACGCCACCTGGAACAG  100</w:t>
      </w:r>
    </w:p>
    <w:p>
      <w:r>
        <w:rPr>
          <w:rFonts w:ascii="Consolas" w:hAnsi="Consolas" w:eastAsia="Consolas"/>
          <w:sz w:val="20"/>
        </w:rPr>
        <w:t>CM018502.1  677689743  ..............................................  677689788</w:t>
      </w:r>
    </w:p>
    <w:p>
      <w:r>
        <w:rPr>
          <w:rFonts w:ascii="Consolas" w:hAnsi="Consolas" w:eastAsia="Consolas"/>
          <w:sz w:val="20"/>
        </w:rPr>
        <w:t>CM018503.1  192204258  .......................................A......  192204213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187817066106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VCEA01005984.1 Muntiacus muntjak isolate UTSW_UCB_Mm Sca6287, who...  100 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     GTCGGAAGGACCCCATACCCAGAGCTTCAGGAGGTGGCATCCCGACGGCGCCTGC-ACCT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VCEA01005984.1  2143  ...........T....G...G..T.C..G.....C...G...G.....T....C.GGG..  2084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63    G-CC--CG--CCGGCAGAGCATGTCCGGGCTGGACCTGGAGGAGCTGGCCGAAATAG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VCEA01005984.1  2083  .C..TA..CC..A............................................  2027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223836777414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VCEA01005984.1 Muntiacus muntjak isolate UTSW_UCB_Mm Sca6287, who...  134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AGCTGCAGAGAGATGAGGAGGAGGCCGCCGCCCTGGGCGCCATGAGAAGGGCCTCGGCGG  60</w:t>
      </w:r>
    </w:p>
    <w:p>
      <w:r>
        <w:rPr>
          <w:rFonts w:ascii="Consolas" w:hAnsi="Consolas" w:eastAsia="Consolas"/>
          <w:sz w:val="20"/>
        </w:rPr>
        <w:t>VCEA01005984.1  712  ..................................TC.T...GC.......C....A....  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CGCCCAC-G-G-CA-----GGC---CCA-GACCCTGCGCTGAGCGTGAATCACCCCTTCT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exon_3]</w:t>
      </w:r>
    </w:p>
    <w:p>
      <w:r>
        <w:rPr>
          <w:rFonts w:ascii="Consolas" w:hAnsi="Consolas" w:eastAsia="Consolas"/>
          <w:sz w:val="20"/>
        </w:rPr>
        <w:t>VCEA01005984.1  652  .C...T.C.T.G..CCCCC...TGG..CG.......A............C..........  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109  ACGACGTGGCCCGACACGGCATCCTGCAGGTGGCAG  144</w:t>
      </w:r>
    </w:p>
    <w:p>
      <w:r>
        <w:rPr>
          <w:rFonts w:ascii="Consolas" w:hAnsi="Consolas" w:eastAsia="Consolas"/>
          <w:sz w:val="20"/>
        </w:rPr>
        <w:t>VCEA01005984.1  592  .T.....................T............  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298446061036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VCEA01007256.1 Muntiacus muntjak isolate UTSW_UCB_Mm Sca7662, who...  130     9e-29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GGGAGGACCGCCTCGGGAGACGGGTCGTCACATTCTGCTGCTGCCGGATGCCCCCTTCTC  60</w:t>
      </w:r>
    </w:p>
    <w:p>
      <w:r>
        <w:rPr>
          <w:rFonts w:ascii="Consolas" w:hAnsi="Consolas" w:eastAsia="Consolas"/>
          <w:sz w:val="20"/>
        </w:rPr>
        <w:t>VCEA01007256.1  2265  ...........T....A.....A........G.......................C..C.  2206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ACGAGCTCAACCACAGGCGGCTGCTGGA  88</w:t>
      </w:r>
    </w:p>
    <w:p>
      <w:r>
        <w:rPr>
          <w:rFonts w:ascii="Consolas" w:hAnsi="Consolas" w:eastAsia="Consolas"/>
          <w:sz w:val="20"/>
        </w:rPr>
        <w:t>VCEA01007256.1  2205  ............................  2178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156943027842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270147834810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154370191320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185244229584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216118267848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126     9e-28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CCTCAGAGACAAAAATCAAGGTGAACTCATCCCTCCCGTGCTGAGGTGCACAGTGACGTA  60</w:t>
      </w:r>
    </w:p>
    <w:p>
      <w:r>
        <w:rPr>
          <w:rFonts w:ascii="Consolas" w:hAnsi="Consolas" w:eastAsia="Consolas"/>
          <w:sz w:val="20"/>
        </w:rPr>
        <w:t>CM018502.1  677763185  .....A...........................C..........................  677763244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CCTGAGAGAGAAAG  74</w:t>
      </w:r>
    </w:p>
    <w:p>
      <w:r>
        <w:rPr>
          <w:rFonts w:ascii="Consolas" w:hAnsi="Consolas" w:eastAsia="Consolas"/>
          <w:sz w:val="20"/>
        </w:rPr>
        <w:t>CM018502.1  677763245  ..............  677763258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123497384304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128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GACTCCGCACCGAGGGCCTGTTCCGGAGATCGGCCAGTGTCCAGACCGTCCGCCAGATCC  60</w:t>
      </w:r>
    </w:p>
    <w:p>
      <w:r>
        <w:rPr>
          <w:rFonts w:ascii="Consolas" w:hAnsi="Consolas" w:eastAsia="Consolas"/>
          <w:sz w:val="20"/>
        </w:rPr>
        <w:t>CM018502.1  677766025  ......A.......................................G......G......  677766084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AGCGGCTCTACAACCAAG  78</w:t>
      </w:r>
    </w:p>
    <w:p>
      <w:r>
        <w:rPr>
          <w:rFonts w:ascii="Consolas" w:hAnsi="Consolas" w:eastAsia="Consolas"/>
          <w:sz w:val="20"/>
        </w:rPr>
        <w:t>CM018502.1  677766085  ..................  677766102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131214662622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GGAAGCCCGTGAACTTTGACGACTATGGTGACATCCACATCCCTGCCGTGATCCTGAAGA  60</w:t>
      </w:r>
    </w:p>
    <w:p>
      <w:r>
        <w:rPr>
          <w:rFonts w:ascii="Consolas" w:hAnsi="Consolas" w:eastAsia="Consolas"/>
          <w:sz w:val="20"/>
        </w:rPr>
        <w:t>CM018502.1  677766745  ................C..T........G.........C.T..G................  677766804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CCTTCCTGCGGGAGCTGCCCCAGCCGCTGCTGACCTTCAAGGCCTACGAGCAGATTCTTG  120</w:t>
      </w:r>
    </w:p>
    <w:p>
      <w:r>
        <w:rPr>
          <w:rFonts w:ascii="Consolas" w:hAnsi="Consolas" w:eastAsia="Consolas"/>
          <w:sz w:val="20"/>
        </w:rPr>
        <w:t>CM018502.1  677766805  .......A..............................G................C..C.  677766864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GCATCACCA  129</w:t>
      </w:r>
    </w:p>
    <w:p>
      <w:r>
        <w:rPr>
          <w:rFonts w:ascii="Consolas" w:hAnsi="Consolas" w:eastAsia="Consolas"/>
          <w:sz w:val="20"/>
        </w:rPr>
        <w:t>CM018502.1  677766865  AG.......  677766873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262429325244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165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GTGTGGAGAGCAGCCTGCGGGTGACCCGCTGCCGGCAGATCCTGCAGGGCCTTCCAGAAC  60</w:t>
      </w:r>
    </w:p>
    <w:p>
      <w:r>
        <w:rPr>
          <w:rFonts w:ascii="Consolas" w:hAnsi="Consolas" w:eastAsia="Consolas"/>
          <w:sz w:val="20"/>
        </w:rPr>
        <w:t>CM018502.1  677770109  ..........................T.......C............AA...........  677770168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ACAACTACGCCGTCCTCAGCTACCTCATGGGCTTCCTGCACGAG  104</w:t>
      </w:r>
    </w:p>
    <w:p>
      <w:r>
        <w:rPr>
          <w:rFonts w:ascii="Consolas" w:hAnsi="Consolas" w:eastAsia="Consolas"/>
          <w:sz w:val="20"/>
        </w:rPr>
        <w:t>CM018502.1  677770169  ...........A................................  677770212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198108412194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751253284240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