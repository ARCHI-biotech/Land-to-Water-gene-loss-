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171     7e-41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CCAGCCTCAGTGACCTGGGCAAGAGAGAGCCGGCCGCCGCCGCCGC---GGACGAGCGGG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CM018502.1  677689686  ..............................................CGC...........  677689745</w:t>
      </w:r>
    </w:p>
    <w:p>
      <w:r>
        <w:rPr>
          <w:rFonts w:ascii="Consolas" w:hAnsi="Consolas" w:eastAsia="Consolas"/>
          <w:sz w:val="20"/>
        </w:rPr>
        <w:t>CM018503.1  192204315  ..............................................CGC.......T...  192204256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 GCACGCAGCAGCGCCGGGCCTGCGCCAACGCCACCTGGAACAG  100</w:t>
      </w:r>
    </w:p>
    <w:p>
      <w:r>
        <w:rPr>
          <w:rFonts w:ascii="Consolas" w:hAnsi="Consolas" w:eastAsia="Consolas"/>
          <w:sz w:val="20"/>
        </w:rPr>
        <w:t>CM018502.1  677689746  ...........................................  677689788</w:t>
      </w:r>
    </w:p>
    <w:p>
      <w:r>
        <w:rPr>
          <w:rFonts w:ascii="Consolas" w:hAnsi="Consolas" w:eastAsia="Consolas"/>
          <w:sz w:val="20"/>
        </w:rPr>
        <w:t>CM018503.1  192204255  ....................................A......  192204213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180093169830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VCEA01005984.1 Muntiacus muntjak isolate UTSW_UCB_Mm Sca6287, who...  114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GGCGTCGGAAGGACCCCATACCCAGAGCTTCAGGAGGTGGCATCCCGACGGCGCCTGCAC  60</w:t>
      </w:r>
    </w:p>
    <w:p>
      <w:r>
        <w:rPr>
          <w:rFonts w:ascii="Consolas" w:hAnsi="Consolas" w:eastAsia="Consolas"/>
          <w:sz w:val="20"/>
        </w:rPr>
        <w:t>VCEA01005984.1  2146  ..T...........T....G...G..T.C..G.....C...G...G.....T....C.GG  2087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-CTGCCCGCCG-----GCAGAGCATGTCCGGGCTGGACCTGGAGGAGCTGGCCGAAATAG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exon_2]</w:t>
      </w:r>
    </w:p>
    <w:p>
      <w:r>
        <w:rPr>
          <w:rFonts w:ascii="Consolas" w:hAnsi="Consolas" w:eastAsia="Consolas"/>
          <w:sz w:val="20"/>
        </w:rPr>
        <w:t>VCEA01005984.1  2086  G......TA..CCCCA............................................  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VCEA01005984.1 Muntiacus muntjak isolate UTSW_UCB_Mm Sca6287, who...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AGCTGCAGAGAGATGAGGAGGAGGCCGCCGCCCTGGGCGCCATGAGAAGGGCCTCGGCGG  60</w:t>
      </w:r>
    </w:p>
    <w:p>
      <w:r>
        <w:rPr>
          <w:rFonts w:ascii="Consolas" w:hAnsi="Consolas" w:eastAsia="Consolas"/>
          <w:sz w:val="20"/>
        </w:rPr>
        <w:t>VCEA01005984.1  712  ..................................TC.T...GC.......C....A....  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CGCCCAC------------GGCAGGCCCAGACCCTGCGCTGAGCGTGAATCACCCCTTCT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VCEA01005984.1  652  .C...T.CGTGGCACCCCC...T.....G.......A............C..........  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109  ACGACGTGGCCCGACACGGCATCCTGCAGGTGGCAG  144</w:t>
      </w:r>
    </w:p>
    <w:p>
      <w:r>
        <w:rPr>
          <w:rFonts w:ascii="Consolas" w:hAnsi="Consolas" w:eastAsia="Consolas"/>
          <w:sz w:val="20"/>
        </w:rPr>
        <w:t>VCEA01005984.1  592  .T.....................T............  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VCEA01007256.1 Muntiacus muntjak isolate UTSW_UCB_Mm Sca7662, who...  132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GGGAGGACCGCCTCGGGAGACGGGTCGTCACATTCTGCTGCTGCCGGATGCCCCCTTCTC  60</w:t>
      </w:r>
    </w:p>
    <w:p>
      <w:r>
        <w:rPr>
          <w:rFonts w:ascii="Consolas" w:hAnsi="Consolas" w:eastAsia="Consolas"/>
          <w:sz w:val="20"/>
        </w:rPr>
        <w:t>VCEA01007256.1  2265  ...........T....A.....A........G.......................C..C.  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ACGAGCTCAACCACAGGCGGCTGCTGGA  88</w:t>
      </w:r>
    </w:p>
    <w:p>
      <w:r>
        <w:rPr>
          <w:rFonts w:ascii="Consolas" w:hAnsi="Consolas" w:eastAsia="Consolas"/>
          <w:sz w:val="20"/>
        </w:rPr>
        <w:t>VCEA01007256.1  2205  ............................  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GTATTTGAAGTACACTCTGGACCAGTACGTGGAGAGCGATTACACCATTGTCTACTTCCA  60</w:t>
      </w:r>
    </w:p>
    <w:p>
      <w:r>
        <w:rPr>
          <w:rFonts w:ascii="Consolas" w:hAnsi="Consolas" w:eastAsia="Consolas"/>
          <w:sz w:val="20"/>
        </w:rPr>
        <w:t>CM018502.1  677747561  ...............G........C.......................C...........  677747620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CTACGGGCTGAACAGCCAGAACAAGCCGTCCCTGGGCTGGCTCCAGAGTGCCTACAAGGA  120</w:t>
      </w:r>
    </w:p>
    <w:p>
      <w:r>
        <w:rPr>
          <w:rFonts w:ascii="Consolas" w:hAnsi="Consolas" w:eastAsia="Consolas"/>
          <w:sz w:val="20"/>
        </w:rPr>
        <w:t>CM018502.1  677747621  ...........G.....G...............AC.............C...........  677747680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GTTTGACAGGAG  132</w:t>
      </w:r>
    </w:p>
    <w:p>
      <w:r>
        <w:rPr>
          <w:rFonts w:ascii="Consolas" w:hAnsi="Consolas" w:eastAsia="Consolas"/>
          <w:sz w:val="20"/>
        </w:rPr>
        <w:t>CM018502.1  677747681  A...........  677747692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262421476038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GTACAAAAAGAACTTGAAGGCCCTCTATGTCGTGCACCCCACCAACTTCATCAAAGTCCT  60</w:t>
      </w:r>
    </w:p>
    <w:p>
      <w:r>
        <w:rPr>
          <w:rFonts w:ascii="Consolas" w:hAnsi="Consolas" w:eastAsia="Consolas"/>
          <w:sz w:val="20"/>
        </w:rPr>
        <w:t>CM018502.1  677751362  ......G......C..........G.....G........................A....  677751421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GTGGAAAATCCTCAAACCCCTCATCAG  87</w:t>
      </w:r>
    </w:p>
    <w:p>
      <w:r>
        <w:rPr>
          <w:rFonts w:ascii="Consolas" w:hAnsi="Consolas" w:eastAsia="Consolas"/>
          <w:sz w:val="20"/>
        </w:rPr>
        <w:t>CM018502.1  677751422  .....CC.....G..G.....TG....  677751448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CM018502.1  677753541  ...............A...................A.....G..................  677753600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CAAGTACGACCAGCTGAGCATCCCCCCAGAGGTTCTGCG  99</w:t>
      </w:r>
    </w:p>
    <w:p>
      <w:r>
        <w:rPr>
          <w:rFonts w:ascii="Consolas" w:hAnsi="Consolas" w:eastAsia="Consolas"/>
          <w:sz w:val="20"/>
        </w:rPr>
        <w:t>CM018502.1  677753601  ...A......................AG...........  677753639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177520410261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125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CM018502.1  677763185  .....A...........................C..........................  677763244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CCTGAGAGAGAAAG  74</w:t>
      </w:r>
    </w:p>
    <w:p>
      <w:r>
        <w:rPr>
          <w:rFonts w:ascii="Consolas" w:hAnsi="Consolas" w:eastAsia="Consolas"/>
          <w:sz w:val="20"/>
        </w:rPr>
        <w:t>CM018502.1  677763245  ..............  677763258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128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GACTCCGCACCGAGGGCCTGTTCCGGAGATCGGCCAGTGTCCAGACCGTCCGCCAGATCC  60</w:t>
      </w:r>
    </w:p>
    <w:p>
      <w:r>
        <w:rPr>
          <w:rFonts w:ascii="Consolas" w:hAnsi="Consolas" w:eastAsia="Consolas"/>
          <w:sz w:val="20"/>
        </w:rPr>
        <w:t>CM018502.1  677766025  ......A.......................................G......G......  677766084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AGCGGCTCTACAACCAAG  78</w:t>
      </w:r>
    </w:p>
    <w:p>
      <w:r>
        <w:rPr>
          <w:rFonts w:ascii="Consolas" w:hAnsi="Consolas" w:eastAsia="Consolas"/>
          <w:sz w:val="20"/>
        </w:rPr>
        <w:t>CM018502.1  677766085  ..................  677766102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126066475780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GGAAGCCCGTGAACTTTGACGACTATGGTGACATCCACATCCCTGCCGTGATCCTGAAGA  60</w:t>
      </w:r>
    </w:p>
    <w:p>
      <w:r>
        <w:rPr>
          <w:rFonts w:ascii="Consolas" w:hAnsi="Consolas" w:eastAsia="Consolas"/>
          <w:sz w:val="20"/>
        </w:rPr>
        <w:t>CM018502.1  677766745  ................C..T........G.........C.T..G................  677766804</w:t>
      </w:r>
    </w:p>
    <w:p>
      <w:r>
        <w:rPr>
          <w:rFonts w:ascii="Consolas" w:hAnsi="Consolas" w:eastAsia="Consolas"/>
          <w:sz w:val="20"/>
        </w:rPr>
        <w:t>CM018502.1  6168017        .......G.......GC.G..CAAC..GT.G...C.G..G..A..C.....C....  6168072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CCTTCCTGCGGGAGCTGCCCCAGCCGCTGCTGACCTTCAAGGCCTACGAGCAGATTCTTG  120</w:t>
      </w:r>
    </w:p>
    <w:p>
      <w:r>
        <w:rPr>
          <w:rFonts w:ascii="Consolas" w:hAnsi="Consolas" w:eastAsia="Consolas"/>
          <w:sz w:val="20"/>
        </w:rPr>
        <w:t>CM018502.1  677766805  .......A..............................G................C..C.  677766864</w:t>
      </w:r>
    </w:p>
    <w:p>
      <w:r>
        <w:rPr>
          <w:rFonts w:ascii="Consolas" w:hAnsi="Consolas" w:eastAsia="Consolas"/>
          <w:sz w:val="20"/>
        </w:rPr>
        <w:t>CM018502.1  6168073    ....T..C........T...G....T.....C.....                         6168109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GCATCACCA  129</w:t>
      </w:r>
    </w:p>
    <w:p>
      <w:r>
        <w:rPr>
          <w:rFonts w:ascii="Consolas" w:hAnsi="Consolas" w:eastAsia="Consolas"/>
          <w:sz w:val="20"/>
        </w:rPr>
        <w:t>CM018502.1  677766865  AG.......  677766873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166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GTGTGGAGAGCAGCCTGCGGGTGACCCGCTGCCGGCAGATCCTGCAGGGCCTTCCAGAAC  60</w:t>
      </w:r>
    </w:p>
    <w:p>
      <w:r>
        <w:rPr>
          <w:rFonts w:ascii="Consolas" w:hAnsi="Consolas" w:eastAsia="Consolas"/>
          <w:sz w:val="20"/>
        </w:rPr>
        <w:t>CM018502.1  677770109  ..........................T.......C............AA...........  677770168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ACAACTACGCCGTCCTCAGCTACCTCATGGGCTTCCTGCACGAG  104</w:t>
      </w:r>
    </w:p>
    <w:p>
      <w:r>
        <w:rPr>
          <w:rFonts w:ascii="Consolas" w:hAnsi="Consolas" w:eastAsia="Consolas"/>
          <w:sz w:val="20"/>
        </w:rPr>
        <w:t>CM018502.1  677770169  ...........A................................  677770212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334     1e-89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GTGTCCCAGGAGAGCATTTTTAACAAAATGAACAGCTCCAACCTGGCCTGTGTCTTTGGG  60</w:t>
      </w:r>
    </w:p>
    <w:p>
      <w:r>
        <w:rPr>
          <w:rFonts w:ascii="Consolas" w:hAnsi="Consolas" w:eastAsia="Consolas"/>
          <w:sz w:val="20"/>
        </w:rPr>
        <w:t>CM018502.1  677770828  .................C.CC.....G.......................C.....C...  677770887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CTGAACCTGATCTGGCCGTCACAGGGGGCGTCCTCGCTGAACGCCCTCGTGCCCCTCAAC  120</w:t>
      </w:r>
    </w:p>
    <w:p>
      <w:r>
        <w:rPr>
          <w:rFonts w:ascii="Consolas" w:hAnsi="Consolas" w:eastAsia="Consolas"/>
          <w:sz w:val="20"/>
        </w:rPr>
        <w:t>CM018502.1  677770888  .....T..............C........C.....C...GGT..............G...  677770947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CTGTTCACCGAACTGCTGATCGAGTACTACGGGAAGGTCTTCAGCGG---CCAGGAGGCG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CM018502.1  677770948  ...........G...................A.............C.CCC..CC..A.A.  677771007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178        CGCGGGGCCCAGGCGGACGGGCCGGGCGGCCTCGGTACCAGAGGCTCTGCCCCAGACGGA  237</w:t>
      </w:r>
    </w:p>
    <w:p>
      <w:r>
        <w:rPr>
          <w:rFonts w:ascii="Consolas" w:hAnsi="Consolas" w:eastAsia="Consolas"/>
          <w:sz w:val="20"/>
        </w:rPr>
        <w:t>CM018502.1  677771008  ..............C.G..A..G.C....T.C.C.CG..........C.....C.....G  677771067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238        TGC---ACTGGAGACAGACCTGCCACGGGCCTccccaggccccccatgcccccGCGTCCC  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CM018502.1  677771068  G..GCAG...A.........C..G..CC.....G..C.......GC.C..T.........  677771127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295        TTGACCGCGGCTGGGAGACTCCTCTAG  321</w:t>
      </w:r>
    </w:p>
    <w:p>
      <w:r>
        <w:rPr>
          <w:rFonts w:ascii="Consolas" w:hAnsi="Consolas" w:eastAsia="Consolas"/>
          <w:sz w:val="20"/>
        </w:rPr>
        <w:t>CM018502.1  677771128  C..........A.....G.........  677771154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746092836220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