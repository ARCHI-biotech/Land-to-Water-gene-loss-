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110629764460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TGAGCCGGGCTCCATGACTGTAACCTGGACCACATGGGTCCCTACCCCCTCTGAAGTGCA  60</w:t>
      </w:r>
    </w:p>
    <w:p>
      <w:r>
        <w:rPr>
          <w:rFonts w:ascii="Consolas" w:hAnsi="Consolas" w:eastAsia="Consolas"/>
          <w:sz w:val="20"/>
        </w:rPr>
        <w:t>CM018502.1  170237232  ......A...................................AGTG..............  170237173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GTTTGGGCTGCAGCCATCAGGGGCCCTGCCCTTCCGGGCTCGAGGCACCTTCAGCCGCTT  120</w:t>
      </w:r>
    </w:p>
    <w:p>
      <w:r>
        <w:rPr>
          <w:rFonts w:ascii="Consolas" w:hAnsi="Consolas" w:eastAsia="Consolas"/>
          <w:sz w:val="20"/>
        </w:rPr>
        <w:t>CM018502.1  170237172  ..A............T..C...C............A......G...........T.C...  170237113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TGTGGACGGGGGCATTCTCCAGCGGAAGCTCTACATACACCGAGTCAC  168</w:t>
      </w:r>
    </w:p>
    <w:p>
      <w:r>
        <w:rPr>
          <w:rFonts w:ascii="Consolas" w:hAnsi="Consolas" w:eastAsia="Consolas"/>
          <w:sz w:val="20"/>
        </w:rPr>
        <w:t>CM018502.1  170237112  ......T.............G...............G...........  170237065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355040820522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CM018502.1  170236734  ................G.T..............T..C.........C.....T..A....  170236675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CM018502.1  170236674  G..G..............G..C..........................C.....T..G.G  170236615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CM018502.1  170236614  ......C..C.......G.C..................................C.....  170236555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GG  182</w:t>
      </w:r>
    </w:p>
    <w:p>
      <w:r>
        <w:rPr>
          <w:rFonts w:ascii="Consolas" w:hAnsi="Consolas" w:eastAsia="Consolas"/>
          <w:sz w:val="20"/>
        </w:rPr>
        <w:t>CM018502.1  170236554  ..  170236553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388482821618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CM018502.1  170235436  ......C..................G.C..T..G..T..........G.........A..  170235377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CM018502.1  170235376  .........C.....C...........C........C..C..............G.....  170235317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CTA  123</w:t>
      </w:r>
    </w:p>
    <w:p>
      <w:r>
        <w:rPr>
          <w:rFonts w:ascii="Consolas" w:hAnsi="Consolas" w:eastAsia="Consolas"/>
          <w:sz w:val="20"/>
        </w:rPr>
        <w:t>CM018502.1  170235316  ...  170235314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239266639917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CM018502.1  170235086  ..........................C............A...C................  170235027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  62</w:t>
      </w:r>
    </w:p>
    <w:p>
      <w:r>
        <w:rPr>
          <w:rFonts w:ascii="Consolas" w:hAnsi="Consolas" w:eastAsia="Consolas"/>
          <w:sz w:val="20"/>
        </w:rPr>
        <w:t>CM018502.1  170235026  ..  170235025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84901912260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166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CM018502.1  170234918  ...........A..C.......................C.....A...............  170234859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TACGGCCGCCACCTGGTCGAGAGGCAGTTTCATTGGCTGGAGAATGACCTCCAG  114</w:t>
      </w:r>
    </w:p>
    <w:p>
      <w:r>
        <w:rPr>
          <w:rFonts w:ascii="Consolas" w:hAnsi="Consolas" w:eastAsia="Consolas"/>
          <w:sz w:val="20"/>
        </w:rPr>
        <w:t>CM018502.1  170234858  .................A.....A........C..........GC.........  170234805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167     9e-40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CM018502.1  170234715  ........G..........G........G.................C.............  170234656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ACTGTTCCAACGCTGATTTGGATGACTGTACCTGGCATGAAAGCAAG  107</w:t>
      </w:r>
    </w:p>
    <w:p>
      <w:r>
        <w:rPr>
          <w:rFonts w:ascii="Consolas" w:hAnsi="Consolas" w:eastAsia="Consolas"/>
          <w:sz w:val="20"/>
        </w:rPr>
        <w:t>CM018502.1  170234655  ....C.....T....................................  170234609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63.5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          AAAGGCCTCCTCGGCAAGCTCTATGGGTTGGAAGATCTTTTCTACAAATATG  54</w:t>
      </w:r>
    </w:p>
    <w:p>
      <w:r>
        <w:rPr>
          <w:rFonts w:ascii="Consolas" w:hAnsi="Consolas" w:eastAsia="Consolas"/>
          <w:sz w:val="20"/>
        </w:rPr>
        <w:t>CM018502.1  170234512  ..........GT......T....C...C....G........T..........  170234461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66893082646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94.2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TGCAGCTGTGGGCTCACGAGCACTCGTATGAACGCCTGTGGCCGATTTACAACTACCAG  59</w:t>
      </w:r>
    </w:p>
    <w:p>
      <w:r>
        <w:rPr>
          <w:rFonts w:ascii="Consolas" w:hAnsi="Consolas" w:eastAsia="Consolas"/>
          <w:sz w:val="20"/>
        </w:rPr>
        <w:t>CM018502.1  170234357  .............C..T........T.................................  170234299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96.9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CM018502.1  170234172  ....T........G.................C...........T..............A.  170234113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GATCTGCT  68</w:t>
      </w:r>
    </w:p>
    <w:p>
      <w:r>
        <w:rPr>
          <w:rFonts w:ascii="Consolas" w:hAnsi="Consolas" w:eastAsia="Consolas"/>
          <w:sz w:val="20"/>
        </w:rPr>
        <w:t>CM018502.1  170234112  ....C...  170234105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198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GCTGTGAGGAGCTGCTGACCCCCTTCACCCTCTTCCCTCGGCCCTGGAGCGCCGTGCGCA  60</w:t>
      </w:r>
    </w:p>
    <w:p>
      <w:r>
        <w:rPr>
          <w:rFonts w:ascii="Consolas" w:hAnsi="Consolas" w:eastAsia="Consolas"/>
          <w:sz w:val="20"/>
        </w:rPr>
        <w:t>CM018502.1  170229828  .......A........C....................G...............C....TG  170229769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TCAAGGAGTACGGGTACACGCGGCTACACATCCTCAATGGGACCCACGTCCACATCCAGC  120</w:t>
      </w:r>
    </w:p>
    <w:p>
      <w:r>
        <w:rPr>
          <w:rFonts w:ascii="Consolas" w:hAnsi="Consolas" w:eastAsia="Consolas"/>
          <w:sz w:val="20"/>
        </w:rPr>
        <w:t>CM018502.1  170229768  .G..A..............A.....G....................T.............  170229709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AGGTGTCTGATGACCAG  137</w:t>
      </w:r>
    </w:p>
    <w:p>
      <w:r>
        <w:rPr>
          <w:rFonts w:ascii="Consolas" w:hAnsi="Consolas" w:eastAsia="Consolas"/>
          <w:sz w:val="20"/>
        </w:rPr>
        <w:t>CM018502.1  170229708  .................  170229692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275285273883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100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CM018502.1  170228260  ................C...G..........A.....T......................  170228201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TCTAG  65</w:t>
      </w:r>
    </w:p>
    <w:p>
      <w:r>
        <w:rPr>
          <w:rFonts w:ascii="Consolas" w:hAnsi="Consolas" w:eastAsia="Consolas"/>
          <w:sz w:val="20"/>
        </w:rPr>
        <w:t>CM018502.1  170228200  .....  170228196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92620267920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