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118351659958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CM018502.1  170237232  ......A...................................AGTG..............  170237173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GTTTGGGCTGCAGCCATCAGGGGCCCTGCCCTTCCGGGCTCGAGGCACCTTCAGCCGCTT  120</w:t>
      </w:r>
    </w:p>
    <w:p>
      <w:r>
        <w:rPr>
          <w:rFonts w:ascii="Consolas" w:hAnsi="Consolas" w:eastAsia="Consolas"/>
          <w:sz w:val="20"/>
        </w:rPr>
        <w:t>CM018502.1  170237172  ..A............T..C...C............A......G...........T.C...  170237113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TGTGGACGGGGGCATTCTCCAGCGGAAGCTCTACATACACCGAGTCAC  168</w:t>
      </w:r>
    </w:p>
    <w:p>
      <w:r>
        <w:rPr>
          <w:rFonts w:ascii="Consolas" w:hAnsi="Consolas" w:eastAsia="Consolas"/>
          <w:sz w:val="20"/>
        </w:rPr>
        <w:t>CM018502.1  170237112  ......T.............G...............G...........  170237065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360193521940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CM018502.1  170236734  ................G.T..............T..C.........C.....T..A....  170236675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CM018502.1  170236674  G..G..............G..C..........................C.....T..G.G  170236615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CM018502.1  170236614  ......C..C.......G.C..................................C.....  170236555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GG  182</w:t>
      </w:r>
    </w:p>
    <w:p>
      <w:r>
        <w:rPr>
          <w:rFonts w:ascii="Consolas" w:hAnsi="Consolas" w:eastAsia="Consolas"/>
          <w:sz w:val="20"/>
        </w:rPr>
        <w:t>CM018502.1  170236554  ..  170236553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396212874134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246992306112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92623038228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CM018502.1  170234918  ...........A..C.......................C.....A...............  170234859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TACGGCCGCCACCTGGTCGAGAGGCAGTTTCATTGGCTGGAGAATGACCTCCAG  114</w:t>
      </w:r>
    </w:p>
    <w:p>
      <w:r>
        <w:rPr>
          <w:rFonts w:ascii="Consolas" w:hAnsi="Consolas" w:eastAsia="Consolas"/>
          <w:sz w:val="20"/>
        </w:rPr>
        <w:t>CM018502.1  170234858  .................A.....A........C..........GC.........  170234805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CM018502.1  170234715  ........G..........G........G.................C.............  170234656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ACTGTTCCAACGCTGATTTGGATGACTGTACCTGGCATGAAAGCAAG  107</w:t>
      </w:r>
    </w:p>
    <w:p>
      <w:r>
        <w:rPr>
          <w:rFonts w:ascii="Consolas" w:hAnsi="Consolas" w:eastAsia="Consolas"/>
          <w:sz w:val="20"/>
        </w:rPr>
        <w:t>CM018502.1  170234655  ....C.....T....................................  170234609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72040140844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93.5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TGCAGCTGTGGGCTCACGAGCACTCGTATGAACGCCTGTGGCCGATTTACAACTACCAG  59</w:t>
      </w:r>
    </w:p>
    <w:p>
      <w:r>
        <w:rPr>
          <w:rFonts w:ascii="Consolas" w:hAnsi="Consolas" w:eastAsia="Consolas"/>
          <w:sz w:val="20"/>
        </w:rPr>
        <w:t>CM018502.1  170234357  .............C..T........T.................................  170234299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84904451709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GCTGTGAGGAGCTGCTGACCCCCTTCACCCTCTTCCCTCGGCCCTGGAGCGCCGTGCGCA  60</w:t>
      </w:r>
    </w:p>
    <w:p>
      <w:r>
        <w:rPr>
          <w:rFonts w:ascii="Consolas" w:hAnsi="Consolas" w:eastAsia="Consolas"/>
          <w:sz w:val="20"/>
        </w:rPr>
        <w:t>CM018502.1  170229828  .......A........C....................G...............C....TG  170229769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TCAAGGAGTACGGGTACACGCGGCTACACATCCTCAATGGGACCCACGTCCACATCCAGC  120</w:t>
      </w:r>
    </w:p>
    <w:p>
      <w:r>
        <w:rPr>
          <w:rFonts w:ascii="Consolas" w:hAnsi="Consolas" w:eastAsia="Consolas"/>
          <w:sz w:val="20"/>
        </w:rPr>
        <w:t>CM018502.1  170229768  .G..A..............A.....G....................T.............  170229709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AGGTGTCTGATGACCAG  137</w:t>
      </w:r>
    </w:p>
    <w:p>
      <w:r>
        <w:rPr>
          <w:rFonts w:ascii="Consolas" w:hAnsi="Consolas" w:eastAsia="Consolas"/>
          <w:sz w:val="20"/>
        </w:rPr>
        <w:t>CM018502.1  170229708  .................  170229692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283012017420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100341624747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