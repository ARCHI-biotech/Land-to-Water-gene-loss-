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383348819779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VCEA01000037.1 Muntiacus muntjak isolate UTSW_UCB_Mm Sca36, whole...  141     8e-32</w:t>
      </w:r>
    </w:p>
    <w:p>
      <w:r>
        <w:rPr>
          <w:rFonts w:ascii="Consolas" w:hAnsi="Consolas" w:eastAsia="Consolas"/>
          <w:sz w:val="20"/>
        </w:rPr>
        <w:t>VCEA01000036.1 Muntiacus muntjak isolate UTSW_UCB_Mm Sca35, whole...  141     8e-32</w:t>
      </w:r>
    </w:p>
    <w:p>
      <w:r>
        <w:rPr>
          <w:rFonts w:ascii="Consolas" w:hAnsi="Consolas" w:eastAsia="Consolas"/>
          <w:sz w:val="20"/>
        </w:rPr>
        <w:t>VCEA01000035.1 Muntiacus muntjak isolate UTSW_UCB_Mm Sca34, whole...  135     4e-30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     GATGATAACATGGAGAAGCTTGAGGAA-ATTATTGAAAAATACCCTCGTGCCTTCCCTTT  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VCEA01000037.1  44155  ....G...A..C..A..C...-C....G...G.A............T....G..T...CG  44097</w:t>
      </w:r>
    </w:p>
    <w:p>
      <w:r>
        <w:rPr>
          <w:rFonts w:ascii="Consolas" w:hAnsi="Consolas" w:eastAsia="Consolas"/>
          <w:sz w:val="20"/>
        </w:rPr>
        <w:t>VCEA01000036.1  40334  ....G...A..C..A..C...-C....G...G.A............T....G..T...CG  40392</w:t>
      </w:r>
    </w:p>
    <w:p>
      <w:r>
        <w:rPr>
          <w:rFonts w:ascii="Consolas" w:hAnsi="Consolas" w:eastAsia="Consolas"/>
          <w:sz w:val="20"/>
        </w:rPr>
        <w:t>VCEA01000035.1  44208  ....G...A..T..A..C...-C....G...G.A............T....G..T...CG  44150</w:t>
      </w:r>
    </w:p>
    <w:p>
      <w:r>
        <w:rPr>
          <w:rFonts w:ascii="Consolas" w:hAnsi="Consolas" w:eastAsia="Consolas"/>
          <w:sz w:val="20"/>
        </w:rPr>
        <w:t>VCEA01000034.1  40342  ....G...A..T..A..C...-C....G...G.A............T....G..T...CG  40400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69     CTGGATTGGGCCCTTTCAGGCATTTTTCTGTATCTATGACCCAGACTATGCAAAGACACT  128</w:t>
      </w:r>
    </w:p>
    <w:p>
      <w:r>
        <w:rPr>
          <w:rFonts w:ascii="Consolas" w:hAnsi="Consolas" w:eastAsia="Consolas"/>
          <w:sz w:val="20"/>
        </w:rPr>
        <w:t>VCEA01000037.1  44096  ....GC.......................A............................T.  44037</w:t>
      </w:r>
    </w:p>
    <w:p>
      <w:r>
        <w:rPr>
          <w:rFonts w:ascii="Consolas" w:hAnsi="Consolas" w:eastAsia="Consolas"/>
          <w:sz w:val="20"/>
        </w:rPr>
        <w:t>VCEA01000036.1  40393  ....GC.......................A............................T.  40452</w:t>
      </w:r>
    </w:p>
    <w:p>
      <w:r>
        <w:rPr>
          <w:rFonts w:ascii="Consolas" w:hAnsi="Consolas" w:eastAsia="Consolas"/>
          <w:sz w:val="20"/>
        </w:rPr>
        <w:t>VCEA01000035.1  44149  ....GC.....................A.A............................T.  44090</w:t>
      </w:r>
    </w:p>
    <w:p>
      <w:r>
        <w:rPr>
          <w:rFonts w:ascii="Consolas" w:hAnsi="Consolas" w:eastAsia="Consolas"/>
          <w:sz w:val="20"/>
        </w:rPr>
        <w:t>VCEA01000034.1  40401  ....GC.....................A.A............................T.  40460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129    TCTGAGCAGAACAG  142</w:t>
      </w:r>
    </w:p>
    <w:p>
      <w:r>
        <w:rPr>
          <w:rFonts w:ascii="Consolas" w:hAnsi="Consolas" w:eastAsia="Consolas"/>
          <w:sz w:val="20"/>
        </w:rPr>
        <w:t>VCEA01000037.1  44036  ..............  44023</w:t>
      </w:r>
    </w:p>
    <w:p>
      <w:r>
        <w:rPr>
          <w:rFonts w:ascii="Consolas" w:hAnsi="Consolas" w:eastAsia="Consolas"/>
          <w:sz w:val="20"/>
        </w:rPr>
        <w:t>VCEA01000036.1  40453  ..............  40466</w:t>
      </w:r>
    </w:p>
    <w:p>
      <w:r>
        <w:rPr>
          <w:rFonts w:ascii="Consolas" w:hAnsi="Consolas" w:eastAsia="Consolas"/>
          <w:sz w:val="20"/>
        </w:rPr>
        <w:t>VCEA01000035.1  44089  ..............  44076</w:t>
      </w:r>
    </w:p>
    <w:p>
      <w:r>
        <w:rPr>
          <w:rFonts w:ascii="Consolas" w:hAnsi="Consolas" w:eastAsia="Consolas"/>
          <w:sz w:val="20"/>
        </w:rPr>
        <w:t>VCEA01000034.1  40461  ..............  40474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293300439294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51457756480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VCEA01000035.1 Muntiacus muntjak isolate UTSW_UCB_Mm Sca34, whole...  126     2e-27</w:t>
      </w:r>
    </w:p>
    <w:p>
      <w:r>
        <w:rPr>
          <w:rFonts w:ascii="Consolas" w:hAnsi="Consolas" w:eastAsia="Consolas"/>
          <w:sz w:val="20"/>
        </w:rPr>
        <w:t>VCEA01000034.1 Muntiacus muntjak isolate UTSW_UCB_Mm Sca33, whole...  126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GAAAAGGACTAGCGGCTCTAGACGGACCCAAGTGGTTCCAGCATCGTCGCCTACTAACTC  60</w:t>
      </w:r>
    </w:p>
    <w:p>
      <w:r>
        <w:rPr>
          <w:rFonts w:ascii="Consolas" w:hAnsi="Consolas" w:eastAsia="Consolas"/>
          <w:sz w:val="20"/>
        </w:rPr>
        <w:t>VCEA01000035.1  41406  ............T.AA.T.G..T........A.....T.....C................  41347</w:t>
      </w:r>
    </w:p>
    <w:p>
      <w:r>
        <w:rPr>
          <w:rFonts w:ascii="Consolas" w:hAnsi="Consolas" w:eastAsia="Consolas"/>
          <w:sz w:val="20"/>
        </w:rPr>
        <w:t>VCEA01000034.1  43144  ............T.AA.T.G..T........A.....T.....C................  43203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CTGGATTCCATTTTAACATCCTGAAAGCATACATTGAGGTGATGGCTCATTCTGTGAAAA  120</w:t>
      </w:r>
    </w:p>
    <w:p>
      <w:r>
        <w:rPr>
          <w:rFonts w:ascii="Consolas" w:hAnsi="Consolas" w:eastAsia="Consolas"/>
          <w:sz w:val="20"/>
        </w:rPr>
        <w:t>VCEA01000035.1  41346  ................T.C.T.....T.G.TTG................A........C.  41287</w:t>
      </w:r>
    </w:p>
    <w:p>
      <w:r>
        <w:rPr>
          <w:rFonts w:ascii="Consolas" w:hAnsi="Consolas" w:eastAsia="Consolas"/>
          <w:sz w:val="20"/>
        </w:rPr>
        <w:t>VCEA01000034.1  43204  ................T.C.T.....T.G.TTG................A........C.  43263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TGATGCTG  128</w:t>
      </w:r>
    </w:p>
    <w:p>
      <w:r>
        <w:rPr>
          <w:rFonts w:ascii="Consolas" w:hAnsi="Consolas" w:eastAsia="Consolas"/>
          <w:sz w:val="20"/>
        </w:rPr>
        <w:t>VCEA01000035.1  41286  .C......  41279</w:t>
      </w:r>
    </w:p>
    <w:p>
      <w:r>
        <w:rPr>
          <w:rFonts w:ascii="Consolas" w:hAnsi="Consolas" w:eastAsia="Consolas"/>
          <w:sz w:val="20"/>
        </w:rPr>
        <w:t>VCEA01000034.1  43264  .C......  43271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259856488722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259856488722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205826921760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419368171973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275293507854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100341624747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144078845232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38593317360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12864567375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