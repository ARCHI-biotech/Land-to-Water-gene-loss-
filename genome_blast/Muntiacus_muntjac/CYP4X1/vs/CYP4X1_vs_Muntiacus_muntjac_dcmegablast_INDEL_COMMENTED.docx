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194     1e-47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194     1e-47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189     5e-46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189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ATGGAATTCTCCTGGCTGGAGACGCGCTGGGCGCGGCCCTTTTACCTGGCGTTCGTGTTC  60</w:t>
      </w:r>
    </w:p>
    <w:p>
      <w:r>
        <w:rPr>
          <w:rFonts w:ascii="Consolas" w:hAnsi="Consolas" w:eastAsia="Consolas"/>
          <w:sz w:val="20"/>
        </w:rPr>
        <w:t>VCEA01000035.1  61724  .....G.C.........T.......A......AA........C.....A....G......  61665</w:t>
      </w:r>
    </w:p>
    <w:p>
      <w:r>
        <w:rPr>
          <w:rFonts w:ascii="Consolas" w:hAnsi="Consolas" w:eastAsia="Consolas"/>
          <w:sz w:val="20"/>
        </w:rPr>
        <w:t>VCEA01000034.1  22828  .....G.C.........T.......A......AA........C.....A....G......  22887</w:t>
      </w:r>
    </w:p>
    <w:p>
      <w:r>
        <w:rPr>
          <w:rFonts w:ascii="Consolas" w:hAnsi="Consolas" w:eastAsia="Consolas"/>
          <w:sz w:val="20"/>
        </w:rPr>
        <w:t>VCEA01000037.1  61658  .....G.C.........T.......A......AA........C.....A.T..G......  61599</w:t>
      </w:r>
    </w:p>
    <w:p>
      <w:r>
        <w:rPr>
          <w:rFonts w:ascii="Consolas" w:hAnsi="Consolas" w:eastAsia="Consolas"/>
          <w:sz w:val="20"/>
        </w:rPr>
        <w:t>VCEA01000036.1  22833  .....G.C.........T.......A......AA........C.....A.T..G......  22892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TGCCTGGCCCTGGGGCTGCTGCAGGCCATTAAGCTGTACCTGCGGAGGCAGCGGCTGCTG  120</w:t>
      </w:r>
    </w:p>
    <w:p>
      <w:r>
        <w:rPr>
          <w:rFonts w:ascii="Consolas" w:hAnsi="Consolas" w:eastAsia="Consolas"/>
          <w:sz w:val="20"/>
        </w:rPr>
        <w:t>VCEA01000035.1  61664  ...T.......A...T.............C.G...C.......A.......A.......T  61605</w:t>
      </w:r>
    </w:p>
    <w:p>
      <w:r>
        <w:rPr>
          <w:rFonts w:ascii="Consolas" w:hAnsi="Consolas" w:eastAsia="Consolas"/>
          <w:sz w:val="20"/>
        </w:rPr>
        <w:t>VCEA01000034.1  22888  ...T.......A...T.............C.G...C.......A.......A.......T  22947</w:t>
      </w:r>
    </w:p>
    <w:p>
      <w:r>
        <w:rPr>
          <w:rFonts w:ascii="Consolas" w:hAnsi="Consolas" w:eastAsia="Consolas"/>
          <w:sz w:val="20"/>
        </w:rPr>
        <w:t>VCEA01000037.1  61598  ...T.......A...T.............C.G...C.......A.......A.......T  61539</w:t>
      </w:r>
    </w:p>
    <w:p>
      <w:r>
        <w:rPr>
          <w:rFonts w:ascii="Consolas" w:hAnsi="Consolas" w:eastAsia="Consolas"/>
          <w:sz w:val="20"/>
        </w:rPr>
        <w:t>VCEA01000036.1  22893  ...T.......A...T.............C.G...C.......A.......A.......T  22952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CGGGACCTGCGCCCCTTCCCAGCGCCCCCCACCCACTGGTTCCTTGGGCACCAGAAG  177</w:t>
      </w:r>
    </w:p>
    <w:p>
      <w:r>
        <w:rPr>
          <w:rFonts w:ascii="Consolas" w:hAnsi="Consolas" w:eastAsia="Consolas"/>
          <w:sz w:val="20"/>
        </w:rPr>
        <w:t>VCEA01000035.1  61604  ...........T........CT..........T......C..TAC.....T..A...  61548</w:t>
      </w:r>
    </w:p>
    <w:p>
      <w:r>
        <w:rPr>
          <w:rFonts w:ascii="Consolas" w:hAnsi="Consolas" w:eastAsia="Consolas"/>
          <w:sz w:val="20"/>
        </w:rPr>
        <w:t>VCEA01000034.1  22948  ...........T........CT..........T......C..TAC.....T..A...  23004</w:t>
      </w:r>
    </w:p>
    <w:p>
      <w:r>
        <w:rPr>
          <w:rFonts w:ascii="Consolas" w:hAnsi="Consolas" w:eastAsia="Consolas"/>
          <w:sz w:val="20"/>
        </w:rPr>
        <w:t>VCEA01000037.1  61538  ...........T........CT..........T......C..TAC.....T..A...  61482</w:t>
      </w:r>
    </w:p>
    <w:p>
      <w:r>
        <w:rPr>
          <w:rFonts w:ascii="Consolas" w:hAnsi="Consolas" w:eastAsia="Consolas"/>
          <w:sz w:val="20"/>
        </w:rPr>
        <w:t>VCEA01000036.1  22953  ...........T........CT..........T......C..TAC.....T..A...  23009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378195656643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150     1e-34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150     1e-34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146     4e-33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146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     GATGATAACATGGAGAAGCTTGAGGAAATTATTGAAAAATACCCTCGTGCCTTCCCTTTC  69</w:t>
      </w:r>
    </w:p>
    <w:p>
      <w:r>
        <w:rPr>
          <w:rFonts w:ascii="Consolas" w:hAnsi="Consolas" w:eastAsia="Consolas"/>
          <w:sz w:val="20"/>
        </w:rPr>
        <w:t>VCEA01000037.1  44155  ....G...A..C..A..C...CG.A.G...G.A............T....G..T...CG.  44096</w:t>
      </w:r>
    </w:p>
    <w:p>
      <w:r>
        <w:rPr>
          <w:rFonts w:ascii="Consolas" w:hAnsi="Consolas" w:eastAsia="Consolas"/>
          <w:sz w:val="20"/>
        </w:rPr>
        <w:t>VCEA01000036.1  40334  ....G...A..C..A..C...CG.A.G...G.A............T....G..T...CG.  40393</w:t>
      </w:r>
    </w:p>
    <w:p>
      <w:r>
        <w:rPr>
          <w:rFonts w:ascii="Consolas" w:hAnsi="Consolas" w:eastAsia="Consolas"/>
          <w:sz w:val="20"/>
        </w:rPr>
        <w:t>VCEA01000035.1  44208  ....G...A..T..A..C...CG.A.G...G.A............T....G..T...CG.  44149</w:t>
      </w:r>
    </w:p>
    <w:p>
      <w:r>
        <w:rPr>
          <w:rFonts w:ascii="Consolas" w:hAnsi="Consolas" w:eastAsia="Consolas"/>
          <w:sz w:val="20"/>
        </w:rPr>
        <w:t>VCEA01000034.1  40342  ....G...A..T..A..C...CG.A.G...G.A............T....G..T...CG.  40401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70     TGGATTGGGCCCTTTCAGGCATTTTTCTGTATCTATGACCCAGACTATGCAAAGACACTT  129</w:t>
      </w:r>
    </w:p>
    <w:p>
      <w:r>
        <w:rPr>
          <w:rFonts w:ascii="Consolas" w:hAnsi="Consolas" w:eastAsia="Consolas"/>
          <w:sz w:val="20"/>
        </w:rPr>
        <w:t>VCEA01000037.1  44095  ...GC.......................A............................T..  44036</w:t>
      </w:r>
    </w:p>
    <w:p>
      <w:r>
        <w:rPr>
          <w:rFonts w:ascii="Consolas" w:hAnsi="Consolas" w:eastAsia="Consolas"/>
          <w:sz w:val="20"/>
        </w:rPr>
        <w:t>VCEA01000036.1  40394  ...GC.......................A............................T..  40453</w:t>
      </w:r>
    </w:p>
    <w:p>
      <w:r>
        <w:rPr>
          <w:rFonts w:ascii="Consolas" w:hAnsi="Consolas" w:eastAsia="Consolas"/>
          <w:sz w:val="20"/>
        </w:rPr>
        <w:t>VCEA01000035.1  44148  ...GC.....................A.A............................T..  44089</w:t>
      </w:r>
    </w:p>
    <w:p>
      <w:r>
        <w:rPr>
          <w:rFonts w:ascii="Consolas" w:hAnsi="Consolas" w:eastAsia="Consolas"/>
          <w:sz w:val="20"/>
        </w:rPr>
        <w:t>VCEA01000034.1  40402  ...GC.....................A.A............................T..  40461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130    CTGAGCAGAACAG  142</w:t>
      </w:r>
    </w:p>
    <w:p>
      <w:r>
        <w:rPr>
          <w:rFonts w:ascii="Consolas" w:hAnsi="Consolas" w:eastAsia="Consolas"/>
          <w:sz w:val="20"/>
        </w:rPr>
        <w:t>VCEA01000037.1  44035  .............  44023</w:t>
      </w:r>
    </w:p>
    <w:p>
      <w:r>
        <w:rPr>
          <w:rFonts w:ascii="Consolas" w:hAnsi="Consolas" w:eastAsia="Consolas"/>
          <w:sz w:val="20"/>
        </w:rPr>
        <w:t>VCEA01000036.1  40454  .............  40466</w:t>
      </w:r>
    </w:p>
    <w:p>
      <w:r>
        <w:rPr>
          <w:rFonts w:ascii="Consolas" w:hAnsi="Consolas" w:eastAsia="Consolas"/>
          <w:sz w:val="20"/>
        </w:rPr>
        <w:t>VCEA01000035.1  44088  .............  44076</w:t>
      </w:r>
    </w:p>
    <w:p>
      <w:r>
        <w:rPr>
          <w:rFonts w:ascii="Consolas" w:hAnsi="Consolas" w:eastAsia="Consolas"/>
          <w:sz w:val="20"/>
        </w:rPr>
        <w:t>VCEA01000034.1  40462  .............  40474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288149071728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43737784807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146     4e-33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146     4e-33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141     5e-32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141     5e-32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50.9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GAAAAGGACTAGCGGCTCTAGACGGACCCAAGTGGTTCCAGCATCGTCGCCTACTAACTC  60</w:t>
      </w:r>
    </w:p>
    <w:p>
      <w:r>
        <w:rPr>
          <w:rFonts w:ascii="Consolas" w:hAnsi="Consolas" w:eastAsia="Consolas"/>
          <w:sz w:val="20"/>
        </w:rPr>
        <w:t>VCEA01000037.1  41354     ............T.AA.T.G..T........A.....T.....C...............G  41295</w:t>
      </w:r>
    </w:p>
    <w:p>
      <w:r>
        <w:rPr>
          <w:rFonts w:ascii="Consolas" w:hAnsi="Consolas" w:eastAsia="Consolas"/>
          <w:sz w:val="20"/>
        </w:rPr>
        <w:t>VCEA01000036.1  43135     ............T.AA.T.G..T........A.....T.....C...............G  43194</w:t>
      </w:r>
    </w:p>
    <w:p>
      <w:r>
        <w:rPr>
          <w:rFonts w:ascii="Consolas" w:hAnsi="Consolas" w:eastAsia="Consolas"/>
          <w:sz w:val="20"/>
        </w:rPr>
        <w:t>VCEA01000035.1  41406     ............T.AA.T.G..T........A.....T.....C................  41347</w:t>
      </w:r>
    </w:p>
    <w:p>
      <w:r>
        <w:rPr>
          <w:rFonts w:ascii="Consolas" w:hAnsi="Consolas" w:eastAsia="Consolas"/>
          <w:sz w:val="20"/>
        </w:rPr>
        <w:t>VCEA01000034.1  43144     ............T.AA.T.G..T........A.....T.....C................  43203</w:t>
      </w:r>
    </w:p>
    <w:p>
      <w:r>
        <w:rPr>
          <w:rFonts w:ascii="Consolas" w:hAnsi="Consolas" w:eastAsia="Consolas"/>
          <w:sz w:val="20"/>
        </w:rPr>
        <w:t>CM018501.1      96235757                               ......AG..G...C..C.....G..G....  96235787</w:t>
      </w:r>
    </w:p>
    <w:p>
      <w:r>
        <w:rPr>
          <w:rFonts w:ascii="Consolas" w:hAnsi="Consolas" w:eastAsia="Consolas"/>
          <w:sz w:val="20"/>
        </w:rPr>
        <w:t>CM018501.1      96308033                              .......A..AG...C........G..G..A.  96308002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 CTGGATTCCATTTTAACATCCTGAAAGCATACATTGAGGTGATGGCTCATTCTGTGAAAA  120</w:t>
      </w:r>
    </w:p>
    <w:p>
      <w:r>
        <w:rPr>
          <w:rFonts w:ascii="Consolas" w:hAnsi="Consolas" w:eastAsia="Consolas"/>
          <w:sz w:val="20"/>
        </w:rPr>
        <w:t>VCEA01000037.1  41294     ................T.C.T.....T...TT.................A........C.  41235</w:t>
      </w:r>
    </w:p>
    <w:p>
      <w:r>
        <w:rPr>
          <w:rFonts w:ascii="Consolas" w:hAnsi="Consolas" w:eastAsia="Consolas"/>
          <w:sz w:val="20"/>
        </w:rPr>
        <w:t>VCEA01000036.1  43195     ................T.C.T.....T...TT.................A........C.  43254</w:t>
      </w:r>
    </w:p>
    <w:p>
      <w:r>
        <w:rPr>
          <w:rFonts w:ascii="Consolas" w:hAnsi="Consolas" w:eastAsia="Consolas"/>
          <w:sz w:val="20"/>
        </w:rPr>
        <w:t>VCEA01000035.1  41346     ................T.C.T.....T.G.TTG................A........C.  41287</w:t>
      </w:r>
    </w:p>
    <w:p>
      <w:r>
        <w:rPr>
          <w:rFonts w:ascii="Consolas" w:hAnsi="Consolas" w:eastAsia="Consolas"/>
          <w:sz w:val="20"/>
        </w:rPr>
        <w:t>VCEA01000034.1  43204     ................T.C.T.....T.G.TTG................A........C.  43263</w:t>
      </w:r>
    </w:p>
    <w:p>
      <w:r>
        <w:rPr>
          <w:rFonts w:ascii="Consolas" w:hAnsi="Consolas" w:eastAsia="Consolas"/>
          <w:sz w:val="20"/>
        </w:rPr>
        <w:t>CM018501.1      96235788  ...CC.....C..CG..........GC.T.....                            96235821</w:t>
      </w:r>
    </w:p>
    <w:p>
      <w:r>
        <w:rPr>
          <w:rFonts w:ascii="Consolas" w:hAnsi="Consolas" w:eastAsia="Consolas"/>
          <w:sz w:val="20"/>
        </w:rPr>
        <w:t>CM018501.1      96308001  .C.CC.....C..C...........                                     96307977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 TGATGCTG  128</w:t>
      </w:r>
    </w:p>
    <w:p>
      <w:r>
        <w:rPr>
          <w:rFonts w:ascii="Consolas" w:hAnsi="Consolas" w:eastAsia="Consolas"/>
          <w:sz w:val="20"/>
        </w:rPr>
        <w:t>VCEA01000037.1  41234     .C......  41227</w:t>
      </w:r>
    </w:p>
    <w:p>
      <w:r>
        <w:rPr>
          <w:rFonts w:ascii="Consolas" w:hAnsi="Consolas" w:eastAsia="Consolas"/>
          <w:sz w:val="20"/>
        </w:rPr>
        <w:t>VCEA01000036.1  43255     .C......  43262</w:t>
      </w:r>
    </w:p>
    <w:p>
      <w:r>
        <w:rPr>
          <w:rFonts w:ascii="Consolas" w:hAnsi="Consolas" w:eastAsia="Consolas"/>
          <w:sz w:val="20"/>
        </w:rPr>
        <w:t>VCEA01000035.1  41286     .C......  41279</w:t>
      </w:r>
    </w:p>
    <w:p>
      <w:r>
        <w:rPr>
          <w:rFonts w:ascii="Consolas" w:hAnsi="Consolas" w:eastAsia="Consolas"/>
          <w:sz w:val="20"/>
        </w:rPr>
        <w:t>VCEA01000034.1  43264     .C......  43271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115     7e-24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115     7e-24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GATAAGTGGGAGAAGATTTGCAGCACTCAGGACACAAGCGTGGAGGTCTATGAGCACATC  60</w:t>
      </w:r>
    </w:p>
    <w:p>
      <w:r>
        <w:rPr>
          <w:rFonts w:ascii="Consolas" w:hAnsi="Consolas" w:eastAsia="Consolas"/>
          <w:sz w:val="20"/>
        </w:rPr>
        <w:t>VCEA01000037.1  38280  ....................TG..T.......T...CTTA....TA..............  38221</w:t>
      </w:r>
    </w:p>
    <w:p>
      <w:r>
        <w:rPr>
          <w:rFonts w:ascii="Consolas" w:hAnsi="Consolas" w:eastAsia="Consolas"/>
          <w:sz w:val="20"/>
        </w:rPr>
        <w:t>VCEA01000035.1  38324  ....................TG..T.......T...CTTA....TA..............  38265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AACTCGATGTCTCTGGATATAATCATGAAATGCGCTTTCAGCAAGGAGACCAACTGCCAG  120</w:t>
      </w:r>
    </w:p>
    <w:p>
      <w:r>
        <w:rPr>
          <w:rFonts w:ascii="Consolas" w:hAnsi="Consolas" w:eastAsia="Consolas"/>
          <w:sz w:val="20"/>
        </w:rPr>
        <w:t>VCEA01000037.1  38220  G...T....A.C.....CG..C..........TAT.......TG...A...........A  38161</w:t>
      </w:r>
    </w:p>
    <w:p>
      <w:r>
        <w:rPr>
          <w:rFonts w:ascii="Consolas" w:hAnsi="Consolas" w:eastAsia="Consolas"/>
          <w:sz w:val="20"/>
        </w:rPr>
        <w:t>VCEA01000035.1  38264  G...T....A.C.....CG..C..........TAT.......TG...A...........A  38205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ACAAAC  126</w:t>
      </w:r>
    </w:p>
    <w:p>
      <w:r>
        <w:rPr>
          <w:rFonts w:ascii="Consolas" w:hAnsi="Consolas" w:eastAsia="Consolas"/>
          <w:sz w:val="20"/>
        </w:rPr>
        <w:t>VCEA01000037.1  38160  ...G..  38155</w:t>
      </w:r>
    </w:p>
    <w:p>
      <w:r>
        <w:rPr>
          <w:rFonts w:ascii="Consolas" w:hAnsi="Consolas" w:eastAsia="Consolas"/>
          <w:sz w:val="20"/>
        </w:rPr>
        <w:t>VCEA01000035.1  38204  ...G..  38199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95.1    5e-18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95.1    5e-18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95.1    5e-18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95.1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      TAATCCAGGAAAGAAAGAAATCCCTCCAGGCTGGGGTAAAGCAGGATAACACTCCGAAGA  66</w:t>
      </w:r>
    </w:p>
    <w:p>
      <w:r>
        <w:rPr>
          <w:rFonts w:ascii="Consolas" w:hAnsi="Consolas" w:eastAsia="Consolas"/>
          <w:sz w:val="20"/>
        </w:rPr>
        <w:t>VCEA01000037.1  30243  .....A....T....G...T..T.C.A...A..A.AAT.......C......C.A.....  30184</w:t>
      </w:r>
    </w:p>
    <w:p>
      <w:r>
        <w:rPr>
          <w:rFonts w:ascii="Consolas" w:hAnsi="Consolas" w:eastAsia="Consolas"/>
          <w:sz w:val="20"/>
        </w:rPr>
        <w:t>VCEA01000036.1  54246  .....A....T....G...T..T.C.A...A..A.AAT.......C......C.A.....  54305</w:t>
      </w:r>
    </w:p>
    <w:p>
      <w:r>
        <w:rPr>
          <w:rFonts w:ascii="Consolas" w:hAnsi="Consolas" w:eastAsia="Consolas"/>
          <w:sz w:val="20"/>
        </w:rPr>
        <w:t>VCEA01000035.1  30276  .....A....T....G...T..T.C.A...A..A.AAT.......C......C.A.....  30217</w:t>
      </w:r>
    </w:p>
    <w:p>
      <w:r>
        <w:rPr>
          <w:rFonts w:ascii="Consolas" w:hAnsi="Consolas" w:eastAsia="Consolas"/>
          <w:sz w:val="20"/>
        </w:rPr>
        <w:t>VCEA01000034.1  54274  .....A....T....G...T..T.C.A...A..A.AAT.......C......C.A.....  54333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67     GGAAGTACCAGGATTTTCTGGATATTGTCCTTTCTGC  103</w:t>
      </w:r>
    </w:p>
    <w:p>
      <w:r>
        <w:rPr>
          <w:rFonts w:ascii="Consolas" w:hAnsi="Consolas" w:eastAsia="Consolas"/>
          <w:sz w:val="20"/>
        </w:rPr>
        <w:t>VCEA01000037.1  30183  .........G...C..A....................  30147</w:t>
      </w:r>
    </w:p>
    <w:p>
      <w:r>
        <w:rPr>
          <w:rFonts w:ascii="Consolas" w:hAnsi="Consolas" w:eastAsia="Consolas"/>
          <w:sz w:val="20"/>
        </w:rPr>
        <w:t>VCEA01000036.1  54306  .........G...C..A....................  54342</w:t>
      </w:r>
    </w:p>
    <w:p>
      <w:r>
        <w:rPr>
          <w:rFonts w:ascii="Consolas" w:hAnsi="Consolas" w:eastAsia="Consolas"/>
          <w:sz w:val="20"/>
        </w:rPr>
        <w:t>VCEA01000035.1  30216  .........G...C..A....................  30180</w:t>
      </w:r>
    </w:p>
    <w:p>
      <w:r>
        <w:rPr>
          <w:rFonts w:ascii="Consolas" w:hAnsi="Consolas" w:eastAsia="Consolas"/>
          <w:sz w:val="20"/>
        </w:rPr>
        <w:t>VCEA01000034.1  54334  .........G...C..A....................  54370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152     4e-35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152     4e-35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148     2e-33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148     2e-33</w:t>
      </w:r>
    </w:p>
    <w:p>
      <w:r>
        <w:rPr>
          <w:rFonts w:ascii="Consolas" w:hAnsi="Consolas" w:eastAsia="Consolas"/>
          <w:sz w:val="20"/>
        </w:rPr>
        <w:t>VCEA01013741.1 Muntiacus muntjak isolate UTSW_UCB_Mm Sca14978, wh...  79.7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9      TGGTAGCAGCTTCTCAGATATTGATGTACACTCTGAAGTGAGCACATTCCTGTTGGCAGG  68</w:t>
      </w:r>
    </w:p>
    <w:p>
      <w:r>
        <w:rPr>
          <w:rFonts w:ascii="Consolas" w:hAnsi="Consolas" w:eastAsia="Consolas"/>
          <w:sz w:val="20"/>
        </w:rPr>
        <w:t>VCEA01000035.1  29516           ....A.....TCA..C...TGG..C..G....A.......A..........  29466</w:t>
      </w:r>
    </w:p>
    <w:p>
      <w:r>
        <w:rPr>
          <w:rFonts w:ascii="Consolas" w:hAnsi="Consolas" w:eastAsia="Consolas"/>
          <w:sz w:val="20"/>
        </w:rPr>
        <w:t>VCEA01000034.1  55034           ....A.....TCA..C...TGG..C..G....A.......A..........  55084</w:t>
      </w:r>
    </w:p>
    <w:p>
      <w:r>
        <w:rPr>
          <w:rFonts w:ascii="Consolas" w:hAnsi="Consolas" w:eastAsia="Consolas"/>
          <w:sz w:val="20"/>
        </w:rPr>
        <w:t>VCEA01000037.1  29482           ....A.....TCA..C...TGG..C..G....C.......A.T........  29432</w:t>
      </w:r>
    </w:p>
    <w:p>
      <w:r>
        <w:rPr>
          <w:rFonts w:ascii="Consolas" w:hAnsi="Consolas" w:eastAsia="Consolas"/>
          <w:sz w:val="20"/>
        </w:rPr>
        <w:t>VCEA01000036.1  55007           ....A.....TCA..C...TGG..C..G....C.......A.T........  55057</w:t>
      </w:r>
    </w:p>
    <w:p>
      <w:r>
        <w:rPr>
          <w:rFonts w:ascii="Consolas" w:hAnsi="Consolas" w:eastAsia="Consolas"/>
          <w:sz w:val="20"/>
        </w:rPr>
        <w:t>VCEA01013741.1  2027   ...G........G..T...GAG...C.C.GTG.C..G...GA...G...A....C.AG..  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69     ACATGACACCTTGGCAGCAAG---CATCTCCTGGATCCTTTACTGC-CTGGCTCTGAACC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exon_8]</w:t>
      </w:r>
    </w:p>
    <w:p>
      <w:r>
        <w:rPr>
          <w:rFonts w:ascii="Consolas" w:hAnsi="Consolas" w:eastAsia="Consolas"/>
          <w:sz w:val="20"/>
        </w:rPr>
        <w:t>VCEA01000035.1  29465  G......T.TG.AT.....G.---...T.....CC....C...CAG-..A....G.C...  29410</w:t>
      </w:r>
    </w:p>
    <w:p>
      <w:r>
        <w:rPr>
          <w:rFonts w:ascii="Consolas" w:hAnsi="Consolas" w:eastAsia="Consolas"/>
          <w:sz w:val="20"/>
        </w:rPr>
        <w:t>VCEA01000034.1  55085  G......T.TG.AT.....G.---...T.....CC....C...CAG-..A....G.C...  55140</w:t>
      </w:r>
    </w:p>
    <w:p>
      <w:r>
        <w:rPr>
          <w:rFonts w:ascii="Consolas" w:hAnsi="Consolas" w:eastAsia="Consolas"/>
          <w:sz w:val="20"/>
        </w:rPr>
        <w:t>VCEA01000037.1  29431  G......T.TG.AT.....G.---...T.....CC....C...CAG-..A....G.C...  29376</w:t>
      </w:r>
    </w:p>
    <w:p>
      <w:r>
        <w:rPr>
          <w:rFonts w:ascii="Consolas" w:hAnsi="Consolas" w:eastAsia="Consolas"/>
          <w:sz w:val="20"/>
        </w:rPr>
        <w:t>VCEA01000036.1  55058  G......T.TG.AT.....G.---...T.....CC....C...CAG-..A....G.C...  55113</w:t>
      </w:r>
    </w:p>
    <w:p>
      <w:r>
        <w:rPr>
          <w:rFonts w:ascii="Consolas" w:hAnsi="Consolas" w:eastAsia="Consolas"/>
          <w:sz w:val="20"/>
        </w:rPr>
        <w:t>VCEA01013741.1  2087   T.........A---....C..TGG...............C..-...T..A..CTCCC...  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125    CTGAGCATCAAGAGAGATGCCGGGAGGAGGTCAGGGGCATCCTGGGGGATGGGTCTTCTA  184</w:t>
      </w:r>
    </w:p>
    <w:p>
      <w:r>
        <w:rPr>
          <w:rFonts w:ascii="Consolas" w:hAnsi="Consolas" w:eastAsia="Consolas"/>
          <w:sz w:val="20"/>
        </w:rPr>
        <w:t>VCEA01000035.1  29409  ..........G..................A....A.C.....................C.  29350</w:t>
      </w:r>
    </w:p>
    <w:p>
      <w:r>
        <w:rPr>
          <w:rFonts w:ascii="Consolas" w:hAnsi="Consolas" w:eastAsia="Consolas"/>
          <w:sz w:val="20"/>
        </w:rPr>
        <w:t>VCEA01000034.1  55141  ..........G..................A....A.C.....................C.  55200</w:t>
      </w:r>
    </w:p>
    <w:p>
      <w:r>
        <w:rPr>
          <w:rFonts w:ascii="Consolas" w:hAnsi="Consolas" w:eastAsia="Consolas"/>
          <w:sz w:val="20"/>
        </w:rPr>
        <w:t>VCEA01000037.1  29375  ..........G..................A....A.C.....................C.  29316</w:t>
      </w:r>
    </w:p>
    <w:p>
      <w:r>
        <w:rPr>
          <w:rFonts w:ascii="Consolas" w:hAnsi="Consolas" w:eastAsia="Consolas"/>
          <w:sz w:val="20"/>
        </w:rPr>
        <w:t>VCEA01000036.1  55114  ..........G..................A....A.C.....................C.  55173</w:t>
      </w:r>
    </w:p>
    <w:p>
      <w:r>
        <w:rPr>
          <w:rFonts w:ascii="Consolas" w:hAnsi="Consolas" w:eastAsia="Consolas"/>
          <w:sz w:val="20"/>
        </w:rPr>
        <w:t>VCEA01013741.1  2143   ..........GC....G..T.....A...A..CA.A..C....A....G...CA.C..C.  2202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185    TCACTTG  191</w:t>
      </w:r>
    </w:p>
    <w:p>
      <w:r>
        <w:rPr>
          <w:rFonts w:ascii="Consolas" w:hAnsi="Consolas" w:eastAsia="Consolas"/>
          <w:sz w:val="20"/>
        </w:rPr>
        <w:t>VCEA01000035.1  29349  .T..C..  29343</w:t>
      </w:r>
    </w:p>
    <w:p>
      <w:r>
        <w:rPr>
          <w:rFonts w:ascii="Consolas" w:hAnsi="Consolas" w:eastAsia="Consolas"/>
          <w:sz w:val="20"/>
        </w:rPr>
        <w:t>VCEA01000034.1  55201  .T..C..  55207</w:t>
      </w:r>
    </w:p>
    <w:p>
      <w:r>
        <w:rPr>
          <w:rFonts w:ascii="Consolas" w:hAnsi="Consolas" w:eastAsia="Consolas"/>
          <w:sz w:val="20"/>
        </w:rPr>
        <w:t>VCEA01000037.1  29315  .T..C..  29309</w:t>
      </w:r>
    </w:p>
    <w:p>
      <w:r>
        <w:rPr>
          <w:rFonts w:ascii="Consolas" w:hAnsi="Consolas" w:eastAsia="Consolas"/>
          <w:sz w:val="20"/>
        </w:rPr>
        <w:t>VCEA01000036.1  55174  .T..C..  55180</w:t>
      </w:r>
    </w:p>
    <w:p>
      <w:r>
        <w:rPr>
          <w:rFonts w:ascii="Consolas" w:hAnsi="Consolas" w:eastAsia="Consolas"/>
          <w:sz w:val="20"/>
        </w:rPr>
        <w:t>VCEA01013741.1  2203   ....C..  2209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411637426880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112     8e-23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112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GGACCAGCTGGGTGAGATGTCGTACACCACAATGTGCATCAAGGAGACGTGCCGATTGAT  60</w:t>
      </w:r>
    </w:p>
    <w:p>
      <w:r>
        <w:rPr>
          <w:rFonts w:ascii="Consolas" w:hAnsi="Consolas" w:eastAsia="Consolas"/>
          <w:sz w:val="20"/>
        </w:rPr>
        <w:t>VCEA01000037.1  24492  ......A...A........C.A.................T......T.ACT...C...GC  24433</w:t>
      </w:r>
    </w:p>
    <w:p>
      <w:r>
        <w:rPr>
          <w:rFonts w:ascii="Consolas" w:hAnsi="Consolas" w:eastAsia="Consolas"/>
          <w:sz w:val="20"/>
        </w:rPr>
        <w:t>VCEA01000035.1  24500  ......A..AA........C.A.................T......T.ACT...C...GC  24441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TCCTGCAGTCCCGTCCATTTCCAGAGATCTCAGCAAGCCACTTACCTTCCCAGATGGATG  120</w:t>
      </w:r>
    </w:p>
    <w:p>
      <w:r>
        <w:rPr>
          <w:rFonts w:ascii="Consolas" w:hAnsi="Consolas" w:eastAsia="Consolas"/>
          <w:sz w:val="20"/>
        </w:rPr>
        <w:t>VCEA01000037.1  24432  A...C...CTGT.............AGA....C......CA.G.....T.........C.  24373</w:t>
      </w:r>
    </w:p>
    <w:p>
      <w:r>
        <w:rPr>
          <w:rFonts w:ascii="Consolas" w:hAnsi="Consolas" w:eastAsia="Consolas"/>
          <w:sz w:val="20"/>
        </w:rPr>
        <w:t>VCEA01000035.1  24440  A...C...CTGT.............A.A....C......CA.G.....T.........C.  24381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CACATTGCCTGCAG  134</w:t>
      </w:r>
    </w:p>
    <w:p>
      <w:r>
        <w:rPr>
          <w:rFonts w:ascii="Consolas" w:hAnsi="Consolas" w:eastAsia="Consolas"/>
          <w:sz w:val="20"/>
        </w:rPr>
        <w:t>VCEA01000037.1  24372  .T.T..........  24359</w:t>
      </w:r>
    </w:p>
    <w:p>
      <w:r>
        <w:rPr>
          <w:rFonts w:ascii="Consolas" w:hAnsi="Consolas" w:eastAsia="Consolas"/>
          <w:sz w:val="20"/>
        </w:rPr>
        <w:t>VCEA01000035.1  24380  .T.T..........  24367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74.3    7e-12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74.3    7e-12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74.3    7e-12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74.3    7e-12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ATCACCGTGGTTCTTAGTATTTGGGGTCTTCACCACAACCCTGCTGTCTGGAAAAACCCA  62</w:t>
      </w:r>
    </w:p>
    <w:p>
      <w:r>
        <w:rPr>
          <w:rFonts w:ascii="Consolas" w:hAnsi="Consolas" w:eastAsia="Consolas"/>
          <w:sz w:val="20"/>
        </w:rPr>
        <w:t>VCEA01000037.1  22984  ..G...........C.....C........C..............CA.....G..G.....  22925</w:t>
      </w:r>
    </w:p>
    <w:p>
      <w:r>
        <w:rPr>
          <w:rFonts w:ascii="Consolas" w:hAnsi="Consolas" w:eastAsia="Consolas"/>
          <w:sz w:val="20"/>
        </w:rPr>
        <w:t>VCEA01000036.1  61505  ..G...........C.....C........C..............CA.....G..G.....  61564</w:t>
      </w:r>
    </w:p>
    <w:p>
      <w:r>
        <w:rPr>
          <w:rFonts w:ascii="Consolas" w:hAnsi="Consolas" w:eastAsia="Consolas"/>
          <w:sz w:val="20"/>
        </w:rPr>
        <w:t>VCEA01000035.1  22977  ..G...........C.....C........C..............CA.....G..G.....  22918</w:t>
      </w:r>
    </w:p>
    <w:p>
      <w:r>
        <w:rPr>
          <w:rFonts w:ascii="Consolas" w:hAnsi="Consolas" w:eastAsia="Consolas"/>
          <w:sz w:val="20"/>
        </w:rPr>
        <w:t>VCEA01000034.1  61573  ..G...........C.....C........C..............CA.....G..G.....  61632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AAG  65</w:t>
      </w:r>
    </w:p>
    <w:p>
      <w:r>
        <w:rPr>
          <w:rFonts w:ascii="Consolas" w:hAnsi="Consolas" w:eastAsia="Consolas"/>
          <w:sz w:val="20"/>
        </w:rPr>
        <w:t>VCEA01000037.1  22924  C..  22922</w:t>
      </w:r>
    </w:p>
    <w:p>
      <w:r>
        <w:rPr>
          <w:rFonts w:ascii="Consolas" w:hAnsi="Consolas" w:eastAsia="Consolas"/>
          <w:sz w:val="20"/>
        </w:rPr>
        <w:t>VCEA01000036.1  61565  C..  61567</w:t>
      </w:r>
    </w:p>
    <w:p>
      <w:r>
        <w:rPr>
          <w:rFonts w:ascii="Consolas" w:hAnsi="Consolas" w:eastAsia="Consolas"/>
          <w:sz w:val="20"/>
        </w:rPr>
        <w:t>VCEA01000035.1  22917  C..  22915</w:t>
      </w:r>
    </w:p>
    <w:p>
      <w:r>
        <w:rPr>
          <w:rFonts w:ascii="Consolas" w:hAnsi="Consolas" w:eastAsia="Consolas"/>
          <w:sz w:val="20"/>
        </w:rPr>
        <w:t>VCEA01000034.1  61633  C..  61635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92620267920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138930401880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VCEA01006476.1 Muntiacus muntjak isolate UTSW_UCB_Mm Sca6817, who...  50.9    3e-05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46.4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 GAACTGCATTGGGCAGGAGTTTGCCATGATTGAGTTAAAG  40</w:t>
      </w:r>
    </w:p>
    <w:p>
      <w:r>
        <w:rPr>
          <w:rFonts w:ascii="Consolas" w:hAnsi="Consolas" w:eastAsia="Consolas"/>
          <w:sz w:val="20"/>
        </w:rPr>
        <w:t>VCEA01006476.1  177        .........C...A..C............A......G...  138</w:t>
      </w:r>
    </w:p>
    <w:p>
      <w:r>
        <w:rPr>
          <w:rFonts w:ascii="Consolas" w:hAnsi="Consolas" w:eastAsia="Consolas"/>
          <w:sz w:val="20"/>
        </w:rPr>
        <w:t>CM018501.1      123892510  .........CA..A..C............A......G...  123892471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33446874786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7718586519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