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52.7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11          CACCTACCCCCAACCTCCCAGAGGGAGCAGCTATTTAAGGGGAGCAGGAGTGCAGAACAA  70</w:t>
      </w:r>
    </w:p>
    <w:p>
      <w:r>
        <w:rPr>
          <w:rFonts w:ascii="Consolas" w:hAnsi="Consolas" w:eastAsia="Consolas"/>
          <w:sz w:val="20"/>
        </w:rPr>
        <w:t>CM018501.1  1002760883  ....A........G............T....C..C...------.T.....T.G...T..  1002760936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71          ACAAGACG  78</w:t>
      </w:r>
    </w:p>
    <w:p>
      <w:r>
        <w:rPr>
          <w:rFonts w:ascii="Consolas" w:hAnsi="Consolas" w:eastAsia="Consolas"/>
          <w:sz w:val="20"/>
        </w:rPr>
        <w:t>CM018501.1  1002760937  .....G..  1002760944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208393525089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298440110004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VCEA01000654.1 Muntiacus muntjak isolate UTSW_UCB_Mm Sca657, whol...  150     1e-34</w:t>
      </w:r>
    </w:p>
    <w:p>
      <w:r>
        <w:rPr>
          <w:rFonts w:ascii="Consolas" w:hAnsi="Consolas" w:eastAsia="Consolas"/>
          <w:sz w:val="20"/>
        </w:rPr>
        <w:t>VCEA01000653.1 Muntiacus muntjak isolate UTSW_UCB_Mm Sca656, whol...  150     1e-34</w:t>
      </w:r>
    </w:p>
    <w:p>
      <w:r>
        <w:rPr>
          <w:rFonts w:ascii="Consolas" w:hAnsi="Consolas" w:eastAsia="Consolas"/>
          <w:sz w:val="20"/>
        </w:rPr>
        <w:t>VCEA01000650.1 Muntiacus muntjak isolate UTSW_UCB_Mm Sca651, whol...  150     1e-34</w:t>
      </w:r>
    </w:p>
    <w:p>
      <w:r>
        <w:rPr>
          <w:rFonts w:ascii="Consolas" w:hAnsi="Consolas" w:eastAsia="Consolas"/>
          <w:sz w:val="20"/>
        </w:rPr>
        <w:t>VCEA01000649.1 Muntiacus muntjak isolate UTSW_UCB_Mm Sca650, whol...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GCCTACTGCAGGCCCATGGGAATTTGGTGAATTTCCACAGAATGATCAAGTTGACGACAG  60</w:t>
      </w:r>
    </w:p>
    <w:p>
      <w:r>
        <w:rPr>
          <w:rFonts w:ascii="Consolas" w:hAnsi="Consolas" w:eastAsia="Consolas"/>
          <w:sz w:val="20"/>
        </w:rPr>
        <w:t>VCEA01000654.1  6419   ....G.......T......A.G....C..G......GG.A............C.......  6478</w:t>
      </w:r>
    </w:p>
    <w:p>
      <w:r>
        <w:rPr>
          <w:rFonts w:ascii="Consolas" w:hAnsi="Consolas" w:eastAsia="Consolas"/>
          <w:sz w:val="20"/>
        </w:rPr>
        <w:t>VCEA01000654.1  18326                                          ........CACAC..A....  18345</w:t>
      </w:r>
    </w:p>
    <w:p>
      <w:r>
        <w:rPr>
          <w:rFonts w:ascii="Consolas" w:hAnsi="Consolas" w:eastAsia="Consolas"/>
          <w:sz w:val="20"/>
        </w:rPr>
        <w:t>VCEA01000653.1  16107  ....G.......T......A.G....C..G......GG.A............C.......  16048</w:t>
      </w:r>
    </w:p>
    <w:p>
      <w:r>
        <w:rPr>
          <w:rFonts w:ascii="Consolas" w:hAnsi="Consolas" w:eastAsia="Consolas"/>
          <w:sz w:val="20"/>
        </w:rPr>
        <w:t>VCEA01000653.1  4200                                           ........CACAC..A....  4181</w:t>
      </w:r>
    </w:p>
    <w:p>
      <w:r>
        <w:rPr>
          <w:rFonts w:ascii="Consolas" w:hAnsi="Consolas" w:eastAsia="Consolas"/>
          <w:sz w:val="20"/>
        </w:rPr>
        <w:t>VCEA01000650.1  6420   ....G.......T......A.G....C..G......GG.A............C.......  6479</w:t>
      </w:r>
    </w:p>
    <w:p>
      <w:r>
        <w:rPr>
          <w:rFonts w:ascii="Consolas" w:hAnsi="Consolas" w:eastAsia="Consolas"/>
          <w:sz w:val="20"/>
        </w:rPr>
        <w:t>VCEA01000650.1  18333                                          ........CACAC..A....  18352</w:t>
      </w:r>
    </w:p>
    <w:p>
      <w:r>
        <w:rPr>
          <w:rFonts w:ascii="Consolas" w:hAnsi="Consolas" w:eastAsia="Consolas"/>
          <w:sz w:val="20"/>
        </w:rPr>
        <w:t>VCEA01000649.1  16113  ....G.......T......A.G....C..G......GG.A............C.......  16054</w:t>
      </w:r>
    </w:p>
    <w:p>
      <w:r>
        <w:rPr>
          <w:rFonts w:ascii="Consolas" w:hAnsi="Consolas" w:eastAsia="Consolas"/>
          <w:sz w:val="20"/>
        </w:rPr>
        <w:t>VCEA01000649.1  4200                                           ........CACAC..A....  4181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GAAAGGAAGCCGCACTCAGTTATGGCTTCTACGGCT--GCCACTGTGGCGTGGGTGGCAG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VCEA01000654.1  6479   .....TC...TCTGGC.......A..C....T....--..........T...........  6536</w:t>
      </w:r>
    </w:p>
    <w:p>
      <w:r>
        <w:rPr>
          <w:rFonts w:ascii="Consolas" w:hAnsi="Consolas" w:eastAsia="Consolas"/>
          <w:sz w:val="20"/>
        </w:rPr>
        <w:t>VCEA01000654.1  18346  .G....G..A.CTGT.......CA..AC..GT....CT..T....C..A........A..  18405</w:t>
      </w:r>
    </w:p>
    <w:p>
      <w:r>
        <w:rPr>
          <w:rFonts w:ascii="Consolas" w:hAnsi="Consolas" w:eastAsia="Consolas"/>
          <w:sz w:val="20"/>
        </w:rPr>
        <w:t>VCEA01000653.1  16047  .....TC...TCTGGC.......A..C....T....--..........T...........  15990</w:t>
      </w:r>
    </w:p>
    <w:p>
      <w:r>
        <w:rPr>
          <w:rFonts w:ascii="Consolas" w:hAnsi="Consolas" w:eastAsia="Consolas"/>
          <w:sz w:val="20"/>
        </w:rPr>
        <w:t>VCEA01000653.1  4180   .G....G..A.CTGT.......CA..AC..GT....CT..T....C..A........A..  4121</w:t>
      </w:r>
    </w:p>
    <w:p>
      <w:r>
        <w:rPr>
          <w:rFonts w:ascii="Consolas" w:hAnsi="Consolas" w:eastAsia="Consolas"/>
          <w:sz w:val="20"/>
        </w:rPr>
        <w:t>VCEA01000650.1  6480   .....TC...TCTGGC.......A..C....T....--..........T...........  6537</w:t>
      </w:r>
    </w:p>
    <w:p>
      <w:r>
        <w:rPr>
          <w:rFonts w:ascii="Consolas" w:hAnsi="Consolas" w:eastAsia="Consolas"/>
          <w:sz w:val="20"/>
        </w:rPr>
        <w:t>VCEA01000650.1  18353  .G....G..A.CTGT.......CA..AC..GT....CT..T....C..A........A..  18412</w:t>
      </w:r>
    </w:p>
    <w:p>
      <w:r>
        <w:rPr>
          <w:rFonts w:ascii="Consolas" w:hAnsi="Consolas" w:eastAsia="Consolas"/>
          <w:sz w:val="20"/>
        </w:rPr>
        <w:t>VCEA01000649.1  16053  .....TC...TCTGGC.......A..C....T....--..........T...........  15996</w:t>
      </w:r>
    </w:p>
    <w:p>
      <w:r>
        <w:rPr>
          <w:rFonts w:ascii="Consolas" w:hAnsi="Consolas" w:eastAsia="Consolas"/>
          <w:sz w:val="20"/>
        </w:rPr>
        <w:t>VCEA01000649.1  4180   .G....G..A.CTGT.......CA..AC..GT....CT..T....C..A........A..  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119    AGGATCCCCCAAGGATGCAACGGATCG  145</w:t>
      </w:r>
    </w:p>
    <w:p>
      <w:r>
        <w:rPr>
          <w:rFonts w:ascii="Consolas" w:hAnsi="Consolas" w:eastAsia="Consolas"/>
          <w:sz w:val="20"/>
        </w:rPr>
        <w:t>VCEA01000654.1  6537   ....A................A...    6561</w:t>
      </w:r>
    </w:p>
    <w:p>
      <w:r>
        <w:rPr>
          <w:rFonts w:ascii="Consolas" w:hAnsi="Consolas" w:eastAsia="Consolas"/>
          <w:sz w:val="20"/>
        </w:rPr>
        <w:t>VCEA01000654.1  18406  ..A........................  18432</w:t>
      </w:r>
    </w:p>
    <w:p>
      <w:r>
        <w:rPr>
          <w:rFonts w:ascii="Consolas" w:hAnsi="Consolas" w:eastAsia="Consolas"/>
          <w:sz w:val="20"/>
        </w:rPr>
        <w:t>VCEA01000653.1  15989  ....A................A...    15965</w:t>
      </w:r>
    </w:p>
    <w:p>
      <w:r>
        <w:rPr>
          <w:rFonts w:ascii="Consolas" w:hAnsi="Consolas" w:eastAsia="Consolas"/>
          <w:sz w:val="20"/>
        </w:rPr>
        <w:t>VCEA01000653.1  4120   ..A........................  4094</w:t>
      </w:r>
    </w:p>
    <w:p>
      <w:r>
        <w:rPr>
          <w:rFonts w:ascii="Consolas" w:hAnsi="Consolas" w:eastAsia="Consolas"/>
          <w:sz w:val="20"/>
        </w:rPr>
        <w:t>VCEA01000650.1  6538   ....A................A...    6562</w:t>
      </w:r>
    </w:p>
    <w:p>
      <w:r>
        <w:rPr>
          <w:rFonts w:ascii="Consolas" w:hAnsi="Consolas" w:eastAsia="Consolas"/>
          <w:sz w:val="20"/>
        </w:rPr>
        <w:t>VCEA01000650.1  18413  ..A........................  18439</w:t>
      </w:r>
    </w:p>
    <w:p>
      <w:r>
        <w:rPr>
          <w:rFonts w:ascii="Consolas" w:hAnsi="Consolas" w:eastAsia="Consolas"/>
          <w:sz w:val="20"/>
        </w:rPr>
        <w:t>VCEA01000649.1  15995  ....A................A...    15971</w:t>
      </w:r>
    </w:p>
    <w:p>
      <w:r>
        <w:rPr>
          <w:rFonts w:ascii="Consolas" w:hAnsi="Consolas" w:eastAsia="Consolas"/>
          <w:sz w:val="20"/>
        </w:rPr>
        <w:t>VCEA01000649.1  4120   ..A........................  4094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295867350435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290721831297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