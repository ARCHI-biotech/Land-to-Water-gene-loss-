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205843338400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VCEA01000654.1 Muntiacus muntjak isolate UTSW_UCB_Mm Sca657, whol...  149     4e-34</w:t>
      </w:r>
    </w:p>
    <w:p>
      <w:r>
        <w:rPr>
          <w:rFonts w:ascii="Consolas" w:hAnsi="Consolas" w:eastAsia="Consolas"/>
          <w:sz w:val="20"/>
        </w:rPr>
        <w:t>VCEA01000650.1 Muntiacus muntjak isolate UTSW_UCB_Mm Sca651, whol...  149     4e-34</w:t>
      </w:r>
    </w:p>
    <w:p>
      <w:r>
        <w:rPr>
          <w:rFonts w:ascii="Consolas" w:hAnsi="Consolas" w:eastAsia="Consolas"/>
          <w:sz w:val="20"/>
        </w:rPr>
        <w:t>VCEA01000653.1 Muntiacus muntjak isolate UTSW_UCB_Mm Sca656, whol...  149     4e-34</w:t>
      </w:r>
    </w:p>
    <w:p>
      <w:r>
        <w:rPr>
          <w:rFonts w:ascii="Consolas" w:hAnsi="Consolas" w:eastAsia="Consolas"/>
          <w:sz w:val="20"/>
        </w:rPr>
        <w:t>VCEA01000649.1 Muntiacus muntjak isolate UTSW_UCB_Mm Sca650, whol...  149     4e-34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      ATCTGTTGCATCCTTGGGAGATCCTCTGCCACCCAGGCCACAGTAGCAACCGTAGAAGCC  60</w:t>
      </w:r>
    </w:p>
    <w:p>
      <w:r>
        <w:rPr>
          <w:rFonts w:ascii="Consolas" w:hAnsi="Consolas" w:eastAsia="Consolas"/>
          <w:sz w:val="20"/>
        </w:rPr>
        <w:t>VCEA01000654.1  6561   ..................G.T..............CA.......G...G..A....G..T  6502</w:t>
      </w:r>
    </w:p>
    <w:p>
      <w:r>
        <w:rPr>
          <w:rFonts w:ascii="Consolas" w:hAnsi="Consolas" w:eastAsia="Consolas"/>
          <w:sz w:val="20"/>
        </w:rPr>
        <w:t>VCEA01000650.1  6562   ..................G.T..............CA.......G...G..A....G..T  6503</w:t>
      </w:r>
    </w:p>
    <w:p>
      <w:r>
        <w:rPr>
          <w:rFonts w:ascii="Consolas" w:hAnsi="Consolas" w:eastAsia="Consolas"/>
          <w:sz w:val="20"/>
        </w:rPr>
        <w:t>VCEA01000653.1  15965  ..................G.T..............CA.......G...G..A....G..T  16024</w:t>
      </w:r>
    </w:p>
    <w:p>
      <w:r>
        <w:rPr>
          <w:rFonts w:ascii="Consolas" w:hAnsi="Consolas" w:eastAsia="Consolas"/>
          <w:sz w:val="20"/>
        </w:rPr>
        <w:t>VCEA01000649.1  15971  ..................G.T..............CA.......G...G..A....G..T  16030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61     GTAACTGGACACAGCTTCCTTTCCTGTCTTGTACTTGATCATTTTCCGGAAATCCAGCAA  120</w:t>
      </w:r>
    </w:p>
    <w:p>
      <w:r>
        <w:rPr>
          <w:rFonts w:ascii="Consolas" w:hAnsi="Consolas" w:eastAsia="Consolas"/>
          <w:sz w:val="20"/>
        </w:rPr>
        <w:t>VCEA01000654.1  6501   A.......C..G....GA..........G..A............................  6442</w:t>
      </w:r>
    </w:p>
    <w:p>
      <w:r>
        <w:rPr>
          <w:rFonts w:ascii="Consolas" w:hAnsi="Consolas" w:eastAsia="Consolas"/>
          <w:sz w:val="20"/>
        </w:rPr>
        <w:t>VCEA01000650.1  6502   A.......C..G....GA..........G..A............................  6443</w:t>
      </w:r>
    </w:p>
    <w:p>
      <w:r>
        <w:rPr>
          <w:rFonts w:ascii="Consolas" w:hAnsi="Consolas" w:eastAsia="Consolas"/>
          <w:sz w:val="20"/>
        </w:rPr>
        <w:t>VCEA01000653.1  16025  A.......C..G....GA..........G..A............................  16084</w:t>
      </w:r>
    </w:p>
    <w:p>
      <w:r>
        <w:rPr>
          <w:rFonts w:ascii="Consolas" w:hAnsi="Consolas" w:eastAsia="Consolas"/>
          <w:sz w:val="20"/>
        </w:rPr>
        <w:t>VCEA01000649.1  16031  A.......C..G....GA..........G..A............................  16090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121    ATTTCCATGGACCTGCAGCAGGC  143</w:t>
      </w:r>
    </w:p>
    <w:p>
      <w:r>
        <w:rPr>
          <w:rFonts w:ascii="Consolas" w:hAnsi="Consolas" w:eastAsia="Consolas"/>
          <w:sz w:val="20"/>
        </w:rPr>
        <w:t>VCEA01000654.1  6441   .C.....................  6419</w:t>
      </w:r>
    </w:p>
    <w:p>
      <w:r>
        <w:rPr>
          <w:rFonts w:ascii="Consolas" w:hAnsi="Consolas" w:eastAsia="Consolas"/>
          <w:sz w:val="20"/>
        </w:rPr>
        <w:t>VCEA01000650.1  6442   .C.....................  6420</w:t>
      </w:r>
    </w:p>
    <w:p>
      <w:r>
        <w:rPr>
          <w:rFonts w:ascii="Consolas" w:hAnsi="Consolas" w:eastAsia="Consolas"/>
          <w:sz w:val="20"/>
        </w:rPr>
        <w:t>VCEA01000653.1  16085  .C.....................  16107</w:t>
      </w:r>
    </w:p>
    <w:p>
      <w:r>
        <w:rPr>
          <w:rFonts w:ascii="Consolas" w:hAnsi="Consolas" w:eastAsia="Consolas"/>
          <w:sz w:val="20"/>
        </w:rPr>
        <w:t>VCEA01000649.1  16091  .C.....................  16113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319057174520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