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Length=289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324     2e-86</w:t>
      </w:r>
    </w:p>
    <w:p/>
    <w:p/>
    <w:p/>
    <w:p>
      <w:r>
        <w:t>Query_1     2          TGGTGCCTTGCGGCGTgggggggAGACCAAGTCCCGCTGGCGGGACGCGCGACATAGGAT  61</w:t>
      </w:r>
    </w:p>
    <w:p>
      <w:r>
        <w:t>CM018501.1  978890059  .....T.......A..A....--.A..G.....A.......T..GGAG...G.......C  978890116</w:t>
      </w:r>
    </w:p>
    <w:p/>
    <w:p>
      <w:r>
        <w:t>Query_1     62         CTTGCTTTGAGGAGCTCTGTTTCTTAACCGCCTTTCTGCTCCAGCAGCTGTTTCTAAGTA  121</w:t>
      </w:r>
    </w:p>
    <w:p>
      <w:r>
        <w:t>CM018501.1  978890117  ........AG.A....--.........T.A....................C.........  978890174</w:t>
      </w:r>
    </w:p>
    <w:p/>
    <w:p>
      <w:r>
        <w:t>Query_1     122        A-TTTCTGCTCAGCCATGTCGCCGGCTCCAGCTTCAGCCGAGGCTTCTGTGTCGGTCTCC  180   [1 indels / insertion / frameshift / exon_1]</w:t>
      </w:r>
    </w:p>
    <w:p>
      <w:r>
        <w:t>CM018501.1  978890175  .A...............................G.....CG....C..............  978890234</w:t>
      </w:r>
    </w:p>
    <w:p/>
    <w:p>
      <w:r>
        <w:t>Query_1     181        CTGTTTGACCTCAACGCGGATGCTCCGGTCCTTCAGGGCCTGCGCCTGGTCCCGGAGAGC  240</w:t>
      </w:r>
    </w:p>
    <w:p>
      <w:r>
        <w:t>CM018501.1  978890235  .............G.A..................................------....  978890288</w:t>
      </w:r>
    </w:p>
    <w:p/>
    <w:p>
      <w:r>
        <w:t>Query_1     241        CATGCTCCCGGGGAGGCTCTGGCCCAGGCTCTGCAGACTTCCTGTCCAG  289</w:t>
      </w:r>
    </w:p>
    <w:p>
      <w:r>
        <w:t>CM018501.1  978890289  ..CTT.....A......CT..............................  978890337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663765350844</w:t>
      </w:r>
    </w:p>
    <w:p/>
    <w:p/>
    <w:p>
      <w:r>
        <w:t>Query= exon_2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168     3e-40</w:t>
      </w:r>
    </w:p>
    <w:p/>
    <w:p/>
    <w:p/>
    <w:p>
      <w:r>
        <w:t>Query_2     1          GTTCAGGGGAGCGAATAAGCCCAGAAAGAAAACCACTCCAGGGTCCTCTGGATATTTCAG  60</w:t>
      </w:r>
    </w:p>
    <w:p>
      <w:r>
        <w:t>CM018501.1  978891383  ......A.....A.....A...........G.............................  978891442</w:t>
      </w:r>
    </w:p>
    <w:p/>
    <w:p>
      <w:r>
        <w:t>Query_2     61         AGAAGTTGTTCTGTTCAACCTGTGACCGGACCTTCCAGAACCACCAGGAACAG  113</w:t>
      </w:r>
    </w:p>
    <w:p>
      <w:r>
        <w:t>CM018501.1  978891443  ..........T................A.GT......................  978891495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213539044227</w:t>
      </w:r>
    </w:p>
    <w:p/>
    <w:p/>
    <w:p>
      <w:r>
        <w:t>Query= exon_3</w:t>
      </w:r>
    </w:p>
    <w:p/>
    <w:p>
      <w:r>
        <w:t>Length=103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173     2e-41</w:t>
      </w:r>
    </w:p>
    <w:p/>
    <w:p/>
    <w:p/>
    <w:p>
      <w:r>
        <w:t>Query_3     1          AGGGAACATTATAAGCTTGACTGGCATCGGTTTAACCTAAAGCAGCGTCTCAGGGACAAG  60</w:t>
      </w:r>
    </w:p>
    <w:p>
      <w:r>
        <w:t>CM018501.1  978891709  ....................................................A.......  978891768</w:t>
      </w:r>
    </w:p>
    <w:p/>
    <w:p>
      <w:r>
        <w:t>Query_3     61         CCTCTCCTGTCTGCCTTGGACTTTGAAAAGCAGAGCTCCACAG  103</w:t>
      </w:r>
    </w:p>
    <w:p>
      <w:r>
        <w:t>CM018501.1  978891769  ...............C...................T.......  978891811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187811448537</w:t>
      </w:r>
    </w:p>
    <w:p/>
    <w:p/>
    <w:p>
      <w:r>
        <w:t>Query= exon_4</w:t>
      </w:r>
    </w:p>
    <w:p/>
    <w:p>
      <w:r>
        <w:t>Length=194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293     2e-77</w:t>
      </w:r>
    </w:p>
    <w:p/>
    <w:p/>
    <w:p/>
    <w:p>
      <w:r>
        <w:t>Query_4     3          GATCTTTCCAGCATCTCAGGATCAGAAGACTCAGACTCAGCCAGTGAGGAGGACTTGCAG  62</w:t>
      </w:r>
    </w:p>
    <w:p>
      <w:r>
        <w:t>CM018501.1  978891933  ...................................T....A.............C.....  978891992</w:t>
      </w:r>
    </w:p>
    <w:p/>
    <w:p>
      <w:r>
        <w:t>Query_4     63         TTACTGGATGAGGAGAGGGCTGAGTTTGAGAAGCCTAACCGACCCCAAGGCTTCCACCCC  122</w:t>
      </w:r>
    </w:p>
    <w:p>
      <w:r>
        <w:t>CM018501.1  978891993  A..............C.......C.............CG.......G....G........  978892052</w:t>
      </w:r>
    </w:p>
    <w:p/>
    <w:p>
      <w:r>
        <w:t>Query_4     123        CATCGGCTTCTTTTCCAAAATGCCCAGGGCCAGTTTCTTTATGCCTATCGCTGTGTCCTA  182</w:t>
      </w:r>
    </w:p>
    <w:p>
      <w:r>
        <w:t>CM018501.1  978892053  ......G.....................................................  978892112</w:t>
      </w:r>
    </w:p>
    <w:p/>
    <w:p>
      <w:r>
        <w:t>Query_4     183        GGTCCTCACCAG  194</w:t>
      </w:r>
    </w:p>
    <w:p>
      <w:r>
        <w:t>CM018501.1  978892113  ..C.........  978892124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419355628634</w:t>
      </w:r>
    </w:p>
    <w:p/>
    <w:p/>
    <w:p>
      <w:r>
        <w:t>Query= exon_5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164     1e-38</w:t>
      </w:r>
    </w:p>
    <w:p/>
    <w:p/>
    <w:p/>
    <w:p>
      <w:r>
        <w:t>Query_5     1          GTGCCCCCAGAAGAACCAGAACTGCTGCTACAGAACTTGCAAAGTGGAGGTCCCAGGGAC  60</w:t>
      </w:r>
    </w:p>
    <w:p>
      <w:r>
        <w:t>CM018501.1  978892520  .......TT....................T......C...GG................G.  978892579</w:t>
      </w:r>
    </w:p>
    <w:p/>
    <w:p>
      <w:r>
        <w:t>Query_5     61         TGTGTGGTGCTCATGGCTGCTGCTGGGCACTTCGCTGGTGCCGTTTTCCAAGG  113</w:t>
      </w:r>
    </w:p>
    <w:p>
      <w:r>
        <w:t>CM018501.1  978892580  ................................T.........A..........  978892632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213539044227</w:t>
      </w:r>
    </w:p>
    <w:p/>
    <w:p/>
    <w:p>
      <w:r>
        <w:t>Query= exon_6</w:t>
      </w:r>
    </w:p>
    <w:p/>
    <w:p>
      <w:r>
        <w:t>Length=148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187     2e-45</w:t>
      </w:r>
    </w:p>
    <w:p/>
    <w:p/>
    <w:p/>
    <w:p>
      <w:r>
        <w:t>Query_6     1          ACGGGAAGTGTTGACACACAAAACCTTTCACCGCTACACAGTGCGGGCCAAGCGGGGCAC  60</w:t>
      </w:r>
    </w:p>
    <w:p>
      <w:r>
        <w:t>CM018501.1  978892726  ...A...................G....................................  978892785</w:t>
      </w:r>
    </w:p>
    <w:p/>
    <w:p>
      <w:r>
        <w:t>Query_6     61         AGCCCAGGGACTTCGGGATGCCAGGGGTGCAGCTTCTCGCTCTGCTGGAGCTAACCTGAG  120</w:t>
      </w:r>
    </w:p>
    <w:p>
      <w:r>
        <w:t>CM018501.1  978892786  ...G.....G..C.....C..GC...........G...C.........G..C.GT.....  978892845</w:t>
      </w:r>
    </w:p>
    <w:p/>
    <w:p>
      <w:r>
        <w:t>Query_6     121        GCGCTACAATGAAGCCATGCTATATAAG  148</w:t>
      </w:r>
    </w:p>
    <w:p>
      <w:r>
        <w:t>CM018501.1  978892846  ................GCA..C......  978892873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303585629142</w:t>
      </w:r>
    </w:p>
    <w:p/>
    <w:p/>
    <w:p>
      <w:r>
        <w:t>Query= exon_7</w:t>
      </w:r>
    </w:p>
    <w:p/>
    <w:p>
      <w:r>
        <w:t>Length=229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282     4e-74</w:t>
      </w:r>
    </w:p>
    <w:p/>
    <w:p/>
    <w:p/>
    <w:p>
      <w:r>
        <w:t>Query_7     4          GTTCGTGACCTGCTGGCAGGGCCAGACTGGGCTCAGGCGCTGGAGAAGGCTGGAACGATA  63</w:t>
      </w:r>
    </w:p>
    <w:p>
      <w:r>
        <w:t>CM018501.1  978893155  ................................CA....A......G.......G......  978893214</w:t>
      </w:r>
    </w:p>
    <w:p/>
    <w:p>
      <w:r>
        <w:t>Query_7     64         CTGCTGCGTGCCCCCCGCTCGGGCCGGTCCTTGTTCTTTGGAGGCCGTGAAGCTCCCCTG  123</w:t>
      </w:r>
    </w:p>
    <w:p>
      <w:r>
        <w:t>CM018501.1  978893215  .....T..............T....................G....A...G..C......  978893274</w:t>
      </w:r>
    </w:p>
    <w:p/>
    <w:p>
      <w:r>
        <w:t>Query_7     124        CAACGAGGGGATCCCCGACTTTGGGATATCCCACTCGCTACCCGCAGACCCACCTTTCAA  183</w:t>
      </w:r>
    </w:p>
    <w:p>
      <w:r>
        <w:t>CM018501.1  978893275  .GC..G..T.......................C..T........A...........C...  978893334</w:t>
      </w:r>
    </w:p>
    <w:p/>
    <w:p>
      <w:r>
        <w:t>Query_7     184        GAGCTACAACGTGTGTTCTGTAAGCTGACCACCTTGCCTGTCCATG  229</w:t>
      </w:r>
    </w:p>
    <w:p>
      <w:r>
        <w:t>CM018501.1  978893335  ........G.....AC..CA............G..ATA........  978893380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509401315764</w:t>
      </w:r>
    </w:p>
    <w:p/>
    <w:p/>
    <w:p>
      <w:r>
        <w:t>Query= exon_8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207     2e-51</w:t>
      </w:r>
    </w:p>
    <w:p/>
    <w:p/>
    <w:p/>
    <w:p>
      <w:r>
        <w:t>Query_8     1          GAGAAGACCCCCGGGAGACAGTCAGGTTGGATTTACCTCAGACACACTGGAAGACAATGA  60</w:t>
      </w:r>
    </w:p>
    <w:p>
      <w:r>
        <w:t>CM018501.1  978893562  .....................G.........................C......G.G...  978893621</w:t>
      </w:r>
    </w:p>
    <w:p/>
    <w:p>
      <w:r>
        <w:t>Query_8     61         GAGAAAGGAAGGCTATCGAGGAAGAAAGAAAGATCCCCAGGGATGAAAATGAGGCACTCG  120</w:t>
      </w:r>
    </w:p>
    <w:p>
      <w:r>
        <w:t>CM018501.1  978893622  A..........C....................G.......T...........A.....T.  978893681</w:t>
      </w:r>
    </w:p>
    <w:p/>
    <w:p>
      <w:r>
        <w:t>Query_8     121        GGCAGAATGAGGACACTCCCAAACAGG  147</w:t>
      </w:r>
    </w:p>
    <w:p>
      <w:r>
        <w:t>CM018501.1  978893682  .......C.....AG............  978893708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301012869573</w:t>
      </w:r>
    </w:p>
    <w:p/>
    <w:p/>
    <w:p>
      <w:r>
        <w:t>Query= exon_9</w:t>
      </w:r>
    </w:p>
    <w:p/>
    <w:p>
      <w:r>
        <w:t>Length=472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619     3e-175</w:t>
      </w:r>
    </w:p>
    <w:p/>
    <w:p/>
    <w:p/>
    <w:p>
      <w:r>
        <w:t>Query_9     5          AGAGTCAGAGGGAGAGGATGGCTCCCAGGTAGAGTTGGAGCTAGTAGAGGTGACACTGGG  64</w:t>
      </w:r>
    </w:p>
    <w:p>
      <w:r>
        <w:t>CM018501.1  978894412  ...T..............................C.........................  978894471</w:t>
      </w:r>
    </w:p>
    <w:p/>
    <w:p>
      <w:r>
        <w:t>Query_9     65         GACGCTGGATCTTCGTGAATTTGAGGTATTGCCCAAGCAGAGGAGGAGAAAAAGGAATAA  124</w:t>
      </w:r>
    </w:p>
    <w:p>
      <w:r>
        <w:t>CM018501.1  978894472  A.............A...G...........T........A.....A..............  978894531</w:t>
      </w:r>
    </w:p>
    <w:p/>
    <w:p>
      <w:r>
        <w:t>Query_9     125        GAGGGAGAGAAACGAAGACCTGGAGGCTGGGACACAAATGACTCTTTCCCAGCAACCTCA  184</w:t>
      </w:r>
    </w:p>
    <w:p>
      <w:r>
        <w:t>CM018501.1  978894532  ..A.........GC...........T.....GT........................AA.  978894591</w:t>
      </w:r>
    </w:p>
    <w:p/>
    <w:p>
      <w:r>
        <w:t>Query_9     185        AGAAGATGAGGCCTTTTCACAGTCAGCCCCTTTGGGGCCTTCCCCAGATGAGGCCAAGTC  244</w:t>
      </w:r>
    </w:p>
    <w:p>
      <w:r>
        <w:t>CM018501.1  978894592  G............CC....GG.................T.C..TGG..........T...  978894651</w:t>
      </w:r>
    </w:p>
    <w:p/>
    <w:p>
      <w:r>
        <w:t>Query_9     245        CCCCGATCAGCCAGAGCTCTGGGACGTACTTCTGGCTGCTTGCCGAGCTGGAGATGTGGG  304</w:t>
      </w:r>
    </w:p>
    <w:p>
      <w:r>
        <w:t>CM018501.1  978894652  .....G....TTG...........T..G.....A..........................  978894711</w:t>
      </w:r>
    </w:p>
    <w:p/>
    <w:p>
      <w:r>
        <w:t>Query_9     305        GATGCTGAAGCTCTGGCTAGCTGCCAGCCCCCTAGACCCCAGAGTTCTGTCTCTGCTCAG  364</w:t>
      </w:r>
    </w:p>
    <w:p>
      <w:r>
        <w:t>CM018501.1  978894712  ..........GA.C....CA...................TG........C.........C  978894771</w:t>
      </w:r>
    </w:p>
    <w:p/>
    <w:p>
      <w:r>
        <w:t>Query_9     365        TGACCCCTTGGGCTCCAGTGGCTTCACCCTCCTGCACGCAGCAGCCGCAGCTGGGAGAGC  424</w:t>
      </w:r>
    </w:p>
    <w:p>
      <w:r>
        <w:t>CM018501.1  978894772  ..C............TG..........T.........A.....................G  978894831</w:t>
      </w:r>
    </w:p>
    <w:p/>
    <w:p>
      <w:r>
        <w:t>Query_9     425        CTCAGTGGTTCGCCTGCTACTGGAGGCAGGTGCGGACCCCACTGTGCA  472</w:t>
      </w:r>
    </w:p>
    <w:p>
      <w:r>
        <w:t>CM018501.1  978894832  ..................G.............................  978894879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1131991637480</w:t>
      </w:r>
    </w:p>
    <w:p/>
    <w:p/>
    <w:p>
      <w:r>
        <w:t>Query= exon_10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162     4e-38</w:t>
      </w:r>
    </w:p>
    <w:p/>
    <w:p/>
    <w:p/>
    <w:p>
      <w:r>
        <w:t>Query_10    1          GGACTCCCGGGCCCGGCCACCATATACAGTTGCAGCTGACAAATCAACACGTAATGAGTT  60</w:t>
      </w:r>
    </w:p>
    <w:p>
      <w:r>
        <w:t>CM018501.1  978895040  ...T.....A..T........G...................G.........C........  978895099</w:t>
      </w:r>
    </w:p>
    <w:p/>
    <w:p>
      <w:r>
        <w:t>Query_10    61         CCGGAGGTTCATGGAGAAGAATCCAGATGCTCATGATTACAGCAAGGCTCAG  112</w:t>
      </w:r>
    </w:p>
    <w:p>
      <w:r>
        <w:t>CM018501.1  978895100  ...............................T.C...........A......  978895151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210966284658</w:t>
      </w:r>
    </w:p>
    <w:p/>
    <w:p/>
    <w:p>
      <w:r>
        <w:t>Query= exon_11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236     4e-60</w:t>
      </w:r>
    </w:p>
    <w:p/>
    <w:p/>
    <w:p/>
    <w:p>
      <w:r>
        <w:t>Query_11    1          GTGCCAGGGCCACTGACAGCAGAAATGGAGGCACGGCAGGCCACTCGGAAAAGGGCGCAG  60</w:t>
      </w:r>
    </w:p>
    <w:p>
      <w:r>
        <w:t>CM018501.1  978895284  .....T.....G..A..................................G.....A....  978895343</w:t>
      </w:r>
    </w:p>
    <w:p/>
    <w:p>
      <w:r>
        <w:t>Query_11    61         AAGGCAGCCCGGCGGCACCGggaggagcagcagcagaagcggcaggagcaggagaagcgg  120</w:t>
      </w:r>
    </w:p>
    <w:p>
      <w:r>
        <w:t>CM018501.1  978895344  ...................A.............AG.......................A.  978895403</w:t>
      </w:r>
    </w:p>
    <w:p/>
    <w:p>
      <w:r>
        <w:t>Query_11    121        gagcaagaagagcagcggagaTTTGCTGCCCTGAGCGACCGAGAGAAG  168</w:t>
      </w:r>
    </w:p>
    <w:p>
      <w:r>
        <w:t>CM018501.1  978895404  ....G.............C..........T..C..T.....G......  978895451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355040820522</w:t>
      </w:r>
    </w:p>
    <w:p/>
    <w:p/>
    <w:p>
      <w:r>
        <w:t>Query= exon_12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83.3    2e-14</w:t>
      </w:r>
    </w:p>
    <w:p/>
    <w:p/>
    <w:p/>
    <w:p>
      <w:r>
        <w:t>Query_12    1          AGAGCTCTGGCTGCAGAGCGCCGACTAGCTGCCCAGTTGGGAGCTCCTACCCCTCAGATC  60</w:t>
      </w:r>
    </w:p>
    <w:p>
      <w:r>
        <w:t>CM018501.1  978895589  ........C.................C.........C...C...C..C.A........C.  978895648</w:t>
      </w:r>
    </w:p>
    <w:p/>
    <w:p>
      <w:r>
        <w:t>Query_12    61         CCCGACCC  68</w:t>
      </w:r>
    </w:p>
    <w:p>
      <w:r>
        <w:t>CM018501.1  978895649  T.......  978895656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146648757540</w:t>
      </w:r>
    </w:p>
    <w:p/>
    <w:p/>
    <w:p>
      <w:r>
        <w:t>Query= exon_13</w:t>
      </w:r>
    </w:p>
    <w:p/>
    <w:p>
      <w:r>
        <w:t>Length=124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179     2e-43</w:t>
      </w:r>
    </w:p>
    <w:p/>
    <w:p/>
    <w:p/>
    <w:p>
      <w:r>
        <w:t>Query_13    1          ACGCTGCTGGAGTTGTGGGACATCCCTCCAAGGCCTCATTCCCTTTCACTACTTTGACTT  60</w:t>
      </w:r>
    </w:p>
    <w:p>
      <w:r>
        <w:t>CM018501.1  978895905  ....................TG..T...........TG....T.........C.......  978895964</w:t>
      </w:r>
    </w:p>
    <w:p/>
    <w:p>
      <w:r>
        <w:t>Query_13    61         CTCTTTCTGCTCCACACGCTGCCTCCGGGATCATCGCTGTCGGGCCGGGAAGCCCTCTTC  120</w:t>
      </w:r>
    </w:p>
    <w:p>
      <w:r>
        <w:t>CM018501.1  978895965  ...............G.................C...........T..............  978896024</w:t>
      </w:r>
    </w:p>
    <w:p/>
    <w:p>
      <w:r>
        <w:t>Query_13    121        CTGA  124</w:t>
      </w:r>
    </w:p>
    <w:p>
      <w:r>
        <w:t>CM018501.1  978896025  ....  978896028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241839399486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