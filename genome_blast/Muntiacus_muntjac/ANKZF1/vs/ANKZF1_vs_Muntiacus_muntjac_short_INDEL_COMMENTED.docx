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195551171480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16         AATTTCTGCTCAGCCATGTCGCCGGCTCCAGATGCAGCCCCGGCTCCTGCGTCGATCTCC  75</w:t>
      </w:r>
    </w:p>
    <w:p>
      <w:r>
        <w:rPr>
          <w:rFonts w:ascii="Consolas" w:hAnsi="Consolas" w:eastAsia="Consolas"/>
          <w:sz w:val="20"/>
        </w:rPr>
        <w:t>CM018501.1  978890175  ...............................C........G........T....G.....  978890234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76         CTGTTTGACCTCAGCGCGGATGCTCCGGTCTTTCAGGGCCTGAGCCTGGTGAGCCAC  132</w:t>
      </w:r>
    </w:p>
    <w:p>
      <w:r>
        <w:rPr>
          <w:rFonts w:ascii="Consolas" w:hAnsi="Consolas" w:eastAsia="Consolas"/>
          <w:sz w:val="20"/>
        </w:rPr>
        <w:t>CM018501.1  978890235  ...............A..............C...........C..............  978890291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406536540482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20         CCCAGAAAGAAAGCTACTCCAGGGTCCTATGGATATTTCAGAGAAGTTATTTTGTTCAAC  79</w:t>
      </w:r>
    </w:p>
    <w:p>
      <w:r>
        <w:rPr>
          <w:rFonts w:ascii="Consolas" w:hAnsi="Consolas" w:eastAsia="Consolas"/>
          <w:sz w:val="20"/>
        </w:rPr>
        <w:t>CM018501.1  978891402  ...........GA.C.............C...................G...........  978891461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80         TTGTGACCAGACCTTCCAGAACCACCAAGAACAG  113</w:t>
      </w:r>
    </w:p>
    <w:p>
      <w:r>
        <w:rPr>
          <w:rFonts w:ascii="Consolas" w:hAnsi="Consolas" w:eastAsia="Consolas"/>
          <w:sz w:val="20"/>
        </w:rPr>
        <w:t>CM018501.1  978891462  C.........GT...............G......  978891495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CM018501.1  978891709  ............................................G...............  978891768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CCTCTCCTGTCTGCCCTGGACTTTGAAAAGCAGAGCTCCACAG  103</w:t>
      </w:r>
    </w:p>
    <w:p>
      <w:r>
        <w:rPr>
          <w:rFonts w:ascii="Consolas" w:hAnsi="Consolas" w:eastAsia="Consolas"/>
          <w:sz w:val="20"/>
        </w:rPr>
        <w:t>CM018501.1  978891769  ...................................T.......  978891811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216135505320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GATCTTTCCAGCATCTCGGGATCAGAAGACTCAGACTCAGCCAGTGAGGAGGACTTGCAG  62</w:t>
      </w:r>
    </w:p>
    <w:p>
      <w:r>
        <w:rPr>
          <w:rFonts w:ascii="Consolas" w:hAnsi="Consolas" w:eastAsia="Consolas"/>
          <w:sz w:val="20"/>
        </w:rPr>
        <w:t>CM018501.1  978891933  .................A.................T....A.............C.....  978891992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 ACACTGGATCGGGAGAGGGCTACATTTGAGAAGTTGAGCCGACCCCCAGGCTTTTACCCT  122</w:t>
      </w:r>
    </w:p>
    <w:p>
      <w:r>
        <w:rPr>
          <w:rFonts w:ascii="Consolas" w:hAnsi="Consolas" w:eastAsia="Consolas"/>
          <w:sz w:val="20"/>
        </w:rPr>
        <w:t>CM018501.1  978891993  .T.......GA....C.....GAC.........CCT.CG.......G....G.CC....C  978892052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123        CATCGAGTTCTTTTCCAGAATGCCCAGGGCCAGTTTCTTTATGCCTACCGCTGTGTCCTA  182</w:t>
      </w:r>
    </w:p>
    <w:p>
      <w:r>
        <w:rPr>
          <w:rFonts w:ascii="Consolas" w:hAnsi="Consolas" w:eastAsia="Consolas"/>
          <w:sz w:val="20"/>
        </w:rPr>
        <w:t>CM018501.1  978892053  .....G...........A.............................T............  978892112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183        GGCCCTCA  190</w:t>
      </w:r>
    </w:p>
    <w:p>
      <w:r>
        <w:rPr>
          <w:rFonts w:ascii="Consolas" w:hAnsi="Consolas" w:eastAsia="Consolas"/>
          <w:sz w:val="20"/>
        </w:rPr>
        <w:t>CM018501.1  978892113  ........  978892120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447704797746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         CAGAACTGCTGCTACAGAACCTGCAAAGTAGAGGTCCCAGAGACTGCGTGGTGCTCATGG  76</w:t>
      </w:r>
    </w:p>
    <w:p>
      <w:r>
        <w:rPr>
          <w:rFonts w:ascii="Consolas" w:hAnsi="Consolas" w:eastAsia="Consolas"/>
          <w:sz w:val="20"/>
        </w:rPr>
        <w:t>CM018501.1  978892536  .............T..........GG...G..........G.G...T.............  978892595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77         CTGCAGCTGGGCACTTTGCTGGTGC  101</w:t>
      </w:r>
    </w:p>
    <w:p>
      <w:r>
        <w:rPr>
          <w:rFonts w:ascii="Consolas" w:hAnsi="Consolas" w:eastAsia="Consolas"/>
          <w:sz w:val="20"/>
        </w:rPr>
        <w:t>CM018501.1  978892596  ....T....................  978892620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          GAGAAGTGGTGACACACAAAACTTTTCACCGCTATACGGTTCGGGCCAAGCGGGGCACAG  62</w:t>
      </w:r>
    </w:p>
    <w:p>
      <w:r>
        <w:rPr>
          <w:rFonts w:ascii="Consolas" w:hAnsi="Consolas" w:eastAsia="Consolas"/>
          <w:sz w:val="20"/>
        </w:rPr>
        <w:t>CM018501.1  978892728  ........T............GC...........C..A..G...................  978892787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63         CCCAGGGGCTTCGGGATGCCCGAGGTGGGCCATCACACTCTGCTGGAGCCAACCTGAGGC  122</w:t>
      </w:r>
    </w:p>
    <w:p>
      <w:r>
        <w:rPr>
          <w:rFonts w:ascii="Consolas" w:hAnsi="Consolas" w:eastAsia="Consolas"/>
          <w:sz w:val="20"/>
        </w:rPr>
        <w:t>CM018501.1  978892788  .G........C.....C..G..G....CAG.TG.T.C.........G....GT.......  978892847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123        GCTACAATGAAGCCACACTATATAAG  148</w:t>
      </w:r>
    </w:p>
    <w:p>
      <w:r>
        <w:rPr>
          <w:rFonts w:ascii="Consolas" w:hAnsi="Consolas" w:eastAsia="Consolas"/>
          <w:sz w:val="20"/>
        </w:rPr>
        <w:t>CM018501.1  978892848  ..............G....C......  978892873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329346058112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          GTTCGTGACCTGCTGGCAGGGCCAAGCTGGGCTAAGGCGCTGGAGGAGGCTGGTACAATA  63</w:t>
      </w:r>
    </w:p>
    <w:p>
      <w:r>
        <w:rPr>
          <w:rFonts w:ascii="Consolas" w:hAnsi="Consolas" w:eastAsia="Consolas"/>
          <w:sz w:val="20"/>
        </w:rPr>
        <w:t>CM018501.1  978893155  ........................GA......C.....A..............G..G...  978893214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64         CTGTTGCGTGCTCCCCGCTCTGGCCGGTCTTTGTTCTTTGGAGGCAAGGGAGCACCCCTG  123</w:t>
      </w:r>
    </w:p>
    <w:p>
      <w:r>
        <w:rPr>
          <w:rFonts w:ascii="Consolas" w:hAnsi="Consolas" w:eastAsia="Consolas"/>
          <w:sz w:val="20"/>
        </w:rPr>
        <w:t>CM018501.1  978893215  ...C.T.....C.................C...........G...C.T.AG..C......  978893274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124        CAAAGGGGGGATCCCCGACTTTGGGATATCCCCCTCGCCACCCGCAGACCCACCTTCCAA  183</w:t>
      </w:r>
    </w:p>
    <w:p>
      <w:r>
        <w:rPr>
          <w:rFonts w:ascii="Consolas" w:hAnsi="Consolas" w:eastAsia="Consolas"/>
          <w:sz w:val="20"/>
        </w:rPr>
        <w:t>CM018501.1  978893275  .GCC....T..........................T..T.....A...............  978893334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184        GAGCTACAGCGTGTGCTCCATAAGCTGACCAC  215</w:t>
      </w:r>
    </w:p>
    <w:p>
      <w:r>
        <w:rPr>
          <w:rFonts w:ascii="Consolas" w:hAnsi="Consolas" w:eastAsia="Consolas"/>
          <w:sz w:val="20"/>
        </w:rPr>
        <w:t>CM018501.1  978893335  ..............A.................  978893366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537760360511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52.0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111        GATGAAAAGGAAGCGCTGGGGCAGAATGAGGAATCTCCCAAACAGG  156</w:t>
      </w:r>
    </w:p>
    <w:p>
      <w:r>
        <w:rPr>
          <w:rFonts w:ascii="Consolas" w:hAnsi="Consolas" w:eastAsia="Consolas"/>
          <w:sz w:val="20"/>
        </w:rPr>
        <w:t>CM018501.1  978893663  ........T.....A..T........C......G............  978893708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349930186744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         GAGGGAGAAGATGGCTTTCAGGTAGAGTTGGAGCTAGTGGAGTTGACTGTGGGGACTCTG  71</w:t>
      </w:r>
    </w:p>
    <w:p>
      <w:r>
        <w:rPr>
          <w:rFonts w:ascii="Consolas" w:hAnsi="Consolas" w:eastAsia="Consolas"/>
          <w:sz w:val="20"/>
        </w:rPr>
        <w:t>CM018501.1  978894419  ........G.......CC.........C..........A...G....AC....A..G...  978894478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72         GATCTTTGTGAGTCTGAAGTATTGCCCAAGCGGAGGAGGAGAAAAAGGAATAAGAAGGAG  131</w:t>
      </w:r>
    </w:p>
    <w:p>
      <w:r>
        <w:rPr>
          <w:rFonts w:ascii="Consolas" w:hAnsi="Consolas" w:eastAsia="Consolas"/>
          <w:sz w:val="20"/>
        </w:rPr>
        <w:t>CM018501.1  978894479  ......CA.....T...G.....T.......AA.....A.....................  978894538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132        AAAAGCCGAGACCAGGAGGCTGGGGCACATCGGACTCTTCTCCAGCAAACTCAAGAAGAG  191</w:t>
      </w:r>
    </w:p>
    <w:p>
      <w:r>
        <w:rPr>
          <w:rFonts w:ascii="Consolas" w:hAnsi="Consolas" w:eastAsia="Consolas"/>
          <w:sz w:val="20"/>
        </w:rPr>
        <w:t>CM018501.1  978894539  .                                                             978894539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192        GAGCCTTCCACACAGTCATCCCAGGCAGTTGCTGCCCCCTTGGGCCCTTTGCTGGATGAG  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252        GCCAAAGCCCCTGGTCAGCCAGAGCTCTGGAATGCACTGCTTGCTGCTTGCCGAGCTGGA  311</w:t>
      </w:r>
    </w:p>
    <w:p>
      <w:r>
        <w:rPr>
          <w:rFonts w:ascii="Consolas" w:hAnsi="Consolas" w:eastAsia="Consolas"/>
          <w:sz w:val="20"/>
        </w:rPr>
        <w:t>CM018501.1  978894665                       .........G...TG..T..A..................  978894703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312        GATGTTGGAGTGCTAAAGCTGCAGCTAGCTCCCAGCCCTGCAGACCCTAGAGTTCTGTCT  371</w:t>
      </w:r>
    </w:p>
    <w:p>
      <w:r>
        <w:rPr>
          <w:rFonts w:ascii="Consolas" w:hAnsi="Consolas" w:eastAsia="Consolas"/>
          <w:sz w:val="20"/>
        </w:rPr>
        <w:t>CM018501.1  978894704  .....G..GA....G...GAC.G...CA..G.......CCT.......G........C..  978894763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372        CTGCTCAGTGCCCCCTTGGGCTCCGGTGGCTTTACTCTCCTGCATGCAGCAGCTGCAGCT  431</w:t>
      </w:r>
    </w:p>
    <w:p>
      <w:r>
        <w:rPr>
          <w:rFonts w:ascii="Consolas" w:hAnsi="Consolas" w:eastAsia="Consolas"/>
          <w:sz w:val="20"/>
        </w:rPr>
        <w:t>CM018501.1  978894764  .......C...............T........C...........CA.......C......  978894823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432        GGAAGAGGCTCAGTGGTTCGTCTGCTGCTGGAAGCAGGTGCTGACCCCACTGTGCA  487</w:t>
      </w:r>
    </w:p>
    <w:p>
      <w:r>
        <w:rPr>
          <w:rFonts w:ascii="Consolas" w:hAnsi="Consolas" w:eastAsia="Consolas"/>
          <w:sz w:val="20"/>
        </w:rPr>
        <w:t>CM018501.1  978894824  ..G.................C...........G........G..............  978894879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1199013539448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14         CGGCCACCTTATACTGTTGCGGCTGACAAATCAACACGTAATGAGTTCCGAAGGTTCATG  73</w:t>
      </w:r>
    </w:p>
    <w:p>
      <w:r>
        <w:rPr>
          <w:rFonts w:ascii="Consolas" w:hAnsi="Consolas" w:eastAsia="Consolas"/>
          <w:sz w:val="20"/>
        </w:rPr>
        <w:t>CM018501.1  978895053  ........G.....A.....A.......G.........C...........G.........  978895112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74         GAGAAGAATCCAGATGCCTACGATTACAACAAGGCTCAG  112</w:t>
      </w:r>
    </w:p>
    <w:p>
      <w:r>
        <w:rPr>
          <w:rFonts w:ascii="Consolas" w:hAnsi="Consolas" w:eastAsia="Consolas"/>
          <w:sz w:val="20"/>
        </w:rPr>
        <w:t>CM018501.1  978895113  .................T..........G...A......  978895151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239292880890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20         CAGAAATGGAGGCACGGCAGGCTACACGGAAAagggagcagaaggcagcccggcggcaac  79</w:t>
      </w:r>
    </w:p>
    <w:p>
      <w:r>
        <w:rPr>
          <w:rFonts w:ascii="Consolas" w:hAnsi="Consolas" w:eastAsia="Consolas"/>
          <w:sz w:val="20"/>
        </w:rPr>
        <w:t>CM018501.1  978895303  ......................C..T....G...........................C.  978895362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80         gggaggaacagcagcagaggcagcaggagcaggaggagcGTGAACGAGAAGAGCAGCGGC  139</w:t>
      </w:r>
    </w:p>
    <w:p>
      <w:r>
        <w:rPr>
          <w:rFonts w:ascii="Consolas" w:hAnsi="Consolas" w:eastAsia="Consolas"/>
          <w:sz w:val="20"/>
        </w:rPr>
        <w:t>CM018501.1  978895363  A......G......AG..A..G.............A...AG..G................  978895422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140        GATTTGCCGCCCTCAGTGACCGAGAGAAG  168</w:t>
      </w:r>
    </w:p>
    <w:p>
      <w:r>
        <w:rPr>
          <w:rFonts w:ascii="Consolas" w:hAnsi="Consolas" w:eastAsia="Consolas"/>
          <w:sz w:val="20"/>
        </w:rPr>
        <w:t>CM018501.1  978895423  .......T..T...........G......  978895451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380806379692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AGAGCTCTGGCTGCAGAGCGCCGACTCGCTGCCCAGTTGGGAGCCCC  47</w:t>
      </w:r>
    </w:p>
    <w:p>
      <w:r>
        <w:rPr>
          <w:rFonts w:ascii="Consolas" w:hAnsi="Consolas" w:eastAsia="Consolas"/>
          <w:sz w:val="20"/>
        </w:rPr>
        <w:t>CM018501.1  978895589  ........C...........................C...C......  978895635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172393795910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226     6e-57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ACGCTGCTGGAGTTGTGGGGCATCCCTCCAAGGCCTGACTCCCTTTCACTACCTCGACTT  60</w:t>
      </w:r>
    </w:p>
    <w:p>
      <w:r>
        <w:rPr>
          <w:rFonts w:ascii="Consolas" w:hAnsi="Consolas" w:eastAsia="Consolas"/>
          <w:sz w:val="20"/>
        </w:rPr>
        <w:t>CM018501.1  978895905  ...................ATG..T...........TGT...T...........T.....  978895964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CTCTTTCTGCTCCACACGTTGCCTCCAGGATCATCGCCGTCAGGCAGGGAGGCCCTCTTC  120</w:t>
      </w:r>
    </w:p>
    <w:p>
      <w:r>
        <w:rPr>
          <w:rFonts w:ascii="Consolas" w:hAnsi="Consolas" w:eastAsia="Consolas"/>
          <w:sz w:val="20"/>
        </w:rPr>
        <w:t>CM018501.1  978895965  ...............G..C.......G......C...T...G...T....A.........  978896024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CTGATCTCTTACAGCTCTACCTGGGGCCAACTCAGGGACCTGAGAGGGCACATTCACAGC  180</w:t>
      </w:r>
    </w:p>
    <w:p>
      <w:r>
        <w:rPr>
          <w:rFonts w:ascii="Consolas" w:hAnsi="Consolas" w:eastAsia="Consolas"/>
          <w:sz w:val="20"/>
        </w:rPr>
        <w:t>CM018501.1  978896025  ............T....C...........GTG.TA..C...............C.C..CT  978896084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181        AGCCCTAGGTTTTTTCTT-CCCCGTGAAACCAGAGATGATTTGGAAGATGGGGGTGAAGG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CM018501.1  978896085  G........C.GC.G...C....ACA..........GTG..........TA.........  978896144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240        ACACTCGGGAACTAGGGCAAAGACAGGGC--TAGAGGTATGTGGAGCTGGTACTGTCTCT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CM018501.1  978896145  ..GT..A.....C................CAC......G.....................  978896204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298        GGAATTTTAATCACAATAAAGTTTGGCAAGGAA  330</w:t>
      </w:r>
    </w:p>
    <w:p>
      <w:r>
        <w:rPr>
          <w:rFonts w:ascii="Consolas" w:hAnsi="Consolas" w:eastAsia="Consolas"/>
          <w:sz w:val="20"/>
        </w:rPr>
        <w:t>CM018501.1  978896205  ..G.C............................  978896237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869679434702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