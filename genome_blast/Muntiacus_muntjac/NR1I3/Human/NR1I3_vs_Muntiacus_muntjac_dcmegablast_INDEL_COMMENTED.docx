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342177022677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169     4e-40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5          CTGTGACAGCCACCCCAACACGTGACGTCATGGCCAGTAGGGAAGATGAGCTGAGGAACT  64</w:t>
      </w:r>
    </w:p>
    <w:p>
      <w:r>
        <w:rPr>
          <w:rFonts w:ascii="Consolas" w:hAnsi="Consolas" w:eastAsia="Consolas"/>
          <w:sz w:val="20"/>
        </w:rPr>
        <w:t>CM018501.1  208090648  ..................T..C...A.C..........G......C.....C........  208090589</w:t>
      </w:r>
    </w:p>
    <w:p>
      <w:r>
        <w:rPr>
          <w:rFonts w:ascii="Consolas" w:hAnsi="Consolas" w:eastAsia="Consolas"/>
          <w:sz w:val="20"/>
        </w:rPr>
        <w:t>CM018501.1  238708580                                                        ...T..  238708575</w:t>
      </w:r>
    </w:p>
    <w:p>
      <w:r>
        <w:rPr>
          <w:rFonts w:ascii="Consolas" w:hAnsi="Consolas" w:eastAsia="Consolas"/>
          <w:sz w:val="20"/>
        </w:rPr>
        <w:t>CM018501.1  746000303                                                             .  746000303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65         GTGTGGTATGTGGGGACCAAGCCACAGGCTACCACTTTAATGC-GC-TGACTTGTGAGGG  122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exon_2]</w:t>
      </w:r>
    </w:p>
    <w:p>
      <w:r>
        <w:rPr>
          <w:rFonts w:ascii="Consolas" w:hAnsi="Consolas" w:eastAsia="Consolas"/>
          <w:sz w:val="20"/>
        </w:rPr>
        <w:t>CM018501.1  208090588  .C.CA..G..........GG..T..............CC....-C.-.............  208090531</w:t>
      </w:r>
    </w:p>
    <w:p>
      <w:r>
        <w:rPr>
          <w:rFonts w:ascii="Consolas" w:hAnsi="Consolas" w:eastAsia="Consolas"/>
          <w:sz w:val="20"/>
        </w:rPr>
        <w:t>CM018501.1  238708574  .C.G...G..C.......GC.....C....T...T..C..C..-TA-....C..C..A..  238708517</w:t>
      </w:r>
    </w:p>
    <w:p>
      <w:r>
        <w:rPr>
          <w:rFonts w:ascii="Consolas" w:hAnsi="Consolas" w:eastAsia="Consolas"/>
          <w:sz w:val="20"/>
        </w:rPr>
        <w:t>CM018501.1  521447695       ............A.G.....T..T..T.....C....T-CA-....A.....A..  521447643</w:t>
      </w:r>
    </w:p>
    <w:p>
      <w:r>
        <w:rPr>
          <w:rFonts w:ascii="Consolas" w:hAnsi="Consolas" w:eastAsia="Consolas"/>
          <w:sz w:val="20"/>
        </w:rPr>
        <w:t>CM018501.1  746000304  ....C..G.........A.G..A..C..T..T....--.CC..T..A.C...........  746000361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123        CTGCAAGGGTTTCTTCAG  140</w:t>
      </w:r>
    </w:p>
    <w:p>
      <w:r>
        <w:rPr>
          <w:rFonts w:ascii="Consolas" w:hAnsi="Consolas" w:eastAsia="Consolas"/>
          <w:sz w:val="20"/>
        </w:rPr>
        <w:t>CM018501.1  208090530  ..................  208090513</w:t>
      </w:r>
    </w:p>
    <w:p>
      <w:r>
        <w:rPr>
          <w:rFonts w:ascii="Consolas" w:hAnsi="Consolas" w:eastAsia="Consolas"/>
          <w:sz w:val="20"/>
        </w:rPr>
        <w:t>CM018501.1  238708516  ......A..C........  238708499</w:t>
      </w:r>
    </w:p>
    <w:p>
      <w:r>
        <w:rPr>
          <w:rFonts w:ascii="Consolas" w:hAnsi="Consolas" w:eastAsia="Consolas"/>
          <w:sz w:val="20"/>
        </w:rPr>
        <w:t>CM018501.1  521447642  A........C..T.....  521447625</w:t>
      </w:r>
    </w:p>
    <w:p>
      <w:r>
        <w:rPr>
          <w:rFonts w:ascii="Consolas" w:hAnsi="Consolas" w:eastAsia="Consolas"/>
          <w:sz w:val="20"/>
        </w:rPr>
        <w:t>CM018501.1  746000362  ........            746000369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283003552590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165     4e-39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          GAGAACAGTCAGCAAAAGCATTGGTCCCACCTGCCCCTTTGCTGGAAGCTGTGAAGTCAG  60</w:t>
      </w:r>
    </w:p>
    <w:p>
      <w:r>
        <w:rPr>
          <w:rFonts w:ascii="Consolas" w:hAnsi="Consolas" w:eastAsia="Consolas"/>
          <w:sz w:val="20"/>
        </w:rPr>
        <w:t>CM018501.1  208089939  ...........A........CCA.C.T...G........C..............G....A  208089880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61         CAAGACTCAGAGGCGCCACTGCCCAGCCTGCAGGTTGCAGAAGTGCTTAGATGCTGGCAT  120</w:t>
      </w:r>
    </w:p>
    <w:p>
      <w:r>
        <w:rPr>
          <w:rFonts w:ascii="Consolas" w:hAnsi="Consolas" w:eastAsia="Consolas"/>
          <w:sz w:val="20"/>
        </w:rPr>
        <w:t>CM018501.1  208089879  ....G.C.......................................C.G...........  208089820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121        GAGGAAAGACA  131</w:t>
      </w:r>
    </w:p>
    <w:p>
      <w:r>
        <w:rPr>
          <w:rFonts w:ascii="Consolas" w:hAnsi="Consolas" w:eastAsia="Consolas"/>
          <w:sz w:val="20"/>
        </w:rPr>
        <w:t>CM018501.1  208089819  ..A...G....  208089809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259848716469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213     5e-53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          TGATACTGTCGGCAGAAGCCCTGGCATTGCGGCGAGCAAAGCAGGCCCAGCGGCGGGCAC  60</w:t>
      </w:r>
    </w:p>
    <w:p>
      <w:r>
        <w:rPr>
          <w:rFonts w:ascii="Consolas" w:hAnsi="Consolas" w:eastAsia="Consolas"/>
          <w:sz w:val="20"/>
        </w:rPr>
        <w:t>CM018501.1  208088634  ....C..A...................C...........GA...........A.......  208088575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61         AGCAAACACCTGTGCAACTGAGTAAGGAGCAAGAAGAGCTGATCCGGACACTCCTGGGGG  120</w:t>
      </w:r>
    </w:p>
    <w:p>
      <w:r>
        <w:rPr>
          <w:rFonts w:ascii="Consolas" w:hAnsi="Consolas" w:eastAsia="Consolas"/>
          <w:sz w:val="20"/>
        </w:rPr>
        <w:t>CM018501.1  208088574  .....G..T.GA....G..............GA.......AG..................  208088515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121        CCCACACCCGCCACATGGGCACCATGTTTGAACAGTTTGTGCAGTTTAGG  170</w:t>
      </w:r>
    </w:p>
    <w:p>
      <w:r>
        <w:rPr>
          <w:rFonts w:ascii="Consolas" w:hAnsi="Consolas" w:eastAsia="Consolas"/>
          <w:sz w:val="20"/>
        </w:rPr>
        <w:t>CM018501.1  208088514  .....G.T.....TG................C..............C...  208088465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360186339660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150     4e-34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          CCTCCAGCTCATCTGTTCATCCATCACCAGCCCTTGCCCACCCTGGCCCCTGTGCTGCCT  60</w:t>
      </w:r>
    </w:p>
    <w:p>
      <w:r>
        <w:rPr>
          <w:rFonts w:ascii="Consolas" w:hAnsi="Consolas" w:eastAsia="Consolas"/>
          <w:sz w:val="20"/>
        </w:rPr>
        <w:t>CM018501.1  208088036  ..A............................GT.....A.......T...C..A.....C  208087977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61         CTGGTCACACACTTCGCAGACATCAACACTTTCATGGTACTGCAAGTCATCAAGTTTACT  120</w:t>
      </w:r>
    </w:p>
    <w:p>
      <w:r>
        <w:rPr>
          <w:rFonts w:ascii="Consolas" w:hAnsi="Consolas" w:eastAsia="Consolas"/>
          <w:sz w:val="20"/>
        </w:rPr>
        <w:t>CM018501.1  208087976  ...C...TG..T..T.....TG..................A....A..........C..C  208087917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121        AAGGACCTGCCCGTCTTCCG  140</w:t>
      </w:r>
    </w:p>
    <w:p>
      <w:r>
        <w:rPr>
          <w:rFonts w:ascii="Consolas" w:hAnsi="Consolas" w:eastAsia="Consolas"/>
          <w:sz w:val="20"/>
        </w:rPr>
        <w:t>CM018501.1  208087916  .....T......C.T..T..  208087897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283003552590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186     5e-45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2          TCCCTGCCCATTGAAGACCAGATCTCCCTTCTCAAGGGAGCAGCTGTGGAAATCTGTCAC  61</w:t>
      </w:r>
    </w:p>
    <w:p>
      <w:r>
        <w:rPr>
          <w:rFonts w:ascii="Consolas" w:hAnsi="Consolas" w:eastAsia="Consolas"/>
          <w:sz w:val="20"/>
        </w:rPr>
        <w:t>CM018501.1  208087658  ...T.......G..G.............................AA.A...........A  208087599</w:t>
      </w:r>
    </w:p>
    <w:p>
      <w:r>
        <w:rPr>
          <w:rFonts w:ascii="Consolas" w:hAnsi="Consolas" w:eastAsia="Consolas"/>
          <w:sz w:val="20"/>
        </w:rPr>
        <w:t>CM018501.1  521439797    .........A..G..............G..G.....G..C..                  521439756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62         ATCGTACTCAATACCACTTTCTGTCTCCAAACACAAAACTTCCTCTGCGGGCCTCTTCGC  121</w:t>
      </w:r>
    </w:p>
    <w:p>
      <w:r>
        <w:rPr>
          <w:rFonts w:ascii="Consolas" w:hAnsi="Consolas" w:eastAsia="Consolas"/>
          <w:sz w:val="20"/>
        </w:rPr>
        <w:t>CM018501.1  208087598  ..T.C...T..C...................................T............  208087539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122        TACACAATTGAAGATGGAGC  141</w:t>
      </w:r>
    </w:p>
    <w:p>
      <w:r>
        <w:rPr>
          <w:rFonts w:ascii="Consolas" w:hAnsi="Consolas" w:eastAsia="Consolas"/>
          <w:sz w:val="20"/>
        </w:rPr>
        <w:t>CM018501.1  208087538  .....C..A.......C...  208087519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298440110004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129     3e-28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2          GGGGTTCCAGGTAGAGTTTTTGGAGTTGCTCTTTCACTTCCATGGAACACTACGAAAACT  61</w:t>
      </w:r>
    </w:p>
    <w:p>
      <w:r>
        <w:rPr>
          <w:rFonts w:ascii="Consolas" w:hAnsi="Consolas" w:eastAsia="Consolas"/>
          <w:sz w:val="20"/>
        </w:rPr>
        <w:t>CM018501.1  208087418  ...........A...............CAC....GG.......A.G.....G..CCG...  208087359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62         GCAGCTCCAAGAGCCTGAGTATGTGCTCTTGGCTGCCATGGCCCTCTTCTCTCCTG  117</w:t>
      </w:r>
    </w:p>
    <w:p>
      <w:r>
        <w:rPr>
          <w:rFonts w:ascii="Consolas" w:hAnsi="Consolas" w:eastAsia="Consolas"/>
          <w:sz w:val="20"/>
        </w:rPr>
        <w:t>CM018501.1  208087358  A.......GG..................A.......AG..................  208087303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223830082503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102     3e-20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          ACCGACCTGGAGTTACCCAGAGAGATGAGATTGATCAGCTGCAAGAGGAGATGGCACTGA  60</w:t>
      </w:r>
    </w:p>
    <w:p>
      <w:r>
        <w:rPr>
          <w:rFonts w:ascii="Consolas" w:hAnsi="Consolas" w:eastAsia="Consolas"/>
          <w:sz w:val="20"/>
        </w:rPr>
        <w:t>CM018501.1  208087120  ....G......A.A...TGC..G..G.....C..C...T.....................  208087061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61         CTCTGCAAAGCTACATCAAGGGCCAGCAGCGAAGGCCCCGGGATCG  106</w:t>
      </w:r>
    </w:p>
    <w:p>
      <w:r>
        <w:rPr>
          <w:rFonts w:ascii="Consolas" w:hAnsi="Consolas" w:eastAsia="Consolas"/>
          <w:sz w:val="20"/>
        </w:rPr>
        <w:t>CM018501.1  208087060  .......G.A.......C.A..........CGC.....A....C..  208087015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195529727244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154     8e-36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          GTTTCTGTATGCGAAGTTGCTAGGCCTGCTGGCTGAGCTCCGGAGCATTAATGAGGCCTA  60</w:t>
      </w:r>
    </w:p>
    <w:p>
      <w:r>
        <w:rPr>
          <w:rFonts w:ascii="Consolas" w:hAnsi="Consolas" w:eastAsia="Consolas"/>
          <w:sz w:val="20"/>
        </w:rPr>
        <w:t>CM018501.1  208086233  ......A.........C....G......T.......T.....A......C.C..T..A.T  208086174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61         CGGGTACCAAATCCAGCACATCCAGGGCCTGTCTGCCATGATGCCGCTGCTCCAGGAGAT  120</w:t>
      </w:r>
    </w:p>
    <w:p>
      <w:r>
        <w:rPr>
          <w:rFonts w:ascii="Consolas" w:hAnsi="Consolas" w:eastAsia="Consolas"/>
          <w:sz w:val="20"/>
        </w:rPr>
        <w:t>CM018501.1  208086173  TT..............A..........A.....CA..........A..............  208086114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121        CTGCAGCTGA  130</w:t>
      </w:r>
    </w:p>
    <w:p>
      <w:r>
        <w:rPr>
          <w:rFonts w:ascii="Consolas" w:hAnsi="Consolas" w:eastAsia="Consolas"/>
          <w:sz w:val="20"/>
        </w:rPr>
        <w:t>CM018501.1  208086113  ..........  208086104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257275956900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