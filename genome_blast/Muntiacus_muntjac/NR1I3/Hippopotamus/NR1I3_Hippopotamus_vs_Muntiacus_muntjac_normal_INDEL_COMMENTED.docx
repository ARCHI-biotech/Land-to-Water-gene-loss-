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43739093008</w:t>
      </w:r>
    </w:p>
    <w:p/>
    <w:p/>
    <w:p>
      <w:r>
        <w:t>Query= exon_2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288154817552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189     2e-46</w:t>
      </w:r>
    </w:p>
    <w:p/>
    <w:p/>
    <w:p/>
    <w:p>
      <w:r>
        <w:t>Query_3     3          GAACAGTCAGCAAAAGCACTGGTCTCACGTGCCCCTTTGCTGGAAGCTGTAAGGTCAACA  62</w:t>
      </w:r>
    </w:p>
    <w:p>
      <w:r>
        <w:t>CM018501.1  208089937  .........A.........CA.C..............C............G.........  208089878</w:t>
      </w:r>
    </w:p>
    <w:p/>
    <w:p>
      <w:r>
        <w:t>Query_3     63         AGACCCAGAGACGCCACTGCCCAGCCTGCAGGTTGCAGAAGTGCCTAGATGCTGGCATGA  122</w:t>
      </w:r>
    </w:p>
    <w:p>
      <w:r>
        <w:t>CM018501.1  208089877  ..G.......G...................................G.............  208089818</w:t>
      </w:r>
    </w:p>
    <w:p/>
    <w:p>
      <w:r>
        <w:t>Query_3     123        AGAAGGACA  131</w:t>
      </w:r>
    </w:p>
    <w:p>
      <w:r>
        <w:t>CM018501.1  208089817  .........  208089809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267574998288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270     1e-70</w:t>
      </w:r>
    </w:p>
    <w:p/>
    <w:p/>
    <w:p/>
    <w:p>
      <w:r>
        <w:t>Query_4     1          TGATCCTACCAGCAGAAGCCCTGGCATTGCGGCGAGCAAGACAGGCCCAGCGACGGGCAC  60</w:t>
      </w:r>
    </w:p>
    <w:p>
      <w:r>
        <w:t>CM018501.1  208088634  ........T.G................C................................  208088575</w:t>
      </w:r>
    </w:p>
    <w:p/>
    <w:p>
      <w:r>
        <w:t>Query_4     61         AGCAAGCATCGATGCAGCTGAGTAAGGAGCAGAAAGAGCTAGTCCAGACACTCCTGGGGG  120</w:t>
      </w:r>
    </w:p>
    <w:p>
      <w:r>
        <w:t>CM018501.1  208088574  .............................................G..............  208088515</w:t>
      </w:r>
    </w:p>
    <w:p/>
    <w:p>
      <w:r>
        <w:t>Query_4     121        CCCACACTCGCCACATGGGCACCATGTTTGACCAGTTCGTGCAGTTCAGG  170</w:t>
      </w:r>
    </w:p>
    <w:p>
      <w:r>
        <w:t>CM018501.1  208088514  .....G.......TG......................T............  208088465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365339143682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176     2e-42</w:t>
      </w:r>
    </w:p>
    <w:p/>
    <w:p/>
    <w:p/>
    <w:p>
      <w:r>
        <w:t>Query_5     4          CCAGCTCATCTGTTCACCCATCACCAGTGCTTGCCCACTCTGGTCCCTGCACTGCCTCTG  63</w:t>
      </w:r>
    </w:p>
    <w:p>
      <w:r>
        <w:t>CM018501.1  208088033  ................T..........C.T.....A..C........C.T......C...  208087974</w:t>
      </w:r>
    </w:p>
    <w:p/>
    <w:p>
      <w:r>
        <w:t>Query_5     64         CTCATGCATTTCGCAGACATCAACACTTTCATGGTACAGCAAATCATCAAGTTCACCAAG  123</w:t>
      </w:r>
    </w:p>
    <w:p>
      <w:r>
        <w:t>CM018501.1  208087973  ...........T.....TG.........................................  208087914</w:t>
      </w:r>
    </w:p>
    <w:p/>
    <w:p>
      <w:r>
        <w:t>Query_5     124        GACCTGCCCCTCTTCCG  140</w:t>
      </w:r>
    </w:p>
    <w:p>
      <w:r>
        <w:t>CM018501.1  208087913  ..T........T..T..  208087897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288154817552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1e-45</w:t>
      </w:r>
    </w:p>
    <w:p/>
    <w:p/>
    <w:p/>
    <w:p>
      <w:r>
        <w:t>Query_6     1          GTCCCTGCCCATGGAGGACCAGATCTCCCTCCTAAAGGGAGCAGCTGTAGAAATCTGTCA  60</w:t>
      </w:r>
    </w:p>
    <w:p>
      <w:r>
        <w:t>CM018501.1  208087659  ....T.........................T..C...........AA.............  208087600</w:t>
      </w:r>
    </w:p>
    <w:p/>
    <w:p>
      <w:r>
        <w:t>Query_6     61         TATTGCACTCAATACTACTTTCTGTCTCCAAACACAAAACTTCCTTTGTGGGCCTCTTCG  120</w:t>
      </w:r>
    </w:p>
    <w:p>
      <w:r>
        <w:t>CM018501.1  208087599  A........T..C..C.............................C..............  208087540</w:t>
      </w:r>
    </w:p>
    <w:p/>
    <w:p>
      <w:r>
        <w:t>Query_6     121        CTATACAATAGAAGATGGAG  140</w:t>
      </w:r>
    </w:p>
    <w:p>
      <w:r>
        <w:t>CM018501.1  208087539  ...C..C..........C..  208087520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303591682778</w:t>
      </w:r>
    </w:p>
    <w:p/>
    <w:p/>
    <w:p>
      <w:r>
        <w:t>Query= exon_7</w:t>
      </w:r>
    </w:p>
    <w:p/>
    <w:p>
      <w:r>
        <w:t>Length=117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231555286980</w:t>
      </w:r>
    </w:p>
    <w:p/>
    <w:p/>
    <w:p>
      <w:r>
        <w:t>Query= exon_8</w:t>
      </w:r>
    </w:p>
    <w:p/>
    <w:p>
      <w:r>
        <w:t>Length=106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203254085238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196     1e-48</w:t>
      </w:r>
    </w:p>
    <w:p/>
    <w:p/>
    <w:p/>
    <w:p>
      <w:r>
        <w:t>Query_9     1          GTTTCTCTATGCGAAGCTGCTGGGCCTGTTGGCTGACCTCCGAAGCAT-CACCAATGCAT  59   [1 indels / insertion / frameshift / exon_9]</w:t>
      </w:r>
    </w:p>
    <w:p>
      <w:r>
        <w:t>CM018501.1  208086233  ......A.............................T...........T...G-......  208086175</w:t>
      </w:r>
    </w:p>
    <w:p/>
    <w:p>
      <w:r>
        <w:t>Query_9     60         TTTGGTACCAAATCCAGAACATCCGGGGACTGTCCACCATGATGCCGCTGCTCCAGGAGA  119</w:t>
      </w:r>
    </w:p>
    <w:p>
      <w:r>
        <w:t>CM018501.1  208086174  ........................A.....................A.............  208086115</w:t>
      </w:r>
    </w:p>
    <w:p/>
    <w:p>
      <w:r>
        <w:t>Query_9     120        TCTGTAGCTGA  130</w:t>
      </w:r>
    </w:p>
    <w:p>
      <w:r>
        <w:t>CM018501.1  208086114  ....C......  208086104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265002161766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