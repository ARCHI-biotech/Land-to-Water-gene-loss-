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728083698794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156939898420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9e-38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10         CAGATGTCTCCACCACGGTCTCTCGCAAGGCATGGGGGGCAGAAGCTGTTGGCTGCAGTA  69</w:t>
      </w:r>
    </w:p>
    <w:p>
      <w:r>
        <w:rPr>
          <w:rFonts w:ascii="Consolas" w:hAnsi="Consolas" w:eastAsia="Consolas"/>
          <w:sz w:val="20"/>
        </w:rPr>
        <w:t>CM018501.1  199993030  ...G.........................CAG...........C..C..C.........G  199992971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70         TTCAGCTGACCACGCCAGTGAATGTCCTTGTTATACACCATGTCCCTGGACTGGAGTGTC  129</w:t>
      </w:r>
    </w:p>
    <w:p>
      <w:r>
        <w:rPr>
          <w:rFonts w:ascii="Consolas" w:hAnsi="Consolas" w:eastAsia="Consolas"/>
          <w:sz w:val="20"/>
        </w:rPr>
        <w:t>CM018501.1  199992970  CC......G..CT.......GGCT....CA.C.CG.....C........G.....A....  199992911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130        ACGACCAGACAGTCTGCAGCCAGAGACTGCGGGAACTGCAGGCCCATCATGTCCACAACA  189</w:t>
      </w:r>
    </w:p>
    <w:p>
      <w:r>
        <w:rPr>
          <w:rFonts w:ascii="Consolas" w:hAnsi="Consolas" w:eastAsia="Consolas"/>
          <w:sz w:val="20"/>
        </w:rPr>
        <w:t>CM018501.1  199992910  ..A.......CTCG.....T.....G........G.......G......C..G.---G..  199992854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190        ACAGTGGGTGTGATGTGGCCTACAA  214</w:t>
      </w:r>
    </w:p>
    <w:p>
      <w:r>
        <w:rPr>
          <w:rFonts w:ascii="Consolas" w:hAnsi="Consolas" w:eastAsia="Consolas"/>
          <w:sz w:val="20"/>
        </w:rPr>
        <w:t>CM018501.1  199992853  ..G.CT.......CA.A........  199992829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470810306994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CM018501.1  199991441  ...............C......G.......C..................G.......T..  199991382</w:t>
      </w:r>
    </w:p>
    <w:p>
      <w:r>
        <w:rPr>
          <w:rFonts w:ascii="Consolas" w:hAnsi="Consolas" w:eastAsia="Consolas"/>
          <w:sz w:val="20"/>
        </w:rPr>
        <w:t>CM018501.1  199970661  .............A..................................C........CA.  199970602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GCACACCCAAGGCTACAACAACATCTCCCTGGGCTTTGCCTTCTTTGGCACTAAGAAAG  119</w:t>
      </w:r>
    </w:p>
    <w:p>
      <w:r>
        <w:rPr>
          <w:rFonts w:ascii="Consolas" w:hAnsi="Consolas" w:eastAsia="Consolas"/>
          <w:sz w:val="20"/>
        </w:rPr>
        <w:t>CM018501.1  199991381  .........G...........T..T.........C.C..............C.GC....  199991323</w:t>
      </w:r>
    </w:p>
    <w:p>
      <w:r>
        <w:rPr>
          <w:rFonts w:ascii="Consolas" w:hAnsi="Consolas" w:eastAsia="Consolas"/>
          <w:sz w:val="20"/>
        </w:rPr>
        <w:t>CM018501.1  199970601  .........G.....T..................C.C..A........G.A...       199970548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140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GCCACAGTCCCAGCCCTGCTGCCCTGTCGGCCATGGAAAACCTAATCACCTATGCTGTCC  60</w:t>
      </w:r>
    </w:p>
    <w:p>
      <w:r>
        <w:rPr>
          <w:rFonts w:ascii="Consolas" w:hAnsi="Consolas" w:eastAsia="Consolas"/>
          <w:sz w:val="20"/>
        </w:rPr>
        <w:t>CM018501.1  199989864  .......C..T........C........A.........GGTT.G...T...C........  199989805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AGAAGGGCCACCTGTCATCCAGTTATGTTCAGCCACTTCTTGGGAAAGGCGAGAACTGCC  120</w:t>
      </w:r>
    </w:p>
    <w:p>
      <w:r>
        <w:rPr>
          <w:rFonts w:ascii="Consolas" w:hAnsi="Consolas" w:eastAsia="Consolas"/>
          <w:sz w:val="20"/>
        </w:rPr>
        <w:t>CM018501.1  199989804  GC...............C..GTG..C...........C....T......A....G.....  199989745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TGGCCCCTCGGCAGAAGACAAG  142</w:t>
      </w:r>
    </w:p>
    <w:p>
      <w:r>
        <w:rPr>
          <w:rFonts w:ascii="Consolas" w:hAnsi="Consolas" w:eastAsia="Consolas"/>
          <w:sz w:val="20"/>
        </w:rPr>
        <w:t>CM018501.1  199989744  ..T......A......TG....  199989723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         TTGTCCCACGGTCTGTGTGGGGAGCCAGGGAGACCCACTGTCCCAGGATGACTCTCCCAG  72</w:t>
      </w:r>
    </w:p>
    <w:p>
      <w:r>
        <w:rPr>
          <w:rFonts w:ascii="Consolas" w:hAnsi="Consolas" w:eastAsia="Consolas"/>
          <w:sz w:val="20"/>
        </w:rPr>
        <w:t>CM018501.1  199986007  ....G.AG.......CT....AT.........G.......C....A.....AC.AG..G.  199985948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73         CGAAGTATGGCATCATTATCCACACTGCCGGGAGGACCTGCAACATTTCTGATGAGTGCC  132</w:t>
      </w:r>
    </w:p>
    <w:p>
      <w:r>
        <w:rPr>
          <w:rFonts w:ascii="Consolas" w:hAnsi="Consolas" w:eastAsia="Consolas"/>
          <w:sz w:val="20"/>
        </w:rPr>
        <w:t>CM018501.1  199985947  .TC......T...............CA.G...C.A..........AG........A....  199985888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133        GCCTGCTGGTCCGGGACATCCAGTCTTTCTACATAGACAGGCTCA-AGTCATGCGACATT  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199985887  ..G.........AA...........C....T...G..T.-.A...G.C..G..T..T...  199985829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192        GGTTATAA  199</w:t>
      </w:r>
    </w:p>
    <w:p>
      <w:r>
        <w:rPr>
          <w:rFonts w:ascii="Consolas" w:hAnsi="Consolas" w:eastAsia="Consolas"/>
          <w:sz w:val="20"/>
        </w:rPr>
        <w:t>CM018501.1  199985828  ..G..C..  199985821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432219298224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CTTCCTGGTGGGCCAGGATGGCGCCATTTATGAAGGGGTGGGCTGGAATGTCCAAGGCTC  60</w:t>
      </w:r>
    </w:p>
    <w:p>
      <w:r>
        <w:rPr>
          <w:rFonts w:ascii="Consolas" w:hAnsi="Consolas" w:eastAsia="Consolas"/>
          <w:sz w:val="20"/>
        </w:rPr>
        <w:t>CM018501.1  199982529  ......T...............AT...C........A..A.......G............  199982470</w:t>
      </w:r>
    </w:p>
    <w:p>
      <w:r>
        <w:rPr>
          <w:rFonts w:ascii="Consolas" w:hAnsi="Consolas" w:eastAsia="Consolas"/>
          <w:sz w:val="20"/>
        </w:rPr>
        <w:t>CM018501.1  199963658  .....................T.GTG.G........A..T......C..AC.........  199963599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CTCCACCCCTGGCTACGATGACATTGCCCTGGGCATTACCTTCATGGGCACCTTC  115</w:t>
      </w:r>
    </w:p>
    <w:p>
      <w:r>
        <w:rPr>
          <w:rFonts w:ascii="Consolas" w:hAnsi="Consolas" w:eastAsia="Consolas"/>
          <w:sz w:val="20"/>
        </w:rPr>
        <w:t>CM018501.1  199982469  .CA...G.........A.................C.CG....T............  199982415</w:t>
      </w:r>
    </w:p>
    <w:p>
      <w:r>
        <w:rPr>
          <w:rFonts w:ascii="Consolas" w:hAnsi="Consolas" w:eastAsia="Consolas"/>
          <w:sz w:val="20"/>
        </w:rPr>
        <w:t>CM018501.1  199963598  TCA...ATAC..A...A.C..T....G...A..A...G.......A....A...   199963545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          ACCACCCAATGCTGCAGCACTAGAGGCAGCCCAAGACCTGATCCAGTGTGCCATGGTCAA  64</w:t>
      </w:r>
    </w:p>
    <w:p>
      <w:r>
        <w:rPr>
          <w:rFonts w:ascii="Consolas" w:hAnsi="Consolas" w:eastAsia="Consolas"/>
          <w:sz w:val="20"/>
        </w:rPr>
        <w:t>CM018501.1  199962917  ......A...........G..G........T..GA..............T..G.......  199962858</w:t>
      </w:r>
    </w:p>
    <w:p>
      <w:r>
        <w:rPr>
          <w:rFonts w:ascii="Consolas" w:hAnsi="Consolas" w:eastAsia="Consolas"/>
          <w:sz w:val="20"/>
        </w:rPr>
        <w:t>CM018501.1  199981494   ..G........C........G...........GA..............T.TG.......  199981436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65         AGGGTACCTGACTCCCAACTACCTGCTGGTGGGCCACAGTGATGTGGCCCGAACCTT--G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CM018501.1  199962857  G...C.T...GTC....................G.....C......A..--...A..CT.  199962800</w:t>
      </w:r>
    </w:p>
    <w:p>
      <w:r>
        <w:rPr>
          <w:rFonts w:ascii="Consolas" w:hAnsi="Consolas" w:eastAsia="Consolas"/>
          <w:sz w:val="20"/>
        </w:rPr>
        <w:t>CM018501.1  199981435  G...C.....GTC...............C....G.....G......A..--...G..--C  199981380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123        --TCTCCTGGGCAGGCTTTGTACAACATCATCAGCACCTGGCCTCATTTCAAACACT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CM018501.1  199962799  --..........G..................T.AG..T........C....        199962751</w:t>
      </w:r>
    </w:p>
    <w:p>
      <w:r>
        <w:rPr>
          <w:rFonts w:ascii="Consolas" w:hAnsi="Consolas" w:eastAsia="Consolas"/>
          <w:sz w:val="20"/>
        </w:rPr>
        <w:t>CM018501.1  199981379  AA.............................T.AG..T.............G.....  199981323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