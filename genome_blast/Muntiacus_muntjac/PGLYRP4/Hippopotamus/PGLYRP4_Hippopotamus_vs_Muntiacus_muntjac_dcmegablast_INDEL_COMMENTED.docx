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244     8e-63</w:t>
      </w:r>
    </w:p>
    <w:p/>
    <w:p/>
    <w:p/>
    <w:p>
      <w:r>
        <w:t>Query_1     1          GTGTCTGAAATGAGGCCAAGTCTTAATGATGTTGTACAAAGCCCTCCCAGGAGACAGAAC  60</w:t>
      </w:r>
    </w:p>
    <w:p>
      <w:r>
        <w:t>CM018501.1  199981324  ...........................................TG.........TT....  199981383</w:t>
      </w:r>
    </w:p>
    <w:p>
      <w:r>
        <w:t>CM018501.1  199962747   ..C.....G..................................G..............T  199962805</w:t>
      </w:r>
    </w:p>
    <w:p/>
    <w:p>
      <w:r>
        <w:t>Query_1     61         GTTGGACACATCACTGTGTCCCACCAGCAGGTAGTTGGGAGCCAGGTGCCCCTTGGCCAC  120</w:t>
      </w:r>
    </w:p>
    <w:p>
      <w:r>
        <w:t>CM018501.1  199981384  .....T......C.....C....G...............GA..............A....  199981443</w:t>
      </w:r>
    </w:p>
    <w:p>
      <w:r>
        <w:t>CM018501.1  199962806  .....T......G.....C....................GA....A.........A....  199962865</w:t>
      </w:r>
    </w:p>
    <w:p/>
    <w:p>
      <w:r>
        <w:t>Query_1     121        GGAACACTGGATCAGGTTCTGGGCAGCCTCCAGCGCTGCAGCATTGGGTGG  171</w:t>
      </w:r>
    </w:p>
    <w:p>
      <w:r>
        <w:t>CM018501.1  199981444  A.......................T........T.....G........C..  199981494</w:t>
      </w:r>
    </w:p>
    <w:p>
      <w:r>
        <w:t>CM018501.1  199962866  .....................A..T....................T.....  199962916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362759099229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161     4e-38</w:t>
      </w:r>
    </w:p>
    <w:p/>
    <w:p/>
    <w:p/>
    <w:p>
      <w:r>
        <w:t>Query_2     1          TTATTGCCAAAGAAGGCGAGGCCCAGGGAGACGTTGTTGTAGCCCCGGGTGTGCATGCCT  60</w:t>
      </w:r>
    </w:p>
    <w:p>
      <w:r>
        <w:t>CM018501.1  199970548  .....C........T................T......A......T..............  199970607</w:t>
      </w:r>
    </w:p>
    <w:p>
      <w:r>
        <w:t>CM018501.1  199991332      .........................A.TA............T.........CA...  199991387</w:t>
      </w:r>
    </w:p>
    <w:p/>
    <w:p>
      <w:r>
        <w:t>Query_2     61         TGGACGTTCCAGCCGACACCTTCATACACCTTGCCATCGTCCCCAACCAGGAAG  114</w:t>
      </w:r>
    </w:p>
    <w:p>
      <w:r>
        <w:t>CM018501.1  199970608  ....T.........A...............C.......A.T.............  199970661</w:t>
      </w:r>
    </w:p>
    <w:p>
      <w:r>
        <w:t>CM018501.1  199991388  .....A........A........G......CC......................  199991441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216111803796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20582692176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51456217420</w:t>
      </w:r>
    </w:p>
    <w:p/>
    <w:p/>
    <w:p>
      <w:r>
        <w:t>Query= exon_5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244     8e-63</w:t>
      </w:r>
    </w:p>
    <w:p/>
    <w:p/>
    <w:p/>
    <w:p>
      <w:r>
        <w:t>Query_5     1          GTGTCTGAAATGAGGCCAAGTCTTAATGATGTTGTACAAAGCCCTCCCAGGAGACAGAAC  60</w:t>
      </w:r>
    </w:p>
    <w:p>
      <w:r>
        <w:t>CM018501.1  199981324  ...........................................TG.........TT....  199981383</w:t>
      </w:r>
    </w:p>
    <w:p>
      <w:r>
        <w:t>CM018501.1  199962747   ..C.....G..................................G..............T  199962805</w:t>
      </w:r>
    </w:p>
    <w:p/>
    <w:p>
      <w:r>
        <w:t>Query_5     61         GTTGGACACATCACTGTGCCCCACCAGCAGGTAGTTGGAAGCCAGGTGCCCCTTGGCCAC  120</w:t>
      </w:r>
    </w:p>
    <w:p>
      <w:r>
        <w:t>CM018501.1  199981384  .....T......C..........G..............GGA..............A....  199981443</w:t>
      </w:r>
    </w:p>
    <w:p>
      <w:r>
        <w:t>CM018501.1  199962806  .....T......G.........................GGA....A.........A....  199962865</w:t>
      </w:r>
    </w:p>
    <w:p/>
    <w:p>
      <w:r>
        <w:t>Query_5     121        GGAACACTGGATCAGGTTCTGGGCAGCCTCCAGCGCTGCAGCATTGGGTGG  171</w:t>
      </w:r>
    </w:p>
    <w:p>
      <w:r>
        <w:t>CM018501.1  199981444  A.......................T........T.....G........C..  199981494</w:t>
      </w:r>
    </w:p>
    <w:p>
      <w:r>
        <w:t>CM018501.1  199962866  .....................A..T....................T.....  199962916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362759099229</w:t>
      </w:r>
    </w:p>
    <w:p/>
    <w:p/>
    <w:p>
      <w:r>
        <w:t>Query= exon_6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152     2e-35</w:t>
      </w:r>
    </w:p>
    <w:p/>
    <w:p/>
    <w:p/>
    <w:p>
      <w:r>
        <w:t>Query_6     1          AAGATGCCCATGAAGGCAACGCCCAGCGCAATGTCGTTGTAGTCAGGGGTGTGGGAACCT  60</w:t>
      </w:r>
    </w:p>
    <w:p>
      <w:r>
        <w:t>CM018501.1  199982416  ...G.......A.....G.G......G........A......C....C........G...  199982475</w:t>
      </w:r>
    </w:p>
    <w:p>
      <w:r>
        <w:t>CM018501.1  199963545  ...T....T..........TT..T..GC....A........TC.GTAT.....A..G...  199963604</w:t>
      </w:r>
    </w:p>
    <w:p/>
    <w:p>
      <w:r>
        <w:t>Query_6     61         TGGACACTCCAGCCTACTCCTTCATAAATGACACCATCCTGGCCCACAAGGAAG  114</w:t>
      </w:r>
    </w:p>
    <w:p>
      <w:r>
        <w:t>CM018501.1  199982476  ..........................G....TG.....................  199982529</w:t>
      </w:r>
    </w:p>
    <w:p>
      <w:r>
        <w:t>CM018501.1  199963605  ...GT.TG......A...........C.CAC................C......  199963658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216111803796</w:t>
      </w:r>
    </w:p>
    <w:p/>
    <w:p/>
    <w:p>
      <w:r>
        <w:t>Query= exon_7</w:t>
      </w:r>
    </w:p>
    <w:p/>
    <w:p>
      <w:r>
        <w:t>Length=144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175     9e-42</w:t>
      </w:r>
    </w:p>
    <w:p/>
    <w:p/>
    <w:p/>
    <w:p>
      <w:r>
        <w:t>Query_7     1          ACTGGATATCTTGGACCAGCACGAGGCACTCATCAGACTTGCTGCAGGTTCTCCCCATGG  60</w:t>
      </w:r>
    </w:p>
    <w:p>
      <w:r>
        <w:t>CM018501.1  199985864  .......G...............C....T............T.........G....G...  199985923</w:t>
      </w:r>
    </w:p>
    <w:p/>
    <w:p>
      <w:r>
        <w:t>Query_7     61         TGTGGCTGATGATGACATACTTAGCTGGCAGATTCATCTTGGGGCAGTGGGTCCCCCTGG  120</w:t>
      </w:r>
    </w:p>
    <w:p>
      <w:r>
        <w:t>CM018501.1  199985924  .....A.A.............G...C...T.G...................C.T......  199985983</w:t>
      </w:r>
    </w:p>
    <w:p/>
    <w:p>
      <w:r>
        <w:t>Query_7     121        GCTCCCAAGCAGACCGTGGGACAA  144</w:t>
      </w:r>
    </w:p>
    <w:p>
      <w:r>
        <w:t>CM018501.1  199985984  CA..............CT.C....  199986007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293294590866</w:t>
      </w:r>
    </w:p>
    <w:p/>
    <w:p/>
    <w:p>
      <w:r>
        <w:t>Query= exon_8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183     2e-44</w:t>
      </w:r>
    </w:p>
    <w:p/>
    <w:p/>
    <w:p/>
    <w:p>
      <w:r>
        <w:t>Query_8     1          TGCTGAGGGGCCAGGCAGCTCTCGCCTTTCACAAGAAGTGGCTGGACATACAGGGGTGAC  60</w:t>
      </w:r>
    </w:p>
    <w:p>
      <w:r>
        <w:t>CM018501.1  199989732  ..........A............T...........G........A..G....C.......  199989791</w:t>
      </w:r>
    </w:p>
    <w:p/>
    <w:p>
      <w:r>
        <w:t>Query_8     61         AGGTGGCCCTTGCGCACAGCGGAGGAGATCAGAGCTTCCATGGCTGCCAGGGCGGCAGGG  120</w:t>
      </w:r>
    </w:p>
    <w:p>
      <w:r>
        <w:t>CM018501.1  199989792  ..............G.....A..........A.C............A.............  199989851</w:t>
      </w:r>
    </w:p>
    <w:p/>
    <w:p>
      <w:r>
        <w:t>Query_8     121        CTGGGGCTGTG  131</w:t>
      </w:r>
    </w:p>
    <w:p>
      <w:r>
        <w:t>CM018501.1  199989852  ..A........  199989862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259848716469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168     1e-39</w:t>
      </w:r>
    </w:p>
    <w:p/>
    <w:p/>
    <w:p/>
    <w:p>
      <w:r>
        <w:t>Query_9     1          TGCCAAAGAAGGCGAGGCCCAGGGAGATATTGTTGTAGCCCTGGGTGTGCATCCCTTGGA  60</w:t>
      </w:r>
    </w:p>
    <w:p>
      <w:r>
        <w:t>CM018501.1  199991332  .........................A.........................CA.......  199991391</w:t>
      </w:r>
    </w:p>
    <w:p>
      <w:r>
        <w:t>CM018501.1  199970554    ........T.................G.....A.................G.......  199970611</w:t>
      </w:r>
    </w:p>
    <w:p/>
    <w:p>
      <w:r>
        <w:t>Query_9     61         CGTTCCAGCCAACACCTTTGTACACCCGGCCATCGTCTCCAACCAGGAAG  110</w:t>
      </w:r>
    </w:p>
    <w:p>
      <w:r>
        <w:t>CM018501.1  199991392  .A................C........C.........C............  199991441</w:t>
      </w:r>
    </w:p>
    <w:p>
      <w:r>
        <w:t>CM018501.1  199970612  T.................CA.......T......A.TC............  199970661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205820765520</w:t>
      </w:r>
    </w:p>
    <w:p/>
    <w:p/>
    <w:p>
      <w:r>
        <w:t>Query= exon_10</w:t>
      </w:r>
    </w:p>
    <w:p/>
    <w:p>
      <w:r>
        <w:t>Length=89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116     1e-24</w:t>
      </w:r>
    </w:p>
    <w:p/>
    <w:p/>
    <w:p/>
    <w:p>
      <w:r>
        <w:t>Query_10    1          TTTCTCAGCGAGCTGGGAGATGTTGCCAGACAGGTCCTGAAGCCCCTCTGACAGGTGTTT  60</w:t>
      </w:r>
    </w:p>
    <w:p>
      <w:r>
        <w:t>CM018501.1  199993808  ...T...AT...................AG..................GA.T........  199993867</w:t>
      </w:r>
    </w:p>
    <w:p/>
    <w:p>
      <w:r>
        <w:t>Query_10    61         AGCTTGTGTTTCATCCCAGGAGGAATCAC  89</w:t>
      </w:r>
    </w:p>
    <w:p>
      <w:r>
        <w:t>CM018501.1  199993868  .T.........T.................  199993896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154367113200</w:t>
      </w:r>
    </w:p>
    <w:p/>
    <w:p/>
    <w:p>
      <w:r>
        <w:t>Query= exon_11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94.2    9e-18</w:t>
      </w:r>
    </w:p>
    <w:p/>
    <w:p/>
    <w:p/>
    <w:p>
      <w:r>
        <w:t>Query_11    1          CCAGGCCCCGAGACCCAGGGCTGAGAAGACAAGAAGCCACCAGAGCATCCTCACGTGGTC  60</w:t>
      </w:r>
    </w:p>
    <w:p>
      <w:r>
        <w:t>CM018501.1  199994814  ..................A.TG....................C......T.......A.T  199994873</w:t>
      </w:r>
    </w:p>
    <w:p/>
    <w:p>
      <w:r>
        <w:t>Query_11    61         CCAGGACAC  69</w:t>
      </w:r>
    </w:p>
    <w:p>
      <w:r>
        <w:t>CM018501.1  199994874  .........  199994882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102911408800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