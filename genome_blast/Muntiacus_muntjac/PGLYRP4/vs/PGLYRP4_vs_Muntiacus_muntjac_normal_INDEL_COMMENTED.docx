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733243787700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174952883496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162088700886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478542822006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CTTCCTGGTTGGGGATGATGGCAGGGTGTATGAAGGTGTTGGCTGGAATATCCAAGGAGT  60</w:t>
      </w:r>
    </w:p>
    <w:p>
      <w:r>
        <w:rPr>
          <w:rFonts w:ascii="Consolas" w:hAnsi="Consolas" w:eastAsia="Consolas"/>
          <w:sz w:val="20"/>
        </w:rPr>
        <w:t>CM018501.1  199970661  .............A..................................C........CA.  199970602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GCACACCCAAGGCTACAACAACATCTCCCTGGGCTTTGCCTTCTTTGGCACTAA  114</w:t>
      </w:r>
    </w:p>
    <w:p>
      <w:r>
        <w:rPr>
          <w:rFonts w:ascii="Consolas" w:hAnsi="Consolas" w:eastAsia="Consolas"/>
          <w:sz w:val="20"/>
        </w:rPr>
        <w:t>CM018501.1  199970601  .........G.....T..................C.C..A........G.A...  199970548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236700960024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321601358875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439950658941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236700960024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9          CCCAATGCTGCAGCACTAGAGGCAGCCCAAGACCTGATCCAGTGTGCCATGGTCAAAGGG  68</w:t>
      </w:r>
    </w:p>
    <w:p>
      <w:r>
        <w:rPr>
          <w:rFonts w:ascii="Consolas" w:hAnsi="Consolas" w:eastAsia="Consolas"/>
          <w:sz w:val="20"/>
        </w:rPr>
        <w:t>CM018501.1  199981491  ........C........G...........GA..............T.TG.......G...  199981432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69         TACCTGACTCCCAACTACCTGCTGGTGGGCCACAGTGATGTGGCCCGAACCTT--GTCTC  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exon_9]</w:t>
      </w:r>
    </w:p>
    <w:p>
      <w:r>
        <w:rPr>
          <w:rFonts w:ascii="Consolas" w:hAnsi="Consolas" w:eastAsia="Consolas"/>
          <w:sz w:val="20"/>
        </w:rPr>
        <w:t>CM018501.1  199981431  C.....GTC...............C....G.....G......-A..-...G..CAA....  199981374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127        CTGGGCAGGCTTTGTACAACATCATCAGCACCTGGCCTCATTTCAAACACT  177</w:t>
      </w:r>
    </w:p>
    <w:p>
      <w:r>
        <w:rPr>
          <w:rFonts w:ascii="Consolas" w:hAnsi="Consolas" w:eastAsia="Consolas"/>
          <w:sz w:val="20"/>
        </w:rPr>
        <w:t>CM018501.1  199981373  .........................T.AG..T.............G.....  199981323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383348819779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