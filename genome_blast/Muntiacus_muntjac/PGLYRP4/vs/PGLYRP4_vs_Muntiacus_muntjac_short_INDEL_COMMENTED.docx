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63.9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72          CTTTTGTTAGGGATCCTGGGCT--CTCTTCTCTCTGGGAAGCTAGAGCCCGAGTGCTCCA  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CM018501.1  199975898   ............C......C..TT.............A.......G....A--.T.....  199975841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130         TTCCCAGGGAGGGAGTGCCCTCTAGGGCTAGGGAGAGTGAAGGCTGGAGGAGAAGG  185</w:t>
      </w:r>
    </w:p>
    <w:p>
      <w:r>
        <w:rPr>
          <w:rFonts w:ascii="Consolas" w:hAnsi="Consolas" w:eastAsia="Consolas"/>
          <w:sz w:val="20"/>
        </w:rPr>
        <w:t>CM018501.1  199975840   ....TG.....A.............T..CT.....G..........            199975795</w:t>
      </w:r>
    </w:p>
    <w:p>
      <w:r>
        <w:rPr>
          <w:rFonts w:ascii="Consolas" w:hAnsi="Consolas" w:eastAsia="Consolas"/>
          <w:sz w:val="20"/>
        </w:rPr>
        <w:t>CM018501.1  1046066907                                 .........................  1046066931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756466727226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26         GTGTCCTGGGACCACGTGGGGATGCTGCCGTGGCTTCTTGTCTTCTCTGCTCTGGGTATC  85</w:t>
      </w:r>
    </w:p>
    <w:p>
      <w:r>
        <w:rPr>
          <w:rFonts w:ascii="Consolas" w:hAnsi="Consolas" w:eastAsia="Consolas"/>
          <w:sz w:val="20"/>
        </w:rPr>
        <w:t>CM018501.1  199994882  .........A.T......AA.......TG..................CA........C..  199994823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86         CAGGCCTGGG  95</w:t>
      </w:r>
    </w:p>
    <w:p>
      <w:r>
        <w:rPr>
          <w:rFonts w:ascii="Consolas" w:hAnsi="Consolas" w:eastAsia="Consolas"/>
          <w:sz w:val="20"/>
        </w:rPr>
        <w:t>CM018501.1  199994822  GG........  199994813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195551171480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GTGATTCCTCCTGGAACAAAACACAAGCTAAACAGGTATCAGAGGGGCTCCAGTACCTAT  60</w:t>
      </w:r>
    </w:p>
    <w:p>
      <w:r>
        <w:rPr>
          <w:rFonts w:ascii="Consolas" w:hAnsi="Consolas" w:eastAsia="Consolas"/>
          <w:sz w:val="20"/>
        </w:rPr>
        <w:t>CM018501.1  199993896  ..............G.T..........A......CC...TC........T...G....GC  199993837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TTGAGAACATCTCCCAGCTCACTGAAAAAG  90</w:t>
      </w:r>
    </w:p>
    <w:p>
      <w:r>
        <w:rPr>
          <w:rFonts w:ascii="Consolas" w:hAnsi="Consolas" w:eastAsia="Consolas"/>
          <w:sz w:val="20"/>
        </w:rPr>
        <w:t>CM018501.1  199993836  ...GC................T........  199993807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182685962830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65.9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14         TGTCTCCACCACGGTCTCTCGCAAGGCATGGGGGGCAGAAGCTGTTGGCTGCAGTATTCA  73</w:t>
      </w:r>
    </w:p>
    <w:p>
      <w:r>
        <w:rPr>
          <w:rFonts w:ascii="Consolas" w:hAnsi="Consolas" w:eastAsia="Consolas"/>
          <w:sz w:val="20"/>
        </w:rPr>
        <w:t>CM018501.1  199993026  .........................CAG...........C..C..C.........GCC..  199992967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74         GCTGACCACGCCAGTGAATGTCCTTGTTATACACCATGTCCCTGGACTGGAGTGTCACGA  133</w:t>
      </w:r>
    </w:p>
    <w:p>
      <w:r>
        <w:rPr>
          <w:rFonts w:ascii="Consolas" w:hAnsi="Consolas" w:eastAsia="Consolas"/>
          <w:sz w:val="20"/>
        </w:rPr>
        <w:t>CM018501.1  199992966  ....G..CT.......GGCT....CA.C.CG.....C........G.....A......A.  199992907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134        CCAGACAGTCTGCAGCCAGAGACTGCGGGAACTGCAGGCCCATCA  178</w:t>
      </w:r>
    </w:p>
    <w:p>
      <w:r>
        <w:rPr>
          <w:rFonts w:ascii="Consolas" w:hAnsi="Consolas" w:eastAsia="Consolas"/>
          <w:sz w:val="20"/>
        </w:rPr>
        <w:t>CM018501.1  199992906  ......CTCG.....T.....G........G.......G......  199992862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499165119326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CM018501.1  199991441  ...............C......G.......C..................G.......T..  199991382</w:t>
      </w:r>
    </w:p>
    <w:p>
      <w:r>
        <w:rPr>
          <w:rFonts w:ascii="Consolas" w:hAnsi="Consolas" w:eastAsia="Consolas"/>
          <w:sz w:val="20"/>
        </w:rPr>
        <w:t>CM018501.1  199970661  .............A..................................C........CA.  199970602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GCACACCCAAGGCTACAACAACATCTCCCTGGGCTTTGCCTTCTTTGGCAC  111</w:t>
      </w:r>
    </w:p>
    <w:p>
      <w:r>
        <w:rPr>
          <w:rFonts w:ascii="Consolas" w:hAnsi="Consolas" w:eastAsia="Consolas"/>
          <w:sz w:val="20"/>
        </w:rPr>
        <w:t>CM018501.1  199991381  .........G...........T..T.........C.C..............  199991331</w:t>
      </w:r>
    </w:p>
    <w:p>
      <w:r>
        <w:rPr>
          <w:rFonts w:ascii="Consolas" w:hAnsi="Consolas" w:eastAsia="Consolas"/>
          <w:sz w:val="20"/>
        </w:rPr>
        <w:t>CM018501.1  199970601  .........G.....T..................C.C..A........     199970554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GCCACAGTCCCAGCCCTGCTGCCCTGTCGGCCATGGAAAACCTAATCACCTATGCTGTCC  60</w:t>
      </w:r>
    </w:p>
    <w:p>
      <w:r>
        <w:rPr>
          <w:rFonts w:ascii="Consolas" w:hAnsi="Consolas" w:eastAsia="Consolas"/>
          <w:sz w:val="20"/>
        </w:rPr>
        <w:t>CM018501.1  199989864  .......C..T........C........A.........GGTT.G...T...C........  199989805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AGAAGGGCCACCTGTCATCCAGTTATGTTCAGCCACTTCTTGGGAAAGGCGAGAACTGCC  120</w:t>
      </w:r>
    </w:p>
    <w:p>
      <w:r>
        <w:rPr>
          <w:rFonts w:ascii="Consolas" w:hAnsi="Consolas" w:eastAsia="Consolas"/>
          <w:sz w:val="20"/>
        </w:rPr>
        <w:t>CM018501.1  199989804  GC...............C..GTG..C...........C....T......A....G.....  199989745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TGGCCCCTCGGCAGAA  136</w:t>
      </w:r>
    </w:p>
    <w:p>
      <w:r>
        <w:rPr>
          <w:rFonts w:ascii="Consolas" w:hAnsi="Consolas" w:eastAsia="Consolas"/>
          <w:sz w:val="20"/>
        </w:rPr>
        <w:t>CM018501.1  199989744  ..T......A......  199989729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342211138507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69.9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76         AGTATGGCATCATTATCCACACTGCCGGGAGGACCTGCAACATTTCTGATGAGTGCCGCC  135</w:t>
      </w:r>
    </w:p>
    <w:p>
      <w:r>
        <w:rPr>
          <w:rFonts w:ascii="Consolas" w:hAnsi="Consolas" w:eastAsia="Consolas"/>
          <w:sz w:val="20"/>
        </w:rPr>
        <w:t>CM018501.1  199985944  ......T...............CA.G...C.A..........AG........A......G  199985885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136        TGCTGGTCCGGGACATCCAGTCTTTCT  162</w:t>
      </w:r>
    </w:p>
    <w:p>
      <w:r>
        <w:rPr>
          <w:rFonts w:ascii="Consolas" w:hAnsi="Consolas" w:eastAsia="Consolas"/>
          <w:sz w:val="20"/>
        </w:rPr>
        <w:t>CM018501.1  199985884  .........AA...........C....  199985858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460569878141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CTTCCTGGTGGGCCAGGATGGCGCCATTTATGAAGGGGTGGGCTGGAATGTCCAAGGCTC  60</w:t>
      </w:r>
    </w:p>
    <w:p>
      <w:r>
        <w:rPr>
          <w:rFonts w:ascii="Consolas" w:hAnsi="Consolas" w:eastAsia="Consolas"/>
          <w:sz w:val="20"/>
        </w:rPr>
        <w:t>CM018501.1  199982529  ......T...............AT...C........A..A.......G............  199982470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CTCCACCCCTGGCTACGATGACATTGCCCTGGGCATTACCTTCATGGGCACCTTC  115</w:t>
      </w:r>
    </w:p>
    <w:p>
      <w:r>
        <w:rPr>
          <w:rFonts w:ascii="Consolas" w:hAnsi="Consolas" w:eastAsia="Consolas"/>
          <w:sz w:val="20"/>
        </w:rPr>
        <w:t>CM018501.1  199982469  .CA...G.........A.................C.CG....T............  199982415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          ACCACCCAATGCTGCAGCACTAGAGGCAGCCCAAGACCTGATCCAGTGTGCCATGGTCAA  64</w:t>
      </w:r>
    </w:p>
    <w:p>
      <w:r>
        <w:rPr>
          <w:rFonts w:ascii="Consolas" w:hAnsi="Consolas" w:eastAsia="Consolas"/>
          <w:sz w:val="20"/>
        </w:rPr>
        <w:t>CM018501.1  199962917  ......A...........G..G........T..GA..............T..G.......  199962858</w:t>
      </w:r>
    </w:p>
    <w:p>
      <w:r>
        <w:rPr>
          <w:rFonts w:ascii="Consolas" w:hAnsi="Consolas" w:eastAsia="Consolas"/>
          <w:sz w:val="20"/>
        </w:rPr>
        <w:t>CM018501.1  199981491      ........C........G...........GA..............T.TG.......  199981436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65         AGGGTACCTGACTCCCAACTACCTGCTGGTGGGCCACAGTGATGTGGCCCGAACCTT--G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CM018501.1  199962857  G...C.T...GTC....................G.....C......A..AAC.TTC.--.  199962800</w:t>
      </w:r>
    </w:p>
    <w:p>
      <w:r>
        <w:rPr>
          <w:rFonts w:ascii="Consolas" w:hAnsi="Consolas" w:eastAsia="Consolas"/>
          <w:sz w:val="20"/>
        </w:rPr>
        <w:t>CM018501.1  199981435  G...C.....GTC...............C....G.....G......A..--...G..CAA  199981378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123        TCTCCTGGGCAGGCTTTGTACAACATCATCAGCACCTGGCCTCATTTCAAACACT  177</w:t>
      </w:r>
    </w:p>
    <w:p>
      <w:r>
        <w:rPr>
          <w:rFonts w:ascii="Consolas" w:hAnsi="Consolas" w:eastAsia="Consolas"/>
          <w:sz w:val="20"/>
        </w:rPr>
        <w:t>CM018501.1  199962799  ..........G..................                            199962771</w:t>
      </w:r>
    </w:p>
    <w:p>
      <w:r>
        <w:rPr>
          <w:rFonts w:ascii="Consolas" w:hAnsi="Consolas" w:eastAsia="Consolas"/>
          <w:sz w:val="20"/>
        </w:rPr>
        <w:t>CM018501.1  199981377  .............................T.AG..T.............G.....  199981323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403963524403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