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CM018502.1  72150918  .................GA....A.C..........AT..........A....C..A...  72150859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ACTAACTATTCAGGCCCTGAAGAAAATGACGTGGTATTTGCTCAA  105</w:t>
      </w:r>
    </w:p>
    <w:p>
      <w:r>
        <w:rPr>
          <w:rFonts w:ascii="Consolas" w:hAnsi="Consolas" w:eastAsia="Consolas"/>
          <w:sz w:val="20"/>
        </w:rPr>
        <w:t>CM018502.1  72150858  .........C..A................A....C...C......  72150814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325     4e-87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CM018502.1  72150358  ..A..T....C...............C.....G...A.......................  72150299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CM018502.1  72150298  ........CA...T.......A.T.....T..............A.....T.........  72150239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CM018502.1  72150238  .....T.....................................................G  72150179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CCCGATGTTCATAATTTCCGAG-TAATGCCAGGGAGGCCAGTCTGGAAGAAACGTTTTAT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72150178  ..G......A.A......-...C..T.T......C....G...............C....  72150120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240       CACCTACAG  248</w:t>
      </w:r>
    </w:p>
    <w:p>
      <w:r>
        <w:rPr>
          <w:rFonts w:ascii="Consolas" w:hAnsi="Consolas" w:eastAsia="Consolas"/>
          <w:sz w:val="20"/>
        </w:rPr>
        <w:t>CM018502.1  72150119  .........  72150111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558283260206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AATCAATAATTACACTCCTGACATGAAGCCTCAGGATGTTGACTATGCCATCCAGAAAGC  60</w:t>
      </w:r>
    </w:p>
    <w:p>
      <w:r>
        <w:rPr>
          <w:rFonts w:ascii="Consolas" w:hAnsi="Consolas" w:eastAsia="Consolas"/>
          <w:sz w:val="20"/>
        </w:rPr>
        <w:t>CM018502.1  72149087  ......C........C......C...G....G...........G.....T..........  72149028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TTTTCAAGTATGGAGTGATGTGACCCCCCTGAAATTCAGAAAGATTAACGCAGGCGAGGC  120</w:t>
      </w:r>
    </w:p>
    <w:p>
      <w:r>
        <w:rPr>
          <w:rFonts w:ascii="Consolas" w:hAnsi="Consolas" w:eastAsia="Consolas"/>
          <w:sz w:val="20"/>
        </w:rPr>
        <w:t>CM018502.1  72149027  ..............................................C.T.A.AAT.....  72148968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GGACATCATGATAAAATTTGCATTTGGAG  149</w:t>
      </w:r>
    </w:p>
    <w:p>
      <w:r>
        <w:rPr>
          <w:rFonts w:ascii="Consolas" w:hAnsi="Consolas" w:eastAsia="Consolas"/>
          <w:sz w:val="20"/>
        </w:rPr>
        <w:t>CM018502.1  72148967  T............C...........C...  72148939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118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ACATGGAGACTTCAGTTCTTTTGATGGCAGAGGGGGAATTCTAGCTCATGCTTTTGGACC  61</w:t>
      </w:r>
    </w:p>
    <w:p>
      <w:r>
        <w:rPr>
          <w:rFonts w:ascii="Consolas" w:hAnsi="Consolas" w:eastAsia="Consolas"/>
          <w:sz w:val="20"/>
        </w:rPr>
        <w:t>CM018502.1  72148627  ....A.....GC.TA.C..........TCC.T.......C.....C..........C...  72148568</w:t>
      </w:r>
    </w:p>
    <w:p>
      <w:r>
        <w:rPr>
          <w:rFonts w:ascii="Consolas" w:hAnsi="Consolas" w:eastAsia="Consolas"/>
          <w:sz w:val="20"/>
        </w:rPr>
        <w:t>CM018502.1  72028605                                    ........T........C...CAG..  72028580</w:t>
      </w:r>
    </w:p>
    <w:p>
      <w:r>
        <w:rPr>
          <w:rFonts w:ascii="Consolas" w:hAnsi="Consolas" w:eastAsia="Consolas"/>
          <w:sz w:val="20"/>
        </w:rPr>
        <w:t>CM018502.1  71821102                                          ..G.....C..C....C...  71821083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TGGACCTCGTATTGGAGGAGATGCACATTTTGATGAGGCTGAAATGTGGACTAAAA  117</w:t>
      </w:r>
    </w:p>
    <w:p>
      <w:r>
        <w:rPr>
          <w:rFonts w:ascii="Consolas" w:hAnsi="Consolas" w:eastAsia="Consolas"/>
          <w:sz w:val="20"/>
        </w:rPr>
        <w:t>CM018502.1  72148567  ...GG..G..C.............G...................CC.........   72148513</w:t>
      </w:r>
    </w:p>
    <w:p>
      <w:r>
        <w:rPr>
          <w:rFonts w:ascii="Consolas" w:hAnsi="Consolas" w:eastAsia="Consolas"/>
          <w:sz w:val="20"/>
        </w:rPr>
        <w:t>CM018502.1  72028579  A..C..GG...............TT..........CA.AA....CA.....C....  72028524</w:t>
      </w:r>
    </w:p>
    <w:p>
      <w:r>
        <w:rPr>
          <w:rFonts w:ascii="Consolas" w:hAnsi="Consolas" w:eastAsia="Consolas"/>
          <w:sz w:val="20"/>
        </w:rPr>
        <w:t>CM018502.1  71821082  ...G..AG.CC.G........C..T..C........T.A...GC.C......      71821031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9e-49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56.3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CM018502.1  72145271   ..C.............................A...................T.G.....  72145212</w:t>
      </w:r>
    </w:p>
    <w:p>
      <w:r>
        <w:rPr>
          <w:rFonts w:ascii="Consolas" w:hAnsi="Consolas" w:eastAsia="Consolas"/>
          <w:sz w:val="20"/>
        </w:rPr>
        <w:t>CM018502.1  72234717        ........T..T.......CC......T.............A.....G.....C.  72234663</w:t>
      </w:r>
    </w:p>
    <w:p>
      <w:r>
        <w:rPr>
          <w:rFonts w:ascii="Consolas" w:hAnsi="Consolas" w:eastAsia="Consolas"/>
          <w:sz w:val="20"/>
        </w:rPr>
        <w:t>CM018502.1  72025935        ........T.CT.......CC.....AT................G..G.CT..C.  72025881</w:t>
      </w:r>
    </w:p>
    <w:p>
      <w:r>
        <w:rPr>
          <w:rFonts w:ascii="Consolas" w:hAnsi="Consolas" w:eastAsia="Consolas"/>
          <w:sz w:val="20"/>
        </w:rPr>
        <w:t>CM018503.1  583450361             ..T..G..G.....G........G......G..C....C..T..G....  583450313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CCAATGATCGAAATGCCATAATGTTCCCCAACATAAG-ATACACTGACCACAACACATTT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CM018502.1  72145211   ...GC...AC..G............T....G.TAC..-.G.T.T....T....G.T....  72145153</w:t>
      </w:r>
    </w:p>
    <w:p>
      <w:r>
        <w:rPr>
          <w:rFonts w:ascii="Consolas" w:hAnsi="Consolas" w:eastAsia="Consolas"/>
          <w:sz w:val="20"/>
        </w:rPr>
        <w:t>CM018502.1  72234662   ....G..C.C.GGA..AC.C.....T....T.TAC.C-C.......G.A.A.G.CAC...  72234604</w:t>
      </w:r>
    </w:p>
    <w:p>
      <w:r>
        <w:rPr>
          <w:rFonts w:ascii="Consolas" w:hAnsi="Consolas" w:eastAsia="Consolas"/>
          <w:sz w:val="20"/>
        </w:rPr>
        <w:t>CM018502.1  72025880   ..TC.....CTGGG...C.G....AT......-..C.CT.T..G.....C..G...----  72025826</w:t>
      </w:r>
    </w:p>
    <w:p>
      <w:r>
        <w:rPr>
          <w:rFonts w:ascii="Consolas" w:hAnsi="Consolas" w:eastAsia="Consolas"/>
          <w:sz w:val="20"/>
        </w:rPr>
        <w:t>CM018503.1  583450312  ....C....                                                     583450304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120        CACCTCTCTGC----TGATGACATACATGGCATTCAGTCTCTCTATG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CM018502.1  72145152   .G.........----................................  72145110</w:t>
      </w:r>
    </w:p>
    <w:p>
      <w:r>
        <w:rPr>
          <w:rFonts w:ascii="Consolas" w:hAnsi="Consolas" w:eastAsia="Consolas"/>
          <w:sz w:val="20"/>
        </w:rPr>
        <w:t>CM018502.1  72234603   ATG..TC...A----......TG.C..A..G................  72234561</w:t>
      </w:r>
    </w:p>
    <w:p>
      <w:r>
        <w:rPr>
          <w:rFonts w:ascii="Consolas" w:hAnsi="Consolas" w:eastAsia="Consolas"/>
          <w:sz w:val="20"/>
        </w:rPr>
        <w:t>CM018502.1  72025825   .TA...A....ATCAA........CA.......C...G.CA....    72025781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339604263108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         CCAGAAAAACACAAACCCACATCAAGTCCTGATGGTACAGACACGGCTACTTGTGACCCC  65</w:t>
      </w:r>
    </w:p>
    <w:p>
      <w:r>
        <w:rPr>
          <w:rFonts w:ascii="Consolas" w:hAnsi="Consolas" w:eastAsia="Consolas"/>
          <w:sz w:val="20"/>
        </w:rPr>
        <w:t>CM018502.1  72144592  ............C.TATTC......A.....GCA.....A..C.A...G...A.......  72144533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66        AATATGAGTTTTGATGCTGTCACTACAGTAGGAAATAAAATATTTTTCTTTAAAGA  121</w:t>
      </w:r>
    </w:p>
    <w:p>
      <w:r>
        <w:rPr>
          <w:rFonts w:ascii="Consolas" w:hAnsi="Consolas" w:eastAsia="Consolas"/>
          <w:sz w:val="20"/>
        </w:rPr>
        <w:t>CM018502.1  72144532  ....G...............T.....T..G...G.......T..............  72144477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GTTCTTCTGGTGGAAGCTTCCTGAGAGTTCAGAGAGAAGAGTTAGTTTAATTTCTTCTTT  60</w:t>
      </w:r>
    </w:p>
    <w:p>
      <w:r>
        <w:rPr>
          <w:rFonts w:ascii="Consolas" w:hAnsi="Consolas" w:eastAsia="Consolas"/>
          <w:sz w:val="20"/>
        </w:rPr>
        <w:t>CM018502.1  72143650  ..A................G........C..A.A..C..CA...................  72143591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AGGCCAAAACTTACCATCTGGCATTCAAGCTGCCTATGAAATTGGAGCCAGAAACCACGT  120</w:t>
      </w:r>
    </w:p>
    <w:p>
      <w:r>
        <w:rPr>
          <w:rFonts w:ascii="Consolas" w:hAnsi="Consolas" w:eastAsia="Consolas"/>
          <w:sz w:val="20"/>
        </w:rPr>
        <w:t>CM018502.1  72143590  ...T.C....C........CA............T.........AC..A.....G.T....  72143531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TTTTCTTTTTAAAG  134</w:t>
      </w:r>
    </w:p>
    <w:p>
      <w:r>
        <w:rPr>
          <w:rFonts w:ascii="Consolas" w:hAnsi="Consolas" w:eastAsia="Consolas"/>
          <w:sz w:val="20"/>
        </w:rPr>
        <w:t>CM018502.1  72143530  ..............  72143517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ATGATAAGTACTGGTTAATGAGCAATTTGAAACCGCAGTTAAAGTATCCTAAGAGCATAT  60</w:t>
      </w:r>
    </w:p>
    <w:p>
      <w:r>
        <w:rPr>
          <w:rFonts w:ascii="Consolas" w:hAnsi="Consolas" w:eastAsia="Consolas"/>
          <w:sz w:val="20"/>
        </w:rPr>
        <w:t>CM018502.1  72143145  ....C................A............A........C.....C.........C  72143086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ATTCATTGGGCTTCCCCAACTCTGTGACAAAAATTGATGCAGCTGTTTTTAACCCACTTT  120</w:t>
      </w:r>
    </w:p>
    <w:p>
      <w:r>
        <w:rPr>
          <w:rFonts w:ascii="Consolas" w:hAnsi="Consolas" w:eastAsia="Consolas"/>
          <w:sz w:val="20"/>
        </w:rPr>
        <w:t>CM018502.1  72143085  ....T............TC...A.....................................  72143026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TCTATAAGACCTACTTCTTTGTAGATAACCAGTTTTGGAG  160</w:t>
      </w:r>
    </w:p>
    <w:p>
      <w:r>
        <w:rPr>
          <w:rFonts w:ascii="Consolas" w:hAnsi="Consolas" w:eastAsia="Consolas"/>
          <w:sz w:val="20"/>
        </w:rPr>
        <w:t>CM018502.1  72143025  ........................G....A..........  72142986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GTACGATGAGAGGAGAAAATTCTTGGAACCTGGTTACCCCAAGTTGATTACCACATACTT  60</w:t>
      </w:r>
    </w:p>
    <w:p>
      <w:r>
        <w:rPr>
          <w:rFonts w:ascii="Consolas" w:hAnsi="Consolas" w:eastAsia="Consolas"/>
          <w:sz w:val="20"/>
        </w:rPr>
        <w:t>CM018502.1  72142286   ...T..C.........C.....A....C........T..........C...T........  72142227</w:t>
      </w:r>
    </w:p>
    <w:p>
      <w:r>
        <w:rPr>
          <w:rFonts w:ascii="Consolas" w:hAnsi="Consolas" w:eastAsia="Consolas"/>
          <w:sz w:val="20"/>
        </w:rPr>
        <w:t>CM018502.1  618121011      ........A..GT...A.A....T.T....A.T....TAC......TTGAGA.A..  618121066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CCCAGGAATTGGCCCAAAAATTGATGCAGTCTTCTATTCCAACA  104</w:t>
      </w:r>
    </w:p>
    <w:p>
      <w:r>
        <w:rPr>
          <w:rFonts w:ascii="Consolas" w:hAnsi="Consolas" w:eastAsia="Consolas"/>
          <w:sz w:val="20"/>
        </w:rPr>
        <w:t>CM018502.1  72142226   ...............G......................G.....  72142183</w:t>
      </w:r>
    </w:p>
    <w:p>
      <w:r>
        <w:rPr>
          <w:rFonts w:ascii="Consolas" w:hAnsi="Consolas" w:eastAsia="Consolas"/>
          <w:sz w:val="20"/>
        </w:rPr>
        <w:t>CM018502.1  618121067  ....A.......A..T......C.............C.....    618121108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GACGCTACCATTTCTTCCAAGGATCTAATGTACTTGAATATGATGTCTTATCCCATCGTG  60</w:t>
      </w:r>
    </w:p>
    <w:p>
      <w:r>
        <w:rPr>
          <w:rFonts w:ascii="Consolas" w:hAnsi="Consolas" w:eastAsia="Consolas"/>
          <w:sz w:val="20"/>
        </w:rPr>
        <w:t>CM018502.1  72141296  ...A....T...................A......A.....C.....C..G....A....  72141237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TCACCAAAAGGCTGAAAAGCAATACCAAGCTAGGTTGTTAG  101</w:t>
      </w:r>
    </w:p>
    <w:p>
      <w:r>
        <w:rPr>
          <w:rFonts w:ascii="Consolas" w:hAnsi="Consolas" w:eastAsia="Consolas"/>
          <w:sz w:val="20"/>
        </w:rPr>
        <w:t>CM018502.1  72141236  ....TG....T..........G...TG..............  72141196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