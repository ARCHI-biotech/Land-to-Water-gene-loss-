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CM018502.1  72150918  .................GA....A.C..........AT..........A....C..A...  72150859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ACTAACTATTCAGGCCCTGAAGAAAATGACGTGGTATTTGCTCAA  105</w:t>
      </w:r>
    </w:p>
    <w:p>
      <w:r>
        <w:rPr>
          <w:rFonts w:ascii="Consolas" w:hAnsi="Consolas" w:eastAsia="Consolas"/>
          <w:sz w:val="20"/>
        </w:rPr>
        <w:t>CM018502.1  72150858  .........C..A................A....C...C......  72150814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221281588780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276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TTGGTAAACTTTTATGGCCTAGAGATAGAAGCAACTCCAATGACAAAAATGAAAGTCAAT  66</w:t>
      </w:r>
    </w:p>
    <w:p>
      <w:r>
        <w:rPr>
          <w:rFonts w:ascii="Consolas" w:hAnsi="Consolas" w:eastAsia="Consolas"/>
          <w:sz w:val="20"/>
        </w:rPr>
        <w:t>CM018502.1  72150352  ....C...............C.....G...A.............................  72150293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AGGGACTCCATGGAGGAAAAAATCCAGGAAATGCAGCAGTTCTTGGGGCTAAAAGTGACC  126</w:t>
      </w:r>
    </w:p>
    <w:p>
      <w:r>
        <w:rPr>
          <w:rFonts w:ascii="Consolas" w:hAnsi="Consolas" w:eastAsia="Consolas"/>
          <w:sz w:val="20"/>
        </w:rPr>
        <w:t>CM018502.1  72150292  ..CA...T.......A.T.....T..............A.....T..............T  72150233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 GGGCAACTGGACACATCTACTCTGGACATGATGCACAGACCTCGATGTGGAGTCCCCGAT  186</w:t>
      </w:r>
    </w:p>
    <w:p>
      <w:r>
        <w:rPr>
          <w:rFonts w:ascii="Consolas" w:hAnsi="Consolas" w:eastAsia="Consolas"/>
          <w:sz w:val="20"/>
        </w:rPr>
        <w:t>CM018502.1  72150232  .....................................................G..G...  72150173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187       GTTCATAATTTCCGAG-TAATGCCAGGGAGGCCAGTCTGGAAGAAACGTTTTATCACCTA  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72150172  ...A.A.....-....C..T.T......C....G...............C..........  72150114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246       CAG  248</w:t>
      </w:r>
    </w:p>
    <w:p>
      <w:r>
        <w:rPr>
          <w:rFonts w:ascii="Consolas" w:hAnsi="Consolas" w:eastAsia="Consolas"/>
          <w:sz w:val="20"/>
        </w:rPr>
        <w:t>CM018502.1  72150113  ...  72150111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586647666012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AATCAATAATTACACTCCTGACATGAAGCCTCAGGATGTTGACTATGCCATCCAGAAAGC  60</w:t>
      </w:r>
    </w:p>
    <w:p>
      <w:r>
        <w:rPr>
          <w:rFonts w:ascii="Consolas" w:hAnsi="Consolas" w:eastAsia="Consolas"/>
          <w:sz w:val="20"/>
        </w:rPr>
        <w:t>CM018502.1  72149087  ......C........C......C...G....G...........G.....T..........  72149028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TTTTCAAGTATGGAGTGATGTGACCCCCCTGAAATTCAGAAAGATTAACGCAGGCGAGGC  120</w:t>
      </w:r>
    </w:p>
    <w:p>
      <w:r>
        <w:rPr>
          <w:rFonts w:ascii="Consolas" w:hAnsi="Consolas" w:eastAsia="Consolas"/>
          <w:sz w:val="20"/>
        </w:rPr>
        <w:t>CM018502.1  72149027  ..............................................C.T.A.AAT.....  72148968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GGACATCATGATAAAATTTGCATTT  145</w:t>
      </w:r>
    </w:p>
    <w:p>
      <w:r>
        <w:rPr>
          <w:rFonts w:ascii="Consolas" w:hAnsi="Consolas" w:eastAsia="Consolas"/>
          <w:sz w:val="20"/>
        </w:rPr>
        <w:t>CM018502.1  72148967  T............C...........  72148943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331919074191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34        GGGGAATTCTAGCTCATGCTTTTGGACCTGGACCTCGTATTGGAGGAGATGCACATTTTG  93</w:t>
      </w:r>
    </w:p>
    <w:p>
      <w:r>
        <w:rPr>
          <w:rFonts w:ascii="Consolas" w:hAnsi="Consolas" w:eastAsia="Consolas"/>
          <w:sz w:val="20"/>
        </w:rPr>
        <w:t>CM018502.1  72148595  .......C.....C..........C......GG..G..C.............G.......  72148536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94        ATGAGGCTGAAATGTGGACTAAA  116</w:t>
      </w:r>
    </w:p>
    <w:p>
      <w:r>
        <w:rPr>
          <w:rFonts w:ascii="Consolas" w:hAnsi="Consolas" w:eastAsia="Consolas"/>
          <w:sz w:val="20"/>
        </w:rPr>
        <w:t>CM018502.1  72148535  ............CC.........  72148513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275315465110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CAAACTTGTTCCTAGTTGCTGTTCATGAGCTTGGCCATTCCTTGGGTCTAGACCATTCCA  63</w:t>
      </w:r>
    </w:p>
    <w:p>
      <w:r>
        <w:rPr>
          <w:rFonts w:ascii="Consolas" w:hAnsi="Consolas" w:eastAsia="Consolas"/>
          <w:sz w:val="20"/>
        </w:rPr>
        <w:t>CM018502.1  72145268  .............................A...................T.G........  72145209</w:t>
      </w:r>
    </w:p>
    <w:p>
      <w:r>
        <w:rPr>
          <w:rFonts w:ascii="Consolas" w:hAnsi="Consolas" w:eastAsia="Consolas"/>
          <w:sz w:val="20"/>
        </w:rPr>
        <w:t>CM018502.1  72234717    ........T..T.......CC......T.............A.....G.....C....  72234660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ATGATCGAAATGCCATAATGTTCCCCAACATAAGATACACTGACCACAACACATTTCACC  123</w:t>
      </w:r>
    </w:p>
    <w:p>
      <w:r>
        <w:rPr>
          <w:rFonts w:ascii="Consolas" w:hAnsi="Consolas" w:eastAsia="Consolas"/>
          <w:sz w:val="20"/>
        </w:rPr>
        <w:t>CM018502.1  72145208  GC...AC..G............T....G.TAC...G.T.T....T....G.T.....G..  72145149</w:t>
      </w:r>
    </w:p>
    <w:p>
      <w:r>
        <w:rPr>
          <w:rFonts w:ascii="Consolas" w:hAnsi="Consolas" w:eastAsia="Consolas"/>
          <w:sz w:val="20"/>
        </w:rPr>
        <w:t>CM018502.1  72234659  .                                                             72234659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124       TCTCTGCTGATGACATACATGGCATTCAGTCTCTCTATG  162</w:t>
      </w:r>
    </w:p>
    <w:p>
      <w:r>
        <w:rPr>
          <w:rFonts w:ascii="Consolas" w:hAnsi="Consolas" w:eastAsia="Consolas"/>
          <w:sz w:val="20"/>
        </w:rPr>
        <w:t>CM018502.1  72145148  .......................................  72145110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365368283218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59        TGACCCCAATATGAGTTTTGATGCTGTCACTACAGTAGGAAATAAAATATTTTTCTTTAA  118</w:t>
      </w:r>
    </w:p>
    <w:p>
      <w:r>
        <w:rPr>
          <w:rFonts w:ascii="Consolas" w:hAnsi="Consolas" w:eastAsia="Consolas"/>
          <w:sz w:val="20"/>
        </w:rPr>
        <w:t>CM018502.1  72144539  ...........G...............T.....T..G...G.......T...........  72144480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119       AGA  121</w:t>
      </w:r>
    </w:p>
    <w:p>
      <w:r>
        <w:rPr>
          <w:rFonts w:ascii="Consolas" w:hAnsi="Consolas" w:eastAsia="Consolas"/>
          <w:sz w:val="20"/>
        </w:rPr>
        <w:t>CM018502.1  72144479  ...  72144477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270169381650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         CTTCTGGTGGAAGCTTCCTGAGAGTTCAGAGAGAAGAGTTAGTTTAATTTCTTCTTTAGG  63</w:t>
      </w:r>
    </w:p>
    <w:p>
      <w:r>
        <w:rPr>
          <w:rFonts w:ascii="Consolas" w:hAnsi="Consolas" w:eastAsia="Consolas"/>
          <w:sz w:val="20"/>
        </w:rPr>
        <w:t>CM018502.1  72143647  ................G........C..A.A..C..CA......................  72143588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64        CCAAAACTTACCATCTGGCATTCAAGCTGCCTATGAAATTGGAGCCAGAAACCACGTTTT  123</w:t>
      </w:r>
    </w:p>
    <w:p>
      <w:r>
        <w:rPr>
          <w:rFonts w:ascii="Consolas" w:hAnsi="Consolas" w:eastAsia="Consolas"/>
          <w:sz w:val="20"/>
        </w:rPr>
        <w:t>CM018502.1  72143587  T.C....C........CA............T.........AC..A.....G.T.......  72143528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124       TCTTTTTAAAG  134</w:t>
      </w:r>
    </w:p>
    <w:p>
      <w:r>
        <w:rPr>
          <w:rFonts w:ascii="Consolas" w:hAnsi="Consolas" w:eastAsia="Consolas"/>
          <w:sz w:val="20"/>
        </w:rPr>
        <w:t>CM018502.1  72143527  ...........  72143517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ATGATAAGTACTGGTTAATGAGCAATTTGAAACCGCAGTTAAAGTATCCTAAGAGCATAT  60</w:t>
      </w:r>
    </w:p>
    <w:p>
      <w:r>
        <w:rPr>
          <w:rFonts w:ascii="Consolas" w:hAnsi="Consolas" w:eastAsia="Consolas"/>
          <w:sz w:val="20"/>
        </w:rPr>
        <w:t>CM018502.1  72143145  ....C................A............A........C.....C.........C  72143086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ATTCATTGGGCTTCCCCAACTCTGTGACAAAAATTGATGCAGCTGTTTTTAACCCACTTT  120</w:t>
      </w:r>
    </w:p>
    <w:p>
      <w:r>
        <w:rPr>
          <w:rFonts w:ascii="Consolas" w:hAnsi="Consolas" w:eastAsia="Consolas"/>
          <w:sz w:val="20"/>
        </w:rPr>
        <w:t>CM018502.1  72143085  ....T............TC...A.....................................  72143026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TCTATAAGACCTACTTCTTTGTAGATAACCAGTTTTGGAG  160</w:t>
      </w:r>
    </w:p>
    <w:p>
      <w:r>
        <w:rPr>
          <w:rFonts w:ascii="Consolas" w:hAnsi="Consolas" w:eastAsia="Consolas"/>
          <w:sz w:val="20"/>
        </w:rPr>
        <w:t>CM018502.1  72143025  ........................G....A..........  72142986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360222251060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8          GAGAGGAGAAAATTCTTGGAACCTGGTTACCCCAAGTTGATTACCACATACTTCCCAGGA  67</w:t>
      </w:r>
    </w:p>
    <w:p>
      <w:r>
        <w:rPr>
          <w:rFonts w:ascii="Consolas" w:hAnsi="Consolas" w:eastAsia="Consolas"/>
          <w:sz w:val="20"/>
        </w:rPr>
        <w:t>CM018502.1  72142279   .........C.....A....C........T..........C...T...............  72142220</w:t>
      </w:r>
    </w:p>
    <w:p>
      <w:r>
        <w:rPr>
          <w:rFonts w:ascii="Consolas" w:hAnsi="Consolas" w:eastAsia="Consolas"/>
          <w:sz w:val="20"/>
        </w:rPr>
        <w:t>CM018502.1  618121065                                                     ......A..  618121073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68         ATTGGCCCAAAAATTGATGCAGTCTTCTATTCCAACA  104</w:t>
      </w:r>
    </w:p>
    <w:p>
      <w:r>
        <w:rPr>
          <w:rFonts w:ascii="Consolas" w:hAnsi="Consolas" w:eastAsia="Consolas"/>
          <w:sz w:val="20"/>
        </w:rPr>
        <w:t>CM018502.1  72142219   ........G......................G.....  72142183</w:t>
      </w:r>
    </w:p>
    <w:p>
      <w:r>
        <w:rPr>
          <w:rFonts w:ascii="Consolas" w:hAnsi="Consolas" w:eastAsia="Consolas"/>
          <w:sz w:val="20"/>
        </w:rPr>
        <w:t>CM018502.1  618121074  .....A..T......C.............C.....    618121108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CTACCATTTCTTCCAAGGATCTAATGTACTTGAATATGATGTCTTATCCCATCGTGTCAC  64</w:t>
      </w:r>
    </w:p>
    <w:p>
      <w:r>
        <w:rPr>
          <w:rFonts w:ascii="Consolas" w:hAnsi="Consolas" w:eastAsia="Consolas"/>
          <w:sz w:val="20"/>
        </w:rPr>
        <w:t>CM018502.1  72141292  ....T...................A......A.....C.....C..G....A........  72141233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CAAAAGGCTGAAAAGCAATACCAAGCTAGGTTGTTAG  101</w:t>
      </w:r>
    </w:p>
    <w:p>
      <w:r>
        <w:rPr>
          <w:rFonts w:ascii="Consolas" w:hAnsi="Consolas" w:eastAsia="Consolas"/>
          <w:sz w:val="20"/>
        </w:rPr>
        <w:t>CM018502.1  72141232  TG....T..........G...TG..............  72141196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