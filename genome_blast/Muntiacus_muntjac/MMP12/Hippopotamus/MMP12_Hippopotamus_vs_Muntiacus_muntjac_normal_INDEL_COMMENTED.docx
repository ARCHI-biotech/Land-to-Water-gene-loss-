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200681248716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315     8e-84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7         TTGGTAAACTTTTATGGCCTAGAGATAGAAGCAACTCCAATGACAAAAATGAAAGTCAAT  66</w:t>
      </w:r>
    </w:p>
    <w:p>
      <w:r>
        <w:rPr>
          <w:rFonts w:ascii="Consolas" w:hAnsi="Consolas" w:eastAsia="Consolas"/>
          <w:sz w:val="20"/>
        </w:rPr>
        <w:t>CM018502.1  72150352  ....C...............C.....G...A.............................  72150293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67        AGGGACTCCATGGAGGAAAAAATCCAGGAAATGCAGCAGTTCTTGGGGCTAAAAGTGACC  126</w:t>
      </w:r>
    </w:p>
    <w:p>
      <w:r>
        <w:rPr>
          <w:rFonts w:ascii="Consolas" w:hAnsi="Consolas" w:eastAsia="Consolas"/>
          <w:sz w:val="20"/>
        </w:rPr>
        <w:t>CM018502.1  72150292  ..CA...T.......A.T.....T..............A.....T..............T  72150233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127       GGGCAACTGGACACATCTACTCTGGACATGATGCACAGACCTCGATGTGGAGTCCCCGAT  186</w:t>
      </w:r>
    </w:p>
    <w:p>
      <w:r>
        <w:rPr>
          <w:rFonts w:ascii="Consolas" w:hAnsi="Consolas" w:eastAsia="Consolas"/>
          <w:sz w:val="20"/>
        </w:rPr>
        <w:t>CM018502.1  72150232  .....................................................G..G...  72150173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187       GTTCATAATTTCCGAG-TAATGCCAGGGAGGCCAGTCTGGAAGAAACGTTTTATCACCTA  245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CM018502.1  72150172  ...A.A......-...C..T.T......C....G...............C..........  72150114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246       CAG  248</w:t>
      </w:r>
    </w:p>
    <w:p>
      <w:r>
        <w:rPr>
          <w:rFonts w:ascii="Consolas" w:hAnsi="Consolas" w:eastAsia="Consolas"/>
          <w:sz w:val="20"/>
        </w:rPr>
        <w:t>CM018502.1  72150113  ...  72150111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566018391620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187     1e-45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AATCAATAATTACACTCCTGACATGAAGCCTCAGGATGTTGACTATGCCATCCAGAAAGC  60</w:t>
      </w:r>
    </w:p>
    <w:p>
      <w:r>
        <w:rPr>
          <w:rFonts w:ascii="Consolas" w:hAnsi="Consolas" w:eastAsia="Consolas"/>
          <w:sz w:val="20"/>
        </w:rPr>
        <w:t>CM018502.1  72149087  ......C........C......C...G....G...........G.....T..........  72149028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TTTTCAAGTATGGAGTGATGTGACCCCCCTGAAATTCAGAAAGATTAACGCAGGCGAGGC  120</w:t>
      </w:r>
    </w:p>
    <w:p>
      <w:r>
        <w:rPr>
          <w:rFonts w:ascii="Consolas" w:hAnsi="Consolas" w:eastAsia="Consolas"/>
          <w:sz w:val="20"/>
        </w:rPr>
        <w:t>CM018502.1  72149027  ..............................................C.T.A.AAT.....  72148968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GGACATCATGATAAAATTTGCATTTGGAG  149</w:t>
      </w:r>
    </w:p>
    <w:p>
      <w:r>
        <w:rPr>
          <w:rFonts w:ascii="Consolas" w:hAnsi="Consolas" w:eastAsia="Consolas"/>
          <w:sz w:val="20"/>
        </w:rPr>
        <w:t>CM018502.1  72148967  T............C...........C...  72148939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311310115391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254710815678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189     3e-46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4         CAAACTTGTTCCTAGTTGCTGTTCATGAGCTTGGCCATTCCTTGGGTCTAGACCATTCCA  63</w:t>
      </w:r>
    </w:p>
    <w:p>
      <w:r>
        <w:rPr>
          <w:rFonts w:ascii="Consolas" w:hAnsi="Consolas" w:eastAsia="Consolas"/>
          <w:sz w:val="20"/>
        </w:rPr>
        <w:t>CM018502.1  72145268  .............................A...................T.G........  72145209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64        ATGATCGAAATGCCATAATGTTCCCCAACATA-AGATACACTGACCACAACACATTTCAC  122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CM018502.1  72145208  GC...AC..G............T....G.-..C...G.T.T....T....G.T.....G.  72145150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123       CTCTCTGCTGATGACATACATGGCATTCAGTCTCTCTATG  162</w:t>
      </w:r>
    </w:p>
    <w:p>
      <w:r>
        <w:rPr>
          <w:rFonts w:ascii="Consolas" w:hAnsi="Consolas" w:eastAsia="Consolas"/>
          <w:sz w:val="20"/>
        </w:rPr>
        <w:t>CM018502.1  72145149  ........................................  72145110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344756656714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249565142634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275293507854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230     2e-58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ATGATAAGTACTGGTTAATGAGCAATTTGAAACCGCAGTTAAAGTATCCTAAGAGCATAT  60</w:t>
      </w:r>
    </w:p>
    <w:p>
      <w:r>
        <w:rPr>
          <w:rFonts w:ascii="Consolas" w:hAnsi="Consolas" w:eastAsia="Consolas"/>
          <w:sz w:val="20"/>
        </w:rPr>
        <w:t>CM018502.1  72143145  ....C................A............A........C.....C.........C  72143086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ATTCATTGGGCTTCCCCAACTCTGTGACAAAAATTGATGCAGCTGTTTTTAACCCACTTT  120</w:t>
      </w:r>
    </w:p>
    <w:p>
      <w:r>
        <w:rPr>
          <w:rFonts w:ascii="Consolas" w:hAnsi="Consolas" w:eastAsia="Consolas"/>
          <w:sz w:val="20"/>
        </w:rPr>
        <w:t>CM018502.1  72143085  ....T............TC...A.....................................  72143026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TCTATAAGACCTACTTCTTTGTAGATAACCAGTTTTGGAG  160</w:t>
      </w:r>
    </w:p>
    <w:p>
      <w:r>
        <w:rPr>
          <w:rFonts w:ascii="Consolas" w:hAnsi="Consolas" w:eastAsia="Consolas"/>
          <w:sz w:val="20"/>
        </w:rPr>
        <w:t>CM018502.1  72143025  ........................G....A..........  72142986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339611034972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198108412194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190389902628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