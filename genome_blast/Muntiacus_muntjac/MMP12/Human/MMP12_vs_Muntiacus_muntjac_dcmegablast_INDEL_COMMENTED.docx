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216     6e-54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AGATACTTAGAAAAATTTTATGGCCTTGAGAT--AAACAAACTTCCAGTGACAAAAATGA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CM018502.1  72150358  .....T..G.C...C...........C.....GG......C--....A............  72150301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59        AATATAGTGGAAACTTAATGAAGGAAAAAATCCAAGAAATGCAGCACTTCTTGGGTCTGA  118</w:t>
      </w:r>
    </w:p>
    <w:p>
      <w:r>
        <w:rPr>
          <w:rFonts w:ascii="Consolas" w:hAnsi="Consolas" w:eastAsia="Consolas"/>
          <w:sz w:val="20"/>
        </w:rPr>
        <w:t>CM018502.1  72150300  ..GTC.A.A.C.....C...G..A.T.....T..G...........A.....T..G..A.  72150241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119       AAGTGACCGGGCAACTGGACACATCTACCCTGGAGATGATGCACGCACCTCGATGTGGAG  178</w:t>
      </w:r>
    </w:p>
    <w:p>
      <w:r>
        <w:rPr>
          <w:rFonts w:ascii="Consolas" w:hAnsi="Consolas" w:eastAsia="Consolas"/>
          <w:sz w:val="20"/>
        </w:rPr>
        <w:t>CM018502.1  72150240  .......T....................T.....C.........AG..............  72150181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179       TCCCCGATGTCCATCATTTCAGGGAAATGCCAGGGGGGCCCGTATGGAGGAAACATTATA  238</w:t>
      </w:r>
    </w:p>
    <w:p>
      <w:r>
        <w:rPr>
          <w:rFonts w:ascii="Consolas" w:hAnsi="Consolas" w:eastAsia="Consolas"/>
          <w:sz w:val="20"/>
        </w:rPr>
        <w:t>CM018502.1  72150180  .G..G.....TA.AA.....GA.CT.T.T......C....G..C....A.....G.CT..  72150121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239       TCACCTACAG  248</w:t>
      </w:r>
    </w:p>
    <w:p>
      <w:r>
        <w:rPr>
          <w:rFonts w:ascii="Consolas" w:hAnsi="Consolas" w:eastAsia="Consolas"/>
          <w:sz w:val="20"/>
        </w:rPr>
        <w:t>CM018502.1  72150120  ..........  72150111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558283260206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120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AATCAATAATTACACACCTGACATGAACCGTGAGGATGTTGACTACGCAATCCGGAAAGC  60</w:t>
      </w:r>
    </w:p>
    <w:p>
      <w:r>
        <w:rPr>
          <w:rFonts w:ascii="Consolas" w:hAnsi="Consolas" w:eastAsia="Consolas"/>
          <w:sz w:val="20"/>
        </w:rPr>
        <w:t>CM018502.1  72149087  ......C........C......C...GG.C.............G.T..CT...A......  72149028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TTTCCAAGTATGGAGTAATGTTACCCCCTTGAAATTCAGCAAGATT  106</w:t>
      </w:r>
    </w:p>
    <w:p>
      <w:r>
        <w:rPr>
          <w:rFonts w:ascii="Consolas" w:hAnsi="Consolas" w:eastAsia="Consolas"/>
          <w:sz w:val="20"/>
        </w:rPr>
        <w:t>CM018502.1  72149027  ...T............G....G......C..........A......  72148982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104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         CATGGAGACTTCCATGCTTTTGATGGCAAAGGTGGAATCCTAGCCCATGCTTTTGGACCT  62</w:t>
      </w:r>
    </w:p>
    <w:p>
      <w:r>
        <w:rPr>
          <w:rFonts w:ascii="Consolas" w:hAnsi="Consolas" w:eastAsia="Consolas"/>
          <w:sz w:val="20"/>
        </w:rPr>
        <w:t>CM018502.1  72148626  ...A.....GC.T..C..........TCC.T.G......................C....  72148567</w:t>
      </w:r>
    </w:p>
    <w:p>
      <w:r>
        <w:rPr>
          <w:rFonts w:ascii="Consolas" w:hAnsi="Consolas" w:eastAsia="Consolas"/>
          <w:sz w:val="20"/>
        </w:rPr>
        <w:t>CM018502.1  72096168                    ........ACCT.......A...T..T.........CA...A  72096127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        GGATCTGGCATTGGAGGGGATGCACATTTCGATGAGGACGAATTCTGGACTAC  115</w:t>
      </w:r>
    </w:p>
    <w:p>
      <w:r>
        <w:rPr>
          <w:rFonts w:ascii="Consolas" w:hAnsi="Consolas" w:eastAsia="Consolas"/>
          <w:sz w:val="20"/>
        </w:rPr>
        <w:t>CM018502.1  72148566  ..GG....TC.......A.....G.....T.......CT...AC........   72148515</w:t>
      </w:r>
    </w:p>
    <w:p>
      <w:r>
        <w:rPr>
          <w:rFonts w:ascii="Consolas" w:hAnsi="Consolas" w:eastAsia="Consolas"/>
          <w:sz w:val="20"/>
        </w:rPr>
        <w:t>CM018502.1  72096126  ..TA.A..T..C.....A.....T.....T.....T..T...AGG.....C..  72096074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185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GCACAAACTTGTTCCTCACTGCTGTTCACGAGATTGGCCATTCCTTAGGTCTTGGCCATT  60</w:t>
      </w:r>
    </w:p>
    <w:p>
      <w:r>
        <w:rPr>
          <w:rFonts w:ascii="Consolas" w:hAnsi="Consolas" w:eastAsia="Consolas"/>
          <w:sz w:val="20"/>
        </w:rPr>
        <w:t>CM018502.1  72145271  ..C.............AGT.........T.................G.............  72145212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CTAGTGATCCAAAGGCCGTAATGTTCCCCACCTACAAATATGTTGACATCAACACATTTC  120</w:t>
      </w:r>
    </w:p>
    <w:p>
      <w:r>
        <w:rPr>
          <w:rFonts w:ascii="Consolas" w:hAnsi="Consolas" w:eastAsia="Consolas"/>
          <w:sz w:val="20"/>
        </w:rPr>
        <w:t>CM018502.1  72145211  .C..C...A...GT...A.......T....G.....G.G..A.....TA...G.T.....  72145152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GCCTCTCTGCTGATGACATACGTGGCATTCAGTCCCTGTATG  162</w:t>
      </w:r>
    </w:p>
    <w:p>
      <w:r>
        <w:rPr>
          <w:rFonts w:ascii="Consolas" w:hAnsi="Consolas" w:eastAsia="Consolas"/>
          <w:sz w:val="20"/>
        </w:rPr>
        <w:t>CM018502.1  72145151  .....................A............T..C....  72145110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339604263108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28        CAAATCCTGACAATTCAGAACCAGCTCTCTGTGACCCCAATTTGAGTTTTGATGCTGTCA  87</w:t>
      </w:r>
    </w:p>
    <w:p>
      <w:r>
        <w:rPr>
          <w:rFonts w:ascii="Consolas" w:hAnsi="Consolas" w:eastAsia="Consolas"/>
          <w:sz w:val="20"/>
        </w:rPr>
        <w:t>CM018502.1  72144570  .........G..G.A..A.C......GCT.A..........AG...............T.  72144511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88        CTACCGTGGGAAATAAGATCTTTTTCTTCAAAGA  121</w:t>
      </w:r>
    </w:p>
    <w:p>
      <w:r>
        <w:rPr>
          <w:rFonts w:ascii="Consolas" w:hAnsi="Consolas" w:eastAsia="Consolas"/>
          <w:sz w:val="20"/>
        </w:rPr>
        <w:t>CM018502.1  72144510  ....T......G....A..T........T.....  72144477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241839399486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121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GTTCTTCTGGCTGAAGGTTTCTGAGAGACCAAAGACCAGTGTTAATTTAATTTCTTCCTT  60</w:t>
      </w:r>
    </w:p>
    <w:p>
      <w:r>
        <w:rPr>
          <w:rFonts w:ascii="Consolas" w:hAnsi="Consolas" w:eastAsia="Consolas"/>
          <w:sz w:val="20"/>
        </w:rPr>
        <w:t>CM018502.1  72143650  ..A.......TG....C..G.......T.....A.G...CA...G............T..  72143591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ATGGCCAACCTTGCCATCTGGCATTGAAGCTGCTTATGAAATTGAAGCCAGAAATCAAGT  120</w:t>
      </w:r>
    </w:p>
    <w:p>
      <w:r>
        <w:rPr>
          <w:rFonts w:ascii="Consolas" w:hAnsi="Consolas" w:eastAsia="Consolas"/>
          <w:sz w:val="20"/>
        </w:rPr>
        <w:t>CM018502.1  72143590  .G.T....A.C.A......CA....C.................AC..A.....GCT.C..  72143531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TTTTCTTTTTAAAG  134</w:t>
      </w:r>
    </w:p>
    <w:p>
      <w:r>
        <w:rPr>
          <w:rFonts w:ascii="Consolas" w:hAnsi="Consolas" w:eastAsia="Consolas"/>
          <w:sz w:val="20"/>
        </w:rPr>
        <w:t>CM018502.1  72143530  ..............  72143517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181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ATGACAAATACTGGTTAATTAGCAATTTAAGACCAGAGCCAAATTATCCCAAGAGCATAC  60</w:t>
      </w:r>
    </w:p>
    <w:p>
      <w:r>
        <w:rPr>
          <w:rFonts w:ascii="Consolas" w:hAnsi="Consolas" w:eastAsia="Consolas"/>
          <w:sz w:val="20"/>
        </w:rPr>
        <w:t>CM018502.1  72143145  .......G...........G.A......G.A....C..TT...C................  72143086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ATTCTTTTGGTTTTCCTAACTTTGTGaaaaaaaTTGATGCAGCTGTTTTTAACCCACGTT  120</w:t>
      </w:r>
    </w:p>
    <w:p>
      <w:r>
        <w:rPr>
          <w:rFonts w:ascii="Consolas" w:hAnsi="Consolas" w:eastAsia="Consolas"/>
          <w:sz w:val="20"/>
        </w:rPr>
        <w:t>CM018502.1  72143085  .......G..C..C..CTC..CA....C.............................T..  72143026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TTTATAGGACCTACTTCTTTGTAGATAACCAGTATTGGAG  160</w:t>
      </w:r>
    </w:p>
    <w:p>
      <w:r>
        <w:rPr>
          <w:rFonts w:ascii="Consolas" w:hAnsi="Consolas" w:eastAsia="Consolas"/>
          <w:sz w:val="20"/>
        </w:rPr>
        <w:t>CM018502.1  72143025  .C....A.................G....A...T......  72142986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334458743970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