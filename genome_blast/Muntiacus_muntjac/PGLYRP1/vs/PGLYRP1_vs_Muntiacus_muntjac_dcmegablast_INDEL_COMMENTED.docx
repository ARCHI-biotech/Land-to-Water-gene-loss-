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215     7e-54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ATGTCCCGCCGCTCTATGCTGCTTGCCTGGGCTCTCCCCAGCCTCCTTCGACTCGGAGCG  60</w:t>
      </w:r>
    </w:p>
    <w:p>
      <w:r>
        <w:rPr>
          <w:rFonts w:ascii="Consolas" w:hAnsi="Consolas" w:eastAsia="Consolas"/>
          <w:sz w:val="20"/>
        </w:rPr>
        <w:t>CM018502.1  165865905  .....T.......GCGC......C.T......C....T.GC......GG.C.....G.T.  165865964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GCTCAGGAGACAGAAGACCCGGCCTGCTGCAGCCCCATAGTGCCCCGGAACGAGTGGAAG  120</w:t>
      </w:r>
    </w:p>
    <w:p>
      <w:r>
        <w:rPr>
          <w:rFonts w:ascii="Consolas" w:hAnsi="Consolas" w:eastAsia="Consolas"/>
          <w:sz w:val="20"/>
        </w:rPr>
        <w:t>CM018502.1  165865965  .....------.A.....---------...G.......C...T....CC.A.........  165866009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GCCCTGGCATC-AGAGTGCGCCCAGCACCTGAGCCTGCCCTTACGCTATGTGGTGGTATC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165866010  ...........C...-...AG....AGA..A..A.A....G.......C..C.....G..  165866068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180        GCACACGGCGGGCAGCAGCTGCAACACCCCCGCCTCGTGCCAGCAGCAGGCCCGGAATGT  239</w:t>
      </w:r>
    </w:p>
    <w:p>
      <w:r>
        <w:rPr>
          <w:rFonts w:ascii="Consolas" w:hAnsi="Consolas" w:eastAsia="Consolas"/>
          <w:sz w:val="20"/>
        </w:rPr>
        <w:t>CM018502.1  165866069  ................GT....GG...A..G.......................A..C..  165866128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240        GCAGCACTACCACATGAAGACACTGGGCTGGTGCGACGTGGGCTACAA  287</w:t>
      </w:r>
    </w:p>
    <w:p>
      <w:r>
        <w:rPr>
          <w:rFonts w:ascii="Consolas" w:hAnsi="Consolas" w:eastAsia="Consolas"/>
          <w:sz w:val="20"/>
        </w:rPr>
        <w:t>CM018502.1  165866129  ....T........GC.C..CAG..........................  165866176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658619883008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124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TTCCTGATTGGAGAAGACGGGCTCGTATACGAGGGCCGTGGCTGGAACTTCACGGGTGCC  61</w:t>
      </w:r>
    </w:p>
    <w:p>
      <w:r>
        <w:rPr>
          <w:rFonts w:ascii="Consolas" w:hAnsi="Consolas" w:eastAsia="Consolas"/>
          <w:sz w:val="20"/>
        </w:rPr>
        <w:t>CM018502.1  165868941  ........C........T........G..T........G.........AC.GTA......  165869000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CACTCAGGTCACTTATGGAACCCCATGTCCATTGGCATCAGCTTCATGGGCAACTACATG  121</w:t>
      </w:r>
    </w:p>
    <w:p>
      <w:r>
        <w:rPr>
          <w:rFonts w:ascii="Consolas" w:hAnsi="Consolas" w:eastAsia="Consolas"/>
          <w:sz w:val="20"/>
        </w:rPr>
        <w:t>CM018502.1  165869001  .....T..GGC.ACG...........A.....C......TC...................  165869060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122        G  122</w:t>
      </w:r>
    </w:p>
    <w:p>
      <w:r>
        <w:rPr>
          <w:rFonts w:ascii="Consolas" w:hAnsi="Consolas" w:eastAsia="Consolas"/>
          <w:sz w:val="20"/>
        </w:rPr>
        <w:t>CM018502.1  165869061  .  165869061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236693880348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155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ATCGGGTGCCCACACCCCAGGCCATCCGGGCAGCCCAGGGTCTACTGGCCTGCGGTGTGG  60</w:t>
      </w:r>
    </w:p>
    <w:p>
      <w:r>
        <w:rPr>
          <w:rFonts w:ascii="Consolas" w:hAnsi="Consolas" w:eastAsia="Consolas"/>
          <w:sz w:val="20"/>
        </w:rPr>
        <w:t>CM018502.1  165869752  ...........C.GG...GT..TC..A.C.........A....G.....T.....C.CA.  165869811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CTCAGGGAGCCCTGAGGTCCAACTATGTGCTCAAAGGACACCGGGATGTGCAGCGTACAC  120</w:t>
      </w:r>
    </w:p>
    <w:p>
      <w:r>
        <w:rPr>
          <w:rFonts w:ascii="Consolas" w:hAnsi="Consolas" w:eastAsia="Consolas"/>
          <w:sz w:val="20"/>
        </w:rPr>
        <w:t>CM018502.1  165869812  ........TA.....CTC.T.....C.A.G........................AG..G.  165869871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TCTCTCCAGGCAACCAGCTCTACCACCTCATCCAGAATTGGCCACACTACCGC  173</w:t>
      </w:r>
    </w:p>
    <w:p>
      <w:r>
        <w:rPr>
          <w:rFonts w:ascii="Consolas" w:hAnsi="Consolas" w:eastAsia="Consolas"/>
          <w:sz w:val="20"/>
        </w:rPr>
        <w:t>CM018502.1  165869872  ..........G...........TA.AA........C.G........T......  165869924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388482821618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