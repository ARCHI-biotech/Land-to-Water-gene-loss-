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Length=281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650921150363</w:t>
      </w:r>
    </w:p>
    <w:p/>
    <w:p/>
    <w:p>
      <w:r>
        <w:t>Query= exon_2</w:t>
      </w:r>
    </w:p>
    <w:p/>
    <w:p>
      <w:r>
        <w:t>Length=122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244419469590</w:t>
      </w:r>
    </w:p>
    <w:p/>
    <w:p/>
    <w:p>
      <w:r>
        <w:t>Query= exon_3</w:t>
      </w:r>
    </w:p>
    <w:p/>
    <w:p>
      <w:r>
        <w:t>Length=182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243     3e-62</w:t>
      </w:r>
    </w:p>
    <w:p/>
    <w:p/>
    <w:p/>
    <w:p>
      <w:r>
        <w:t>Query_3     1          ATCGGGTGCCCCCGGACCGTGCCATCAGGGCGGCCGAGAGTCTGCTGGCTTGCGGCGTGA  60</w:t>
      </w:r>
    </w:p>
    <w:p>
      <w:r>
        <w:t>CM018502.1  165869752  ...............C......TC....C..A...C.....................CAG  165869811</w:t>
      </w:r>
    </w:p>
    <w:p/>
    <w:p>
      <w:r>
        <w:t>Query_3     61         CTCAGGGATTCCTGACTCGTAACTACGAGGTCAAAGGACACCGGGATGTGCAGCAGACGC  120</w:t>
      </w:r>
    </w:p>
    <w:p>
      <w:r>
        <w:t>CM018502.1  165869812  .........A........C.........................................  165869871</w:t>
      </w:r>
    </w:p>
    <w:p/>
    <w:p>
      <w:r>
        <w:t>Query_3     121        TCTCTCCAGGTGACCAGCTCTACAAAATCATCCAGCGGTGGCCACACTACCGCCGCGTGT  180</w:t>
      </w:r>
    </w:p>
    <w:p>
      <w:r>
        <w:t>CM018502.1  165869872  ..........GA..........T.............A.........T......G......  165869931</w:t>
      </w:r>
    </w:p>
    <w:p/>
    <w:p>
      <w:r>
        <w:t>Query_3     181        GA  182</w:t>
      </w:r>
    </w:p>
    <w:p>
      <w:r>
        <w:t>CM018502.1  165869932  ..  165869933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396212874134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