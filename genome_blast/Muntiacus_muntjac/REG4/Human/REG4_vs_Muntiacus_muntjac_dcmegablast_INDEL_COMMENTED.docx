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61747460904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68.0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TTGCAGATCAAGGAGAACCCAGGAGTTTCAAAGAAGCGCTAGTAAGGTCTCTGAGATCCT  62</w:t>
      </w:r>
    </w:p>
    <w:p>
      <w:r>
        <w:rPr>
          <w:rFonts w:ascii="Consolas" w:hAnsi="Consolas" w:eastAsia="Consolas"/>
          <w:sz w:val="20"/>
        </w:rPr>
        <w:t>CM018501.1  194174947  ..T......TG..T...T........A........AAA..GAC....A...........G  194174888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TGC-------ACTAGCTACATCCTCAGGGTAGGAGGAAGATGGCTTCCAGAAGCATGCGG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CM018501.1  194174887  ...TTCCTGA.G..CT.CTG...CTG...G.A.............C.G.A.......T..  194174828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116        CTGCTCCTATTGCTGAGCTGCCTGGCCAAAACAGGAGTCCTGGGTG  161</w:t>
      </w:r>
    </w:p>
    <w:p>
      <w:r>
        <w:rPr>
          <w:rFonts w:ascii="Consolas" w:hAnsi="Consolas" w:eastAsia="Consolas"/>
          <w:sz w:val="20"/>
        </w:rPr>
        <w:t>CM018501.1  194174827  ...G.TT.TC..A..G....TG.A....GC..TCA........A..  194174782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ATCATCATGAGACCCAGCTGTGCTCCTGGATGGTTTTACCACAAGTCCAATTGCTATGGT  62</w:t>
      </w:r>
    </w:p>
    <w:p>
      <w:r>
        <w:rPr>
          <w:rFonts w:ascii="Consolas" w:hAnsi="Consolas" w:eastAsia="Consolas"/>
          <w:sz w:val="20"/>
        </w:rPr>
        <w:t>CM018501.1  194169868  ..T...C.......T......C..A.C..G.............G...GT..........A  194169809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TACTTCAGGAAGCTGAGGAACTGGTCTGATGCCGAG  98</w:t>
      </w:r>
    </w:p>
    <w:p>
      <w:r>
        <w:rPr>
          <w:rFonts w:ascii="Consolas" w:hAnsi="Consolas" w:eastAsia="Consolas"/>
          <w:sz w:val="20"/>
        </w:rPr>
        <w:t>CM018501.1  194169808  ......C......................G..T...  194169773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CTCGAGTGTCAGTCTTACGGAAACGGAGCCCACCTGGCATCTATCCTGAGTTTAAAGGAA  60</w:t>
      </w:r>
    </w:p>
    <w:p>
      <w:r>
        <w:rPr>
          <w:rFonts w:ascii="Consolas" w:hAnsi="Consolas" w:eastAsia="Consolas"/>
          <w:sz w:val="20"/>
        </w:rPr>
        <w:t>CM018501.1  194166301  ..............A..T...............T........G..........G......  194166242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GCCAGCACCATAGCAGAGTACATAAGTGGCTATCAGAGAAGCCAGCCGATATGGATTGGC  120</w:t>
      </w:r>
    </w:p>
    <w:p>
      <w:r>
        <w:rPr>
          <w:rFonts w:ascii="Consolas" w:hAnsi="Consolas" w:eastAsia="Consolas"/>
          <w:sz w:val="20"/>
        </w:rPr>
        <w:t>CM018501.1  194166241  ...............A........C...C......A....A.A.....G.G.........  194166182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CTGCACGACCCACAGAAG  138</w:t>
      </w:r>
    </w:p>
    <w:p>
      <w:r>
        <w:rPr>
          <w:rFonts w:ascii="Consolas" w:hAnsi="Consolas" w:eastAsia="Consolas"/>
          <w:sz w:val="20"/>
        </w:rPr>
        <w:t>CM018501.1  194166181  .....T.....G......  194166164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277858033452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108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 GCAGCAGTGGCAGTGGATTGATGGGGCCATGTATCTGTACAGATCCTGGTCTGGCAAGTC  62</w:t>
      </w:r>
    </w:p>
    <w:p>
      <w:r>
        <w:rPr>
          <w:rFonts w:ascii="Consolas" w:hAnsi="Consolas" w:eastAsia="Consolas"/>
          <w:sz w:val="20"/>
        </w:rPr>
        <w:t>CM018501.1  194164631  ...T............G.G.....A...G.....A.T..........T............  194164572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 CATGGGTGGGAACAAGCACTGTGCTGAGATGA  94</w:t>
      </w:r>
    </w:p>
    <w:p>
      <w:r>
        <w:rPr>
          <w:rFonts w:ascii="Consolas" w:hAnsi="Consolas" w:eastAsia="Consolas"/>
          <w:sz w:val="20"/>
        </w:rPr>
        <w:t>CM018501.1  194164571  .G......A.......T.........CA....  194164540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88.7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          TTTTTAACTTGGAGCAGCAACGAATGCAACAAGCGCCAACACTTCCTGTGCAAGTACCGA  62</w:t>
      </w:r>
    </w:p>
    <w:p>
      <w:r>
        <w:rPr>
          <w:rFonts w:ascii="Consolas" w:hAnsi="Consolas" w:eastAsia="Consolas"/>
          <w:sz w:val="20"/>
        </w:rPr>
        <w:t>CM018501.1  194158300  .......A............A......G....T..............A........T...  194158241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63         CCATAG  68</w:t>
      </w:r>
    </w:p>
    <w:p>
      <w:r>
        <w:rPr>
          <w:rFonts w:ascii="Consolas" w:hAnsi="Consolas" w:eastAsia="Consolas"/>
          <w:sz w:val="20"/>
        </w:rPr>
        <w:t>CM018501.1  194158240  ..C...  194158235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