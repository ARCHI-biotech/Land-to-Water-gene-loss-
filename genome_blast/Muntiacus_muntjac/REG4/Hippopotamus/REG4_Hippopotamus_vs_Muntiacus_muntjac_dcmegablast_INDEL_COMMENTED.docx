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86.0    1e-15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ATGGCTCCAAAAAGCATGTGGCTGCTTCTACTGATGAGCTGTGCAGCCAGCACTGAAGTC  60</w:t>
      </w:r>
    </w:p>
    <w:p>
      <w:r>
        <w:rPr>
          <w:rFonts w:ascii="Consolas" w:hAnsi="Consolas" w:eastAsia="Consolas"/>
          <w:sz w:val="20"/>
        </w:rPr>
        <w:t>CM018501.1  194174848  ........G...............G..T.T......G......T..........C.....  194174789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CTGGGTG  67</w:t>
      </w:r>
    </w:p>
    <w:p>
      <w:r>
        <w:rPr>
          <w:rFonts w:ascii="Consolas" w:hAnsi="Consolas" w:eastAsia="Consolas"/>
          <w:sz w:val="20"/>
        </w:rPr>
        <w:t>CM018501.1  194174788  ....A..  194174782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128     7e-28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          ATCCTGAGACCTAGCTGTGCTGCTGGATGGTTTTATCACAGGTCCTATTGCTATGGATAC  65</w:t>
      </w:r>
    </w:p>
    <w:p>
      <w:r>
        <w:rPr>
          <w:rFonts w:ascii="Consolas" w:hAnsi="Consolas" w:eastAsia="Consolas"/>
          <w:sz w:val="20"/>
        </w:rPr>
        <w:t>CM018501.1  194169865  ..................C..A.C..G........C........G...............  194169806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66         TTCCGGAAGCTGAGAAACTGGACTGATGCTGAG  98</w:t>
      </w:r>
    </w:p>
    <w:p>
      <w:r>
        <w:rPr>
          <w:rFonts w:ascii="Consolas" w:hAnsi="Consolas" w:eastAsia="Consolas"/>
          <w:sz w:val="20"/>
        </w:rPr>
        <w:t>CM018501.1  194169805  ..............G......T....G......  194169773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177522180180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CM018501.1  194166301  .......................C...G.....T..G.....G.C....G..TG......  194166242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CM018501.1  194166241  ....G.........A.........C...C........G.........G..G.........  194166182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CTGCATGACCCACAGAAG  138</w:t>
      </w:r>
    </w:p>
    <w:p>
      <w:r>
        <w:rPr>
          <w:rFonts w:ascii="Consolas" w:hAnsi="Consolas" w:eastAsia="Consolas"/>
          <w:sz w:val="20"/>
        </w:rPr>
        <w:t>CM018501.1  194166181  ...........G......  194166164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277858033452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112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          GCACCAGTGGCAGTGGAGCGATGGGTCTGTGTATATTTACAGAACCATGTCTGGCAGGTC  62</w:t>
      </w:r>
    </w:p>
    <w:p>
      <w:r>
        <w:rPr>
          <w:rFonts w:ascii="Consolas" w:hAnsi="Consolas" w:eastAsia="Consolas"/>
          <w:sz w:val="20"/>
        </w:rPr>
        <w:t>CM018501.1  194164631  ...T............GTG.....AG.C...............T..T.........A...  194164572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63         TGTGGGTAAGAACAAGTACTGTGCTGAGATGAACGCCAA  101</w:t>
      </w:r>
    </w:p>
    <w:p>
      <w:r>
        <w:rPr>
          <w:rFonts w:ascii="Consolas" w:hAnsi="Consolas" w:eastAsia="Consolas"/>
          <w:sz w:val="20"/>
        </w:rPr>
        <w:t>CM018501.1  194164571  C......G..................CA.....T.....  194164533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72.5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          TTTTTTAACCTGGAACAGCGAAGATTGCAACAAGCGCCAACACTTCCTGTGCAAGTACCA  61</w:t>
      </w:r>
    </w:p>
    <w:p>
      <w:r>
        <w:rPr>
          <w:rFonts w:ascii="Consolas" w:hAnsi="Consolas" w:eastAsia="Consolas"/>
          <w:sz w:val="20"/>
        </w:rPr>
        <w:t>CM018501.1  194158301  ........AT....G....A....A...G....T..............A........T.G  194158242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62         ACCATAG  68</w:t>
      </w:r>
    </w:p>
    <w:p>
      <w:r>
        <w:rPr>
          <w:rFonts w:ascii="Consolas" w:hAnsi="Consolas" w:eastAsia="Consolas"/>
          <w:sz w:val="20"/>
        </w:rPr>
        <w:t>CM018501.1  194158241  ...C...  194158235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