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59175829979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237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          ATCCAAGCTGCAGTTGAATTACCTGAGGAAAAGTACACTCTAGAAGAGGGCCAGACCTTG  62</w:t>
      </w:r>
    </w:p>
    <w:p>
      <w:r>
        <w:rPr>
          <w:rFonts w:ascii="Consolas" w:hAnsi="Consolas" w:eastAsia="Consolas"/>
          <w:sz w:val="20"/>
        </w:rPr>
        <w:t>CM018501.1  840733763  ..........TC.C.A..G..TT......G..A.GT.......C......G.........  840733704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63         AACGTGGACTGCCCCGTCGCCGT--CGGGATGTTTTCCAACAGCCGGAAGGCTTGGCAGA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CM018501.1  840733703  .G....AG...-...-.AC.AA.AC.AAC..A.A......A....A..............  840733646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GGCTGAACGATAAAGGGGAGGTCCAGACACTGGCAATCACAGAGAGGGTCTCAGAGGGCT  180</w:t>
      </w:r>
    </w:p>
    <w:p>
      <w:r>
        <w:rPr>
          <w:rFonts w:ascii="Consolas" w:hAnsi="Consolas" w:eastAsia="Consolas"/>
          <w:sz w:val="20"/>
        </w:rPr>
        <w:t>CM018501.1  840733645  .......A.....C......A.......................-...--..------.-  840733596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TGAGTCAAGTGCAGGTGGGGAAGTATTTCCTAAAAGACATGCCCAGTGAAGGCATACTGC  240</w:t>
      </w:r>
    </w:p>
    <w:p>
      <w:r>
        <w:rPr>
          <w:rFonts w:ascii="Consolas" w:hAnsi="Consolas" w:eastAsia="Consolas"/>
          <w:sz w:val="20"/>
        </w:rPr>
        <w:t>CM018501.1  840733595  --........C..............C......G.......C..............G....  840733538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241        TTGTACAAATGACGAATCTTCAAGCAGAGGACTCAGGACTGTACCGATGTGTGATCTACC  300</w:t>
      </w:r>
    </w:p>
    <w:p>
      <w:r>
        <w:rPr>
          <w:rFonts w:ascii="Consolas" w:hAnsi="Consolas" w:eastAsia="Consolas"/>
          <w:sz w:val="20"/>
        </w:rPr>
        <w:t>CM018501.1  840733537  AA..C.G.....TC..C.......TG...............................TGG  840733478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301        AACCTCCCAAGGACCCCATCACCCTGTTCTACCCTGTCCGCCTGGTGGTGGCCAAGA  357</w:t>
      </w:r>
    </w:p>
    <w:p>
      <w:r>
        <w:rPr>
          <w:rFonts w:ascii="Consolas" w:hAnsi="Consolas" w:eastAsia="Consolas"/>
          <w:sz w:val="20"/>
        </w:rPr>
        <w:t>CM018501.1  840733477  G...-.GGC--..........T........C...................A......  840733424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843873552160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447669091554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203254085238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