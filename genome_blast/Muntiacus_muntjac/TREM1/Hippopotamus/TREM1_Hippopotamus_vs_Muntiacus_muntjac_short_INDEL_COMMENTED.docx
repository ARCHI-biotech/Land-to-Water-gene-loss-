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50.1    7e-05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17         TCTGGGGGCTGCTCTGGATGCTCTTCATC  45</w:t>
      </w:r>
    </w:p>
    <w:p>
      <w:r>
        <w:rPr>
          <w:rFonts w:ascii="Consolas" w:hAnsi="Consolas" w:eastAsia="Consolas"/>
          <w:sz w:val="20"/>
        </w:rPr>
        <w:t>CM018501.1  840738385  .....A.......................  840738357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79765088811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165     2e-38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95         TTCCAACAGCCGGAAGGCTTGGCAGAGGCTGAACGATAAAGGGGAGGTCCAGACACTGGC  154</w:t>
      </w:r>
    </w:p>
    <w:p>
      <w:r>
        <w:rPr>
          <w:rFonts w:ascii="Consolas" w:hAnsi="Consolas" w:eastAsia="Consolas"/>
          <w:sz w:val="20"/>
        </w:rPr>
        <w:t>CM018501.1  840733671  ......A....A.....................A.....C......A.............  840733612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155        AATCACAGAGAGGGTCTCAGAGGGCTTGAGTCAAGTGCAGGTGGGGAAGTATTTCCTAAA  214</w:t>
      </w:r>
    </w:p>
    <w:p>
      <w:r>
        <w:rPr>
          <w:rFonts w:ascii="Consolas" w:hAnsi="Consolas" w:eastAsia="Consolas"/>
          <w:sz w:val="20"/>
        </w:rPr>
        <w:t>CM018501.1  840733611  ..........-.....C-----------........C..............C......G.  840733564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215        AGACATGCCCAGTGAAGGCATACTGCTTGTACAAATGACGAATCTTCAAGCAGAGGACTC  274</w:t>
      </w:r>
    </w:p>
    <w:p>
      <w:r>
        <w:rPr>
          <w:rFonts w:ascii="Consolas" w:hAnsi="Consolas" w:eastAsia="Consolas"/>
          <w:sz w:val="20"/>
        </w:rPr>
        <w:t>CM018501.1  840733563  ......C..............G....AA..C.G.....TC..C.......TG........  840733504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275        AGGACTGTACCGATGTGTGATCTACCAACCTCCCAAGGACCCCATCACCCTGTTCTACCC  334</w:t>
      </w:r>
    </w:p>
    <w:p>
      <w:r>
        <w:rPr>
          <w:rFonts w:ascii="Consolas" w:hAnsi="Consolas" w:eastAsia="Consolas"/>
          <w:sz w:val="20"/>
        </w:rPr>
        <w:t>CM018501.1  840733503  .......................TGGG.---...GGC..........T........C...  840733447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335        TGTCCGCCTGGTGGTGGCCAAGA  357</w:t>
      </w:r>
    </w:p>
    <w:p>
      <w:r>
        <w:rPr>
          <w:rFonts w:ascii="Consolas" w:hAnsi="Consolas" w:eastAsia="Consolas"/>
          <w:sz w:val="20"/>
        </w:rPr>
        <w:t>CM018501.1  840733446  ................A......  840733424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867106418623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54.0    3e-05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92         CAAGCTCCATCCCAGCCCCAGGACTGTGACCCAAC  126</w:t>
      </w:r>
    </w:p>
    <w:p>
      <w:r>
        <w:rPr>
          <w:rFonts w:ascii="Consolas" w:hAnsi="Consolas" w:eastAsia="Consolas"/>
          <w:sz w:val="20"/>
        </w:rPr>
        <w:t>CM018501.1  840732093  ........G......G...................  840732059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468288926378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4          CCTTGGGATCAGCATCCTCATTCCCGTGGCATGTGGACTCCTGAGCAAGAGCCTCGTCTT  63</w:t>
      </w:r>
    </w:p>
    <w:p>
      <w:r>
        <w:rPr>
          <w:rFonts w:ascii="Consolas" w:hAnsi="Consolas" w:eastAsia="Consolas"/>
          <w:sz w:val="20"/>
        </w:rPr>
        <w:t>CM018501.1  840724724  ...............TG.......T....................T....C...G.....  840724665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64         CATTGCTCTGTTTGCTGTCACACAGAGGTCATTTGCA  100</w:t>
      </w:r>
    </w:p>
    <w:p>
      <w:r>
        <w:rPr>
          <w:rFonts w:ascii="Consolas" w:hAnsi="Consolas" w:eastAsia="Consolas"/>
          <w:sz w:val="20"/>
        </w:rPr>
        <w:t>CM018501.1  840724664  ...C.G..........A....G...............  840724628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223854630510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