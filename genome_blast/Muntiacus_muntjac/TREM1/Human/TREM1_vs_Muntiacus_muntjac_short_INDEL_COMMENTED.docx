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50.1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ATGAGGAAGACCAGGCTCTGGGGGCTGCTGTGGATGCTCTT  41</w:t>
      </w:r>
    </w:p>
    <w:p>
      <w:r>
        <w:rPr>
          <w:rFonts w:ascii="Consolas" w:hAnsi="Consolas" w:eastAsia="Consolas"/>
          <w:sz w:val="20"/>
        </w:rPr>
        <w:t>CM018501.1  840738401  .....A...G...........A.......C...........  840738361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79765088811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54.0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243        GTCCGAATGGTCAACCTTCAAGTGGAAGATTCTGGACTGTATCAGTGTGTGATCT  297</w:t>
      </w:r>
    </w:p>
    <w:p>
      <w:r>
        <w:rPr>
          <w:rFonts w:ascii="Consolas" w:hAnsi="Consolas" w:eastAsia="Consolas"/>
          <w:sz w:val="20"/>
        </w:rPr>
        <w:t>CM018501.1  840733535  .........A................G..C..A........C.GA..........  840733481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867106418623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445131781667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56.0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16         CATTGTCATTCTCCTGGCTGGTGGATTCCTGAGTAAGAGCCTGGTCTTC-TCTGTCCTGT  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CM018501.1  840724712  ...........CTG....AT.....C............C..........A..G..-....  840724654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75         TTGCTGTCACGCTGAGGTCATTTG  98</w:t>
      </w:r>
    </w:p>
    <w:p>
      <w:r>
        <w:rPr>
          <w:rFonts w:ascii="Consolas" w:hAnsi="Consolas" w:eastAsia="Consolas"/>
          <w:sz w:val="20"/>
        </w:rPr>
        <w:t>CM018501.1  840724653  .....A......A...........  840724630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210989421860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