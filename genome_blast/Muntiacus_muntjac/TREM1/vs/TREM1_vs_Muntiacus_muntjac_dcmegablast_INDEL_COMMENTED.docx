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99.6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          TCCGAGCTGCAACTAAATTAACTGAGGAAAAGTATGAACTGAA--AGAGGGGCAGACCCT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840733762  ...A.....TCG.....G..TT......G..--...T...CT.GC.............T.  840733705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GGATGTGAAATGTGACTACACGCTAG--AGAAGTTTGCCAGCAGCCAGAAAGCTTGGCAG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840733704  .AGC....GC..CC-....-.AA..CCA.C.TA.A.T...AA........G.........  840733647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120        ATAATAAGGGA---CGGAGAGATGCCCAAGACCCTGGCATGCACAGAGAGGCCTTCAAAG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CM018501.1  840733646  .GGC.G.AA..TAA...G.....C.---....A......AT.......G..---------  840733599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177        AATTCCCATCCAGTCCAAGTGGGGAGGATCATACTAGAAGACTACCATGATCATGGTTTA  236</w:t>
      </w:r>
    </w:p>
    <w:p>
      <w:r>
        <w:rPr>
          <w:rFonts w:ascii="Consolas" w:hAnsi="Consolas" w:eastAsia="Consolas"/>
          <w:sz w:val="20"/>
        </w:rPr>
        <w:t>CM018501.1  840733598  ---...AG..A......G.......A.TA.T.C.........AT..CCAG.G.A..CA.G  840733542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237        CTGCGCGTCCGAATGGTCAACCTTCAAGTGGAAGATTCTGGACTGTATCAGTGTGTGATC  296</w:t>
      </w:r>
    </w:p>
    <w:p>
      <w:r>
        <w:rPr>
          <w:rFonts w:ascii="Consolas" w:hAnsi="Consolas" w:eastAsia="Consolas"/>
          <w:sz w:val="20"/>
        </w:rPr>
        <w:t>CM018501.1  840733541  ....AA.........A................G..C..A........C.GA.........  840733482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297        TACCAGCCTCCCAAGGAGCCTCACATGCTGTTCGATCGCATCCGCTTGGTGGTGACCAAG  356</w:t>
      </w:r>
    </w:p>
    <w:p>
      <w:r>
        <w:rPr>
          <w:rFonts w:ascii="Consolas" w:hAnsi="Consolas" w:eastAsia="Consolas"/>
          <w:sz w:val="20"/>
        </w:rPr>
        <w:t>CM018501.1  840733481  .---T.GGA...GGC..C..CAT...C......TCC.CTG.....C..............  840733425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838711257268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416782894716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         TCAACATTGTCATTCTCCTGGCTGGTGGATTCCTGAGTAAGAGCCTGGTCTTC-TCTGTC  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840724716  ...G...........CTG....AT.....C............C..........A..G..-  840724658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71         CTGTTTGCTGTCACGCTGAGGTCATTTG  98</w:t>
      </w:r>
    </w:p>
    <w:p>
      <w:r>
        <w:rPr>
          <w:rFonts w:ascii="Consolas" w:hAnsi="Consolas" w:eastAsia="Consolas"/>
          <w:sz w:val="20"/>
        </w:rPr>
        <w:t>CM018501.1  840724657  .........A......A...........  840724630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