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82329947872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          TTGAATTTTCAGAAGCTGAATTCTCACGAGCTGAATATCAAAGAAAGCAGCAATTTTGGG  65</w:t>
      </w:r>
    </w:p>
    <w:p>
      <w:r>
        <w:rPr>
          <w:rFonts w:ascii="Consolas" w:hAnsi="Consolas" w:eastAsia="Consolas"/>
          <w:sz w:val="20"/>
        </w:rPr>
        <w:t>CM018503.1  531601013  ......G....C.......T.A.C...A..T....C.........GA.......GCA...  531600954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66         ACTCAGTACGGCTAGCTCTTTTCACATTAGCAATTGTAGCAATCATAGGAATTGCAATTG  125</w:t>
      </w:r>
    </w:p>
    <w:p>
      <w:r>
        <w:rPr>
          <w:rFonts w:ascii="Consolas" w:hAnsi="Consolas" w:eastAsia="Consolas"/>
          <w:sz w:val="20"/>
        </w:rPr>
        <w:t>CM018503.1  531600953  G.C.TA..A.C...T...........C.G.....CA....G..............C....  531600894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126        GTATTGTTACTCATTTTGTTGTTGAGG  152</w:t>
      </w:r>
    </w:p>
    <w:p>
      <w:r>
        <w:rPr>
          <w:rFonts w:ascii="Consolas" w:hAnsi="Consolas" w:eastAsia="Consolas"/>
          <w:sz w:val="20"/>
        </w:rPr>
        <w:t>CM018503.1  531600893  ...........................  531600867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313876667418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128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          TGATAAGTCTTTCTATTACCTTGCCTCTTTTAAAGTCACAAATATCAAATATAAAGAAAA  61</w:t>
      </w:r>
    </w:p>
    <w:p>
      <w:r>
        <w:rPr>
          <w:rFonts w:ascii="Consolas" w:hAnsi="Consolas" w:eastAsia="Consolas"/>
          <w:sz w:val="20"/>
        </w:rPr>
        <w:t>CM018503.1  531597274  .........G.....C..T................CT........A.....C.G....TG  531597215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62         TTATGGCATAAGATCTTCAAGAGAGTTTATAGAAAGGAGTCATCAGATTGAAAGAATG  119</w:t>
      </w:r>
    </w:p>
    <w:p>
      <w:r>
        <w:rPr>
          <w:rFonts w:ascii="Consolas" w:hAnsi="Consolas" w:eastAsia="Consolas"/>
          <w:sz w:val="20"/>
        </w:rPr>
        <w:t>CM018503.1  531597214  ......A..G...A.C....A.C......C.....A...............G......  531597157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168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TCCAGATGAACAAGGTGTGGATATTCTTATAGTGCTCATATTTCGATACCCATCTACTGA  60</w:t>
      </w:r>
    </w:p>
    <w:p>
      <w:r>
        <w:rPr>
          <w:rFonts w:ascii="Consolas" w:hAnsi="Consolas" w:eastAsia="Consolas"/>
          <w:sz w:val="20"/>
        </w:rPr>
        <w:t>CM018503.1  531581778  .......C..A.T...A..A.C........G.....TG.G.......T............  531581719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TAGTGCTGAACAAATCAAGaaaaaaaTTGAAAAGGCTTTATATCAAAGTTTGAAGACCAA  120</w:t>
      </w:r>
    </w:p>
    <w:p>
      <w:r>
        <w:rPr>
          <w:rFonts w:ascii="Consolas" w:hAnsi="Consolas" w:eastAsia="Consolas"/>
          <w:sz w:val="20"/>
        </w:rPr>
        <w:t>CM018503.1  531581718  .........G...G...G..............G.AT.C...........C......GAG.  531581659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ACAATTGTCTTTGACCATAAACAAACCATCATTTAGACTCACA  163</w:t>
      </w:r>
    </w:p>
    <w:p>
      <w:r>
        <w:rPr>
          <w:rFonts w:ascii="Consolas" w:hAnsi="Consolas" w:eastAsia="Consolas"/>
          <w:sz w:val="20"/>
        </w:rPr>
        <w:t>CM018503.1  531581658  ..C.A..C.......T...C...............C.......  531581616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344749782246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62.6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CTATTGACAGCAAAAAGATGAGGAATCTTCTCAACAGTC  39</w:t>
      </w:r>
    </w:p>
    <w:p>
      <w:r>
        <w:rPr>
          <w:rFonts w:ascii="Consolas" w:hAnsi="Consolas" w:eastAsia="Consolas"/>
          <w:sz w:val="20"/>
        </w:rPr>
        <w:t>CM018503.1  531579113  ....C....A.............................  531579075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30874038264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251     2e-64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52.7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GCTGTGGAATAAGGATGACATCTTCAAACATGCCATTACCAGCATCCTCTTCTACTCAAA  60</w:t>
      </w:r>
    </w:p>
    <w:p>
      <w:r>
        <w:rPr>
          <w:rFonts w:ascii="Consolas" w:hAnsi="Consolas" w:eastAsia="Consolas"/>
          <w:sz w:val="20"/>
        </w:rPr>
        <w:t>CM018503.1  531576301  ....................C.....TT.................TTG.G...G.AG...  531576242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GAATTGTCCAAGGAAGGGAAACAGCTATGGAAGGGGAATGGCCATGGCAGGCCAGCCTCC  120</w:t>
      </w:r>
    </w:p>
    <w:p>
      <w:r>
        <w:rPr>
          <w:rFonts w:ascii="Consolas" w:hAnsi="Consolas" w:eastAsia="Consolas"/>
          <w:sz w:val="20"/>
        </w:rPr>
        <w:t>CM018503.1  531576241  .....A..........CC..G.....C..........G......................  531576182</w:t>
      </w:r>
    </w:p>
    <w:p>
      <w:r>
        <w:rPr>
          <w:rFonts w:ascii="Consolas" w:hAnsi="Consolas" w:eastAsia="Consolas"/>
          <w:sz w:val="20"/>
        </w:rPr>
        <w:t>CM018503.1  531342078                              ......A........C.....A..T..T..T.  531342047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AGCTCATAGGGTCAGGCCATCAGTGTGGAGCCAGCCTCATCAGTAACACATGGCTGCTCA  180</w:t>
      </w:r>
    </w:p>
    <w:p>
      <w:r>
        <w:rPr>
          <w:rFonts w:ascii="Consolas" w:hAnsi="Consolas" w:eastAsia="Consolas"/>
          <w:sz w:val="20"/>
        </w:rPr>
        <w:t>CM018503.1  531576181  ...........G.T..............G....................G...T......  531576122</w:t>
      </w:r>
    </w:p>
    <w:p>
      <w:r>
        <w:rPr>
          <w:rFonts w:ascii="Consolas" w:hAnsi="Consolas" w:eastAsia="Consolas"/>
          <w:sz w:val="20"/>
        </w:rPr>
        <w:t>CM018503.1  531342046  .A.AG.A.AAC---.T...C.GA..........CT..G..T.......GC.....T....  531341990</w:t>
      </w:r>
    </w:p>
    <w:p>
      <w:r>
        <w:rPr>
          <w:rFonts w:ascii="Consolas" w:hAnsi="Consolas" w:eastAsia="Consolas"/>
          <w:sz w:val="20"/>
        </w:rPr>
        <w:t>CM018503.1  531451436                   ...........G....C.T.G..T..C..T..T.....TG.T.  531451394</w:t>
      </w:r>
    </w:p>
    <w:p>
      <w:r>
        <w:rPr>
          <w:rFonts w:ascii="Consolas" w:hAnsi="Consolas" w:eastAsia="Consolas"/>
          <w:sz w:val="20"/>
        </w:rPr>
        <w:t>CM018502.1  6129938                          ......................G..CGC...G.C....  6129901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CAGCAGCTCACTGCTTT  197</w:t>
      </w:r>
    </w:p>
    <w:p>
      <w:r>
        <w:rPr>
          <w:rFonts w:ascii="Consolas" w:hAnsi="Consolas" w:eastAsia="Consolas"/>
          <w:sz w:val="20"/>
        </w:rPr>
        <w:t>CM018503.1  531576121  .G..C...........   531576106</w:t>
      </w:r>
    </w:p>
    <w:p>
      <w:r>
        <w:rPr>
          <w:rFonts w:ascii="Consolas" w:hAnsi="Consolas" w:eastAsia="Consolas"/>
          <w:sz w:val="20"/>
        </w:rPr>
        <w:t>CM018503.1  531341989  .T..T........T..   531341974</w:t>
      </w:r>
    </w:p>
    <w:p>
      <w:r>
        <w:rPr>
          <w:rFonts w:ascii="Consolas" w:hAnsi="Consolas" w:eastAsia="Consolas"/>
          <w:sz w:val="20"/>
        </w:rPr>
        <w:t>CM018503.1  531451393  .T.....G.........  531451377</w:t>
      </w:r>
    </w:p>
    <w:p>
      <w:r>
        <w:rPr>
          <w:rFonts w:ascii="Consolas" w:hAnsi="Consolas" w:eastAsia="Consolas"/>
          <w:sz w:val="20"/>
        </w:rPr>
        <w:t>CM018502.1  6129900    .G..C..C.....      6129888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439937499978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343     2e-92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AAATAAAGACCCAACTCAATGGATTGCTACTTTTGGTGCAACTATAACACCACCCGCAGT  60</w:t>
      </w:r>
    </w:p>
    <w:p>
      <w:r>
        <w:rPr>
          <w:rFonts w:ascii="Consolas" w:hAnsi="Consolas" w:eastAsia="Consolas"/>
          <w:sz w:val="20"/>
        </w:rPr>
        <w:t>CM018503.1  531572708  ..............A.AG........TC.........AT................A....  531572649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GAAACGAAATGTGAGGAAAATTATTCTTCATGAGAATTACCATAGAGAAACAAATGAAAA  120</w:t>
      </w:r>
    </w:p>
    <w:p>
      <w:r>
        <w:rPr>
          <w:rFonts w:ascii="Consolas" w:hAnsi="Consolas" w:eastAsia="Consolas"/>
          <w:sz w:val="20"/>
        </w:rPr>
        <w:t>CM018503.1  531572648  .C........T...A.........CA.......A.......G..................  531572589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TGACATTGCTTTGGTTCAGCTCTCTACTGGAGTTGAGTTTTCAAATATAGTCCAGAGAGT  180</w:t>
      </w:r>
    </w:p>
    <w:p>
      <w:r>
        <w:rPr>
          <w:rFonts w:ascii="Consolas" w:hAnsi="Consolas" w:eastAsia="Consolas"/>
          <w:sz w:val="20"/>
        </w:rPr>
        <w:t>CM018503.1  531572588  .....................TG.A..CC.......C.........G....T........  531572529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TTGCCTCCCAGACTCATCTATAAAGTTGCCACCTAAAACAAGTGTGTTCGTCACAGGATT  240</w:t>
      </w:r>
    </w:p>
    <w:p>
      <w:r>
        <w:rPr>
          <w:rFonts w:ascii="Consolas" w:hAnsi="Consolas" w:eastAsia="Consolas"/>
          <w:sz w:val="20"/>
        </w:rPr>
        <w:t>CM018503.1  531572528  ............T.....C.....................G....A..T...........  531572469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241        TGGATCCATTGTAGATGATG  260</w:t>
      </w:r>
    </w:p>
    <w:p>
      <w:r>
        <w:rPr>
          <w:rFonts w:ascii="Consolas" w:hAnsi="Consolas" w:eastAsia="Consolas"/>
          <w:sz w:val="20"/>
        </w:rPr>
        <w:t>CM018503.1  531572468  ....................  531572449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589156067222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CM018503.1  531571300  ....A.C........A...A...........G..A............T.C..G.......  531571241</w:t>
      </w:r>
    </w:p>
    <w:p>
      <w:r>
        <w:rPr>
          <w:rFonts w:ascii="Consolas" w:hAnsi="Consolas" w:eastAsia="Consolas"/>
          <w:sz w:val="20"/>
        </w:rPr>
        <w:t>CM018503.1  531507548                                 ...A..G.T......T.A....A.A....  531507520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ACAGAAAGGATGTGTATGATGGC-CTGATAACTCCAGGAATGTTATGTGCTGGATTCATG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CM018503.1  531571240  ...................C...-A..G.....T................C.........  531571182</w:t>
      </w:r>
    </w:p>
    <w:p>
      <w:r>
        <w:rPr>
          <w:rFonts w:ascii="Consolas" w:hAnsi="Consolas" w:eastAsia="Consolas"/>
          <w:sz w:val="20"/>
        </w:rPr>
        <w:t>CM018503.1  531507519  .TCA.GTTC....A....G...AG...-..T.AT........A..............T..  531507461</w:t>
      </w:r>
    </w:p>
    <w:p>
      <w:r>
        <w:rPr>
          <w:rFonts w:ascii="Consolas" w:hAnsi="Consolas" w:eastAsia="Consolas"/>
          <w:sz w:val="20"/>
        </w:rPr>
        <w:t>CM018503.1  531768401                             ........T.C...............C.C....  531768369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120        GAAGGAAAAATAGATGCATGTAAG  143</w:t>
      </w:r>
    </w:p>
    <w:p>
      <w:r>
        <w:rPr>
          <w:rFonts w:ascii="Consolas" w:hAnsi="Consolas" w:eastAsia="Consolas"/>
          <w:sz w:val="20"/>
        </w:rPr>
        <w:t>CM018503.1  531571181  .........G.......C......  531571158</w:t>
      </w:r>
    </w:p>
    <w:p>
      <w:r>
        <w:rPr>
          <w:rFonts w:ascii="Consolas" w:hAnsi="Consolas" w:eastAsia="Consolas"/>
          <w:sz w:val="20"/>
        </w:rPr>
        <w:t>CM018503.1  531507460  A........C.......C...     531507440</w:t>
      </w:r>
    </w:p>
    <w:p>
      <w:r>
        <w:rPr>
          <w:rFonts w:ascii="Consolas" w:hAnsi="Consolas" w:eastAsia="Consolas"/>
          <w:sz w:val="20"/>
        </w:rPr>
        <w:t>CM018503.1  531768368  A.......T.G......T..      531768349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229     5e-58</w:t>
      </w:r>
    </w:p>
    <w:p>
      <w:r>
        <w:rPr>
          <w:rFonts w:ascii="Consolas" w:hAnsi="Consolas" w:eastAsia="Consolas"/>
          <w:sz w:val="20"/>
        </w:rPr>
        <w:t>VCEA01005205.1 Muntiacus muntjak isolate UTSW_UCB_Mm Sca5446, who...  51.8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 GGAGATTCTGGTGGACCTCTGGTTTATGATAA---TCATGACATC--TGGTACATTGTAG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exon_10]</w:t>
      </w:r>
    </w:p>
    <w:p>
      <w:r>
        <w:rPr>
          <w:rFonts w:ascii="Consolas" w:hAnsi="Consolas" w:eastAsia="Consolas"/>
          <w:sz w:val="20"/>
        </w:rPr>
        <w:t>CM018503.1      531557756  ................................---......A...--......C.A..T.  531557702</w:t>
      </w:r>
    </w:p>
    <w:p>
      <w:r>
        <w:rPr>
          <w:rFonts w:ascii="Consolas" w:hAnsi="Consolas" w:eastAsia="Consolas"/>
          <w:sz w:val="20"/>
        </w:rPr>
        <w:t>CM018503.1      531702957  ..T..C.....A.....A..A...C..CCC..CTC..GAA.T..T--......C....T.  531702900</w:t>
      </w:r>
    </w:p>
    <w:p>
      <w:r>
        <w:rPr>
          <w:rFonts w:ascii="Consolas" w:hAnsi="Consolas" w:eastAsia="Consolas"/>
          <w:sz w:val="20"/>
        </w:rPr>
        <w:t>VCEA01005205.1  4467       ..T..C.....A..C.....A..AC.A..AG.C--...C.G..A.AC....T...C..G.  4410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56         GTATAGTAAGTTGGGGACAATCA-TGTG---CACTTCCCAAAAAACCTGGAGTCTACACC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CM018503.1      531557701  .......................-....---.T.................G........A  531557646</w:t>
      </w:r>
    </w:p>
    <w:p>
      <w:r>
        <w:rPr>
          <w:rFonts w:ascii="Consolas" w:hAnsi="Consolas" w:eastAsia="Consolas"/>
          <w:sz w:val="20"/>
        </w:rPr>
        <w:t>CM018503.1      531702899  .A.....G..C......AC.GA.-....GTA..A.---...T.....A...........A  531702844</w:t>
      </w:r>
    </w:p>
    <w:p>
      <w:r>
        <w:rPr>
          <w:rFonts w:ascii="Consolas" w:hAnsi="Consolas" w:eastAsia="Consolas"/>
          <w:sz w:val="20"/>
        </w:rPr>
        <w:t>VCEA01005205.1  4409       .G.....G..C.....-.T....G....---GT..G..AG.T..G..A.....G.....T  4354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112        AGAGTAACTAAGTATCGAGATTGGATTGCCTCAAAGACTGGTATGTAG  159</w:t>
      </w:r>
    </w:p>
    <w:p>
      <w:r>
        <w:rPr>
          <w:rFonts w:ascii="Consolas" w:hAnsi="Consolas" w:eastAsia="Consolas"/>
          <w:sz w:val="20"/>
        </w:rPr>
        <w:t>CM018503.1      531557645  .....GT..C..........C...........C...........C...  531557598</w:t>
      </w:r>
    </w:p>
    <w:p>
      <w:r>
        <w:rPr>
          <w:rFonts w:ascii="Consolas" w:hAnsi="Consolas" w:eastAsia="Consolas"/>
          <w:sz w:val="20"/>
        </w:rPr>
        <w:t>CM018503.1      531702843  C....G...GCC..C..CA.C.......................C..   531702797</w:t>
      </w:r>
    </w:p>
    <w:p>
      <w:r>
        <w:rPr>
          <w:rFonts w:ascii="Consolas" w:hAnsi="Consolas" w:eastAsia="Consolas"/>
          <w:sz w:val="20"/>
        </w:rPr>
        <w:t>VCEA01005205.1  4353       C....G..GGC...C..T..C.....AA..CA.C.A.....G..C...  4306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331885984401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