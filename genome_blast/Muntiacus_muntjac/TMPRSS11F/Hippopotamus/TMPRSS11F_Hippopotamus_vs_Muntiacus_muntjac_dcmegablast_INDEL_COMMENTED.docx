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TGATAAGTCATTCTATTATCTTGCCTCTTTTAAAGTTACAAATATAAAATACAAAGAAAA  60</w:t>
      </w:r>
    </w:p>
    <w:p>
      <w:r>
        <w:rPr>
          <w:rFonts w:ascii="Consolas" w:hAnsi="Consolas" w:eastAsia="Consolas"/>
          <w:sz w:val="20"/>
        </w:rPr>
        <w:t>CM018503.1  531597274  .........G.....C...................C.................G....TG  531597215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TTATGGAATAAAAACCTCAAGAGAATTTATAGAAAGGTGTTATCAGATTGAGAGAATG  118</w:t>
      </w:r>
    </w:p>
    <w:p>
      <w:r>
        <w:rPr>
          <w:rFonts w:ascii="Consolas" w:hAnsi="Consolas" w:eastAsia="Consolas"/>
          <w:sz w:val="20"/>
        </w:rPr>
        <w:t>CM018503.1  531597214  .........G.G........A.C.G....C.....A.A..C.................  531597157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TCCAGATGAAAACGGTGTGAACATTCTTATGGTACTCATGTTTCAATACCCATCTACTGA  60</w:t>
      </w:r>
    </w:p>
    <w:p>
      <w:r>
        <w:rPr>
          <w:rFonts w:ascii="Consolas" w:hAnsi="Consolas" w:eastAsia="Consolas"/>
          <w:sz w:val="20"/>
        </w:rPr>
        <w:t>CM018503.1  531581778  .......C....T...A................G..TG......G..T............  531581719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CAGTGCTGAGCGAATCAGGaaaaaaaTTAAAAGGATTCTATATCAAAGTCTGAAGACACA  120</w:t>
      </w:r>
    </w:p>
    <w:p>
      <w:r>
        <w:rPr>
          <w:rFonts w:ascii="Consolas" w:hAnsi="Consolas" w:eastAsia="Consolas"/>
          <w:sz w:val="20"/>
        </w:rPr>
        <w:t>CM018503.1  531581718  T..........A.G..............G...........................G.G.  531581659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ACAGTTGCCTTTGACTATAAACAAACAATCATTTACACTCACA  163</w:t>
      </w:r>
    </w:p>
    <w:p>
      <w:r>
        <w:rPr>
          <w:rFonts w:ascii="Consolas" w:hAnsi="Consolas" w:eastAsia="Consolas"/>
          <w:sz w:val="20"/>
        </w:rPr>
        <w:t>CM018503.1  531581658  ..CAA..............C......C................  531581616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344749782246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54.5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CTATTGACAGCAAAAAGATGAGGAATTTTCTCAACAG  37</w:t>
      </w:r>
    </w:p>
    <w:p>
      <w:r>
        <w:rPr>
          <w:rFonts w:ascii="Consolas" w:hAnsi="Consolas" w:eastAsia="Consolas"/>
          <w:sz w:val="20"/>
        </w:rPr>
        <w:t>CM018503.1  531579113  ....C....A................C..........  531579077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GCTGTGGAATAAGGATGACATCTTCATACGTGCCATTACCAGCATTCTTTTCTACTGAAA  60</w:t>
      </w:r>
    </w:p>
    <w:p>
      <w:r>
        <w:rPr>
          <w:rFonts w:ascii="Consolas" w:hAnsi="Consolas" w:eastAsia="Consolas"/>
          <w:sz w:val="20"/>
        </w:rPr>
        <w:t>CM018503.1  531576301  ....................C......T.A................TGCG...G.A....  531576242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GGATTGTCCAAGGAAGTAAAACAGCTATGGAGGGGGAGTGGCCATGGCAGGCCAGCCTCC  120</w:t>
      </w:r>
    </w:p>
    <w:p>
      <w:r>
        <w:rPr>
          <w:rFonts w:ascii="Consolas" w:hAnsi="Consolas" w:eastAsia="Consolas"/>
          <w:sz w:val="20"/>
        </w:rPr>
        <w:t>CM018503.1  531576241  .A...A..........CC..G.....C....A............................  531576182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AGCTCATAGGGGTGGGCCATCAGTGTGGAGCAAGCCTCATCAGTAACACGTGGCTGATCA  180</w:t>
      </w:r>
    </w:p>
    <w:p>
      <w:r>
        <w:rPr>
          <w:rFonts w:ascii="Consolas" w:hAnsi="Consolas" w:eastAsia="Consolas"/>
          <w:sz w:val="20"/>
        </w:rPr>
        <w:t>CM018503.1  531576181  ............CT..............G..C.....................T..C...  531576122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CAGCAGCTCACTGCTT  196</w:t>
      </w:r>
    </w:p>
    <w:p>
      <w:r>
        <w:rPr>
          <w:rFonts w:ascii="Consolas" w:hAnsi="Consolas" w:eastAsia="Consolas"/>
          <w:sz w:val="20"/>
        </w:rPr>
        <w:t>CM018503.1  531576121  .G..C...........  531576106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424501096470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163     1e-38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48.2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GGAAGGGGAATGGCCCTGGCAAGCTAGCCTTCAACAGAACAA---TGTCCA-CAGATGTG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CM018503.1  531342078  ......A....................T...........A..---C.....-.C......  531342023</w:t>
      </w:r>
    </w:p>
    <w:p>
      <w:r>
        <w:rPr>
          <w:rFonts w:ascii="Consolas" w:hAnsi="Consolas" w:eastAsia="Consolas"/>
          <w:sz w:val="20"/>
        </w:rPr>
        <w:t>CM018503.1  531511065         ..T.....T........C.....G..GGTTG..GG---CA....-TTTC....  531511017</w:t>
      </w:r>
    </w:p>
    <w:p>
      <w:r>
        <w:rPr>
          <w:rFonts w:ascii="Consolas" w:hAnsi="Consolas" w:eastAsia="Consolas"/>
          <w:sz w:val="20"/>
        </w:rPr>
        <w:t>CM018503.1  531451472            .....T.........TCG......T.T..G..---CA.A..T...-....  531451427</w:t>
      </w:r>
    </w:p>
    <w:p>
      <w:r>
        <w:rPr>
          <w:rFonts w:ascii="Consolas" w:hAnsi="Consolas" w:eastAsia="Consolas"/>
          <w:sz w:val="20"/>
        </w:rPr>
        <w:t>CM018503.1  531576213  .........G.....A.....G..C.....C..G.TC.TAGGGGC..G...T...-....  531576155</w:t>
      </w:r>
    </w:p>
    <w:p>
      <w:r>
        <w:rPr>
          <w:rFonts w:ascii="Consolas" w:hAnsi="Consolas" w:eastAsia="Consolas"/>
          <w:sz w:val="20"/>
        </w:rPr>
        <w:t>CM018502.1  248974547            .....G.....G..C.....G.GCTG...T..---A.....-...C..C.  248974502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57         GAGCCACTCTGATTAGTAACAGCTGGCTTGTCACTGCTGCTCACTGTTTT  106</w:t>
      </w:r>
    </w:p>
    <w:p>
      <w:r>
        <w:rPr>
          <w:rFonts w:ascii="Consolas" w:hAnsi="Consolas" w:eastAsia="Consolas"/>
          <w:sz w:val="20"/>
        </w:rPr>
        <w:t>CM018503.1  531342022  .............................C...................   531341974</w:t>
      </w:r>
    </w:p>
    <w:p>
      <w:r>
        <w:rPr>
          <w:rFonts w:ascii="Consolas" w:hAnsi="Consolas" w:eastAsia="Consolas"/>
          <w:sz w:val="20"/>
        </w:rPr>
        <w:t>CM018503.1  531511016  .......GT........G.GGTG.....CC.G...........T..C...  531510967</w:t>
      </w:r>
    </w:p>
    <w:p>
      <w:r>
        <w:rPr>
          <w:rFonts w:ascii="Consolas" w:hAnsi="Consolas" w:eastAsia="Consolas"/>
          <w:sz w:val="20"/>
        </w:rPr>
        <w:t>CM018503.1  531451426  .G.....CT.......C..T.CT........T.....A..G.....C...  531451377</w:t>
      </w:r>
    </w:p>
    <w:p>
      <w:r>
        <w:rPr>
          <w:rFonts w:ascii="Consolas" w:hAnsi="Consolas" w:eastAsia="Consolas"/>
          <w:sz w:val="20"/>
        </w:rPr>
        <w:t>CM018503.1  531576154  .G....GC..C..C.......CG...T.GC....G..C........C..   531576106</w:t>
      </w:r>
    </w:p>
    <w:p>
      <w:r>
        <w:rPr>
          <w:rFonts w:ascii="Consolas" w:hAnsi="Consolas" w:eastAsia="Consolas"/>
          <w:sz w:val="20"/>
        </w:rPr>
        <w:t>CM018502.1  248974501  ....G.GC...C.C...CG.C.....G.GC..T.C..C..G.....C...  248974452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366     5e-99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AAATAAAGACCCAAGGCAATGGATTGCTACTTTTGGTACAACTATAACACCACCCAGAGT  60</w:t>
      </w:r>
    </w:p>
    <w:p>
      <w:r>
        <w:rPr>
          <w:rFonts w:ascii="Consolas" w:hAnsi="Consolas" w:eastAsia="Consolas"/>
          <w:sz w:val="20"/>
        </w:rPr>
        <w:t>CM018503.1  531572708  ..............ATAG........TC..........T.................C...  531572649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GCGACGAAATGTGGCAAAAATTATCATTCATGAGAATTACCATAGAGAAACAAATGAAAA  120</w:t>
      </w:r>
    </w:p>
    <w:p>
      <w:r>
        <w:rPr>
          <w:rFonts w:ascii="Consolas" w:hAnsi="Consolas" w:eastAsia="Consolas"/>
          <w:sz w:val="20"/>
        </w:rPr>
        <w:t>CM018503.1  531572648  ..A.......T..AAG.................A.......G..................  531572589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TGACATCGCTTTGGCTCAGCTTGCTACCCGAGTTGAGTTTTCAAACGTAGTTCAGAAAGT  180</w:t>
      </w:r>
    </w:p>
    <w:p>
      <w:r>
        <w:rPr>
          <w:rFonts w:ascii="Consolas" w:hAnsi="Consolas" w:eastAsia="Consolas"/>
          <w:sz w:val="20"/>
        </w:rPr>
        <w:t>CM018503.1  531572588  ......T.......T.........A...........C........T..........G...  531572529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TTGCCTCCCAGATTCATCCATAAAGTTGCCACCTAAAACAAGAGTATTTGTCACAGGATT  240</w:t>
      </w:r>
    </w:p>
    <w:p>
      <w:r>
        <w:rPr>
          <w:rFonts w:ascii="Consolas" w:hAnsi="Consolas" w:eastAsia="Consolas"/>
          <w:sz w:val="20"/>
        </w:rPr>
        <w:t>CM018503.1  531572528  ........................................G.T.................  531572469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241        TGGATCCATTGTAGATGATG  260</w:t>
      </w:r>
    </w:p>
    <w:p>
      <w:r>
        <w:rPr>
          <w:rFonts w:ascii="Consolas" w:hAnsi="Consolas" w:eastAsia="Consolas"/>
          <w:sz w:val="20"/>
        </w:rPr>
        <w:t>CM018503.1  531572468  ....................  531572449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589156067222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CM018503.1  531571300  ....A..........A...A..............A............T.C.AG.......  531571241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ACAGAAAGGATGTGTATGATGGC-CTGATAACTTCAGGAATGTTGTGTGCTGGATTCATG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CM018503.1  531571240  ...................C...-A..G................A.....C.........  531571182</w:t>
      </w:r>
    </w:p>
    <w:p>
      <w:r>
        <w:rPr>
          <w:rFonts w:ascii="Consolas" w:hAnsi="Consolas" w:eastAsia="Consolas"/>
          <w:sz w:val="20"/>
        </w:rPr>
        <w:t>CM018503.1  531507510           ....A....G...AG...-..T.A.........A.A............T..  531507461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120        GAAGGAAAAGTAGACGCATGCAAG  143</w:t>
      </w:r>
    </w:p>
    <w:p>
      <w:r>
        <w:rPr>
          <w:rFonts w:ascii="Consolas" w:hAnsi="Consolas" w:eastAsia="Consolas"/>
          <w:sz w:val="20"/>
        </w:rPr>
        <w:t>CM018503.1  531571181  ..............T..C..T...  531571158</w:t>
      </w:r>
    </w:p>
    <w:p>
      <w:r>
        <w:rPr>
          <w:rFonts w:ascii="Consolas" w:hAnsi="Consolas" w:eastAsia="Consolas"/>
          <w:sz w:val="20"/>
        </w:rPr>
        <w:t>CM018503.1  531507460  A........C....T..C..      531507441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976     0.0  </w:t>
      </w:r>
    </w:p>
    <w:p>
      <w:r>
        <w:rPr>
          <w:rFonts w:ascii="Consolas" w:hAnsi="Consolas" w:eastAsia="Consolas"/>
          <w:sz w:val="20"/>
        </w:rPr>
        <w:t>VCEA01005205.1 Muntiacus muntjak isolate UTSW_UCB_Mm Sca5446, who...  59.9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 GGAGATTCTGGTGGACCTCTTGTGTATG---ATAA-TCATG---ACATC--TGGTACCTT  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exon_10]</w:t>
      </w:r>
    </w:p>
    <w:p>
      <w:r>
        <w:rPr>
          <w:rFonts w:ascii="Consolas" w:hAnsi="Consolas" w:eastAsia="Consolas"/>
          <w:sz w:val="20"/>
        </w:rPr>
        <w:t>CM018503.1      531557756  ....................G..T....---....-.....---.A...--........A  531557706</w:t>
      </w:r>
    </w:p>
    <w:p>
      <w:r>
        <w:rPr>
          <w:rFonts w:ascii="Consolas" w:hAnsi="Consolas" w:eastAsia="Consolas"/>
          <w:sz w:val="20"/>
        </w:rPr>
        <w:t>CM018503.1      531332835  ..T..C..............G..TGG..CAG....-.A.A.---G..CT--....T....  531332782</w:t>
      </w:r>
    </w:p>
    <w:p>
      <w:r>
        <w:rPr>
          <w:rFonts w:ascii="Consolas" w:hAnsi="Consolas" w:eastAsia="Consolas"/>
          <w:sz w:val="20"/>
        </w:rPr>
        <w:t>CM018503.1      531505243  ..T........G........G..-...A---GC.CG.G...GAA.....--.....T...  531505190</w:t>
      </w:r>
    </w:p>
    <w:p>
      <w:r>
        <w:rPr>
          <w:rFonts w:ascii="Consolas" w:hAnsi="Consolas" w:eastAsia="Consolas"/>
          <w:sz w:val="20"/>
        </w:rPr>
        <w:t>CM018503.1      531702915                                                ..T--.........  531702904</w:t>
      </w:r>
    </w:p>
    <w:p>
      <w:r>
        <w:rPr>
          <w:rFonts w:ascii="Consolas" w:hAnsi="Consolas" w:eastAsia="Consolas"/>
          <w:sz w:val="20"/>
        </w:rPr>
        <w:t>VCEA01005205.1  4467       ..T..C.....A..C.....A..AC.A.---.AG.C...C.---G..A.AC....T.A.C  4414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52         GTTGGTATAGTAAGCTGGGGACAATCA-TGTGCTCGTCCCAAAAAACCCGGGGTCTACAC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CM018503.1      531557705  ..............T............-.......T............T...........  531557647</w:t>
      </w:r>
    </w:p>
    <w:p>
      <w:r>
        <w:rPr>
          <w:rFonts w:ascii="Consolas" w:hAnsi="Consolas" w:eastAsia="Consolas"/>
          <w:sz w:val="20"/>
        </w:rPr>
        <w:t>CM018503.1      531332781  .C......T............G.TGAG-.....C.T...A..C..G..T..C........  531332723</w:t>
      </w:r>
    </w:p>
    <w:p>
      <w:r>
        <w:rPr>
          <w:rFonts w:ascii="Consolas" w:hAnsi="Consolas" w:eastAsia="Consolas"/>
          <w:sz w:val="20"/>
        </w:rPr>
        <w:t>CM018503.1      531505189  A.C..A...............ATGGAC-....GAAAAGAA..C..G..T..A.....T..  531505131</w:t>
      </w:r>
    </w:p>
    <w:p>
      <w:r>
        <w:rPr>
          <w:rFonts w:ascii="Consolas" w:hAnsi="Consolas" w:eastAsia="Consolas"/>
          <w:sz w:val="20"/>
        </w:rPr>
        <w:t>CM018503.1      531702903  .....A.....G.........AC.GA.-....G.ACAAT...T.....A..A........  531702845</w:t>
      </w:r>
    </w:p>
    <w:p>
      <w:r>
        <w:rPr>
          <w:rFonts w:ascii="Consolas" w:hAnsi="Consolas" w:eastAsia="Consolas"/>
          <w:sz w:val="20"/>
        </w:rPr>
        <w:t>VCEA01005205.1  4413       ..G..G.....G........-.T....G....G..TG..AG.T..G..A..A..G.....  4355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111        AAGAGTGGCTCAGTATCGAGACTGGATTGCCTCAAAGACTGGTATCTAGTGTGAACTGAC  170</w:t>
      </w:r>
    </w:p>
    <w:p>
      <w:r>
        <w:rPr>
          <w:rFonts w:ascii="Consolas" w:hAnsi="Consolas" w:eastAsia="Consolas"/>
          <w:sz w:val="20"/>
        </w:rPr>
        <w:t>CM018503.1      531557646  .......T.........................C...............C..........  531557587</w:t>
      </w:r>
    </w:p>
    <w:p>
      <w:r>
        <w:rPr>
          <w:rFonts w:ascii="Consolas" w:hAnsi="Consolas" w:eastAsia="Consolas"/>
          <w:sz w:val="20"/>
        </w:rPr>
        <w:t>CM018503.1      531332722  TC.....A.G..T........G.....CATG..C..A.....GC......            531332673</w:t>
      </w:r>
    </w:p>
    <w:p>
      <w:r>
        <w:rPr>
          <w:rFonts w:ascii="Consolas" w:hAnsi="Consolas" w:eastAsia="Consolas"/>
          <w:sz w:val="20"/>
        </w:rPr>
        <w:t>CM018503.1      531505130  C.A....A....T.....G.........AAG..T..A.....C.....A...          531505079</w:t>
      </w:r>
    </w:p>
    <w:p>
      <w:r>
        <w:rPr>
          <w:rFonts w:ascii="Consolas" w:hAnsi="Consolas" w:eastAsia="Consolas"/>
          <w:sz w:val="20"/>
        </w:rPr>
        <w:t>CM018503.1      531702844  .C.....A..GCC..C..CA............................              531702797</w:t>
      </w:r>
    </w:p>
    <w:p>
      <w:r>
        <w:rPr>
          <w:rFonts w:ascii="Consolas" w:hAnsi="Consolas" w:eastAsia="Consolas"/>
          <w:sz w:val="20"/>
        </w:rPr>
        <w:t>VCEA01005205.1  4354       TC.....A.GGC...C..T........AA..CA.C.A.....G........           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171        CATGAGTTTTATCCATGGCACACAGAGCTAAAACTCCTGCATATTGTGTATTATTTATAT  230</w:t>
      </w:r>
    </w:p>
    <w:p>
      <w:r>
        <w:rPr>
          <w:rFonts w:ascii="Consolas" w:hAnsi="Consolas" w:eastAsia="Consolas"/>
          <w:sz w:val="20"/>
        </w:rPr>
        <w:t>CM018503.1      531557586  .C...A..........CA....T..........................G.C....G...  531557527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231        TCTTGTGGTTTGGATCAGTGCTTTTGCTGGATGCCAAGAAGTCCTTCAGAGTCAGACCAA  290</w:t>
      </w:r>
    </w:p>
    <w:p>
      <w:r>
        <w:rPr>
          <w:rFonts w:ascii="Consolas" w:hAnsi="Consolas" w:eastAsia="Consolas"/>
          <w:sz w:val="20"/>
        </w:rPr>
        <w:t>CM018503.1      531557526  .......A...........T......T..A...T.................G....G...  531557467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291        TCCAATATCATGAGGTGGA-TTTGTGTGCATGTAATGGAAATCTTTCTTTACCCTAAGGG  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CM018503.1      531557466  ..T.C..............C.......A.....G.CA...........C.........A.  531557407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350        AAGATGACACAGCAAATGAC---AGCACCAACTCCTCACTCACAAGAGAAACTGTGATCT  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CM018503.1      531557406  ..A.A......A........AGT.....................T.G....T.......C  531557347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407        TTTTAATCAGATGAATATTTACAAATGGTTTCCCCCAACTGAAGATGGGGAACATCACTT  466</w:t>
      </w:r>
    </w:p>
    <w:p>
      <w:r>
        <w:rPr>
          <w:rFonts w:ascii="Consolas" w:hAnsi="Consolas" w:eastAsia="Consolas"/>
          <w:sz w:val="20"/>
        </w:rPr>
        <w:t>CM018503.1      531557346  .A...................T.T..A......TT.C.T.......-........T.T..  531557288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467        TCCACAGGATACAAAGAGCTTCCAGGGCTGTCAAAATCTTACCTCATATAGTACCCGGAG  526</w:t>
      </w:r>
    </w:p>
    <w:p>
      <w:r>
        <w:rPr>
          <w:rFonts w:ascii="Consolas" w:hAnsi="Consolas" w:eastAsia="Consolas"/>
          <w:sz w:val="20"/>
        </w:rPr>
        <w:t>CM018503.1      531557287  ..G....A...TG.G.....G........C.................G.......TA...  531557228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527        CCCTTTGGATTGGTCTAGCAAGAAATCAAACAGCAATCATCCATGAGGATTCAGGGCTTC  586</w:t>
      </w:r>
    </w:p>
    <w:p>
      <w:r>
        <w:rPr>
          <w:rFonts w:ascii="Consolas" w:hAnsi="Consolas" w:eastAsia="Consolas"/>
          <w:sz w:val="20"/>
        </w:rPr>
        <w:t>CM018503.1      531557227  .A...G.....CA........A..C...........C.....T...............C.  531557168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587        AGCATTCTAGGACTGATGACTGGACATTCAATGGCTAGAATGCAGAAGTGTGGGATTTGC  646</w:t>
      </w:r>
    </w:p>
    <w:p>
      <w:r>
        <w:rPr>
          <w:rFonts w:ascii="Consolas" w:hAnsi="Consolas" w:eastAsia="Consolas"/>
          <w:sz w:val="20"/>
        </w:rPr>
        <w:t>CM018503.1      531557167  .................T.......C..........T.....G..C......A.....T.  531557108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647        AATATAACTTGAAGTCTAACCTGGGTTTATAAGTAATAATACAGAGAATTATCATTAACC  706</w:t>
      </w:r>
    </w:p>
    <w:p>
      <w:r>
        <w:rPr>
          <w:rFonts w:ascii="Consolas" w:hAnsi="Consolas" w:eastAsia="Consolas"/>
          <w:sz w:val="20"/>
        </w:rPr>
        <w:t>CM018503.1      531557107  .............T...............C..-----.........C.C...........  531557053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707        ACGAGAGTTGCCATTTGAAAGATATGTAAATGTGTCTGAACTTGTTGTTGACATTGGGTT  766</w:t>
      </w:r>
    </w:p>
    <w:p>
      <w:r>
        <w:rPr>
          <w:rFonts w:ascii="Consolas" w:hAnsi="Consolas" w:eastAsia="Consolas"/>
          <w:sz w:val="20"/>
        </w:rPr>
        <w:t>CM018503.1      531557052  .T....A....T....A....G.C.T.....A.A..........C.A..A..........  531556993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767        ATACACACAAGCACTAGCTTCAGGATGCATGTTGCATTGTTAA  809</w:t>
      </w:r>
    </w:p>
    <w:p>
      <w:r>
        <w:rPr>
          <w:rFonts w:ascii="Consolas" w:hAnsi="Consolas" w:eastAsia="Consolas"/>
          <w:sz w:val="20"/>
        </w:rPr>
        <w:t>CM018503.1      531556992  ...T...TC..T......................T........  531556950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1996401710016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CM018503.1  531762153  .................T..A.......................................  531762094</w:t>
      </w:r>
    </w:p>
    <w:p>
      <w:r>
        <w:rPr>
          <w:rFonts w:ascii="Consolas" w:hAnsi="Consolas" w:eastAsia="Consolas"/>
          <w:sz w:val="20"/>
        </w:rPr>
        <w:t>CM018503.1  531702957  ....................A...CA...CA.CT..C..A....T..........T....  531702898</w:t>
      </w:r>
    </w:p>
    <w:p>
      <w:r>
        <w:rPr>
          <w:rFonts w:ascii="Consolas" w:hAnsi="Consolas" w:eastAsia="Consolas"/>
          <w:sz w:val="20"/>
        </w:rPr>
        <w:t>CM018503.1  531440547  .....T.....G.....TT.A...G.AAAG..CAT..A.....C......T..CAT....  531440488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CM018503.1  531762093  ..T..............T........A..A....A...G..T.............A....  531762034</w:t>
      </w:r>
    </w:p>
    <w:p>
      <w:r>
        <w:rPr>
          <w:rFonts w:ascii="Consolas" w:hAnsi="Consolas" w:eastAsia="Consolas"/>
          <w:sz w:val="20"/>
        </w:rPr>
        <w:t>CM018503.1  531702897  ...............ACA........TACAAT..A......A..A..C..C..AC.....  531702838</w:t>
      </w:r>
    </w:p>
    <w:p>
      <w:r>
        <w:rPr>
          <w:rFonts w:ascii="Consolas" w:hAnsi="Consolas" w:eastAsia="Consolas"/>
          <w:sz w:val="20"/>
        </w:rPr>
        <w:t>CM018503.1  531440487  ..T..............TA.C.....T..AAGA.AC.....T..A..C..C..A.A....  531440428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ACTACCTTCCGGGACTGGATCGCTTCCAAAACTGGAATCTA  161</w:t>
      </w:r>
    </w:p>
    <w:p>
      <w:r>
        <w:rPr>
          <w:rFonts w:ascii="Consolas" w:hAnsi="Consolas" w:eastAsia="Consolas"/>
          <w:sz w:val="20"/>
        </w:rPr>
        <w:t>CM018503.1  531762033  ...G.................A.............TG....  531761993</w:t>
      </w:r>
    </w:p>
    <w:p>
      <w:r>
        <w:rPr>
          <w:rFonts w:ascii="Consolas" w:hAnsi="Consolas" w:eastAsia="Consolas"/>
          <w:sz w:val="20"/>
        </w:rPr>
        <w:t>CM018503.1  531702837  ...G...A...CA.......T..C..A..G.....T.....  531702797</w:t>
      </w:r>
    </w:p>
    <w:p>
      <w:r>
        <w:rPr>
          <w:rFonts w:ascii="Consolas" w:hAnsi="Consolas" w:eastAsia="Consolas"/>
          <w:sz w:val="20"/>
        </w:rPr>
        <w:t>CM018503.1  531440427  ...TAT.A...AA.......TA....A.....A..CC....  531440387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