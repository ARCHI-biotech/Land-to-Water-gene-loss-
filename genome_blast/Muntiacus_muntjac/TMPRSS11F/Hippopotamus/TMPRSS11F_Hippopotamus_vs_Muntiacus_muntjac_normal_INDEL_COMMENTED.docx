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84904451709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128     6e-28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          TGAATTTTCGGAAGCTGATTACCCACGAGTTCACTATC--A-AAGACAGCAATTTTGGGA  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CM018503.1  531601012  .....G...AC...............A....G.AC...AA.G...........GCA...G  531600953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64         CCCTACAAGGCTATCTCTTTTCACAGTGGCAATTGTAGCAATTATAGTCATTTCAATTGG  123</w:t>
      </w:r>
    </w:p>
    <w:p>
      <w:r>
        <w:rPr>
          <w:rFonts w:ascii="Consolas" w:hAnsi="Consolas" w:eastAsia="Consolas"/>
          <w:sz w:val="20"/>
        </w:rPr>
        <w:t>CM018503.1  531600952  .....T...C...............C.......CA....G..C....GA...G.C.....  531600893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124        TATTGTTACTCATTTTGTTGTTGAGG  149</w:t>
      </w:r>
    </w:p>
    <w:p>
      <w:r>
        <w:rPr>
          <w:rFonts w:ascii="Consolas" w:hAnsi="Consolas" w:eastAsia="Consolas"/>
          <w:sz w:val="20"/>
        </w:rPr>
        <w:t>CM018503.1  531600892  ..........................  531600867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311310115391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234128123502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108060211266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349902278456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30874653888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GCTGTGGAATAAGGATGACATCTTCATACGTGCCATTACCAGCATTCTTTTCTACTGAAA  60</w:t>
      </w:r>
    </w:p>
    <w:p>
      <w:r>
        <w:rPr>
          <w:rFonts w:ascii="Consolas" w:hAnsi="Consolas" w:eastAsia="Consolas"/>
          <w:sz w:val="20"/>
        </w:rPr>
        <w:t>CM018503.1  531576301  ....................C......T.A................TGCG...G.A....  531576242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GGATTGTCCAAGGAAGTAAAACAGCTATGGAGGGGGAGTGGCCATGGCAGGCCAGCCTCC  120</w:t>
      </w:r>
    </w:p>
    <w:p>
      <w:r>
        <w:rPr>
          <w:rFonts w:ascii="Consolas" w:hAnsi="Consolas" w:eastAsia="Consolas"/>
          <w:sz w:val="20"/>
        </w:rPr>
        <w:t>CM018503.1  531576241  .A...A..........CC..G.....C....A............................  531576182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AGCTCATAGGGGTGGGCCATCAGTGTGGAGCAAGCCTCATCAGTAACACGTGGCTGATCA  180</w:t>
      </w:r>
    </w:p>
    <w:p>
      <w:r>
        <w:rPr>
          <w:rFonts w:ascii="Consolas" w:hAnsi="Consolas" w:eastAsia="Consolas"/>
          <w:sz w:val="20"/>
        </w:rPr>
        <w:t>CM018503.1  531576181  ............CT..............G..C.....................T..C...  531576122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CAGCAGCTCACTGCTT  196</w:t>
      </w:r>
    </w:p>
    <w:p>
      <w:r>
        <w:rPr>
          <w:rFonts w:ascii="Consolas" w:hAnsi="Consolas" w:eastAsia="Consolas"/>
          <w:sz w:val="20"/>
        </w:rPr>
        <w:t>CM018503.1  531576121  .G..C...........  531576106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432232226328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161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GGAAGGGGAATGGCCCTGGCAAGCTAGCCTTCAACAGAACAATGTCCACAGATGTGGAGC  60</w:t>
      </w:r>
    </w:p>
    <w:p>
      <w:r>
        <w:rPr>
          <w:rFonts w:ascii="Consolas" w:hAnsi="Consolas" w:eastAsia="Consolas"/>
          <w:sz w:val="20"/>
        </w:rPr>
        <w:t>CM018503.1  531342078  ......A....................T...........A..C......C..........  531342019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CACTCTGATTAGTAACAGCTGGCTTGTCACTGCTGCTCACTGTTT  105</w:t>
      </w:r>
    </w:p>
    <w:p>
      <w:r>
        <w:rPr>
          <w:rFonts w:ascii="Consolas" w:hAnsi="Consolas" w:eastAsia="Consolas"/>
          <w:sz w:val="20"/>
        </w:rPr>
        <w:t>CM018503.1  531342018  .........................C...................  531341974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203254085238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353     2e-95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AAATAAAGACCCAAGGCAATGGATTGCTACTTTTGGTACAACTATAACACCACCCAGAGT  60</w:t>
      </w:r>
    </w:p>
    <w:p>
      <w:r>
        <w:rPr>
          <w:rFonts w:ascii="Consolas" w:hAnsi="Consolas" w:eastAsia="Consolas"/>
          <w:sz w:val="20"/>
        </w:rPr>
        <w:t>CM018503.1  531572708  ..............ATAG........TC..........T.................C...  531572649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GCGACGAAATGTGGCAAAAATTATCATTCATGAGAATTACCATAGAGAAACAAATGAAAA  120</w:t>
      </w:r>
    </w:p>
    <w:p>
      <w:r>
        <w:rPr>
          <w:rFonts w:ascii="Consolas" w:hAnsi="Consolas" w:eastAsia="Consolas"/>
          <w:sz w:val="20"/>
        </w:rPr>
        <w:t>CM018503.1  531572648  ..A.......T..AAG.................A.......G..................  531572589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TGACATCGCTTTGGCTCAGCTTGCTACCCGAGTTGAGTTTTCAAACGTAGTTCAGAAAGT  180</w:t>
      </w:r>
    </w:p>
    <w:p>
      <w:r>
        <w:rPr>
          <w:rFonts w:ascii="Consolas" w:hAnsi="Consolas" w:eastAsia="Consolas"/>
          <w:sz w:val="20"/>
        </w:rPr>
        <w:t>CM018503.1  531572588  ......T.......T.........A...........C........T..........G...  531572529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TTGCCTCCCAGATTCATCCATAAAGTTGCCACCTAAAACAAGAGTATTTGTCACAGGATT  240</w:t>
      </w:r>
    </w:p>
    <w:p>
      <w:r>
        <w:rPr>
          <w:rFonts w:ascii="Consolas" w:hAnsi="Consolas" w:eastAsia="Consolas"/>
          <w:sz w:val="20"/>
        </w:rPr>
        <w:t>CM018503.1  531572528  ........................................G.T.................  531572469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241        TGGATCCATTGTAGATGATG  260</w:t>
      </w:r>
    </w:p>
    <w:p>
      <w:r>
        <w:rPr>
          <w:rFonts w:ascii="Consolas" w:hAnsi="Consolas" w:eastAsia="Consolas"/>
          <w:sz w:val="20"/>
        </w:rPr>
        <w:t>CM018503.1  531572468  ....................  531572449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596892122072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295873250165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87.9    7e-15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43         TGGTACCTTGTTGGTATAGTAAGCTGGGGACAATCATGTGCTCGTCCCAAAAAACCCGGG  102</w:t>
      </w:r>
    </w:p>
    <w:p>
      <w:r>
        <w:rPr>
          <w:rFonts w:ascii="Consolas" w:hAnsi="Consolas" w:eastAsia="Consolas"/>
          <w:sz w:val="20"/>
        </w:rPr>
        <w:t>CM018503.1  531702912  ..............A.....G.........AC.GA.....G.ACAAT...T.....A..A  531702853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103        GTCTACACAAGAGTGGCTCAGTATCGAGACTGGATTGCCTCAAAGACTGGTATCTA  158</w:t>
      </w:r>
    </w:p>
    <w:p>
      <w:r>
        <w:rPr>
          <w:rFonts w:ascii="Consolas" w:hAnsi="Consolas" w:eastAsia="Consolas"/>
          <w:sz w:val="20"/>
        </w:rPr>
        <w:t>CM018503.1  531702852  .........C.....A..GCC..C..CA............................  531702797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2004179704251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CM018503.1  531762153  .................T..A.......................................  531762094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CM018503.1  531762093  ..T..............T........A..A....A...G..T.............A....  531762034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ACTACCTTCCGGGACTGGATCGCTTCCAAAACTGGAATCTA  161</w:t>
      </w:r>
    </w:p>
    <w:p>
      <w:r>
        <w:rPr>
          <w:rFonts w:ascii="Consolas" w:hAnsi="Consolas" w:eastAsia="Consolas"/>
          <w:sz w:val="20"/>
        </w:rPr>
        <w:t>CM018503.1  531762033  ...G.................A.............TG....  531761993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342183845843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