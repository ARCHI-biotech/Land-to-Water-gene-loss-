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67.9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          AAGATCAGATGGTGACTGAATAGAAGCTGCCCCAGTCCTGGGTCCATGATGTAC  58</w:t>
      </w:r>
    </w:p>
    <w:p>
      <w:r>
        <w:rPr>
          <w:rFonts w:ascii="Consolas" w:hAnsi="Consolas" w:eastAsia="Consolas"/>
          <w:sz w:val="20"/>
        </w:rPr>
        <w:t>CM018503.1  531639495  ..........A..................T.....CG....T............  531639442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         AAGCTGATTACCCACGAGTTCACTATCAAAGA---CAGCAATTTTGGGACCCTACAAGGC  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CM018503.1  531601001  ...............A....G.AC........AGA.......GCA...G.....T...C.  531600942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75         TATCTCTTTTCACAGTGGCAATTGTAGCAATTATAGTCATTTCAATTGGTATTGTTACTC  134</w:t>
      </w:r>
    </w:p>
    <w:p>
      <w:r>
        <w:rPr>
          <w:rFonts w:ascii="Consolas" w:hAnsi="Consolas" w:eastAsia="Consolas"/>
          <w:sz w:val="20"/>
        </w:rPr>
        <w:t>CM018503.1  531600941  ..............C.......CA....G..C....GA...G.C................  531600882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135        ATTTTGTTGTTGAGG  149</w:t>
      </w:r>
    </w:p>
    <w:p>
      <w:r>
        <w:rPr>
          <w:rFonts w:ascii="Consolas" w:hAnsi="Consolas" w:eastAsia="Consolas"/>
          <w:sz w:val="20"/>
        </w:rPr>
        <w:t>CM018503.1  531600881  ...............  531600867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331919074191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115     4e-24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48.1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TGATAAGTCATTCTATTATCTTGCCTCTTTTAAAGTTACAAATATAAAATACAAAGAAAA  60</w:t>
      </w:r>
    </w:p>
    <w:p>
      <w:r>
        <w:rPr>
          <w:rFonts w:ascii="Consolas" w:hAnsi="Consolas" w:eastAsia="Consolas"/>
          <w:sz w:val="20"/>
        </w:rPr>
        <w:t>CM018503.1  531597274  .........G.....C...................C.................G....TG  531597215</w:t>
      </w:r>
    </w:p>
    <w:p>
      <w:r>
        <w:rPr>
          <w:rFonts w:ascii="Consolas" w:hAnsi="Consolas" w:eastAsia="Consolas"/>
          <w:sz w:val="20"/>
        </w:rPr>
        <w:t>CM018501.1  467694932                                     .....................C...  467694908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TTATGGAATAAAAACCTCAAGAGAATTTATAGAAAGGTGTTATCAGATTGAGAGAATG  118</w:t>
      </w:r>
    </w:p>
    <w:p>
      <w:r>
        <w:rPr>
          <w:rFonts w:ascii="Consolas" w:hAnsi="Consolas" w:eastAsia="Consolas"/>
          <w:sz w:val="20"/>
        </w:rPr>
        <w:t>CM018503.1  531597214  .........G.G........A.C.G....C.....A.A..C.................  531597157</w:t>
      </w:r>
    </w:p>
    <w:p>
      <w:r>
        <w:rPr>
          <w:rFonts w:ascii="Consolas" w:hAnsi="Consolas" w:eastAsia="Consolas"/>
          <w:sz w:val="20"/>
        </w:rPr>
        <w:t>CM018501.1  467694907  ...                                                         467694905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ATGTCTAGGATATTTCAACATTCTTCTGGAAAAGATCGGTTTATCAAATCTCATGTTATT  60</w:t>
      </w:r>
    </w:p>
    <w:p>
      <w:r>
        <w:rPr>
          <w:rFonts w:ascii="Consolas" w:hAnsi="Consolas" w:eastAsia="Consolas"/>
          <w:sz w:val="20"/>
        </w:rPr>
        <w:t>CM018503.1  531583700  ........................---...G.G.G........................C  531583644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CAATTAAG  68</w:t>
      </w:r>
    </w:p>
    <w:p>
      <w:r>
        <w:rPr>
          <w:rFonts w:ascii="Consolas" w:hAnsi="Consolas" w:eastAsia="Consolas"/>
          <w:sz w:val="20"/>
        </w:rPr>
        <w:t>CM018503.1  531583643  A.......  531583636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TCCAGATGAAAACGGTGTGAACATTCTTATGGTACTCATGTTTCAATACCCATCTACTGA  60</w:t>
      </w:r>
    </w:p>
    <w:p>
      <w:r>
        <w:rPr>
          <w:rFonts w:ascii="Consolas" w:hAnsi="Consolas" w:eastAsia="Consolas"/>
          <w:sz w:val="20"/>
        </w:rPr>
        <w:t>CM018503.1  531581778  .......C....T...A................G..TG......G..T............  531581719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CAGTGCTGAGCGAATCAGGaaaaaaaTTAAAAGGATTCTATATCAAAGTCTGAAGACACA  120</w:t>
      </w:r>
    </w:p>
    <w:p>
      <w:r>
        <w:rPr>
          <w:rFonts w:ascii="Consolas" w:hAnsi="Consolas" w:eastAsia="Consolas"/>
          <w:sz w:val="20"/>
        </w:rPr>
        <w:t>CM018503.1  531581718  T..........A.G..............G...........................G.G.  531581659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ACAGTTGCCTTTGACTATAAACAAACAATCATTTACACTCACA  163</w:t>
      </w:r>
    </w:p>
    <w:p>
      <w:r>
        <w:rPr>
          <w:rFonts w:ascii="Consolas" w:hAnsi="Consolas" w:eastAsia="Consolas"/>
          <w:sz w:val="20"/>
        </w:rPr>
        <w:t>CM018503.1  531581658  ..CAA..............C......C................  531581616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370514315376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50.1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CTATTGACAGCAAAAAGATGAGGAATTTTCTCAACAG  37</w:t>
      </w:r>
    </w:p>
    <w:p>
      <w:r>
        <w:rPr>
          <w:rFonts w:ascii="Consolas" w:hAnsi="Consolas" w:eastAsia="Consolas"/>
          <w:sz w:val="20"/>
        </w:rPr>
        <w:t>CM018503.1  531579113  ....C....A................C..........  531579077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48888280239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7e-49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52.0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GCTGTGGAATAAGGATGACATCTTCATACGTGCCATTACCAGCATTCTTTTCTACTGAAA  60</w:t>
      </w:r>
    </w:p>
    <w:p>
      <w:r>
        <w:rPr>
          <w:rFonts w:ascii="Consolas" w:hAnsi="Consolas" w:eastAsia="Consolas"/>
          <w:sz w:val="20"/>
        </w:rPr>
        <w:t>CM018503.1  531576301  ....................C......T.A................TGCG...G.A....  531576242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GGATTGTCCAAGGAAGTAAAACAGCTATGGAGGGGGAGTGGCCATGGCAGGCCAGCCTCC  120</w:t>
      </w:r>
    </w:p>
    <w:p>
      <w:r>
        <w:rPr>
          <w:rFonts w:ascii="Consolas" w:hAnsi="Consolas" w:eastAsia="Consolas"/>
          <w:sz w:val="20"/>
        </w:rPr>
        <w:t>CM018503.1  531576241  .A...A..........CC..G.....C....A............................  531576182</w:t>
      </w:r>
    </w:p>
    <w:p>
      <w:r>
        <w:rPr>
          <w:rFonts w:ascii="Consolas" w:hAnsi="Consolas" w:eastAsia="Consolas"/>
          <w:sz w:val="20"/>
        </w:rPr>
        <w:t>CM018502.1  640471156                              ......T........G................  640471125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AGCTCATAGGGGTGGGCCATCAGTGTGGAGCAAGCCTCATCAGTAACACGTGGCTGATCA  180</w:t>
      </w:r>
    </w:p>
    <w:p>
      <w:r>
        <w:rPr>
          <w:rFonts w:ascii="Consolas" w:hAnsi="Consolas" w:eastAsia="Consolas"/>
          <w:sz w:val="20"/>
        </w:rPr>
        <w:t>CM018503.1  531576181  ............CT..............G..C.....................T..C...  531576122</w:t>
      </w:r>
    </w:p>
    <w:p>
      <w:r>
        <w:rPr>
          <w:rFonts w:ascii="Consolas" w:hAnsi="Consolas" w:eastAsia="Consolas"/>
          <w:sz w:val="20"/>
        </w:rPr>
        <w:t>CM018502.1  640471124  ..                                                            640471123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CAGCAGCTCACTGCTT  196</w:t>
      </w:r>
    </w:p>
    <w:p>
      <w:r>
        <w:rPr>
          <w:rFonts w:ascii="Consolas" w:hAnsi="Consolas" w:eastAsia="Consolas"/>
          <w:sz w:val="20"/>
        </w:rPr>
        <w:t>CM018503.1  531576121  .G..C...........  531576106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452850829904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GGAAGGGGAATGGCCCTGGCAAGCTAGCCTTCAACAGAACAATGTCCACAGATGTGGAGC  60</w:t>
      </w:r>
    </w:p>
    <w:p>
      <w:r>
        <w:rPr>
          <w:rFonts w:ascii="Consolas" w:hAnsi="Consolas" w:eastAsia="Consolas"/>
          <w:sz w:val="20"/>
        </w:rPr>
        <w:t>CM018503.1  531342078  ......A....................T...........A..C......C..........  531342019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CACTCTGATTAGTAACAGCTGGCTTGTCACTGCTGCTCACTGTTT  105</w:t>
      </w:r>
    </w:p>
    <w:p>
      <w:r>
        <w:rPr>
          <w:rFonts w:ascii="Consolas" w:hAnsi="Consolas" w:eastAsia="Consolas"/>
          <w:sz w:val="20"/>
        </w:rPr>
        <w:t>CM018503.1  531342018  .........................C...................  531341974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AAATAAAGACCCAAGGCAATGGATTGCTACTTTTGGTACAACTATAACACCACCCAGAGT  60</w:t>
      </w:r>
    </w:p>
    <w:p>
      <w:r>
        <w:rPr>
          <w:rFonts w:ascii="Consolas" w:hAnsi="Consolas" w:eastAsia="Consolas"/>
          <w:sz w:val="20"/>
        </w:rPr>
        <w:t>CM018503.1  531572708  ..............ATAG........TC..........T.................C...  531572649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GCGACGAAATGTGGCAAAAATTATCATTCATGAGAATTACCATAGAGAAACAAATGAAAA  120</w:t>
      </w:r>
    </w:p>
    <w:p>
      <w:r>
        <w:rPr>
          <w:rFonts w:ascii="Consolas" w:hAnsi="Consolas" w:eastAsia="Consolas"/>
          <w:sz w:val="20"/>
        </w:rPr>
        <w:t>CM018503.1  531572648  ..A.......T..AAG.................A.......G..................  531572589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TGACATCGCTTTGGCTCAGCTTGCTACCCGAGTTGAGTTTTCAAACGTAGTTCAGAAAGT  180</w:t>
      </w:r>
    </w:p>
    <w:p>
      <w:r>
        <w:rPr>
          <w:rFonts w:ascii="Consolas" w:hAnsi="Consolas" w:eastAsia="Consolas"/>
          <w:sz w:val="20"/>
        </w:rPr>
        <w:t>CM018503.1  531572588  ......T.......T.........A...........C........T..........G...  531572529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TTGCCTCCCAGATTCATCCATAAAGTTGCCACCTAAAACAAGAGTATTTGTCACAGGATT  240</w:t>
      </w:r>
    </w:p>
    <w:p>
      <w:r>
        <w:rPr>
          <w:rFonts w:ascii="Consolas" w:hAnsi="Consolas" w:eastAsia="Consolas"/>
          <w:sz w:val="20"/>
        </w:rPr>
        <w:t>CM018503.1  531572528  ........................................G.T.................  531572469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241        TGGATCCATTGTAGATGATG  260</w:t>
      </w:r>
    </w:p>
    <w:p>
      <w:r>
        <w:rPr>
          <w:rFonts w:ascii="Consolas" w:hAnsi="Consolas" w:eastAsia="Consolas"/>
          <w:sz w:val="20"/>
        </w:rPr>
        <w:t>CM018503.1  531572468  ....................  531572449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617523858960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CM018503.1  531571300  ....A..........A...A..............A............T.C.AG.......  531571241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CM018503.1  531571240  ...................C...A..G................A.....C..........  531571181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AAGGAAAAGTAGA  133</w:t>
      </w:r>
    </w:p>
    <w:p>
      <w:r>
        <w:rPr>
          <w:rFonts w:ascii="Consolas" w:hAnsi="Consolas" w:eastAsia="Consolas"/>
          <w:sz w:val="20"/>
        </w:rPr>
        <w:t>CM018503.1  531571180  .............  531571168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743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CM018503.1  531557756  ....................G..T..............A...........A.........  531557697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CM018503.1  531557696  .....T...................T............T..................T..  531557637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CM018503.1  531557636  .......................C...............C...........C...A....  531557577</w:t>
      </w:r>
    </w:p>
    <w:p>
      <w:r>
        <w:rPr>
          <w:rFonts w:ascii="Consolas" w:hAnsi="Consolas" w:eastAsia="Consolas"/>
          <w:sz w:val="20"/>
        </w:rPr>
        <w:t>CM018503.1  531702824            ............................                        531702797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CM018503.1  531557576  ......CA....T..........................G.C....G..........A..  531557517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CM018503.1  531557516  .........T......T..A...T.................G....G.....T.C.....  531557457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301 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CM018503.1  531557456  .........C.......A.....G.CA...........C.........A...A.A.....  531557397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360        AGCAAATGAC---AGCACCAACTCCTCACTCACAAGAGAAACTGTGATCTTTTTAATCAG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CM018503.1  531557396  .A........AGT.....................T.G....T.......C.A........  531557337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417        ATGAATATTTACAAATGGTTTCCCCCAACTGAAGATGGGGAACATCACTTTCCACAGGAT  476</w:t>
      </w:r>
    </w:p>
    <w:p>
      <w:r>
        <w:rPr>
          <w:rFonts w:ascii="Consolas" w:hAnsi="Consolas" w:eastAsia="Consolas"/>
          <w:sz w:val="20"/>
        </w:rPr>
        <w:t>CM018503.1  531557336  ...........T.T..A......TT.C.T.......-........T.T....G....A..  531557278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477        ACAAAGAGCTTCCAGGGCTGTCAAAATCTTACCTCATATAGTACCCGGAGCCCTTTGGAT  536</w:t>
      </w:r>
    </w:p>
    <w:p>
      <w:r>
        <w:rPr>
          <w:rFonts w:ascii="Consolas" w:hAnsi="Consolas" w:eastAsia="Consolas"/>
          <w:sz w:val="20"/>
        </w:rPr>
        <w:t>CM018503.1  531557277  .TG.G.....G........C.................G.......TA....A...G....  531557218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537        TGGTCTAGCAAGAAATCAAACAGCAATCATCCATGAGGATTCAGGGCTTCAGCATTCTAG  596</w:t>
      </w:r>
    </w:p>
    <w:p>
      <w:r>
        <w:rPr>
          <w:rFonts w:ascii="Consolas" w:hAnsi="Consolas" w:eastAsia="Consolas"/>
          <w:sz w:val="20"/>
        </w:rPr>
        <w:t>CM018503.1  531557217  .CA........A..C...........C.....T...............C...........  531557158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597        GACTGATGACTGGACATTCAATGGCTAGAATGCAGAAGTGTGGGATTTGCAATATAACTT  656</w:t>
      </w:r>
    </w:p>
    <w:p>
      <w:r>
        <w:rPr>
          <w:rFonts w:ascii="Consolas" w:hAnsi="Consolas" w:eastAsia="Consolas"/>
          <w:sz w:val="20"/>
        </w:rPr>
        <w:t>CM018503.1  531557157  .......T.......C..........T.....G..C......A.....T...........  531557098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657        GAAGTCTAACCTGGGTTTATAAGTAATAATACAGAGAATTATCATTAACCACGAGAGTTG  716</w:t>
      </w:r>
    </w:p>
    <w:p>
      <w:r>
        <w:rPr>
          <w:rFonts w:ascii="Consolas" w:hAnsi="Consolas" w:eastAsia="Consolas"/>
          <w:sz w:val="20"/>
        </w:rPr>
        <w:t>CM018503.1  531557097  ...T...............C..-----.........C.C............T....A...  531557043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717        CCATTTGAAAGATATGTAAATGTGTCTGAACTTGTTGTTGACATTGGGTTATACACACAA  776</w:t>
      </w:r>
    </w:p>
    <w:p>
      <w:r>
        <w:rPr>
          <w:rFonts w:ascii="Consolas" w:hAnsi="Consolas" w:eastAsia="Consolas"/>
          <w:sz w:val="20"/>
        </w:rPr>
        <w:t>CM018503.1  531557042  .T....A....G.C.T.....A.A..........C.A..A.............T...TC.  531556983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777        GCACTAGCTTCAGGATGCATGTTGCATTGTTAA  809</w:t>
      </w:r>
    </w:p>
    <w:p>
      <w:r>
        <w:rPr>
          <w:rFonts w:ascii="Consolas" w:hAnsi="Consolas" w:eastAsia="Consolas"/>
          <w:sz w:val="20"/>
        </w:rPr>
        <w:t>CM018503.1  531556982  .T......................T........  531556950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2027516457264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CM018503.1  531762153  .................T..A.......................................  531762094</w:t>
      </w:r>
    </w:p>
    <w:p>
      <w:r>
        <w:rPr>
          <w:rFonts w:ascii="Consolas" w:hAnsi="Consolas" w:eastAsia="Consolas"/>
          <w:sz w:val="20"/>
        </w:rPr>
        <w:t>CM018503.1  531702957  ....................A...CA...CA.CT..C..A....T..........T....  531702898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CM018503.1  531762093  ..T..............T........A..A....A...G..T.............A....  531762034</w:t>
      </w:r>
    </w:p>
    <w:p>
      <w:r>
        <w:rPr>
          <w:rFonts w:ascii="Consolas" w:hAnsi="Consolas" w:eastAsia="Consolas"/>
          <w:sz w:val="20"/>
        </w:rPr>
        <w:t>CM018503.1  531702897  ...............                                               531702883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ACTACCTTCCGGGACTGGATCGCTTCCAAAACTGG  155</w:t>
      </w:r>
    </w:p>
    <w:p>
      <w:r>
        <w:rPr>
          <w:rFonts w:ascii="Consolas" w:hAnsi="Consolas" w:eastAsia="Consolas"/>
          <w:sz w:val="20"/>
        </w:rPr>
        <w:t>CM018503.1  531762033  ...G.................A.............  531761999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362795267139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