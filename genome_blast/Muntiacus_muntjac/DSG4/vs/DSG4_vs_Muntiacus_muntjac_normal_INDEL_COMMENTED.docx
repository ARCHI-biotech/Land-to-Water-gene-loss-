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56602967806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28301766064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270147834810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329319791488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198     5e-49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4          TATTGCCGGGCTCTGAATTCACGGGGTGAAGATTTAGAAAGGCCTCTTGAGCTTAGAGTC  63</w:t>
      </w:r>
    </w:p>
    <w:p>
      <w:r>
        <w:rPr>
          <w:rFonts w:ascii="Consolas" w:hAnsi="Consolas" w:eastAsia="Consolas"/>
          <w:sz w:val="20"/>
        </w:rPr>
        <w:t>CM018501.1  791494599  ................................CC....................C.....  791494540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64         AAAGTTATGGACATAAATGATAACGCTCCAGTCTTTTCGCAAAGTGTATACACAGCCAGC  123</w:t>
      </w:r>
    </w:p>
    <w:p>
      <w:r>
        <w:rPr>
          <w:rFonts w:ascii="Consolas" w:hAnsi="Consolas" w:eastAsia="Consolas"/>
          <w:sz w:val="20"/>
        </w:rPr>
        <w:t>CM018501.1  791494539  ........................C.C.........A.A....A...G............  791494480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124        ATTGAAGAAAATAGTGATGC  143</w:t>
      </w:r>
    </w:p>
    <w:p>
      <w:r>
        <w:rPr>
          <w:rFonts w:ascii="Consolas" w:hAnsi="Consolas" w:eastAsia="Consolas"/>
          <w:sz w:val="20"/>
        </w:rPr>
        <w:t>CM018501.1  791494479  ...........C..C.....  791494460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301018871907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357620711069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277866344376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406504117618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627765852524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207     7e-52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2          TATATCATAGGGCATGATGCAGGCAGCTGGTTAAAAATTGATTCAAGAACTGGTGAGATA  61</w:t>
      </w:r>
    </w:p>
    <w:p>
      <w:r>
        <w:rPr>
          <w:rFonts w:ascii="Consolas" w:hAnsi="Consolas" w:eastAsia="Consolas"/>
          <w:sz w:val="20"/>
        </w:rPr>
        <w:t>CM018501.1  791484928  ...........A.....C.......A............A..C.....G.....C......  791484869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62         CAATTTTCTAGAGAATTTGATAAGAAGTCAAAATATATTATCAATGGGATATACACAGCA  121</w:t>
      </w:r>
    </w:p>
    <w:p>
      <w:r>
        <w:rPr>
          <w:rFonts w:ascii="Consolas" w:hAnsi="Consolas" w:eastAsia="Consolas"/>
          <w:sz w:val="20"/>
        </w:rPr>
        <w:t>CM018501.1  791484868  ...........G............................C...................  791484809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122        GAGATCCTGGCTATAGATG  140</w:t>
      </w:r>
    </w:p>
    <w:p>
      <w:r>
        <w:rPr>
          <w:rFonts w:ascii="Consolas" w:hAnsi="Consolas" w:eastAsia="Consolas"/>
          <w:sz w:val="20"/>
        </w:rPr>
        <w:t>CM018501.1  791484808  ...................  791484790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288154817552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491406876361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689506438960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288154817552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97768762574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488834065490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CM018501.1 Muntiacus muntjak isolate UTSW_UCB_Mm chromosome 1, wh...  848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          AAAGCGTATGCTTATGCAGATGAAGATGAAGGTCGACCAGCCAATGACTGCTTGCTCATT  60</w:t>
      </w:r>
    </w:p>
    <w:p>
      <w:r>
        <w:rPr>
          <w:rFonts w:ascii="Consolas" w:hAnsi="Consolas" w:eastAsia="Consolas"/>
          <w:sz w:val="20"/>
        </w:rPr>
        <w:t>CM018501.1  791473172  .....A.............GC.....C.....A..C..T..A..C.....T.........  791473113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61         TATGACCACGAGGGAGTCGGGTCTCCCGTAGGCTCTATTGGTTGTTGCAGTTGGATTGTG  120</w:t>
      </w:r>
    </w:p>
    <w:p>
      <w:r>
        <w:rPr>
          <w:rFonts w:ascii="Consolas" w:hAnsi="Consolas" w:eastAsia="Consolas"/>
          <w:sz w:val="20"/>
        </w:rPr>
        <w:t>CM018501.1  791473112  ...........A.....A........T..G.....C........................  791473053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121        GATGACTTAGATGAAAGCTGCATGGAAACTTTAGATCCAAAATTTAGGACTCTTGCTGAG  180</w:t>
      </w:r>
    </w:p>
    <w:p>
      <w:r>
        <w:rPr>
          <w:rFonts w:ascii="Consolas" w:hAnsi="Consolas" w:eastAsia="Consolas"/>
          <w:sz w:val="20"/>
        </w:rPr>
        <w:t>CM018501.1  791473052  .....T.............A..................G.......A.............  791472993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181        ATCTGCTTAAACACAGAAATTGAACCATTTCCTTCACACCAGGCTTGTATACCAATCAGT  240</w:t>
      </w:r>
    </w:p>
    <w:p>
      <w:r>
        <w:rPr>
          <w:rFonts w:ascii="Consolas" w:hAnsi="Consolas" w:eastAsia="Consolas"/>
          <w:sz w:val="20"/>
        </w:rPr>
        <w:t>CM018501.1  791472992  .......................C..............A...T.C.....C..C.....C  791472933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241        ACTGACCTCCCTTTGCTCGGACCTAATTACTTTGTTAATGAATCTTCAGGATTGACTCCC  300</w:t>
      </w:r>
    </w:p>
    <w:p>
      <w:r>
        <w:rPr>
          <w:rFonts w:ascii="Consolas" w:hAnsi="Consolas" w:eastAsia="Consolas"/>
          <w:sz w:val="20"/>
        </w:rPr>
        <w:t>CM018501.1  791472932  .....T........A..T.....A..C........................A.....GT.  791472873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301        TCAGAAGTTGAATTCCAAGAAGAAATGGCAGCATCTGAACCCGTGGTCCATGGGGATATT  360</w:t>
      </w:r>
    </w:p>
    <w:p>
      <w:r>
        <w:rPr>
          <w:rFonts w:ascii="Consolas" w:hAnsi="Consolas" w:eastAsia="Consolas"/>
          <w:sz w:val="20"/>
        </w:rPr>
        <w:t>CM018501.1  791472872  .....G.C......................AT.C.....T.....A.G..C.........  791472813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361        ATTGTGACTGAGACTTACGGTAATGCTGATCCATGTGTGCAACCCACTACAATTATTTTT  420</w:t>
      </w:r>
    </w:p>
    <w:p>
      <w:r>
        <w:rPr>
          <w:rFonts w:ascii="Consolas" w:hAnsi="Consolas" w:eastAsia="Consolas"/>
          <w:sz w:val="20"/>
        </w:rPr>
        <w:t>CM018501.1  791472812  G.A.....C.....C...AC..C............C.G.........GG.G...G.C...  791472753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421        GATCCTCAGCTTGCACCCAATGTTGTAGTAACCGAAGCAGTAATGGCACCTGTCTATGAT  480</w:t>
      </w:r>
    </w:p>
    <w:p>
      <w:r>
        <w:rPr>
          <w:rFonts w:ascii="Consolas" w:hAnsi="Consolas" w:eastAsia="Consolas"/>
          <w:sz w:val="20"/>
        </w:rPr>
        <w:t>CM018501.1  791472752  ........T.......................G...A...................C..G  791472693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481        ATTCAAGGGAATATTTGTGTACCTGCTGAGTTAGCAGATTACA-ACAATGTAATCTATGC  539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exon_16]</w:t>
      </w:r>
    </w:p>
    <w:p>
      <w:r>
        <w:rPr>
          <w:rFonts w:ascii="Consolas" w:hAnsi="Consolas" w:eastAsia="Consolas"/>
          <w:sz w:val="20"/>
        </w:rPr>
        <w:t>CM018501.1  791472692  G...................C..............CA.C-...C................  791472634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540        TGAGAGAGTACTGGCTAGTCCTGGTGTGCCTGACATGAGCAATAGTAGCACGACTGAGGG  599</w:t>
      </w:r>
    </w:p>
    <w:p>
      <w:r>
        <w:rPr>
          <w:rFonts w:ascii="Consolas" w:hAnsi="Consolas" w:eastAsia="Consolas"/>
          <w:sz w:val="20"/>
        </w:rPr>
        <w:t>CM018501.1  791472633  .........GG..T...........AG......TG......G........T..G...T..  791472574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600        TTGTATGGGACCTGTGATGAGCGGCAATATTTTAGTAGGGCCAGAAATTCAAGTGATGCA  659</w:t>
      </w:r>
    </w:p>
    <w:p>
      <w:r>
        <w:rPr>
          <w:rFonts w:ascii="Consolas" w:hAnsi="Consolas" w:eastAsia="Consolas"/>
          <w:sz w:val="20"/>
        </w:rPr>
        <w:t>CM018501.1  791472573  .....G....T....A.....T..TGGC.....G.....A................CA..  791472514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660        AATGATGAGTCCAGACCTTCCCATAGGCCAAACCGTTGGCTCCACATCCCCCATGACATC  719</w:t>
      </w:r>
    </w:p>
    <w:p>
      <w:r>
        <w:rPr>
          <w:rFonts w:ascii="Consolas" w:hAnsi="Consolas" w:eastAsia="Consolas"/>
          <w:sz w:val="20"/>
        </w:rPr>
        <w:t>CM018501.1  791472513  ................A...G....A.......TA....T...........AG.......  791472454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720        TCGACACAGAGTAACACGATACAGTAACATACATTACACCCAACAGTAA  768</w:t>
      </w:r>
    </w:p>
    <w:p>
      <w:r>
        <w:rPr>
          <w:rFonts w:ascii="Consolas" w:hAnsi="Consolas" w:eastAsia="Consolas"/>
          <w:sz w:val="20"/>
        </w:rPr>
        <w:t>CM018501.1  791472453  ............C.....G..................T...........  791472405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1898696561922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