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56602967806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28301766064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189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GTGAAAGAATTAGACGTGGAAAATAGCACCGCGAAATGGCAAACAGTCAGAAGACAGAAG  60</w:t>
      </w:r>
    </w:p>
    <w:p>
      <w:r>
        <w:rPr>
          <w:rFonts w:ascii="Consolas" w:hAnsi="Consolas" w:eastAsia="Consolas"/>
          <w:sz w:val="20"/>
        </w:rPr>
        <w:t>CM018501.1  791497310  .....G.....G...AC.......G.......A...........................  791497251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CGGGAGTGGATCAAGTTTGCCGCAGCCTGTCGAGAAGGAGAAGATAACGCCAAGAGGAAT  120</w:t>
      </w:r>
    </w:p>
    <w:p>
      <w:r>
        <w:rPr>
          <w:rFonts w:ascii="Consolas" w:hAnsi="Consolas" w:eastAsia="Consolas"/>
          <w:sz w:val="20"/>
        </w:rPr>
        <w:t>CM018501.1  791497250  ....................T..G......A.................T...........  791497191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CCGATTGCCAGA  132</w:t>
      </w:r>
    </w:p>
    <w:p>
      <w:r>
        <w:rPr>
          <w:rFonts w:ascii="Consolas" w:hAnsi="Consolas" w:eastAsia="Consolas"/>
          <w:sz w:val="20"/>
        </w:rPr>
        <w:t>CM018501.1  791497190  ............  791497179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270147834810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211     6e-53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ATTCGATCAGACTGTGAAGTGAATCAGAAGATTACATATCGCATCTCTGGGGCGGGAATT  60</w:t>
      </w:r>
    </w:p>
    <w:p>
      <w:r>
        <w:rPr>
          <w:rFonts w:ascii="Consolas" w:hAnsi="Consolas" w:eastAsia="Consolas"/>
          <w:sz w:val="20"/>
        </w:rPr>
        <w:t>CM018501.1  791495093  .....G................G...............C..............A.....C  791495034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GATCGACCGCCCTATGGAGTGTTCACCATTAACCCCCGGACTGGGGAAATTAACATCACC  120</w:t>
      </w:r>
    </w:p>
    <w:p>
      <w:r>
        <w:rPr>
          <w:rFonts w:ascii="Consolas" w:hAnsi="Consolas" w:eastAsia="Consolas"/>
          <w:sz w:val="20"/>
        </w:rPr>
        <w:t>CM018501.1  791495033  .....G.............................T.....G.................T  791494974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TCCGTGGTGGACAGAGAGATAACCCCACTTTTCCTG  156</w:t>
      </w:r>
    </w:p>
    <w:p>
      <w:r>
        <w:rPr>
          <w:rFonts w:ascii="Consolas" w:hAnsi="Consolas" w:eastAsia="Consolas"/>
          <w:sz w:val="20"/>
        </w:rPr>
        <w:t>CM018501.1  791494973  ..A.........C....A.....A.........T..  791494938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329319791488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          TTGCCGGGCTCTGAATTCTCGGGGTGAAGATTTAGAAAGTCCTCTTGAGCTTAGAGTCAA  65</w:t>
      </w:r>
    </w:p>
    <w:p>
      <w:r>
        <w:rPr>
          <w:rFonts w:ascii="Consolas" w:hAnsi="Consolas" w:eastAsia="Consolas"/>
          <w:sz w:val="20"/>
        </w:rPr>
        <w:t>CM018501.1  791494597  ..................A...........CC.......G............C.......  791494538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66         AGTTATGGACATAAACGATAACCCCCCAGTCTTTACACAAAATGTGTACACAGCCAGCAT  125</w:t>
      </w:r>
    </w:p>
    <w:p>
      <w:r>
        <w:rPr>
          <w:rFonts w:ascii="Consolas" w:hAnsi="Consolas" w:eastAsia="Consolas"/>
          <w:sz w:val="20"/>
        </w:rPr>
        <w:t>CM018501.1  791494537  ...............T............................................  791494478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126        CGAAGAAAACAGTGA  140</w:t>
      </w:r>
    </w:p>
    <w:p>
      <w:r>
        <w:rPr>
          <w:rFonts w:ascii="Consolas" w:hAnsi="Consolas" w:eastAsia="Consolas"/>
          <w:sz w:val="20"/>
        </w:rPr>
        <w:t>CM018501.1  791494477  T...........C..  791494463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301018871907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357620711069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CAACACAGCATGTATAACCTCCTTGTGAGGGGCTCGGATCGGGATGGAGCTACGGATGGA  60</w:t>
      </w:r>
    </w:p>
    <w:p>
      <w:r>
        <w:rPr>
          <w:rFonts w:ascii="Consolas" w:hAnsi="Consolas" w:eastAsia="Consolas"/>
          <w:sz w:val="20"/>
        </w:rPr>
        <w:t>CM018501.1  791493415  .......................C...........A........................  791493356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CTGTCTTCGGACTGTGACTGTAGAATCAAGGTTTTAGACGTCAATGATAATTTCCCCACT  120</w:t>
      </w:r>
    </w:p>
    <w:p>
      <w:r>
        <w:rPr>
          <w:rFonts w:ascii="Consolas" w:hAnsi="Consolas" w:eastAsia="Consolas"/>
          <w:sz w:val="20"/>
        </w:rPr>
        <w:t>CM018501.1  791493355  ........A..G........C................................T......  791493296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TTGGAGAAAACTT  133</w:t>
      </w:r>
    </w:p>
    <w:p>
      <w:r>
        <w:rPr>
          <w:rFonts w:ascii="Consolas" w:hAnsi="Consolas" w:eastAsia="Consolas"/>
          <w:sz w:val="20"/>
        </w:rPr>
        <w:t>CM018501.1  791493295  .............  791493283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277866344376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278     8e-73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TACTCAGCAAGCATTGAAGAGAACTGTTTAAGTTCAGAACTGATACGATTTCAAGCAATT  60</w:t>
      </w:r>
    </w:p>
    <w:p>
      <w:r>
        <w:rPr>
          <w:rFonts w:ascii="Consolas" w:hAnsi="Consolas" w:eastAsia="Consolas"/>
          <w:sz w:val="20"/>
        </w:rPr>
        <w:t>CM018501.1  791492125  ...........T..C....................G........C...............  791492066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GATCTTGACGAAGAAGGCACTGACAATTGGTTGGCAAAATATTTAATTCTCTCTGGAAAT  120</w:t>
      </w:r>
    </w:p>
    <w:p>
      <w:r>
        <w:rPr>
          <w:rFonts w:ascii="Consolas" w:hAnsi="Consolas" w:eastAsia="Consolas"/>
          <w:sz w:val="20"/>
        </w:rPr>
        <w:t>CM018501.1  791492065  .....C..T.................C.................................  791492006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GATGGGAATTGGTTTGATATTCAAACAGACCCACGAACCAATGAAGGCATTTTGAAGGTT  180</w:t>
      </w:r>
    </w:p>
    <w:p>
      <w:r>
        <w:rPr>
          <w:rFonts w:ascii="Consolas" w:hAnsi="Consolas" w:eastAsia="Consolas"/>
          <w:sz w:val="20"/>
        </w:rPr>
        <w:t>CM018501.1  791492005  ..C..A............................A......C..............A...  791491946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GTCAAG  186</w:t>
      </w:r>
    </w:p>
    <w:p>
      <w:r>
        <w:rPr>
          <w:rFonts w:ascii="Consolas" w:hAnsi="Consolas" w:eastAsia="Consolas"/>
          <w:sz w:val="20"/>
        </w:rPr>
        <w:t>CM018501.1  791491945  ......  791491940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406504117618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425     4e-117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          CTGGATTATGAACAAGTGCCTAATATTCACCTTAGTATTGGAGTTAAAAACCAAGCTGAG  63</w:t>
      </w:r>
    </w:p>
    <w:p>
      <w:r>
        <w:rPr>
          <w:rFonts w:ascii="Consolas" w:hAnsi="Consolas" w:eastAsia="Consolas"/>
          <w:sz w:val="20"/>
        </w:rPr>
        <w:t>CM018501.1  791486493  .............................T.....C........................  791486434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64         TTTCACCACTCAGTTGCCTCTCAATTCCGAATGCACTCAACCCCTGTGAGAATTCAGGTT  123</w:t>
      </w:r>
    </w:p>
    <w:p>
      <w:r>
        <w:rPr>
          <w:rFonts w:ascii="Consolas" w:hAnsi="Consolas" w:eastAsia="Consolas"/>
          <w:sz w:val="20"/>
        </w:rPr>
        <w:t>CM018501.1  791486433  ...........G................................................  791486374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124        GTTAATGTGAGAGAAGGACCCGCATTTCATCCAAATTCTGTGACTTTCAGTGTGCGAGAA  183</w:t>
      </w:r>
    </w:p>
    <w:p>
      <w:r>
        <w:rPr>
          <w:rFonts w:ascii="Consolas" w:hAnsi="Consolas" w:eastAsia="Consolas"/>
          <w:sz w:val="20"/>
        </w:rPr>
        <w:t>CM018501.1  791486373  .......................................A....G...............  791486314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184        GGAATAAAAGGAAATTCCTTAATGAATTATGTACTTGGCATATATACAGCTATAGATTTG  243</w:t>
      </w:r>
    </w:p>
    <w:p>
      <w:r>
        <w:rPr>
          <w:rFonts w:ascii="Consolas" w:hAnsi="Consolas" w:eastAsia="Consolas"/>
          <w:sz w:val="20"/>
        </w:rPr>
        <w:t>CM018501.1  791486313  ...C.G...............T......TC..G.......C...C...............  791486254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244        GATACAGGAAATCCTGCAACAAATGTCAG  272</w:t>
      </w:r>
    </w:p>
    <w:p>
      <w:r>
        <w:rPr>
          <w:rFonts w:ascii="Consolas" w:hAnsi="Consolas" w:eastAsia="Consolas"/>
          <w:sz w:val="20"/>
        </w:rPr>
        <w:t>CM018501.1  791486253  .............................  791486225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627765852524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231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GTATATCATGGGACATGATGCAGGCAACTGGTTAAAAGTAGATTCAAGGACTGGCGAGAT  60</w:t>
      </w:r>
    </w:p>
    <w:p>
      <w:r>
        <w:rPr>
          <w:rFonts w:ascii="Consolas" w:hAnsi="Consolas" w:eastAsia="Consolas"/>
          <w:sz w:val="20"/>
        </w:rPr>
        <w:t>CM018501.1  791484929  .........A........C..................A....C.................  791484870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ACAATTTTCTAGAGAATTTGATAAGAAGTCAAAATATATTACCAATGGGATATACACAGC  120</w:t>
      </w:r>
    </w:p>
    <w:p>
      <w:r>
        <w:rPr>
          <w:rFonts w:ascii="Consolas" w:hAnsi="Consolas" w:eastAsia="Consolas"/>
          <w:sz w:val="20"/>
        </w:rPr>
        <w:t>CM018501.1  791484869  ............G...............................................  791484810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AGAGATCCTGGCTATAGATG  140</w:t>
      </w:r>
    </w:p>
    <w:p>
      <w:r>
        <w:rPr>
          <w:rFonts w:ascii="Consolas" w:hAnsi="Consolas" w:eastAsia="Consolas"/>
          <w:sz w:val="20"/>
        </w:rPr>
        <w:t>CM018501.1  791484809  ....................  791484790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288154817552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289     5e-76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ATGCCTCTGGGAAAACAGCCACGGGAACCATATGCATCGAAGTTCCTGATATCAGTGATT  60</w:t>
      </w:r>
    </w:p>
    <w:p>
      <w:r>
        <w:rPr>
          <w:rFonts w:ascii="Consolas" w:hAnsi="Consolas" w:eastAsia="Consolas"/>
          <w:sz w:val="20"/>
        </w:rPr>
        <w:t>CM018501.1  791482099  ...G.....TA.....G.................................G...AC....  791482040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ACTGCCCAGTCATTGCTGCTGAGAGGGAAACCATCTGCATTGCCTCTCCCTCCATTCTGA  120</w:t>
      </w:r>
    </w:p>
    <w:p>
      <w:r>
        <w:rPr>
          <w:rFonts w:ascii="Consolas" w:hAnsi="Consolas" w:eastAsia="Consolas"/>
          <w:sz w:val="20"/>
        </w:rPr>
        <w:t>CM018501.1  791482039  ...............T.........A....A........................C..C.  791481980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TCTCTGCAACAGGCGTTAACGATCACTCTTACGGGTCTCCCTTTACCTTCTGTGTTGTTG  180</w:t>
      </w:r>
    </w:p>
    <w:p>
      <w:r>
        <w:rPr>
          <w:rFonts w:ascii="Consolas" w:hAnsi="Consolas" w:eastAsia="Consolas"/>
          <w:sz w:val="20"/>
        </w:rPr>
        <w:t>CM018501.1  791481979  .......TG...A.......AG.........T...........................A  791481920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 ATGAACCCCCAGGGACAGCGGACAGTTGGGATATCAAATCAATAAATG  228</w:t>
      </w:r>
    </w:p>
    <w:p>
      <w:r>
        <w:rPr>
          <w:rFonts w:ascii="Consolas" w:hAnsi="Consolas" w:eastAsia="Consolas"/>
          <w:sz w:val="20"/>
        </w:rPr>
        <w:t>CM018501.1  791481919  ...................AA...T...........G....G......  791481872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514562174200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300     3e-79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CTACCTCAGCAATCCTGACGACTGAGCAAACTTTATATCCCTTATGTTACGAAATTCCAA  60</w:t>
      </w:r>
    </w:p>
    <w:p>
      <w:r>
        <w:rPr>
          <w:rFonts w:ascii="Consolas" w:hAnsi="Consolas" w:eastAsia="Consolas"/>
          <w:sz w:val="20"/>
        </w:rPr>
        <w:t>CM018501.1  791479707  .......T..........AAG.......G........CT..GG..AC..T.....C....  791479648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TCCTAGTAAAGGACAGTTTTAACAGAGCGTGCGAATTGCCGCAGATGGTGGAGTTAAAGG  120</w:t>
      </w:r>
    </w:p>
    <w:p>
      <w:r>
        <w:rPr>
          <w:rFonts w:ascii="Consolas" w:hAnsi="Consolas" w:eastAsia="Consolas"/>
          <w:sz w:val="20"/>
        </w:rPr>
        <w:t>CM018501.1  791479647  ............................A.................CA.A.......G..  791479588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CTTGCGACTGTGACACCAGCTACACGTGCTTGTTCTCGGGTACCACGGGCATCAGCACGG  180</w:t>
      </w:r>
    </w:p>
    <w:p>
      <w:r>
        <w:rPr>
          <w:rFonts w:ascii="Consolas" w:hAnsi="Consolas" w:eastAsia="Consolas"/>
          <w:sz w:val="20"/>
        </w:rPr>
        <w:t>CM018501.1  791479587  .C..T..........T..A.C...T........A.C..........A.A......T..C.  791479528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181        GGGACGGCAGCTCTGTTACCAGTGTGTCTGTCACTGATGACCAAACTGGGGCTTCACATG  240</w:t>
      </w:r>
    </w:p>
    <w:p>
      <w:r>
        <w:rPr>
          <w:rFonts w:ascii="Consolas" w:hAnsi="Consolas" w:eastAsia="Consolas"/>
          <w:sz w:val="20"/>
        </w:rPr>
        <w:t>CM018501.1  791479527  ....T..T........C........A...........C..........A.......A...  791479468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241        TTGGTCTCGGACCAACAGGGATTGGCATGATCGCTCTGGGCCTCTTACTACTGCTTC  297</w:t>
      </w:r>
    </w:p>
    <w:p>
      <w:r>
        <w:rPr>
          <w:rFonts w:ascii="Consolas" w:hAnsi="Consolas" w:eastAsia="Consolas"/>
          <w:sz w:val="20"/>
        </w:rPr>
        <w:t>CM018501.1  791479467  .....A.G...T....................A..AC....A.......G.......  791479411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689506438960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195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TGGCACCGCTCTTGCTGCTCATGTG-T--TGCTGCAAACGAAAACAGCCAGAAGGGCTGG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exon_13]</w:t>
      </w:r>
    </w:p>
    <w:p>
      <w:r>
        <w:rPr>
          <w:rFonts w:ascii="Consolas" w:hAnsi="Consolas" w:eastAsia="Consolas"/>
          <w:sz w:val="20"/>
        </w:rPr>
        <w:t>CM018501.1  791478075  ....................C....C.GC...............................  791478016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58         GGACAAATTTTGCTCCTGTGCCCGAGGGGGGAGAGGGAATGATGCAGTCCTGGAGAACAG  117</w:t>
      </w:r>
    </w:p>
    <w:p>
      <w:r>
        <w:rPr>
          <w:rFonts w:ascii="Consolas" w:hAnsi="Consolas" w:eastAsia="Consolas"/>
          <w:sz w:val="20"/>
        </w:rPr>
        <w:t>CM018501.1  791478015  ....G.G...............T...........A...G..G....A..........T..  791477956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118        AAGGGGCCCATCCCGAGGACAGG  140</w:t>
      </w:r>
    </w:p>
    <w:p>
      <w:r>
        <w:rPr>
          <w:rFonts w:ascii="Consolas" w:hAnsi="Consolas" w:eastAsia="Consolas"/>
          <w:sz w:val="20"/>
        </w:rPr>
        <w:t>CM018501.1  791477955  .......................  791477933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288154817552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97768762574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176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AAATCTACACTAACACCTACACGGGCGGAGGAACGATTGAAGAGGGCGTATCGGGACTGG  60</w:t>
      </w:r>
    </w:p>
    <w:p>
      <w:r>
        <w:rPr>
          <w:rFonts w:ascii="Consolas" w:hAnsi="Consolas" w:eastAsia="Consolas"/>
          <w:sz w:val="20"/>
        </w:rPr>
        <w:t>CM018501.1  791476004  ....................G.A..T.........G......G...T..C......G...  791475945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AACTCAACACGGGTCTGGGGACAGGCGCTGGCCTGGTGGCCGGAGGCCCGGCGGCCACAG  120</w:t>
      </w:r>
    </w:p>
    <w:p>
      <w:r>
        <w:rPr>
          <w:rFonts w:ascii="Consolas" w:hAnsi="Consolas" w:eastAsia="Consolas"/>
          <w:sz w:val="20"/>
        </w:rPr>
        <w:t>CM018501.1  791475944  .G.....T..C.........G.G.C...........CA..G.....AG.A....G...C.  791475885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GCGGGAGGAGGAGCTCCACGCTAGGGACT-CAGCGGGACCAGGCAGACGCCGGCCTGCAC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CM018501.1  791475884  CG..............GG..G.-...CA.C.........TTT.GG...A........A..  791475826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180        CTGGCTTTCCTGGACAGCTATTTCTCTGAG  209</w:t>
      </w:r>
    </w:p>
    <w:p>
      <w:r>
        <w:rPr>
          <w:rFonts w:ascii="Consolas" w:hAnsi="Consolas" w:eastAsia="Consolas"/>
          <w:sz w:val="20"/>
        </w:rPr>
        <w:t>CM018501.1  791475825  ..............................  791475796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465678767651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959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AAAGCATGTGCTTTCGCAGACAAAGATGGAGGCCGACCAGCAAACGACTGTTTGCTCATT  60</w:t>
      </w:r>
    </w:p>
    <w:p>
      <w:r>
        <w:rPr>
          <w:rFonts w:ascii="Consolas" w:hAnsi="Consolas" w:eastAsia="Consolas"/>
          <w:sz w:val="20"/>
        </w:rPr>
        <w:t>CM018501.1  791473172  .......A.....AT....G.G....C.A...A..C..T.....................  791473113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TATGACCATGAGGGAGTAGGGAGTCCTGTGGGCTCCATCGGTTGTTGCAGTTGGATTGTG  120</w:t>
      </w:r>
    </w:p>
    <w:p>
      <w:r>
        <w:rPr>
          <w:rFonts w:ascii="Consolas" w:hAnsi="Consolas" w:eastAsia="Consolas"/>
          <w:sz w:val="20"/>
        </w:rPr>
        <w:t>CM018501.1  791473112  ........C..A.........TC...............T.....................  791473053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GATGATTTAGATGAAAGCTACATGGAGACTTTAGATCCAAAATTCAGGACTCTTGCTGAA  180</w:t>
      </w:r>
    </w:p>
    <w:p>
      <w:r>
        <w:rPr>
          <w:rFonts w:ascii="Consolas" w:hAnsi="Consolas" w:eastAsia="Consolas"/>
          <w:sz w:val="20"/>
        </w:rPr>
        <w:t>CM018501.1  791473052  ..........................A...........G.....T.A............G  791472993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181        ATCTGCTTAGATGCAGAAATCGAGCCATTTCCTTCACAGCAGGCCTGTATTCCCATCAGT  240</w:t>
      </w:r>
    </w:p>
    <w:p>
      <w:r>
        <w:rPr>
          <w:rFonts w:ascii="Consolas" w:hAnsi="Consolas" w:eastAsia="Consolas"/>
          <w:sz w:val="20"/>
        </w:rPr>
        <w:t>CM018501.1  791472992  .........A.CA.......T..C..............A...T.......C........C  791472933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241        ACTGACCTCCCTTTACTTGGACCAAATTACTTTGTTAACGAATCTTCAGGAATGACTCTA  300</w:t>
      </w:r>
    </w:p>
    <w:p>
      <w:r>
        <w:rPr>
          <w:rFonts w:ascii="Consolas" w:hAnsi="Consolas" w:eastAsia="Consolas"/>
          <w:sz w:val="20"/>
        </w:rPr>
        <w:t>CM018501.1  791472932  .....T....................C...........T..................G.C  791472873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301        TCAGAGGCTGAATTCCAGGCAGAAATGGCCAAGCCTGAACCCACAATGCACAGGGATATT  360</w:t>
      </w:r>
    </w:p>
    <w:p>
      <w:r>
        <w:rPr>
          <w:rFonts w:ascii="Consolas" w:hAnsi="Consolas" w:eastAsia="Consolas"/>
          <w:sz w:val="20"/>
        </w:rPr>
        <w:t>CM018501.1  791472872  .................A.A.........A.TA......T..GTG......G........  791472813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361        GTGGTGACTGAGACTTACACTACTGCTGATCCAAGCGTGCAACCCACTACGATTATTTTT  420</w:t>
      </w:r>
    </w:p>
    <w:p>
      <w:r>
        <w:rPr>
          <w:rFonts w:ascii="Consolas" w:hAnsi="Consolas" w:eastAsia="Consolas"/>
          <w:sz w:val="20"/>
        </w:rPr>
        <w:t>CM018501.1  791472812  ..A.....C.....C..................T...G.........GG.....G.C...  791472753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421        GATCCTCAGCTTGCATCCAATGTTGTTGTAACAGAAACAGTAATGGCACCTGTCTACGAA  480</w:t>
      </w:r>
    </w:p>
    <w:p>
      <w:r>
        <w:rPr>
          <w:rFonts w:ascii="Consolas" w:hAnsi="Consolas" w:eastAsia="Consolas"/>
          <w:sz w:val="20"/>
        </w:rPr>
        <w:t>CM018501.1  791472752  ........T......C..........A.....G..........................G  791472693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481        GTTCAAGAGAATATTTGTGTCCCTACTGAGTCAGCCAACACACACAATGTAATCTATGCT  540</w:t>
      </w:r>
    </w:p>
    <w:p>
      <w:r>
        <w:rPr>
          <w:rFonts w:ascii="Consolas" w:hAnsi="Consolas" w:eastAsia="Consolas"/>
          <w:sz w:val="20"/>
        </w:rPr>
        <w:t>CM018501.1  791472692  .......G................G......T............................  791472633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541        GAGAGAGTGCTGTCTAGTCCTGGTAGGCCTGACATGAGCAGTAGTAGCATGACTGATAGT  600</w:t>
      </w:r>
    </w:p>
    <w:p>
      <w:r>
        <w:rPr>
          <w:rFonts w:ascii="Consolas" w:hAnsi="Consolas" w:eastAsia="Consolas"/>
          <w:sz w:val="20"/>
        </w:rPr>
        <w:t>CM018501.1  791472632  .........G......................TG..................G....G..  791472573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601        TGTAAGGGACCCGTGATGAGTGGCAGTATTTTGGTAGGACCAGAAATTCAAGTGACGCAA  660</w:t>
      </w:r>
    </w:p>
    <w:p>
      <w:r>
        <w:rPr>
          <w:rFonts w:ascii="Consolas" w:hAnsi="Consolas" w:eastAsia="Consolas"/>
          <w:sz w:val="20"/>
        </w:rPr>
        <w:t>CM018501.1  791472572  ....G....T.T..A........TG.C.............................A...  791472513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661        CTGGTGAGTCCAGACATTCACATAAGCCAAACCATTGGTTCCACATCCCCAATGACATCG  720</w:t>
      </w:r>
    </w:p>
    <w:p>
      <w:r>
        <w:rPr>
          <w:rFonts w:ascii="Consolas" w:hAnsi="Consolas" w:eastAsia="Consolas"/>
          <w:sz w:val="20"/>
        </w:rPr>
        <w:t>CM018501.1  791472512  A..A...............G............T..................G.......T  791472453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721        CGACACAGAGTAACACGGTATAGTAACATACATTACTCCCAACAATAA  768</w:t>
      </w:r>
    </w:p>
    <w:p>
      <w:r>
        <w:rPr>
          <w:rFonts w:ascii="Consolas" w:hAnsi="Consolas" w:eastAsia="Consolas"/>
          <w:sz w:val="20"/>
        </w:rPr>
        <w:t>CM018501.1  791472452  ...........C........C.......................G...  791472405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1898696561922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