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48.1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ATGGATTGGCTCCGTTTCAGCAACATTTGTCTTTTGATTATTTT  44</w:t>
      </w:r>
    </w:p>
    <w:p>
      <w:r>
        <w:rPr>
          <w:rFonts w:ascii="Consolas" w:hAnsi="Consolas" w:eastAsia="Consolas"/>
          <w:sz w:val="20"/>
        </w:rPr>
        <w:t>CM018501.1  791511024  .....C.......T......G........C........C.....  791510981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77192021430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46315212858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GTGAAAGAATTAGACGTGGAAAATAGCACCGCGAAATGGCAAACAGTCAGAAGACAGAAG  60</w:t>
      </w:r>
    </w:p>
    <w:p>
      <w:r>
        <w:rPr>
          <w:rFonts w:ascii="Consolas" w:hAnsi="Consolas" w:eastAsia="Consolas"/>
          <w:sz w:val="20"/>
        </w:rPr>
        <w:t>CM018501.1  791497310  .....G.....G...AC.......G.......A...........................  791497251</w:t>
      </w:r>
    </w:p>
    <w:p>
      <w:r>
        <w:rPr>
          <w:rFonts w:ascii="Consolas" w:hAnsi="Consolas" w:eastAsia="Consolas"/>
          <w:sz w:val="20"/>
        </w:rPr>
        <w:t>CM018501.1  791556107                                                           ...  791556105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CGGGAGTGGATCAAGTTTGCCGCAGCCTGTCGAGAAGGAGAAGATAACGCCAAGAGGAAT  120</w:t>
      </w:r>
    </w:p>
    <w:p>
      <w:r>
        <w:rPr>
          <w:rFonts w:ascii="Consolas" w:hAnsi="Consolas" w:eastAsia="Consolas"/>
          <w:sz w:val="20"/>
        </w:rPr>
        <w:t>CM018501.1  791497250  ....................T..G......A.................T...........  791497191</w:t>
      </w:r>
    </w:p>
    <w:p>
      <w:r>
        <w:rPr>
          <w:rFonts w:ascii="Consolas" w:hAnsi="Consolas" w:eastAsia="Consolas"/>
          <w:sz w:val="20"/>
        </w:rPr>
        <w:t>CM018501.1  791556104  ..T........T........T........C..T.....T..G..C...T.A........C  791556045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CCGATTGCCAGA  132</w:t>
      </w:r>
    </w:p>
    <w:p>
      <w:r>
        <w:rPr>
          <w:rFonts w:ascii="Consolas" w:hAnsi="Consolas" w:eastAsia="Consolas"/>
          <w:sz w:val="20"/>
        </w:rPr>
        <w:t>CM018501.1  791497190  ............  791497179</w:t>
      </w:r>
    </w:p>
    <w:p>
      <w:r>
        <w:rPr>
          <w:rFonts w:ascii="Consolas" w:hAnsi="Consolas" w:eastAsia="Consolas"/>
          <w:sz w:val="20"/>
        </w:rPr>
        <w:t>CM018501.1  791556044  .....         791556040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290753715490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ATTCGATCAGACTGTGAAGTGAATCAGAAGATTACATATCGCATCTCTGGGGCGGGAATT  60</w:t>
      </w:r>
    </w:p>
    <w:p>
      <w:r>
        <w:rPr>
          <w:rFonts w:ascii="Consolas" w:hAnsi="Consolas" w:eastAsia="Consolas"/>
          <w:sz w:val="20"/>
        </w:rPr>
        <w:t>CM018501.1  791495093  .....G................G...............C..............A.....C  791495034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GATCGACCGCCCTATGGAGTGTTCACCATTAACCCCCGGACTGGGGAAATTAACATCACC  120</w:t>
      </w:r>
    </w:p>
    <w:p>
      <w:r>
        <w:rPr>
          <w:rFonts w:ascii="Consolas" w:hAnsi="Consolas" w:eastAsia="Consolas"/>
          <w:sz w:val="20"/>
        </w:rPr>
        <w:t>CM018501.1  791495033  .....G.............................T.....G.................T  791494974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TCCGTGGTGGACAGAGAGATAACCCCACTTTTC  153</w:t>
      </w:r>
    </w:p>
    <w:p>
      <w:r>
        <w:rPr>
          <w:rFonts w:ascii="Consolas" w:hAnsi="Consolas" w:eastAsia="Consolas"/>
          <w:sz w:val="20"/>
        </w:rPr>
        <w:t>CM018501.1  791494973  ..A.........C....A.....A.........  791494941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349930186744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          TTGCCGGGCTCTGAATTCTCGGGGTGAAGATTTAGAAAGTCCTCTTGAGCTTAGAGTCAA  65</w:t>
      </w:r>
    </w:p>
    <w:p>
      <w:r>
        <w:rPr>
          <w:rFonts w:ascii="Consolas" w:hAnsi="Consolas" w:eastAsia="Consolas"/>
          <w:sz w:val="20"/>
        </w:rPr>
        <w:t>CM018501.1  791494597  ..................A...........CC.......G............C.......  791494538</w:t>
      </w:r>
    </w:p>
    <w:p>
      <w:r>
        <w:rPr>
          <w:rFonts w:ascii="Consolas" w:hAnsi="Consolas" w:eastAsia="Consolas"/>
          <w:sz w:val="20"/>
        </w:rPr>
        <w:t>CM018501.1  791552557      ..............A.T...CC..........G.AA...................G  791552502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66         AGTTATGGACATAAACGATAACCCCCCAGTCTTTACACAAAATGTGTACACAGCCAGCAT  125</w:t>
      </w:r>
    </w:p>
    <w:p>
      <w:r>
        <w:rPr>
          <w:rFonts w:ascii="Consolas" w:hAnsi="Consolas" w:eastAsia="Consolas"/>
          <w:sz w:val="20"/>
        </w:rPr>
        <w:t>CM018501.1  791494537  ...............T............................................  791494478</w:t>
      </w:r>
    </w:p>
    <w:p>
      <w:r>
        <w:rPr>
          <w:rFonts w:ascii="Consolas" w:hAnsi="Consolas" w:eastAsia="Consolas"/>
          <w:sz w:val="20"/>
        </w:rPr>
        <w:t>CM018501.1  791552501  G...T....T.....T..C.....T.....                                791552472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126        CGAAGAAAACAG  137</w:t>
      </w:r>
    </w:p>
    <w:p>
      <w:r>
        <w:rPr>
          <w:rFonts w:ascii="Consolas" w:hAnsi="Consolas" w:eastAsia="Consolas"/>
          <w:sz w:val="20"/>
        </w:rPr>
        <w:t>CM018501.1  791494477  T...........  791494466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321627009875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220     2e-55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ACACCCTGGTAGTGAAGCTGAGTGCCACAGATGCAGATGAAGACAGTCACCTGAATTCTA  60</w:t>
      </w:r>
    </w:p>
    <w:p>
      <w:r>
        <w:rPr>
          <w:rFonts w:ascii="Consolas" w:hAnsi="Consolas" w:eastAsia="Consolas"/>
          <w:sz w:val="20"/>
        </w:rPr>
        <w:t>CM018501.1  791493850  ..........G..A.....A...........C.............A...T..........  791493791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AAATTGCCTATAAGATTGTCTCTCAGGAGCCAGCGGGCGCACCAATGTTCATCCTGAACA  120</w:t>
      </w:r>
    </w:p>
    <w:p>
      <w:r>
        <w:rPr>
          <w:rFonts w:ascii="Consolas" w:hAnsi="Consolas" w:eastAsia="Consolas"/>
          <w:sz w:val="20"/>
        </w:rPr>
        <w:t>CM018501.1  791493790  ................C..G..............A...T....G.........A......  791493731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GGTACACTGGAGAAGTCCGCACCACGTCCAATTTCCTCGACAGAGAG  167</w:t>
      </w:r>
    </w:p>
    <w:p>
      <w:r>
        <w:rPr>
          <w:rFonts w:ascii="Consolas" w:hAnsi="Consolas" w:eastAsia="Consolas"/>
          <w:sz w:val="20"/>
        </w:rPr>
        <w:t>CM018501.1  791493730  ................G.....G........................  791493684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378233363613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216     2e-54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CAACACAGCATGTATAACCTCCTTGTGAGGGGCTCGGATCGGGATGGAGCTACGGATGGA  60</w:t>
      </w:r>
    </w:p>
    <w:p>
      <w:r>
        <w:rPr>
          <w:rFonts w:ascii="Consolas" w:hAnsi="Consolas" w:eastAsia="Consolas"/>
          <w:sz w:val="20"/>
        </w:rPr>
        <w:t>CM018501.1  791493415  .......................C...........A........................  791493356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CTGTCTTCGGACTGTGACTGTAGAATCAAGGTTTTAGACGTCAATGATAATTTCCCCACT  120</w:t>
      </w:r>
    </w:p>
    <w:p>
      <w:r>
        <w:rPr>
          <w:rFonts w:ascii="Consolas" w:hAnsi="Consolas" w:eastAsia="Consolas"/>
          <w:sz w:val="20"/>
        </w:rPr>
        <w:t>CM018501.1  791493355  ........A..G........C................................T......  791493296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TTGGAGAAAACTT  133</w:t>
      </w:r>
    </w:p>
    <w:p>
      <w:r>
        <w:rPr>
          <w:rFonts w:ascii="Consolas" w:hAnsi="Consolas" w:eastAsia="Consolas"/>
          <w:sz w:val="20"/>
        </w:rPr>
        <w:t>CM018501.1  791493295  .............  791493283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298472840680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274     1e-71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TACTCAGCAAGCATTGAAGAGAACTGTTTAAGTTCAGAACTGATACGATTTCAAGCAATT  60</w:t>
      </w:r>
    </w:p>
    <w:p>
      <w:r>
        <w:rPr>
          <w:rFonts w:ascii="Consolas" w:hAnsi="Consolas" w:eastAsia="Consolas"/>
          <w:sz w:val="20"/>
        </w:rPr>
        <w:t>CM018501.1  791492125  ...........T..C....................G........C...............  791492066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GATCTTGACGAAGAAGGCACTGACAATTGGTTGGCAAAATATTTAATTCTCTCTGGAAAT  120</w:t>
      </w:r>
    </w:p>
    <w:p>
      <w:r>
        <w:rPr>
          <w:rFonts w:ascii="Consolas" w:hAnsi="Consolas" w:eastAsia="Consolas"/>
          <w:sz w:val="20"/>
        </w:rPr>
        <w:t>CM018501.1  791492065  .....C..T.................C.................................  791492006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GATGGGAATTGGTTTGATATTCAAACAGACCCACGAACCAATGAAGGCATTTTGAAGGTT  180</w:t>
      </w:r>
    </w:p>
    <w:p>
      <w:r>
        <w:rPr>
          <w:rFonts w:ascii="Consolas" w:hAnsi="Consolas" w:eastAsia="Consolas"/>
          <w:sz w:val="20"/>
        </w:rPr>
        <w:t>CM018501.1  791492005  ..C..A............................A......C..............A...  791491946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GTCAAG  186</w:t>
      </w:r>
    </w:p>
    <w:p>
      <w:r>
        <w:rPr>
          <w:rFonts w:ascii="Consolas" w:hAnsi="Consolas" w:eastAsia="Consolas"/>
          <w:sz w:val="20"/>
        </w:rPr>
        <w:t>CM018501.1  791491945  ......  791491940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427120669114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430     1e-118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          CTGGATTATGAACAAGTGCCTAATATTCACCTTAGTATTGGAGTTAAAAACCAAGCTGAG  63</w:t>
      </w:r>
    </w:p>
    <w:p>
      <w:r>
        <w:rPr>
          <w:rFonts w:ascii="Consolas" w:hAnsi="Consolas" w:eastAsia="Consolas"/>
          <w:sz w:val="20"/>
        </w:rPr>
        <w:t>CM018501.1  791486493  .............................T.....C........................  791486434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64         TTTCACCACTCAGTTGCCTCTCAATTCCGAATGCACTCAACCCCTGTGAGAATTCAGGTT  123</w:t>
      </w:r>
    </w:p>
    <w:p>
      <w:r>
        <w:rPr>
          <w:rFonts w:ascii="Consolas" w:hAnsi="Consolas" w:eastAsia="Consolas"/>
          <w:sz w:val="20"/>
        </w:rPr>
        <w:t>CM018501.1  791486433  ...........G................................................  791486374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124        GTTAATGTGAGAGAAGGACCCGCATTTCATCCAAATTCTGTGACTTTCAGTGTGCGAGAA  183</w:t>
      </w:r>
    </w:p>
    <w:p>
      <w:r>
        <w:rPr>
          <w:rFonts w:ascii="Consolas" w:hAnsi="Consolas" w:eastAsia="Consolas"/>
          <w:sz w:val="20"/>
        </w:rPr>
        <w:t>CM018501.1  791486373  .......................................A....G...............  791486314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184        GGAATAAAAGGAAATTCCTTAATGAATTATGTACTTGGCATATATACAGCTATAGATTTG  243</w:t>
      </w:r>
    </w:p>
    <w:p>
      <w:r>
        <w:rPr>
          <w:rFonts w:ascii="Consolas" w:hAnsi="Consolas" w:eastAsia="Consolas"/>
          <w:sz w:val="20"/>
        </w:rPr>
        <w:t>CM018501.1  791486313  ...C.G...............T......TC..G.......C...C...............  791486254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244        GATACAGGAAATCCTGCAACAAATGTCAG  272</w:t>
      </w:r>
    </w:p>
    <w:p>
      <w:r>
        <w:rPr>
          <w:rFonts w:ascii="Consolas" w:hAnsi="Consolas" w:eastAsia="Consolas"/>
          <w:sz w:val="20"/>
        </w:rPr>
        <w:t>CM018501.1  791486253  .............................  791486225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648400051908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238     5e-61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GTATATCATGGGACATGATGCAGGCAACTGGTTAAAAGTAGATTCAAGGACTGGCGAGAT  60</w:t>
      </w:r>
    </w:p>
    <w:p>
      <w:r>
        <w:rPr>
          <w:rFonts w:ascii="Consolas" w:hAnsi="Consolas" w:eastAsia="Consolas"/>
          <w:sz w:val="20"/>
        </w:rPr>
        <w:t>CM018501.1  791484929  .........A........C..................A....C.................  791484870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ACAATTTTCTAGAGAATTTGATAAGAAGTCAAAATATATTACCAATGGGATATACACAGC  120</w:t>
      </w:r>
    </w:p>
    <w:p>
      <w:r>
        <w:rPr>
          <w:rFonts w:ascii="Consolas" w:hAnsi="Consolas" w:eastAsia="Consolas"/>
          <w:sz w:val="20"/>
        </w:rPr>
        <w:t>CM018501.1  791484869  ............G...............................................  791484810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AGAGATCCTGGCTATAGATG  140</w:t>
      </w:r>
    </w:p>
    <w:p>
      <w:r>
        <w:rPr>
          <w:rFonts w:ascii="Consolas" w:hAnsi="Consolas" w:eastAsia="Consolas"/>
          <w:sz w:val="20"/>
        </w:rPr>
        <w:t>CM018501.1  791484809  ....................  791484790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311338049330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264     2e-68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         AAAACAGCCACGGGAACCATATGCATCGAAGTTCCTGATATCAGTGATTACTGCCCAGTC  71</w:t>
      </w:r>
    </w:p>
    <w:p>
      <w:r>
        <w:rPr>
          <w:rFonts w:ascii="Consolas" w:hAnsi="Consolas" w:eastAsia="Consolas"/>
          <w:sz w:val="20"/>
        </w:rPr>
        <w:t>CM018501.1  791482088  .....G.................................G...AC...............  791482029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72         ATTGCTGCTGAGAGGGAAACCATCTGCATTGCCTCTCCCTCCATTCTGATCTCTGCAACA  131</w:t>
      </w:r>
    </w:p>
    <w:p>
      <w:r>
        <w:rPr>
          <w:rFonts w:ascii="Consolas" w:hAnsi="Consolas" w:eastAsia="Consolas"/>
          <w:sz w:val="20"/>
        </w:rPr>
        <w:t>CM018501.1  791482028  ....T.........A....A........................C..C........TG..  791481969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132        GGCGTTAACGATCACTCTTACGGGTCTCCCTTTACCTTCTGTGTTGTTGATGAACCCCCA  191</w:t>
      </w:r>
    </w:p>
    <w:p>
      <w:r>
        <w:rPr>
          <w:rFonts w:ascii="Consolas" w:hAnsi="Consolas" w:eastAsia="Consolas"/>
          <w:sz w:val="20"/>
        </w:rPr>
        <w:t>CM018501.1  791481968  .A.......AG.........T...........................A...........  791481909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192        GGGACAGCGGACAGTTGGGATATCAAATCAATAAATG  228</w:t>
      </w:r>
    </w:p>
    <w:p>
      <w:r>
        <w:rPr>
          <w:rFonts w:ascii="Consolas" w:hAnsi="Consolas" w:eastAsia="Consolas"/>
          <w:sz w:val="20"/>
        </w:rPr>
        <w:t>CM018501.1  791481908  ........AA...T...........G....G......  791481872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535187344432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232     8e-59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CTACCTCAGCAATCCTGACGACTGAGCAAACTTTATATCCCTTATGTTACGAAATTCCAA  60</w:t>
      </w:r>
    </w:p>
    <w:p>
      <w:r>
        <w:rPr>
          <w:rFonts w:ascii="Consolas" w:hAnsi="Consolas" w:eastAsia="Consolas"/>
          <w:sz w:val="20"/>
        </w:rPr>
        <w:t>CM018501.1  791479707  .......T..........AAG.......G........CT..GG..AC..T.....C....  791479648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TCCTAGTAAAGGACAGTTTTAACAGAGCGTGCGAATTGCCGCAGATGGTGGAGTTAAAGG  120</w:t>
      </w:r>
    </w:p>
    <w:p>
      <w:r>
        <w:rPr>
          <w:rFonts w:ascii="Consolas" w:hAnsi="Consolas" w:eastAsia="Consolas"/>
          <w:sz w:val="20"/>
        </w:rPr>
        <w:t>CM018501.1  791479647  ............................A.................CA.A.......G..  791479588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CTTGCGACTGTGACACCAGCTACACGTGCTTGTTCTCGGGTACCACGGGCATCAGCACGG  180</w:t>
      </w:r>
    </w:p>
    <w:p>
      <w:r>
        <w:rPr>
          <w:rFonts w:ascii="Consolas" w:hAnsi="Consolas" w:eastAsia="Consolas"/>
          <w:sz w:val="20"/>
        </w:rPr>
        <w:t>CM018501.1  791479587  .C..T..........T..A.C...T........A.C..........A.A......T..C.  791479528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181        GGGACGGCAGCTCTGTTACCAGTGTGTCTGTCACTGATGACCAAACTGGGGCTTCACATG  240</w:t>
      </w:r>
    </w:p>
    <w:p>
      <w:r>
        <w:rPr>
          <w:rFonts w:ascii="Consolas" w:hAnsi="Consolas" w:eastAsia="Consolas"/>
          <w:sz w:val="20"/>
        </w:rPr>
        <w:t>CM018501.1  791479527  ....T..T........C........A...........C..........A.......A...  791479468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241        TTGGTCTCGGACCAACAGGGATTGGCATGATCGCTCTGGGCCTCTTACTACTGCTTC  297</w:t>
      </w:r>
    </w:p>
    <w:p>
      <w:r>
        <w:rPr>
          <w:rFonts w:ascii="Consolas" w:hAnsi="Consolas" w:eastAsia="Consolas"/>
          <w:sz w:val="20"/>
        </w:rPr>
        <w:t>CM018501.1  791479467  .....A.G...T....................A..AC....A.......G.......  791479411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712725453883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TGGCACCGCTCTTGCTGCTCATGTGTTGCTGC---AAACGAAAACAGCCAGAAGGGCTGG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exon_13]</w:t>
      </w:r>
    </w:p>
    <w:p>
      <w:r>
        <w:rPr>
          <w:rFonts w:ascii="Consolas" w:hAnsi="Consolas" w:eastAsia="Consolas"/>
          <w:sz w:val="20"/>
        </w:rPr>
        <w:t>CM018501.1  791478075  ....................C....C......TGC.........................  791478016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58         GGACAAATTTTGCTCCTGTGCCCGAGGGGGGAGAGGGAATGATGCAGTCCTGGAGAACAG  117</w:t>
      </w:r>
    </w:p>
    <w:p>
      <w:r>
        <w:rPr>
          <w:rFonts w:ascii="Consolas" w:hAnsi="Consolas" w:eastAsia="Consolas"/>
          <w:sz w:val="20"/>
        </w:rPr>
        <w:t>CM018501.1  791478015  ....G.G...............T...........A...G..G....A..........T..  791477956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118        AAGGGGCCCATCCCGAGGACAGG  140</w:t>
      </w:r>
    </w:p>
    <w:p>
      <w:r>
        <w:rPr>
          <w:rFonts w:ascii="Consolas" w:hAnsi="Consolas" w:eastAsia="Consolas"/>
          <w:sz w:val="20"/>
        </w:rPr>
        <w:t>CM018501.1  791477955  .......................  791477933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311338049330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13         ATATGTGTACCAATGACTGCCTCTAATACCCAAGATCGTATAGATTCCTCTG  64</w:t>
      </w:r>
    </w:p>
    <w:p>
      <w:r>
        <w:rPr>
          <w:rFonts w:ascii="Consolas" w:hAnsi="Consolas" w:eastAsia="Consolas"/>
          <w:sz w:val="20"/>
        </w:rPr>
        <w:t>CM018501.1  791477591  .................A...A..........G..C.....G..C.......  791477540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115786877850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113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AAATCTACACTAACACCTACACGGGCGGAGGAACGATTGAAGAGGGCGTATCGGGACTGG  60</w:t>
      </w:r>
    </w:p>
    <w:p>
      <w:r>
        <w:rPr>
          <w:rFonts w:ascii="Consolas" w:hAnsi="Consolas" w:eastAsia="Consolas"/>
          <w:sz w:val="20"/>
        </w:rPr>
        <w:t>CM018501.1  791476004  ....................G.A..T.........G......G...T..C......G...  791475945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AACTCAACACGGGTCTGGGGACAGGCGCTGGCCTGGTGGCCGGAGGCCCGGCGGCCACAG  120</w:t>
      </w:r>
    </w:p>
    <w:p>
      <w:r>
        <w:rPr>
          <w:rFonts w:ascii="Consolas" w:hAnsi="Consolas" w:eastAsia="Consolas"/>
          <w:sz w:val="20"/>
        </w:rPr>
        <w:t>CM018501.1  791475944  .G.....T..C.........G.G.C...........CA..G.....AG.A....G...C.  791475885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GCGGGAGGAGGAGCTCCACGCTAGGGACTCAGCGGGACCAGGCAGACGCCGGCCTGCACC  180</w:t>
      </w:r>
    </w:p>
    <w:p>
      <w:r>
        <w:rPr>
          <w:rFonts w:ascii="Consolas" w:hAnsi="Consolas" w:eastAsia="Consolas"/>
          <w:sz w:val="20"/>
        </w:rPr>
        <w:t>CM018501.1  791475884  CG..............GG..G.G..C.TC.........TTT.GG...A........A...  791475825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181        TGGCTTTCCTGGACAGCTATTTCTCTGAG  209</w:t>
      </w:r>
    </w:p>
    <w:p>
      <w:r>
        <w:rPr>
          <w:rFonts w:ascii="Consolas" w:hAnsi="Consolas" w:eastAsia="Consolas"/>
          <w:sz w:val="20"/>
        </w:rPr>
        <w:t>CM018501.1  791475824  .............................  791475796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486300038931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866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40         GCAAACGACTGTTTGCTCATTTATGACCATGAGGGAGTAGGGAGTCCTGTGGGCTCCATC  99</w:t>
      </w:r>
    </w:p>
    <w:p>
      <w:r>
        <w:rPr>
          <w:rFonts w:ascii="Consolas" w:hAnsi="Consolas" w:eastAsia="Consolas"/>
          <w:sz w:val="20"/>
        </w:rPr>
        <w:t>CM018501.1  791473133  .............................C..A.........TC...............T  791473074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100        GGTTGTTGCAGTTGGATTGTGGATGATTTAGATGAAAGCTACATGGAGACTTTAGATCCA  159</w:t>
      </w:r>
    </w:p>
    <w:p>
      <w:r>
        <w:rPr>
          <w:rFonts w:ascii="Consolas" w:hAnsi="Consolas" w:eastAsia="Consolas"/>
          <w:sz w:val="20"/>
        </w:rPr>
        <w:t>CM018501.1  791473073  ...............................................A...........G  791473014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160        AAATTCAGGACTCTTGCTGAAATCTGCTTAGATGCAGAAATCGAGCCATTTCCTTCACAG  219</w:t>
      </w:r>
    </w:p>
    <w:p>
      <w:r>
        <w:rPr>
          <w:rFonts w:ascii="Consolas" w:hAnsi="Consolas" w:eastAsia="Consolas"/>
          <w:sz w:val="20"/>
        </w:rPr>
        <w:t>CM018501.1  791473013  .....T.A............G.........A.CA.......T..C..............A  791472954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220        CAGGCCTGTATTCCCATCAGTACTGACCTCCCTTTACTTGGACCAAATTACTTTGTTAAC  279</w:t>
      </w:r>
    </w:p>
    <w:p>
      <w:r>
        <w:rPr>
          <w:rFonts w:ascii="Consolas" w:hAnsi="Consolas" w:eastAsia="Consolas"/>
          <w:sz w:val="20"/>
        </w:rPr>
        <w:t>CM018501.1  791472953  ...T.......C........C.....T....................C...........T  791472894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280        GAATCTTCAGGAATGACTCTATCAGAGGCTGAATTCCAGGCAGAAATGGCCAAGCCTGAA  339</w:t>
      </w:r>
    </w:p>
    <w:p>
      <w:r>
        <w:rPr>
          <w:rFonts w:ascii="Consolas" w:hAnsi="Consolas" w:eastAsia="Consolas"/>
          <w:sz w:val="20"/>
        </w:rPr>
        <w:t>CM018501.1  791472893  ..................G.C.................A.A.........A.TA......  791472834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340        CCCACAATGCACAGGGATATTGTGGTGACTGAGACTTACACTACTGCTGATCCAAGCGTG  399</w:t>
      </w:r>
    </w:p>
    <w:p>
      <w:r>
        <w:rPr>
          <w:rFonts w:ascii="Consolas" w:hAnsi="Consolas" w:eastAsia="Consolas"/>
          <w:sz w:val="20"/>
        </w:rPr>
        <w:t>CM018501.1  791472833  T..GTG......G..........A.....C.....C..................T...G.  791472774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400        CAACCCACTACGATTATTTTTGATCCTCAGCTTGCATCCAATGTTGTTGTAACAGAAACA  459</w:t>
      </w:r>
    </w:p>
    <w:p>
      <w:r>
        <w:rPr>
          <w:rFonts w:ascii="Consolas" w:hAnsi="Consolas" w:eastAsia="Consolas"/>
          <w:sz w:val="20"/>
        </w:rPr>
        <w:t>CM018501.1  791472773  ........GG.....G.C...........T......C..........A.....G......  791472714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460        GTAATGGCACCTGTCTACGAAGTTCAAGAGAATATTTGTGTCCCTACTGAGTCAGCCAAC  519</w:t>
      </w:r>
    </w:p>
    <w:p>
      <w:r>
        <w:rPr>
          <w:rFonts w:ascii="Consolas" w:hAnsi="Consolas" w:eastAsia="Consolas"/>
          <w:sz w:val="20"/>
        </w:rPr>
        <w:t>CM018501.1  791472713  ....................G.......G................G......T.......  791472654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520        ACACACAATGTAATCTATGCTGAGAGAGTGCTGTCTAGTCCTGGTAGGCCTGACATGAGC  579</w:t>
      </w:r>
    </w:p>
    <w:p>
      <w:r>
        <w:rPr>
          <w:rFonts w:ascii="Consolas" w:hAnsi="Consolas" w:eastAsia="Consolas"/>
          <w:sz w:val="20"/>
        </w:rPr>
        <w:t>CM018501.1  791472653  ..............................G......................TG.....  791472594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580        AGTAGTAGCATGACTGATAGTTGTAAGGGACCCGTGATGAGTGGCAGTATTTTGGTAGGA  639</w:t>
      </w:r>
    </w:p>
    <w:p>
      <w:r>
        <w:rPr>
          <w:rFonts w:ascii="Consolas" w:hAnsi="Consolas" w:eastAsia="Consolas"/>
          <w:sz w:val="20"/>
        </w:rPr>
        <w:t>CM018501.1  791472593  .............G....G......G....T.T..A........TG.C............  791472534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640        CCAGAAATTCAAGTGACGCAACTGGTGAGTCCAGACATTCACATAAGCCAAACCATTGGT  699</w:t>
      </w:r>
    </w:p>
    <w:p>
      <w:r>
        <w:rPr>
          <w:rFonts w:ascii="Consolas" w:hAnsi="Consolas" w:eastAsia="Consolas"/>
          <w:sz w:val="20"/>
        </w:rPr>
        <w:t>CM018501.1  791472533  .................A...A..A...............G............T......  791472474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700        TCCACATCCCCAATGACATCGCGACACAGAGTAACACGGTATAGTAACATACATTACTCC  759</w:t>
      </w:r>
    </w:p>
    <w:p>
      <w:r>
        <w:rPr>
          <w:rFonts w:ascii="Consolas" w:hAnsi="Consolas" w:eastAsia="Consolas"/>
          <w:sz w:val="20"/>
        </w:rPr>
        <w:t>CM018501.1  791472473  ............G.......T...........C........C..................  791472414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760        CAACA  764</w:t>
      </w:r>
    </w:p>
    <w:p>
      <w:r>
        <w:rPr>
          <w:rFonts w:ascii="Consolas" w:hAnsi="Consolas" w:eastAsia="Consolas"/>
          <w:sz w:val="20"/>
        </w:rPr>
        <w:t>CM018501.1  791472413  .....  791472409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1922023849716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