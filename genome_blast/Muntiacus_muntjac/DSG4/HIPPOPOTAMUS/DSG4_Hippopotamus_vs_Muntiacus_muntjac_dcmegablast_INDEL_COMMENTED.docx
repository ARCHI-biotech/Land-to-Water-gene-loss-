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60.8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ATGGATTGGCTCCGTTTCAGCAACATTTGTCTTTTGATTATTTTCATG  48</w:t>
      </w:r>
    </w:p>
    <w:p>
      <w:r>
        <w:rPr>
          <w:rFonts w:ascii="Consolas" w:hAnsi="Consolas" w:eastAsia="Consolas"/>
          <w:sz w:val="20"/>
        </w:rPr>
        <w:t>CM018501.1  791511024  .....C.......T......G........C........C.....A...  791510977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51456217420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GTGAAAGAATTAGACGTGGAAAATAGCACCGCGAAATGGCAAACAGTCAGAAGACAGAAG  60</w:t>
      </w:r>
    </w:p>
    <w:p>
      <w:r>
        <w:rPr>
          <w:rFonts w:ascii="Consolas" w:hAnsi="Consolas" w:eastAsia="Consolas"/>
          <w:sz w:val="20"/>
        </w:rPr>
        <w:t>CM018501.1  791497310  .....G.....G...AC.......G.......A...........................  791497251</w:t>
      </w:r>
    </w:p>
    <w:p>
      <w:r>
        <w:rPr>
          <w:rFonts w:ascii="Consolas" w:hAnsi="Consolas" w:eastAsia="Consolas"/>
          <w:sz w:val="20"/>
        </w:rPr>
        <w:t>CM018501.1  791556145                     .....G.....ATC..G....TTT.CAC...G..G..A...  791556105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CGGGAGTGGATCAAGTTTGCCGCAGCCTGTCGAGAAGGAGAAGATAACGCCAAGAGGAAT  120</w:t>
      </w:r>
    </w:p>
    <w:p>
      <w:r>
        <w:rPr>
          <w:rFonts w:ascii="Consolas" w:hAnsi="Consolas" w:eastAsia="Consolas"/>
          <w:sz w:val="20"/>
        </w:rPr>
        <w:t>CM018501.1  791497250  ....................T..G......A.................T...........  791497191</w:t>
      </w:r>
    </w:p>
    <w:p>
      <w:r>
        <w:rPr>
          <w:rFonts w:ascii="Consolas" w:hAnsi="Consolas" w:eastAsia="Consolas"/>
          <w:sz w:val="20"/>
        </w:rPr>
        <w:t>CM018501.1  791556104  ..T........T........T........C..T.....T..G..C...T.A........C  791556045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CCGATTGCCAGA  132</w:t>
      </w:r>
    </w:p>
    <w:p>
      <w:r>
        <w:rPr>
          <w:rFonts w:ascii="Consolas" w:hAnsi="Consolas" w:eastAsia="Consolas"/>
          <w:sz w:val="20"/>
        </w:rPr>
        <w:t>CM018501.1  791497190  ............  791497179</w:t>
      </w:r>
    </w:p>
    <w:p>
      <w:r>
        <w:rPr>
          <w:rFonts w:ascii="Consolas" w:hAnsi="Consolas" w:eastAsia="Consolas"/>
          <w:sz w:val="20"/>
        </w:rPr>
        <w:t>CM018501.1  791556044  .....C..      791556037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262421476038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ATTCGATCAGACTGTGAAGTGAATCAGAAGATTACATATCGCATCTCTGGGGCGGGAATT  60</w:t>
      </w:r>
    </w:p>
    <w:p>
      <w:r>
        <w:rPr>
          <w:rFonts w:ascii="Consolas" w:hAnsi="Consolas" w:eastAsia="Consolas"/>
          <w:sz w:val="20"/>
        </w:rPr>
        <w:t>CM018501.1  791495093  .....G................G...............C..............A.....C  791495034</w:t>
      </w:r>
    </w:p>
    <w:p>
      <w:r>
        <w:rPr>
          <w:rFonts w:ascii="Consolas" w:hAnsi="Consolas" w:eastAsia="Consolas"/>
          <w:sz w:val="20"/>
        </w:rPr>
        <w:t>CM018501.1  791554829  ....AC.....T..C.CT.CA..C...C.AG...................A.TA......  791554770</w:t>
      </w:r>
    </w:p>
    <w:p>
      <w:r>
        <w:rPr>
          <w:rFonts w:ascii="Consolas" w:hAnsi="Consolas" w:eastAsia="Consolas"/>
          <w:sz w:val="20"/>
        </w:rPr>
        <w:t>CM018501.1  791434975        .......TC....CA.CC.....A.....C..C...........AATA......  791434922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GATCGACCGCCCTATGGAGTGTTCACCATTAACCCCCGGACTGGGGAAATTAACATCACC  120</w:t>
      </w:r>
    </w:p>
    <w:p>
      <w:r>
        <w:rPr>
          <w:rFonts w:ascii="Consolas" w:hAnsi="Consolas" w:eastAsia="Consolas"/>
          <w:sz w:val="20"/>
        </w:rPr>
        <w:t>CM018501.1  791495033  .....G.............................T.....G.................T  791494974</w:t>
      </w:r>
    </w:p>
    <w:p>
      <w:r>
        <w:rPr>
          <w:rFonts w:ascii="Consolas" w:hAnsi="Consolas" w:eastAsia="Consolas"/>
          <w:sz w:val="20"/>
        </w:rPr>
        <w:t>CM018501.1  791554769  ....A...A..T.....CA.C..TGTT.....T.AAAAA.....T........T..A..A  791554710</w:t>
      </w:r>
    </w:p>
    <w:p>
      <w:r>
        <w:rPr>
          <w:rFonts w:ascii="Consolas" w:hAnsi="Consolas" w:eastAsia="Consolas"/>
          <w:sz w:val="20"/>
        </w:rPr>
        <w:t>CM018501.1  791434921  ....AG..C....T....A.C..TGT....G..AGAAAC.....A...........A..G  791434862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TCCGTGGTGGACAGAGAGATAACCCCACTTTTCCTG  156</w:t>
      </w:r>
    </w:p>
    <w:p>
      <w:r>
        <w:rPr>
          <w:rFonts w:ascii="Consolas" w:hAnsi="Consolas" w:eastAsia="Consolas"/>
          <w:sz w:val="20"/>
        </w:rPr>
        <w:t>CM018501.1  791494973  ..A.........C....A.....A.........T..  791494938</w:t>
      </w:r>
    </w:p>
    <w:p>
      <w:r>
        <w:rPr>
          <w:rFonts w:ascii="Consolas" w:hAnsi="Consolas" w:eastAsia="Consolas"/>
          <w:sz w:val="20"/>
        </w:rPr>
        <w:t>CM018501.1  791554709  ...A.A..T..TC.....G.C.....TT.....     791554677</w:t>
      </w:r>
    </w:p>
    <w:p>
      <w:r>
        <w:rPr>
          <w:rFonts w:ascii="Consolas" w:hAnsi="Consolas" w:eastAsia="Consolas"/>
          <w:sz w:val="20"/>
        </w:rPr>
        <w:t>CM018501.1  791434861  G..A.A..T..TC....AG........           791434835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ATCTGTTGCCGGGCTCTGAATTCTCGGGGTGAAGATTTAGAAAGTCCTCTTGAGCTTAGA  60</w:t>
      </w:r>
    </w:p>
    <w:p>
      <w:r>
        <w:rPr>
          <w:rFonts w:ascii="Consolas" w:hAnsi="Consolas" w:eastAsia="Consolas"/>
          <w:sz w:val="20"/>
        </w:rPr>
        <w:t>CM018501.1  791494597       ..................A...........CC.......G............C..  791494543</w:t>
      </w:r>
    </w:p>
    <w:p>
      <w:r>
        <w:rPr>
          <w:rFonts w:ascii="Consolas" w:hAnsi="Consolas" w:eastAsia="Consolas"/>
          <w:sz w:val="20"/>
        </w:rPr>
        <w:t>CM018501.1  791552566  ....AC..T..............A.T...CC..........G.AA...............  791552507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GTCAAAGTTATGGACATAAACGATAACCCCCCAGTCTTTACACAAAATGTGTACACAGCC  120</w:t>
      </w:r>
    </w:p>
    <w:p>
      <w:r>
        <w:rPr>
          <w:rFonts w:ascii="Consolas" w:hAnsi="Consolas" w:eastAsia="Consolas"/>
          <w:sz w:val="20"/>
        </w:rPr>
        <w:t>CM018501.1  791494542  ....................T.......................................  791494483</w:t>
      </w:r>
    </w:p>
    <w:p>
      <w:r>
        <w:rPr>
          <w:rFonts w:ascii="Consolas" w:hAnsi="Consolas" w:eastAsia="Consolas"/>
          <w:sz w:val="20"/>
        </w:rPr>
        <w:t>CM018501.1  791552506  ....GG...T....T.....T..C.....T.....A...                       791552468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AGCATCGAAGAAAACAGTGA  140</w:t>
      </w:r>
    </w:p>
    <w:p>
      <w:r>
        <w:rPr>
          <w:rFonts w:ascii="Consolas" w:hAnsi="Consolas" w:eastAsia="Consolas"/>
          <w:sz w:val="20"/>
        </w:rPr>
        <w:t>CM018501.1  791494482  .....T...........C..  791494463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ACACCCTGGTAGTGAAGCTGAGTGCCACAGATGCAGATGAAGACAGTCACCTGAATTCTA  60</w:t>
      </w:r>
    </w:p>
    <w:p>
      <w:r>
        <w:rPr>
          <w:rFonts w:ascii="Consolas" w:hAnsi="Consolas" w:eastAsia="Consolas"/>
          <w:sz w:val="20"/>
        </w:rPr>
        <w:t>CM018501.1  791493850  ..........G..A.....A...........C.............A...T..........  791493791</w:t>
      </w:r>
    </w:p>
    <w:p>
      <w:r>
        <w:rPr>
          <w:rFonts w:ascii="Consolas" w:hAnsi="Consolas" w:eastAsia="Consolas"/>
          <w:sz w:val="20"/>
        </w:rPr>
        <w:t>CM018501.1  791433476       .....GA...TC..A.A...................CCG.AC...T....C..C.  791433422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AAATTGCCTATAAGATTGTCTCTCAGGAGCCAGCGGGCGCACCAATGTTCATCCTGAACA  120</w:t>
      </w:r>
    </w:p>
    <w:p>
      <w:r>
        <w:rPr>
          <w:rFonts w:ascii="Consolas" w:hAnsi="Consolas" w:eastAsia="Consolas"/>
          <w:sz w:val="20"/>
        </w:rPr>
        <w:t>CM018501.1  791493790  ................C..G..............A...T....G.........A......  791493731</w:t>
      </w:r>
    </w:p>
    <w:p>
      <w:r>
        <w:rPr>
          <w:rFonts w:ascii="Consolas" w:hAnsi="Consolas" w:eastAsia="Consolas"/>
          <w:sz w:val="20"/>
        </w:rPr>
        <w:t>CM018501.1  791433421  .........TC..A..CA..........A..T..A...A....C......C....A.G..  791433362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GGTACACTGGAGAAGTCCGCACCACGTCCAATTTCCTCGACAGAGAG  167</w:t>
      </w:r>
    </w:p>
    <w:p>
      <w:r>
        <w:rPr>
          <w:rFonts w:ascii="Consolas" w:hAnsi="Consolas" w:eastAsia="Consolas"/>
          <w:sz w:val="20"/>
        </w:rPr>
        <w:t>CM018501.1  791493730  ................G.....G........................  791493684</w:t>
      </w:r>
    </w:p>
    <w:p>
      <w:r>
        <w:rPr>
          <w:rFonts w:ascii="Consolas" w:hAnsi="Consolas" w:eastAsia="Consolas"/>
          <w:sz w:val="20"/>
        </w:rPr>
        <w:t>CM018501.1  791433361  .AC....A..G...........TTT.A......CA..T..TC.....  791433315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352468060953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CAACACAGCATGTATAACCTCCTTGTGAGGGGCTCGGATCGGGATGGAGCTACGGATGGA  60</w:t>
      </w:r>
    </w:p>
    <w:p>
      <w:r>
        <w:rPr>
          <w:rFonts w:ascii="Consolas" w:hAnsi="Consolas" w:eastAsia="Consolas"/>
          <w:sz w:val="20"/>
        </w:rPr>
        <w:t>CM018501.1  791493415  .......................C...........A........................  791493356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CTGTCTTCGGACTGTGACTGTAGAATCAAGGTTTTAGACGTCAATGATAATTTCCCCACT  120</w:t>
      </w:r>
    </w:p>
    <w:p>
      <w:r>
        <w:rPr>
          <w:rFonts w:ascii="Consolas" w:hAnsi="Consolas" w:eastAsia="Consolas"/>
          <w:sz w:val="20"/>
        </w:rPr>
        <w:t>CM018501.1  791493355  ........A..G........C................................T......  791493296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TTGGAGAAAACTT  133</w:t>
      </w:r>
    </w:p>
    <w:p>
      <w:r>
        <w:rPr>
          <w:rFonts w:ascii="Consolas" w:hAnsi="Consolas" w:eastAsia="Consolas"/>
          <w:sz w:val="20"/>
        </w:rPr>
        <w:t>CM018501.1  791493295  .............  791493283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282     3e-74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CM018501.1  791492125  ...........T..C....................G........C...............  791492066</w:t>
      </w:r>
    </w:p>
    <w:p>
      <w:r>
        <w:rPr>
          <w:rFonts w:ascii="Consolas" w:hAnsi="Consolas" w:eastAsia="Consolas"/>
          <w:sz w:val="20"/>
        </w:rPr>
        <w:t>CM018501.1  791431878        ...C.T........A...AC.........T..GT..C.T..........T...A  791431825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CM018501.1  791492065  .....C..T.................C.................................  791492006</w:t>
      </w:r>
    </w:p>
    <w:p>
      <w:r>
        <w:rPr>
          <w:rFonts w:ascii="Consolas" w:hAnsi="Consolas" w:eastAsia="Consolas"/>
          <w:sz w:val="20"/>
        </w:rPr>
        <w:t>CM018501.1  791431824  ...T.G..T.....GTT......T......C.T...G.G.TC..CT..AC..........  791431765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GATGGGAATTGGTTTGATATTCAAACAGACCCACGAACCAATGAAGGCATTTTGAAGGTT  180</w:t>
      </w:r>
    </w:p>
    <w:p>
      <w:r>
        <w:rPr>
          <w:rFonts w:ascii="Consolas" w:hAnsi="Consolas" w:eastAsia="Consolas"/>
          <w:sz w:val="20"/>
        </w:rPr>
        <w:t>CM018501.1  791492005  ..C..A............................A......C..............A...  791491946</w:t>
      </w:r>
    </w:p>
    <w:p>
      <w:r>
        <w:rPr>
          <w:rFonts w:ascii="Consolas" w:hAnsi="Consolas" w:eastAsia="Consolas"/>
          <w:sz w:val="20"/>
        </w:rPr>
        <w:t>CM018501.1  791431764  ..A...C..........A..A.....T..T..CA....T..C.....T..CC....A..A  791431705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GTCAAG  186</w:t>
      </w:r>
    </w:p>
    <w:p>
      <w:r>
        <w:rPr>
          <w:rFonts w:ascii="Consolas" w:hAnsi="Consolas" w:eastAsia="Consolas"/>
          <w:sz w:val="20"/>
        </w:rPr>
        <w:t>CM018501.1  791491945  ......  791491940</w:t>
      </w:r>
    </w:p>
    <w:p>
      <w:r>
        <w:rPr>
          <w:rFonts w:ascii="Consolas" w:hAnsi="Consolas" w:eastAsia="Consolas"/>
          <w:sz w:val="20"/>
        </w:rPr>
        <w:t>CM018501.1  791431704  ..T...  791431699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427     2e-117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          CTGGATTATGAACAAGTGCCTAATATTCACCTTAGTATTGGAGTTAAAAACCAAGCTGAG  63</w:t>
      </w:r>
    </w:p>
    <w:p>
      <w:r>
        <w:rPr>
          <w:rFonts w:ascii="Consolas" w:hAnsi="Consolas" w:eastAsia="Consolas"/>
          <w:sz w:val="20"/>
        </w:rPr>
        <w:t>CM018501.1  791486493  .............................T.....C........................  791486434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64         TTTCACCACTCAGTTGCCTCTCAATTCCGAATGCACTCAACCCCTGTGAGAATTCAGGTT  123</w:t>
      </w:r>
    </w:p>
    <w:p>
      <w:r>
        <w:rPr>
          <w:rFonts w:ascii="Consolas" w:hAnsi="Consolas" w:eastAsia="Consolas"/>
          <w:sz w:val="20"/>
        </w:rPr>
        <w:t>CM018501.1  791486433  ...........G................................................  791486374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124        GTTAATGTGAGAGAAGGACCCGCATTTCATCCAAATTCTGTGACTTTCAGTGTGCGAGAA  183</w:t>
      </w:r>
    </w:p>
    <w:p>
      <w:r>
        <w:rPr>
          <w:rFonts w:ascii="Consolas" w:hAnsi="Consolas" w:eastAsia="Consolas"/>
          <w:sz w:val="20"/>
        </w:rPr>
        <w:t>CM018501.1  791486373  .......................................A....G...............  791486314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184        GGAATAAAAGGAAATTCCTTAATGAATTATGTACTTGGCATATATACAGCTATAGATTTG  243</w:t>
      </w:r>
    </w:p>
    <w:p>
      <w:r>
        <w:rPr>
          <w:rFonts w:ascii="Consolas" w:hAnsi="Consolas" w:eastAsia="Consolas"/>
          <w:sz w:val="20"/>
        </w:rPr>
        <w:t>CM018501.1  791486313  ...C.G...............T......TC..G.......C...C...............  791486254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244        GATACAGGAAATCCTGCAACAAATGTCAG  272</w:t>
      </w:r>
    </w:p>
    <w:p>
      <w:r>
        <w:rPr>
          <w:rFonts w:ascii="Consolas" w:hAnsi="Consolas" w:eastAsia="Consolas"/>
          <w:sz w:val="20"/>
        </w:rPr>
        <w:t>CM018501.1  791486253  .............................  791486225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620028874238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231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GTATATCATGGGACATGATGCAGGCAACTGGTTAAAAGTAGATTCAAGGACTGGCGAGAT  60</w:t>
      </w:r>
    </w:p>
    <w:p>
      <w:r>
        <w:rPr>
          <w:rFonts w:ascii="Consolas" w:hAnsi="Consolas" w:eastAsia="Consolas"/>
          <w:sz w:val="20"/>
        </w:rPr>
        <w:t>CM018501.1  791484929  .........A........C..................A....C.................  791484870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ACAATTTTCTAGAGAATTTGATAAGAAGTCAAAATATATTACCAATGGGATATACACAGC  120</w:t>
      </w:r>
    </w:p>
    <w:p>
      <w:r>
        <w:rPr>
          <w:rFonts w:ascii="Consolas" w:hAnsi="Consolas" w:eastAsia="Consolas"/>
          <w:sz w:val="20"/>
        </w:rPr>
        <w:t>CM018501.1  791484869  ............G...............................................  791484810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AGAGATCCTGGCTATAGATG  140</w:t>
      </w:r>
    </w:p>
    <w:p>
      <w:r>
        <w:rPr>
          <w:rFonts w:ascii="Consolas" w:hAnsi="Consolas" w:eastAsia="Consolas"/>
          <w:sz w:val="20"/>
        </w:rPr>
        <w:t>CM018501.1  791484809  ....................  791484790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304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ATGCCTCTGGGAAAACAGCCACGGGAACCATATGCATCGAAGTTCCTGATATCAGTGATT  60</w:t>
      </w:r>
    </w:p>
    <w:p>
      <w:r>
        <w:rPr>
          <w:rFonts w:ascii="Consolas" w:hAnsi="Consolas" w:eastAsia="Consolas"/>
          <w:sz w:val="20"/>
        </w:rPr>
        <w:t>CM018501.1  791482099  ...G.....TA.....G.................................G...AC....  791482040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ACTGCCCAGTCATTGCTGCTGAGAGGGAAACCATCTGCATTGCCTCTCCCTCCATTCTGA  120</w:t>
      </w:r>
    </w:p>
    <w:p>
      <w:r>
        <w:rPr>
          <w:rFonts w:ascii="Consolas" w:hAnsi="Consolas" w:eastAsia="Consolas"/>
          <w:sz w:val="20"/>
        </w:rPr>
        <w:t>CM018501.1  791482039  ...............T.........A....A........................C..C.  791481980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TCTCTGCAACAGGCGTTAACGATCACTCTTACGGGTCTCCCTTTACCTTCTGTGTTGTTG  180</w:t>
      </w:r>
    </w:p>
    <w:p>
      <w:r>
        <w:rPr>
          <w:rFonts w:ascii="Consolas" w:hAnsi="Consolas" w:eastAsia="Consolas"/>
          <w:sz w:val="20"/>
        </w:rPr>
        <w:t>CM018501.1  791481979  .......TG...A.......AG.........T...........................A  791481920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ATGAACCCCCAGGGACAGCGGACAGTTGGGATATCAAATCAATAAATG  228</w:t>
      </w:r>
    </w:p>
    <w:p>
      <w:r>
        <w:rPr>
          <w:rFonts w:ascii="Consolas" w:hAnsi="Consolas" w:eastAsia="Consolas"/>
          <w:sz w:val="20"/>
        </w:rPr>
        <w:t>CM018501.1  791481919  ...................AA...T...........G....G......  791481872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506828581846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334     4e-89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CTACCTCAGCAATCCTGACGACTGAGCAAACTTTATATCCCTTATGTTACGAAATTCCAA  60</w:t>
      </w:r>
    </w:p>
    <w:p>
      <w:r>
        <w:rPr>
          <w:rFonts w:ascii="Consolas" w:hAnsi="Consolas" w:eastAsia="Consolas"/>
          <w:sz w:val="20"/>
        </w:rPr>
        <w:t>CM018501.1  791479707  .......T..........AAG.......G........CT..GG..AC..T.....C....  791479648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TCCTAGTAAAGGACAGTTTTAACAGAGCGTGCGAATTGCCGCAGATGGTGGAGTTAAAGG  120</w:t>
      </w:r>
    </w:p>
    <w:p>
      <w:r>
        <w:rPr>
          <w:rFonts w:ascii="Consolas" w:hAnsi="Consolas" w:eastAsia="Consolas"/>
          <w:sz w:val="20"/>
        </w:rPr>
        <w:t>CM018501.1  791479647  ............................A.................CA.A.......G..  791479588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CTTGCGACTGTGACACCAGCTACACGTGCTTGTTCTCGGGTACCACGGGCATCAGCACGG  180</w:t>
      </w:r>
    </w:p>
    <w:p>
      <w:r>
        <w:rPr>
          <w:rFonts w:ascii="Consolas" w:hAnsi="Consolas" w:eastAsia="Consolas"/>
          <w:sz w:val="20"/>
        </w:rPr>
        <w:t>CM018501.1  791479587  .C..T..........T..A.C...T........A.C..........A.A......T..C.  791479528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GGGACGGCAGCTCTGTTACCAGTGTGTCTGTCACTGATGACCAAACTGGGGCTTCACATG  240</w:t>
      </w:r>
    </w:p>
    <w:p>
      <w:r>
        <w:rPr>
          <w:rFonts w:ascii="Consolas" w:hAnsi="Consolas" w:eastAsia="Consolas"/>
          <w:sz w:val="20"/>
        </w:rPr>
        <w:t>CM018501.1  791479527  ....T..T........C........A...........C..........A.......A...  791479468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TTGGTCTCGGACCAACAGGGATTGGCATGATCGCTCTGGGCCTCTTACTACTGCTTC  297</w:t>
      </w:r>
    </w:p>
    <w:p>
      <w:r>
        <w:rPr>
          <w:rFonts w:ascii="Consolas" w:hAnsi="Consolas" w:eastAsia="Consolas"/>
          <w:sz w:val="20"/>
        </w:rPr>
        <w:t>CM018501.1  791479467  .....A.G...T....................A..AC....A.......G.......  791479411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684347222188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198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TGGCACCGCTCTTGCTGCTCATGTGTTGCTGC---AAACGAAAACAGCCAGAAGGGCTGG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CM018501.1  791478075  ....................C....C......TGC.........................  791478016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58         GGACAAATTTTGCTCCTGTGCCCGAGGGGGGAGAGGGAATGATGCAGTCCTGGAGAACAG  117</w:t>
      </w:r>
    </w:p>
    <w:p>
      <w:r>
        <w:rPr>
          <w:rFonts w:ascii="Consolas" w:hAnsi="Consolas" w:eastAsia="Consolas"/>
          <w:sz w:val="20"/>
        </w:rPr>
        <w:t>CM018501.1  791478015  ....G.G...............T...........A...G..G....A..........T..  791477956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118        AAGGGGCCCATCCCGAGGACAGG  140</w:t>
      </w:r>
    </w:p>
    <w:p>
      <w:r>
        <w:rPr>
          <w:rFonts w:ascii="Consolas" w:hAnsi="Consolas" w:eastAsia="Consolas"/>
          <w:sz w:val="20"/>
        </w:rPr>
        <w:t>CM018501.1  791477955  .......................  791477933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76.1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GATGTATCAAATATATGTGTACCAATGACTGCCTCTAATACCCAAGATCGTATAGATTCC  60</w:t>
      </w:r>
    </w:p>
    <w:p>
      <w:r>
        <w:rPr>
          <w:rFonts w:ascii="Consolas" w:hAnsi="Consolas" w:eastAsia="Consolas"/>
          <w:sz w:val="20"/>
        </w:rPr>
        <w:t>CM018501.1  791477603  .....G..C..C.................A...A..........G..C.....G..C...  791477544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TCTG  64</w:t>
      </w:r>
    </w:p>
    <w:p>
      <w:r>
        <w:rPr>
          <w:rFonts w:ascii="Consolas" w:hAnsi="Consolas" w:eastAsia="Consolas"/>
          <w:sz w:val="20"/>
        </w:rPr>
        <w:t>CM018501.1  791477543  ....  791477540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90047482700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AAATCTACACTAACACCTACACGGGCGGAGGAACGATTGAAGAGGGCGTATCGGGACTGG  60</w:t>
      </w:r>
    </w:p>
    <w:p>
      <w:r>
        <w:rPr>
          <w:rFonts w:ascii="Consolas" w:hAnsi="Consolas" w:eastAsia="Consolas"/>
          <w:sz w:val="20"/>
        </w:rPr>
        <w:t>CM018501.1  791476004  ....................G.A..T.........G......G...T..C......G...  791475945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AACTCAACACGGGTCTGGGGACAGGCGCTGGCCTGGTGGCCGGAGGCCCGGCGGCCACAG  120</w:t>
      </w:r>
    </w:p>
    <w:p>
      <w:r>
        <w:rPr>
          <w:rFonts w:ascii="Consolas" w:hAnsi="Consolas" w:eastAsia="Consolas"/>
          <w:sz w:val="20"/>
        </w:rPr>
        <w:t>CM018501.1  791475944  .G.....T..C.........G.G.C...........CA..G.....AG.A....G...C.  791475885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GCGGGAGGAGGAGCTCCACGCTAGGGACTCAGCGGGACCAGGCAGACGCCGGCCTGCACC  180</w:t>
      </w:r>
    </w:p>
    <w:p>
      <w:r>
        <w:rPr>
          <w:rFonts w:ascii="Consolas" w:hAnsi="Consolas" w:eastAsia="Consolas"/>
          <w:sz w:val="20"/>
        </w:rPr>
        <w:t>CM018501.1  791475884  CG..............GG..G.G..C.TC.........TTT.GG...A........A...  791475825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TGGCTTTCCTGGACAGCTATTTCTCTGAG  209</w:t>
      </w:r>
    </w:p>
    <w:p>
      <w:r>
        <w:rPr>
          <w:rFonts w:ascii="Consolas" w:hAnsi="Consolas" w:eastAsia="Consolas"/>
          <w:sz w:val="20"/>
        </w:rPr>
        <w:t>CM018501.1  791475824  .............................  791475796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457946637404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1012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CM018501.1  791473172  .......A.....AT....G.G....C.A...A..C..T.....................  791473113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TATGACCATGAGGGAGTAGGGAGTCCTGTGGGCTCCATCGGTTGTTGCAGTTGGATTGTG  120</w:t>
      </w:r>
    </w:p>
    <w:p>
      <w:r>
        <w:rPr>
          <w:rFonts w:ascii="Consolas" w:hAnsi="Consolas" w:eastAsia="Consolas"/>
          <w:sz w:val="20"/>
        </w:rPr>
        <w:t>CM018501.1  791473112  ........C..A.........TC...............T.....................  791473053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GATGATTTAGATGAAAGCTACATGGAGACTTTAGATCCAAAATTCAGGACTCTTGCTGAA  180</w:t>
      </w:r>
    </w:p>
    <w:p>
      <w:r>
        <w:rPr>
          <w:rFonts w:ascii="Consolas" w:hAnsi="Consolas" w:eastAsia="Consolas"/>
          <w:sz w:val="20"/>
        </w:rPr>
        <w:t>CM018501.1  791473052  ..........................A...........G.....T.A............G  791472993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ATCTGCTTAGATGCAGAAATCGAGCCATTTCCTTCACAGCAGGCCTGTATTCCCATCAGT  240</w:t>
      </w:r>
    </w:p>
    <w:p>
      <w:r>
        <w:rPr>
          <w:rFonts w:ascii="Consolas" w:hAnsi="Consolas" w:eastAsia="Consolas"/>
          <w:sz w:val="20"/>
        </w:rPr>
        <w:t>CM018501.1  791472992  .........A.CA.......T..C..............A...T.......C........C  791472933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241        ACTGACCTCCCTTTACTTGGACCAAATTACTTTGTTAACGAATCTTCAGGAATGACTCTA  300</w:t>
      </w:r>
    </w:p>
    <w:p>
      <w:r>
        <w:rPr>
          <w:rFonts w:ascii="Consolas" w:hAnsi="Consolas" w:eastAsia="Consolas"/>
          <w:sz w:val="20"/>
        </w:rPr>
        <w:t>CM018501.1  791472932  .....T....................C...........T..................G.C  791472873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301        TCAGAGGCTGAATTCCAGGCAGAAATGGCCAAGCCTGAACCCACAATGCACAGGGATATT  360</w:t>
      </w:r>
    </w:p>
    <w:p>
      <w:r>
        <w:rPr>
          <w:rFonts w:ascii="Consolas" w:hAnsi="Consolas" w:eastAsia="Consolas"/>
          <w:sz w:val="20"/>
        </w:rPr>
        <w:t>CM018501.1  791472872  .................A.A.........A.TA......T..GTG......G........  791472813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361        GTGGTGACTGAGACTTACACTACTGCTGATCCAAGCGTGCAACCCACTACGATTATTTTT  420</w:t>
      </w:r>
    </w:p>
    <w:p>
      <w:r>
        <w:rPr>
          <w:rFonts w:ascii="Consolas" w:hAnsi="Consolas" w:eastAsia="Consolas"/>
          <w:sz w:val="20"/>
        </w:rPr>
        <w:t>CM018501.1  791472812  ..A.....C.....C..................T...G.........GG.....G.C...  791472753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421        GATCCTCAGCTTGCATCCAATGTTGTTGTAACAGAAACAGTAATGGCACCTGTCTACGAA  480</w:t>
      </w:r>
    </w:p>
    <w:p>
      <w:r>
        <w:rPr>
          <w:rFonts w:ascii="Consolas" w:hAnsi="Consolas" w:eastAsia="Consolas"/>
          <w:sz w:val="20"/>
        </w:rPr>
        <w:t>CM018501.1  791472752  ........T......C..........A.....G..........................G  791472693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481        GTTCAAGAGAATATTTGTGTCCCTACTGAGTCAGCCAACACACACAATGTAATCTATGCT  540</w:t>
      </w:r>
    </w:p>
    <w:p>
      <w:r>
        <w:rPr>
          <w:rFonts w:ascii="Consolas" w:hAnsi="Consolas" w:eastAsia="Consolas"/>
          <w:sz w:val="20"/>
        </w:rPr>
        <w:t>CM018501.1  791472692  .......G................G......T............................  791472633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541        GAGAGAGTGCTGTCTAGTCCTGGTAGGCCTGACATGAGCAGTAGTAGCATGACTGATAGT  600</w:t>
      </w:r>
    </w:p>
    <w:p>
      <w:r>
        <w:rPr>
          <w:rFonts w:ascii="Consolas" w:hAnsi="Consolas" w:eastAsia="Consolas"/>
          <w:sz w:val="20"/>
        </w:rPr>
        <w:t>CM018501.1  791472632  .........G......................TG..................G....G..  791472573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601        TGTAAGGGACCCGTGATGAGTGGCAGTATTTTGGTAGGACCAGAAATTCAAGTGACGCAA  660</w:t>
      </w:r>
    </w:p>
    <w:p>
      <w:r>
        <w:rPr>
          <w:rFonts w:ascii="Consolas" w:hAnsi="Consolas" w:eastAsia="Consolas"/>
          <w:sz w:val="20"/>
        </w:rPr>
        <w:t>CM018501.1  791472572  ....G....T.T..A........TG.C.............................A...  791472513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661        CTGGTGAGTCCAGACATTCACATAAGCCAAACCATTGGTTCCACATCCCCAATGACATCG  720</w:t>
      </w:r>
    </w:p>
    <w:p>
      <w:r>
        <w:rPr>
          <w:rFonts w:ascii="Consolas" w:hAnsi="Consolas" w:eastAsia="Consolas"/>
          <w:sz w:val="20"/>
        </w:rPr>
        <w:t>CM018501.1  791472512  A..A...............G............T..................G.......T  791472453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721        CGACACAGAGTAACACGGTATAGTAACATACATTACTCCCAACAATAA  768</w:t>
      </w:r>
    </w:p>
    <w:p>
      <w:r>
        <w:rPr>
          <w:rFonts w:ascii="Consolas" w:hAnsi="Consolas" w:eastAsia="Consolas"/>
          <w:sz w:val="20"/>
        </w:rPr>
        <w:t>CM018501.1  791472452  ...........C........C.......................G...  791472405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1890921722760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