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51456217420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23155528698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172     3e-41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          GTGAAGGAATTTGACATTGAAAATGGCACTACAAAATGGCAAACAGTCAGAAGACAAAAG  60</w:t>
      </w:r>
    </w:p>
    <w:p>
      <w:r>
        <w:rPr>
          <w:rFonts w:ascii="Consolas" w:hAnsi="Consolas" w:eastAsia="Consolas"/>
          <w:sz w:val="20"/>
        </w:rPr>
        <w:t>CM018501.1  791497310  ...........G....CG...........CG.........................G...  791497251</w:t>
      </w:r>
    </w:p>
    <w:p>
      <w:r>
        <w:rPr>
          <w:rFonts w:ascii="Consolas" w:hAnsi="Consolas" w:eastAsia="Consolas"/>
          <w:sz w:val="20"/>
        </w:rPr>
        <w:t>CM018501.1  791556151               ...C.A..........C.TC..G....TTT.CAC...G..G......  791556105</w:t>
      </w:r>
    </w:p>
    <w:p>
      <w:r>
        <w:rPr>
          <w:rFonts w:ascii="Consolas" w:hAnsi="Consolas" w:eastAsia="Consolas"/>
          <w:sz w:val="20"/>
        </w:rPr>
        <w:t>CM018501.1  791436974                           ...A...C.C.A......-----..G...T.C..A  791436945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61         CGGGAGTGGATCAAGTTTGCCGCAGCCTGTCGAGAAGGAGAGGACAACTCGAAGAGGAAC  120</w:t>
      </w:r>
    </w:p>
    <w:p>
      <w:r>
        <w:rPr>
          <w:rFonts w:ascii="Consolas" w:hAnsi="Consolas" w:eastAsia="Consolas"/>
          <w:sz w:val="20"/>
        </w:rPr>
        <w:t>CM018501.1  791497250  ....................T..G......A..........A..T.....C........T  791497191</w:t>
      </w:r>
    </w:p>
    <w:p>
      <w:r>
        <w:rPr>
          <w:rFonts w:ascii="Consolas" w:hAnsi="Consolas" w:eastAsia="Consolas"/>
          <w:sz w:val="20"/>
        </w:rPr>
        <w:t>CM018501.1  791556104  ..T........T........T........C..T.....T...........A.........  791556045</w:t>
      </w:r>
    </w:p>
    <w:p>
      <w:r>
        <w:rPr>
          <w:rFonts w:ascii="Consolas" w:hAnsi="Consolas" w:eastAsia="Consolas"/>
          <w:sz w:val="20"/>
        </w:rPr>
        <w:t>CM018501.1  791436944  ..T......G.G..A..C..AAG.C....CA..........A........AT.C..A..T  791436885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121        CCCATTGCCAAA  132</w:t>
      </w:r>
    </w:p>
    <w:p>
      <w:r>
        <w:rPr>
          <w:rFonts w:ascii="Consolas" w:hAnsi="Consolas" w:eastAsia="Consolas"/>
          <w:sz w:val="20"/>
        </w:rPr>
        <w:t>CM018501.1  791497190  ..G.......    791497181</w:t>
      </w:r>
    </w:p>
    <w:p>
      <w:r>
        <w:rPr>
          <w:rFonts w:ascii="Consolas" w:hAnsi="Consolas" w:eastAsia="Consolas"/>
          <w:sz w:val="20"/>
        </w:rPr>
        <w:t>CM018501.1  791556044  ..G..C..T...  791556033</w:t>
      </w:r>
    </w:p>
    <w:p>
      <w:r>
        <w:rPr>
          <w:rFonts w:ascii="Consolas" w:hAnsi="Consolas" w:eastAsia="Consolas"/>
          <w:sz w:val="20"/>
        </w:rPr>
        <w:t>CM018501.1  791436884  ..A.........  791436873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262421476038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174     1e-41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          ATTCGATCAGACTGCGAATCGAACCAGAAGATAACATACCGGATTTCTGGAGTAGGGATT  60</w:t>
      </w:r>
    </w:p>
    <w:p>
      <w:r>
        <w:rPr>
          <w:rFonts w:ascii="Consolas" w:hAnsi="Consolas" w:eastAsia="Consolas"/>
          <w:sz w:val="20"/>
        </w:rPr>
        <w:t>CM018501.1  791495093  .....G........T...GT..GT........T........C..C.....G.C...A..C  791495034</w:t>
      </w:r>
    </w:p>
    <w:p>
      <w:r>
        <w:rPr>
          <w:rFonts w:ascii="Consolas" w:hAnsi="Consolas" w:eastAsia="Consolas"/>
          <w:sz w:val="20"/>
        </w:rPr>
        <w:t>CM018501.1  791554829  ....AC.....T....CTG.A......C.AG.T.....T..C..C...........A...  791554770</w:t>
      </w:r>
    </w:p>
    <w:p>
      <w:r>
        <w:rPr>
          <w:rFonts w:ascii="Consolas" w:hAnsi="Consolas" w:eastAsia="Consolas"/>
          <w:sz w:val="20"/>
        </w:rPr>
        <w:t>CM018501.1  791434975        .......T....G.A.C......A..T..C.....C..C......A....A...  791434922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61         GATCGACCACCATATGGGGTATTCACCATTAATCCTCGCACTGGGGAAATTAACATCACT  120</w:t>
      </w:r>
    </w:p>
    <w:p>
      <w:r>
        <w:rPr>
          <w:rFonts w:ascii="Consolas" w:hAnsi="Consolas" w:eastAsia="Consolas"/>
          <w:sz w:val="20"/>
        </w:rPr>
        <w:t>CM018501.1  791495033  .....G..G..C.....A..G...........C.....G..G..................  791494974</w:t>
      </w:r>
    </w:p>
    <w:p>
      <w:r>
        <w:rPr>
          <w:rFonts w:ascii="Consolas" w:hAnsi="Consolas" w:eastAsia="Consolas"/>
          <w:sz w:val="20"/>
        </w:rPr>
        <w:t>CM018501.1  791554769  ....A......T.....CA.C..TGTT.......AAAAA.....T........T..A..A  791554710</w:t>
      </w:r>
    </w:p>
    <w:p>
      <w:r>
        <w:rPr>
          <w:rFonts w:ascii="Consolas" w:hAnsi="Consolas" w:eastAsia="Consolas"/>
          <w:sz w:val="20"/>
        </w:rPr>
        <w:t>CM018501.1  791434921  ....AG..C..C.T...AA.C..TGT....G.CAGAAA......A...........A..G  791434862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121        TCAGTGGTAGACAGAGAAATAACTCCACTTTTCTTG  156</w:t>
      </w:r>
    </w:p>
    <w:p>
      <w:r>
        <w:rPr>
          <w:rFonts w:ascii="Consolas" w:hAnsi="Consolas" w:eastAsia="Consolas"/>
          <w:sz w:val="20"/>
        </w:rPr>
        <w:t>CM018501.1  791494973  ........G...C..........A............  791494938</w:t>
      </w:r>
    </w:p>
    <w:p>
      <w:r>
        <w:rPr>
          <w:rFonts w:ascii="Consolas" w:hAnsi="Consolas" w:eastAsia="Consolas"/>
          <w:sz w:val="20"/>
        </w:rPr>
        <w:t>CM018501.1  791554709  ..CA.A..T..TC....GG.C..C..TT.....     791554677</w:t>
      </w:r>
    </w:p>
    <w:p>
      <w:r>
        <w:rPr>
          <w:rFonts w:ascii="Consolas" w:hAnsi="Consolas" w:eastAsia="Consolas"/>
          <w:sz w:val="20"/>
        </w:rPr>
        <w:t>CM018501.1  791434861  G.CA.A..T..TC.....G....C...           791434835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324167705694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205     5e-51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          ATCTATTGCCGGGCTCTGAATTCACGGGGTGAAGATTTAGAAAGGCCTCTTGAGCTTAGA  60</w:t>
      </w:r>
    </w:p>
    <w:p>
      <w:r>
        <w:rPr>
          <w:rFonts w:ascii="Consolas" w:hAnsi="Consolas" w:eastAsia="Consolas"/>
          <w:sz w:val="20"/>
        </w:rPr>
        <w:t>CM018501.1  791494602  ..T................................CC....................C..  791494543</w:t>
      </w:r>
    </w:p>
    <w:p>
      <w:r>
        <w:rPr>
          <w:rFonts w:ascii="Consolas" w:hAnsi="Consolas" w:eastAsia="Consolas"/>
          <w:sz w:val="20"/>
        </w:rPr>
        <w:t>CM018501.1  791552566  .....C..T................T...CC..........G.AA...............  791552507</w:t>
      </w:r>
    </w:p>
    <w:p>
      <w:r>
        <w:rPr>
          <w:rFonts w:ascii="Consolas" w:hAnsi="Consolas" w:eastAsia="Consolas"/>
          <w:sz w:val="20"/>
        </w:rPr>
        <w:t>CM018501.1  791434236                                 ....GG......AA..A...ATA..A.CG  791434208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61         GTCAAAGTTATGGACATAAATGATAACGCTCCAGTCTTTTCGCAAAGTGTATACACAGCC  120</w:t>
      </w:r>
    </w:p>
    <w:p>
      <w:r>
        <w:rPr>
          <w:rFonts w:ascii="Consolas" w:hAnsi="Consolas" w:eastAsia="Consolas"/>
          <w:sz w:val="20"/>
        </w:rPr>
        <w:t>CM018501.1  791494542  ...........................C.C.........A.A....A...G.........  791494483</w:t>
      </w:r>
    </w:p>
    <w:p>
      <w:r>
        <w:rPr>
          <w:rFonts w:ascii="Consolas" w:hAnsi="Consolas" w:eastAsia="Consolas"/>
          <w:sz w:val="20"/>
        </w:rPr>
        <w:t>CM018501.1  791552506  ....GG...T....T........C...C.......A.....                     791552466</w:t>
      </w:r>
    </w:p>
    <w:p>
      <w:r>
        <w:rPr>
          <w:rFonts w:ascii="Consolas" w:hAnsi="Consolas" w:eastAsia="Consolas"/>
          <w:sz w:val="20"/>
        </w:rPr>
        <w:t>CM018501.1  791434207  ......A..T.A..T........C..T........A.....A.....CA...T.-...GG  791434149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121        AGCA-TTGAAGAAAATAGTGATGC  143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CM018501.1  791494482  ....-..........C..C.....  791494460</w:t>
      </w:r>
    </w:p>
    <w:p>
      <w:r>
        <w:rPr>
          <w:rFonts w:ascii="Consolas" w:hAnsi="Consolas" w:eastAsia="Consolas"/>
          <w:sz w:val="20"/>
        </w:rPr>
        <w:t>CM018501.1  791434148  T.A.A...............      791434129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295867350435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196     3e-48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7          TGGTAGTAAAGTTATGTGCCACAGATGCAGATGAAGAAAATCATCTGAATTCTAAAATTG  66</w:t>
      </w:r>
    </w:p>
    <w:p>
      <w:r>
        <w:rPr>
          <w:rFonts w:ascii="Consolas" w:hAnsi="Consolas" w:eastAsia="Consolas"/>
          <w:sz w:val="20"/>
        </w:rPr>
        <w:t>CM018501.1  791493844  ....G......C..A..........C...........C......................  791493785</w:t>
      </w:r>
    </w:p>
    <w:p>
      <w:r>
        <w:rPr>
          <w:rFonts w:ascii="Consolas" w:hAnsi="Consolas" w:eastAsia="Consolas"/>
          <w:sz w:val="20"/>
        </w:rPr>
        <w:t>CM018501.1  791433459                  ...................CCG..C..CT....C..C.......  791433416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67         CCTACAAGATCGTCTCTCAGGAGCCATCAGGTGCACCCATGTTCATTCTGAATAGGTACA  126</w:t>
      </w:r>
    </w:p>
    <w:p>
      <w:r>
        <w:rPr>
          <w:rFonts w:ascii="Consolas" w:hAnsi="Consolas" w:eastAsia="Consolas"/>
          <w:sz w:val="20"/>
        </w:rPr>
        <w:t>CM018501.1  791493784  ....T........G............G....CT....G........CA....C.......  791493725</w:t>
      </w:r>
    </w:p>
    <w:p>
      <w:r>
        <w:rPr>
          <w:rFonts w:ascii="Consolas" w:hAnsi="Consolas" w:eastAsia="Consolas"/>
          <w:sz w:val="20"/>
        </w:rPr>
        <w:t>CM018501.1  791433415  ...T...A...A..........A..TG....CA...........C.C..A.GC..AC...  791433356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127        CTGGAGAAGTCTGCACCATGTCCAGTTTCTTGGACAGAGAG  167</w:t>
      </w:r>
    </w:p>
    <w:p>
      <w:r>
        <w:rPr>
          <w:rFonts w:ascii="Consolas" w:hAnsi="Consolas" w:eastAsia="Consolas"/>
          <w:sz w:val="20"/>
        </w:rPr>
        <w:t>CM018501.1  791493724  ..........GC....G.C.....A....C.C.........  791493684</w:t>
      </w:r>
    </w:p>
    <w:p>
      <w:r>
        <w:rPr>
          <w:rFonts w:ascii="Consolas" w:hAnsi="Consolas" w:eastAsia="Consolas"/>
          <w:sz w:val="20"/>
        </w:rPr>
        <w:t>CM018501.1  791433355  .A..G......C....TT..A...A..                791433329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352468060953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179     2e-43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          CAACACAGTATGTACAACCTGGTTGTGAGAGGCTCAGATCGGGATGGAGCTGCAGATGGA  60</w:t>
      </w:r>
    </w:p>
    <w:p>
      <w:r>
        <w:rPr>
          <w:rFonts w:ascii="Consolas" w:hAnsi="Consolas" w:eastAsia="Consolas"/>
          <w:sz w:val="20"/>
        </w:rPr>
        <w:t>CM018501.1  791493415  ........C.....T.....CC.C.....G.....................A.G......  791493356</w:t>
      </w:r>
    </w:p>
    <w:p>
      <w:r>
        <w:rPr>
          <w:rFonts w:ascii="Consolas" w:hAnsi="Consolas" w:eastAsia="Consolas"/>
          <w:sz w:val="20"/>
        </w:rPr>
        <w:t>CM018501.1  791432298                   ............T..TG....CAAA.......------.A...  791432262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61         CTGTCTTCTGAGTGTGACTGTAGAATCAAGGTTTTAGACGTCAACGATAATTTCCCCACC  120</w:t>
      </w:r>
    </w:p>
    <w:p>
      <w:r>
        <w:rPr>
          <w:rFonts w:ascii="Consolas" w:hAnsi="Consolas" w:eastAsia="Consolas"/>
          <w:sz w:val="20"/>
        </w:rPr>
        <w:t>CM018501.1  791493355  ........A...........C.......................T........T.....T  791493296</w:t>
      </w:r>
    </w:p>
    <w:p>
      <w:r>
        <w:rPr>
          <w:rFonts w:ascii="Consolas" w:hAnsi="Consolas" w:eastAsia="Consolas"/>
          <w:sz w:val="20"/>
        </w:rPr>
        <w:t>CM018501.1  791432261  ..A..AG..C.......A.....C..T..A..GAA...T.....T...........A..A  791432202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121        TT-AGAGAAAACTTC  134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CM018501.1  791493295  ..-G...........  791493282</w:t>
      </w:r>
    </w:p>
    <w:p>
      <w:r>
        <w:rPr>
          <w:rFonts w:ascii="Consolas" w:hAnsi="Consolas" w:eastAsia="Consolas"/>
          <w:sz w:val="20"/>
        </w:rPr>
        <w:t>CM018501.1  791432201  ..C......        791432193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270139754745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273     2e-71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          TACTCAGCCAGTATTGAAGAGAATTGTTTAAGTTCGGAACTGATACGATTACAAGCAATT  60</w:t>
      </w:r>
    </w:p>
    <w:p>
      <w:r>
        <w:rPr>
          <w:rFonts w:ascii="Consolas" w:hAnsi="Consolas" w:eastAsia="Consolas"/>
          <w:sz w:val="20"/>
        </w:rPr>
        <w:t>CM018501.1  791492125  ........A.....C........C....................C.....T.........  791492066</w:t>
      </w:r>
    </w:p>
    <w:p>
      <w:r>
        <w:rPr>
          <w:rFonts w:ascii="Consolas" w:hAnsi="Consolas" w:eastAsia="Consolas"/>
          <w:sz w:val="20"/>
        </w:rPr>
        <w:t>CM018501.1  791431874            ..........A..CAC.........T..GT..C.T.....T....T...A  791431825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61         GATCTTGATGAAGAAGGCACTGATAACTGGTTGGCTCAATATTTAATTCTCTCTGGAAAT  120</w:t>
      </w:r>
    </w:p>
    <w:p>
      <w:r>
        <w:rPr>
          <w:rFonts w:ascii="Consolas" w:hAnsi="Consolas" w:eastAsia="Consolas"/>
          <w:sz w:val="20"/>
        </w:rPr>
        <w:t>CM018501.1  791492065  .....C.................C...........AA.......................  791492006</w:t>
      </w:r>
    </w:p>
    <w:p>
      <w:r>
        <w:rPr>
          <w:rFonts w:ascii="Consolas" w:hAnsi="Consolas" w:eastAsia="Consolas"/>
          <w:sz w:val="20"/>
        </w:rPr>
        <w:t>CM018501.1  791431824  ...T.G........GTT.........T...C.T..AG.G.TC..CT..AC..........  791431765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121        GATGGGAATTGGTTCGATATTCAAACAGATCCACAAACCAATGAAGGCATTTTGAAAGTT  180</w:t>
      </w:r>
    </w:p>
    <w:p>
      <w:r>
        <w:rPr>
          <w:rFonts w:ascii="Consolas" w:hAnsi="Consolas" w:eastAsia="Consolas"/>
          <w:sz w:val="20"/>
        </w:rPr>
        <w:t>CM018501.1  791492005  ..C..A........T..............C...........C..................  791491946</w:t>
      </w:r>
    </w:p>
    <w:p>
      <w:r>
        <w:rPr>
          <w:rFonts w:ascii="Consolas" w:hAnsi="Consolas" w:eastAsia="Consolas"/>
          <w:sz w:val="20"/>
        </w:rPr>
        <w:t>CM018501.1  791431764  ..A...C.......T..A..A.....T.....CAG...T..C.....T..CC.......A  791431705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181        GTCAAG  186</w:t>
      </w:r>
    </w:p>
    <w:p>
      <w:r>
        <w:rPr>
          <w:rFonts w:ascii="Consolas" w:hAnsi="Consolas" w:eastAsia="Consolas"/>
          <w:sz w:val="20"/>
        </w:rPr>
        <w:t>CM018501.1  791491945  ......  791491940</w:t>
      </w:r>
    </w:p>
    <w:p>
      <w:r>
        <w:rPr>
          <w:rFonts w:ascii="Consolas" w:hAnsi="Consolas" w:eastAsia="Consolas"/>
          <w:sz w:val="20"/>
        </w:rPr>
        <w:t>CM018501.1  791431704  ..T...  791431699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398773757290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346     5e-93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4          CTGGATTATGAACAAGCACCTAACATTCAGCTTAGTATCGGAGTTAAAAACCAAGCTGAT  63</w:t>
      </w:r>
    </w:p>
    <w:p>
      <w:r>
        <w:rPr>
          <w:rFonts w:ascii="Consolas" w:hAnsi="Consolas" w:eastAsia="Consolas"/>
          <w:sz w:val="20"/>
        </w:rPr>
        <w:t>CM018501.1  791486493  ................TG.....T.....T.....C..T....................G  791486434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64         TTTCACTACTCCGTTGCTTCTCAATTCCAAATGCACCCAACCCCTGTGAGAATTCAAGTT  123</w:t>
      </w:r>
    </w:p>
    <w:p>
      <w:r>
        <w:rPr>
          <w:rFonts w:ascii="Consolas" w:hAnsi="Consolas" w:eastAsia="Consolas"/>
          <w:sz w:val="20"/>
        </w:rPr>
        <w:t>CM018501.1  791486433  ......C....G.....C..........G.......T...................G...  791486374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124        GTTGATGTGAGAGAAGGACCTGCATTTCATCCAAGTACTATGGCTTTTAGTGTGCGGGAA  183</w:t>
      </w:r>
    </w:p>
    <w:p>
      <w:r>
        <w:rPr>
          <w:rFonts w:ascii="Consolas" w:hAnsi="Consolas" w:eastAsia="Consolas"/>
          <w:sz w:val="20"/>
        </w:rPr>
        <w:t>CM018501.1  791486373  ...A................C.............A.T.....A.G..C........A...  791486314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184        GGAATAAAAGGAAGTTCCTTATTGAATTATGTGCTTGGCACATATACAGCCATAGATTTG  243</w:t>
      </w:r>
    </w:p>
    <w:p>
      <w:r>
        <w:rPr>
          <w:rFonts w:ascii="Consolas" w:hAnsi="Consolas" w:eastAsia="Consolas"/>
          <w:sz w:val="20"/>
        </w:rPr>
        <w:t>CM018501.1  791486313  ...C.G.......A..............TC..............C.....T.........  791486254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244        GACACAGGAAACCCTGCAACAGATGTCAG  272</w:t>
      </w:r>
    </w:p>
    <w:p>
      <w:r>
        <w:rPr>
          <w:rFonts w:ascii="Consolas" w:hAnsi="Consolas" w:eastAsia="Consolas"/>
          <w:sz w:val="20"/>
        </w:rPr>
        <w:t>CM018501.1  791486253  ..T........T.........A.......  791486225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620028874238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211     1e-52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2          TATATCATAGGGCATGATGCAGGCAGCTGGTTAAAAATTGATTCAAGAACTGGTGAGATA  61</w:t>
      </w:r>
    </w:p>
    <w:p>
      <w:r>
        <w:rPr>
          <w:rFonts w:ascii="Consolas" w:hAnsi="Consolas" w:eastAsia="Consolas"/>
          <w:sz w:val="20"/>
        </w:rPr>
        <w:t>CM018501.1  791484928  ...........A.....C.......A............A..C.....G.....C......  791484869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62         CAATTTTCTAGAGAATTTGATAAGAAGTCAAAATATATTATCAATGGGATATACACAGCA  121</w:t>
      </w:r>
    </w:p>
    <w:p>
      <w:r>
        <w:rPr>
          <w:rFonts w:ascii="Consolas" w:hAnsi="Consolas" w:eastAsia="Consolas"/>
          <w:sz w:val="20"/>
        </w:rPr>
        <w:t>CM018501.1  791484868  ...........G............................C...................  791484809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122        GAGATCCTGGCTATAGATG  140</w:t>
      </w:r>
    </w:p>
    <w:p>
      <w:r>
        <w:rPr>
          <w:rFonts w:ascii="Consolas" w:hAnsi="Consolas" w:eastAsia="Consolas"/>
          <w:sz w:val="20"/>
        </w:rPr>
        <w:t>CM018501.1  791484808  ...................  791484790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283003552590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186     8e-45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1          ATGGCTCTGGAAAAACAGCTACAGGAACCATATGTATTGAGGTTCCTGATATCAATGATT  60</w:t>
      </w:r>
    </w:p>
    <w:p>
      <w:r>
        <w:rPr>
          <w:rFonts w:ascii="Consolas" w:hAnsi="Consolas" w:eastAsia="Consolas"/>
          <w:sz w:val="20"/>
        </w:rPr>
        <w:t>CM018501.1  791482099  .........T......G..C..G...........C..C..A.........G....C....  791482040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61         ATTGTCCAAACATTTTTCCTGAAAGAAGAACCATCTGCATTGACTCTCCATCAGTCCTTA  120</w:t>
      </w:r>
    </w:p>
    <w:p>
      <w:r>
        <w:rPr>
          <w:rFonts w:ascii="Consolas" w:hAnsi="Consolas" w:eastAsia="Consolas"/>
          <w:sz w:val="20"/>
        </w:rPr>
        <w:t>CM018501.1  791482039  .C..C...GT....G..G....G...GA..A...........C......C..CA....C.  791481980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121        TCTCT---------GTTAATGAACATTCTTATGGGTCTCCGTTTACTTTCTGTGTTGTTG  171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insertion / frame preservation / exon_11]</w:t>
      </w:r>
    </w:p>
    <w:p>
      <w:r>
        <w:rPr>
          <w:rFonts w:ascii="Consolas" w:hAnsi="Consolas" w:eastAsia="Consolas"/>
          <w:sz w:val="20"/>
        </w:rPr>
        <w:t>CM018501.1  791481979  .....GCTGCAGAC.....CAGT..C..............C.....C............A  791481920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172        ATGAGCCACCAGGAATAGCTGACATGTGGGATGTCAGATCAACAAATG  219</w:t>
      </w:r>
    </w:p>
    <w:p>
      <w:r>
        <w:rPr>
          <w:rFonts w:ascii="Consolas" w:hAnsi="Consolas" w:eastAsia="Consolas"/>
          <w:sz w:val="20"/>
        </w:rPr>
        <w:t>CM018501.1  791481919  ....A..C.....G.C...AA....T......A........GT.....  791481872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483673976584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186     1e-44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          CTACCTCGGCAATCCTTACGGCTAAGCAGGTTTTAT-CTCCAGGATTTTATGAAATCCCA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exon_12]</w:t>
      </w:r>
    </w:p>
    <w:p>
      <w:r>
        <w:rPr>
          <w:rFonts w:ascii="Consolas" w:hAnsi="Consolas" w:eastAsia="Consolas"/>
          <w:sz w:val="20"/>
        </w:rPr>
        <w:t>CM018501.1  791479707  .......T........G.AA...G.....AC.....A....-....AC............  791479649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60         ATCCTGGTGAAGGACAGCTATAACAGAGCATGTGAATTGGCACAAATGGTGCAGTTATAT  119</w:t>
      </w:r>
    </w:p>
    <w:p>
      <w:r>
        <w:rPr>
          <w:rFonts w:ascii="Consolas" w:hAnsi="Consolas" w:eastAsia="Consolas"/>
          <w:sz w:val="20"/>
        </w:rPr>
        <w:t>CM018501.1  791479648  .....A..A........T.T............C......C.G..G..CA.AG.....AGG  791479589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120        GCCTGTGATTGCGATGACAACCACATGTGCCTGGACTCTGGTGCCGCGGGCATCTACACA  179</w:t>
      </w:r>
    </w:p>
    <w:p>
      <w:r>
        <w:rPr>
          <w:rFonts w:ascii="Consolas" w:hAnsi="Consolas" w:eastAsia="Consolas"/>
          <w:sz w:val="20"/>
        </w:rPr>
        <w:t>CM018501.1  791479588  ........C..T..CAT.............T..T..C.G...A..A.A.A....AGT..C  791479529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180        GAGGACA-TAACTGGTGACACGTATGGGCCTGTCACTGAAGACCAAGCTGGAGTTTCAAA  238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exon_12]</w:t>
      </w:r>
    </w:p>
    <w:p>
      <w:r>
        <w:rPr>
          <w:rFonts w:ascii="Consolas" w:hAnsi="Consolas" w:eastAsia="Consolas"/>
          <w:sz w:val="20"/>
        </w:rPr>
        <w:t>CM018501.1  791479528  .G...TGG..G..C-..T...CAG..TAT..........C......A...AG.C......  791479470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239        TGTTGGTCTTGGACCAGCAGGGATTGGCATGATGGTTCTGGGCATCCTGCTACTGATT  296</w:t>
      </w:r>
    </w:p>
    <w:p>
      <w:r>
        <w:rPr>
          <w:rFonts w:ascii="Consolas" w:hAnsi="Consolas" w:eastAsia="Consolas"/>
          <w:sz w:val="20"/>
        </w:rPr>
        <w:t>CM018501.1  791479469  .......A.G...T..A................CAC.AC.......T.A..G...C..  791479412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684347222188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176     3e-42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1          TGGCTCCACTCTTGCTGCTCCTGTGTTGCTGC---AAACAGAGACAGCCAGAAGGCCTGG  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exon_13]</w:t>
      </w:r>
    </w:p>
    <w:p>
      <w:r>
        <w:rPr>
          <w:rFonts w:ascii="Consolas" w:hAnsi="Consolas" w:eastAsia="Consolas"/>
          <w:sz w:val="20"/>
        </w:rPr>
        <w:t>CM018501.1  791478075  ....A..G.................C......TGC....GA.A............G....  791478016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58         GAACAAGATTTGCTCCTGTGCCTGAGGGCGGAGAAGGAGTGATGCAGTCTTGGAGAATTG  117</w:t>
      </w:r>
    </w:p>
    <w:p>
      <w:r>
        <w:rPr>
          <w:rFonts w:ascii="Consolas" w:hAnsi="Consolas" w:eastAsia="Consolas"/>
          <w:sz w:val="20"/>
        </w:rPr>
        <w:t>CM018501.1  791478015  .G..G..T....................G............G....A..C........A.  791477956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118        AAGGGGCCCATCCCGAGGACAGG  140</w:t>
      </w:r>
    </w:p>
    <w:p>
      <w:r>
        <w:rPr>
          <w:rFonts w:ascii="Consolas" w:hAnsi="Consolas" w:eastAsia="Consolas"/>
          <w:sz w:val="20"/>
        </w:rPr>
        <w:t>CM018501.1  791477955  .......................  791477933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283003552590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76.1    2e-12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1          GATGTGTCAAATATATGTGCACCCATGACAGCCTCAAATACCCAGGATCGGATGGATTCC  60</w:t>
      </w:r>
    </w:p>
    <w:p>
      <w:r>
        <w:rPr>
          <w:rFonts w:ascii="Consolas" w:hAnsi="Consolas" w:eastAsia="Consolas"/>
          <w:sz w:val="20"/>
        </w:rPr>
        <w:t>CM018501.1  791477603  ........C..C.......T...A.........A.T...........C..T.....C...  791477544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61         TCTG  64</w:t>
      </w:r>
    </w:p>
    <w:p>
      <w:r>
        <w:rPr>
          <w:rFonts w:ascii="Consolas" w:hAnsi="Consolas" w:eastAsia="Consolas"/>
          <w:sz w:val="20"/>
        </w:rPr>
        <w:t>CM018501.1  791477543  ....  791477540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90047482700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150     6e-34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1          AAATCTACACCAACACCTATGCAGCCGGGGGCACGGTGGAAGGAGGTGTATCGGGAGTGG  60</w:t>
      </w:r>
    </w:p>
    <w:p>
      <w:r>
        <w:rPr>
          <w:rFonts w:ascii="Consolas" w:hAnsi="Consolas" w:eastAsia="Consolas"/>
          <w:sz w:val="20"/>
        </w:rPr>
        <w:t>CM018501.1  791476004  ..........T........C....GT..A..A.....T.....G.....C..........  791475945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61         AGCTCAACACAGGTATGGGGACAGCCGTTGGCCTCATGGCCGCAGGGGCCGCAGGAGCCT  120</w:t>
      </w:r>
    </w:p>
    <w:p>
      <w:r>
        <w:rPr>
          <w:rFonts w:ascii="Consolas" w:hAnsi="Consolas" w:eastAsia="Consolas"/>
          <w:sz w:val="20"/>
        </w:rPr>
        <w:t>CM018501.1  791475944  .......T..C...C.....G.G....C.....---....A..G..------......AG  791475894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121        CAGGGGCCGCAAGGAAGAGGAGCTCTACCATGGGAACCCTGCGGGACTACGCTGACGCAG  180</w:t>
      </w:r>
    </w:p>
    <w:p>
      <w:r>
        <w:rPr>
          <w:rFonts w:ascii="Consolas" w:hAnsi="Consolas" w:eastAsia="Consolas"/>
          <w:sz w:val="20"/>
        </w:rPr>
        <w:t>CM018501.1  791475893  .G..CA....GG...G.........GG.GG....C.T..A........TT.GG...A.C.  791475834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181        ACATCAACATGGCTTTCTTGGACAGCTACTTCTCGGAG  218</w:t>
      </w:r>
    </w:p>
    <w:p>
      <w:r>
        <w:rPr>
          <w:rFonts w:ascii="Consolas" w:hAnsi="Consolas" w:eastAsia="Consolas"/>
          <w:sz w:val="20"/>
        </w:rPr>
        <w:t>CM018501.1  791475833  G.C.G...C........C..........T.....T...  791475796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481101242666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Length=768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CM018501.1 Muntiacus muntjak isolate UTSW_UCB_Mm chromosome 1, wh...  916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1          AAAGCGTATGCTTATGCAGATGAAGATGAAGGTCGACCAGCCAATGACTGCTTGCTCATT  60</w:t>
      </w:r>
    </w:p>
    <w:p>
      <w:r>
        <w:rPr>
          <w:rFonts w:ascii="Consolas" w:hAnsi="Consolas" w:eastAsia="Consolas"/>
          <w:sz w:val="20"/>
        </w:rPr>
        <w:t>CM018501.1  791473172  .....A.............GC.....C.....A..C..T..A..C.....T.........  791473113</w:t>
      </w:r>
    </w:p>
    <w:p>
      <w:r>
        <w:rPr>
          <w:rFonts w:ascii="Consolas" w:hAnsi="Consolas" w:eastAsia="Consolas"/>
          <w:sz w:val="20"/>
        </w:rPr>
        <w:t>CM018501.1  791527801  .....A...........G........C.....A..C...T..........TC.......C  791527742</w:t>
      </w:r>
    </w:p>
    <w:p>
      <w:r>
        <w:rPr>
          <w:rFonts w:ascii="Consolas" w:hAnsi="Consolas" w:eastAsia="Consolas"/>
          <w:sz w:val="20"/>
        </w:rPr>
        <w:t>CM018501.1  791417566  .....A.T...C.G............C..T..C.AGGA...A..............G..C  791417507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61         TATGACCACGAGGGAGTCG---------GGTCTCCCGTAGGCTCTATTGGTTGTTGCAGT  111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insertion / frame preservation / exon_16]</w:t>
      </w:r>
    </w:p>
    <w:p>
      <w:r>
        <w:rPr>
          <w:rFonts w:ascii="Consolas" w:hAnsi="Consolas" w:eastAsia="Consolas"/>
          <w:sz w:val="20"/>
        </w:rPr>
        <w:t>CM018501.1  791473112  ...........A.....A.---------.......T..G.....C...............  791473062</w:t>
      </w:r>
    </w:p>
    <w:p>
      <w:r>
        <w:rPr>
          <w:rFonts w:ascii="Consolas" w:hAnsi="Consolas" w:eastAsia="Consolas"/>
          <w:sz w:val="20"/>
        </w:rPr>
        <w:t>CM018501.1  791527741  .....TATT..A..T.CA.---------.C..C..T.CG......G.A..C.....T..C  791527691</w:t>
      </w:r>
    </w:p>
    <w:p>
      <w:r>
        <w:rPr>
          <w:rFonts w:ascii="Consolas" w:hAnsi="Consolas" w:eastAsia="Consolas"/>
          <w:sz w:val="20"/>
        </w:rPr>
        <w:t>CM018501.1  791417506  .....TA.T..A...A...ATGCCCCCA.T........C.....CC.G............  791417447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112        TGGATTGTGGATGACTTAGATGAAAGCTGCATGGAAACTTTAGATCCAAAATTTAGGACT  171</w:t>
      </w:r>
    </w:p>
    <w:p>
      <w:r>
        <w:rPr>
          <w:rFonts w:ascii="Consolas" w:hAnsi="Consolas" w:eastAsia="Consolas"/>
          <w:sz w:val="20"/>
        </w:rPr>
        <w:t>CM018501.1  791473061  ..............T.............A..................G.......A....  791473002</w:t>
      </w:r>
    </w:p>
    <w:p>
      <w:r>
        <w:rPr>
          <w:rFonts w:ascii="Consolas" w:hAnsi="Consolas" w:eastAsia="Consolas"/>
          <w:sz w:val="20"/>
        </w:rPr>
        <w:t>CM018501.1  791527690  .TC....GA..A.....G.....C....T.T....C..AC.G.GG..G..G....A..AG  791527631</w:t>
      </w:r>
    </w:p>
    <w:p>
      <w:r>
        <w:rPr>
          <w:rFonts w:ascii="Consolas" w:hAnsi="Consolas" w:eastAsia="Consolas"/>
          <w:sz w:val="20"/>
        </w:rPr>
        <w:t>CM018501.1  791417446  .TT....CC..C..T..T..C..G....T.T....CT.AC.T.GC..C.......AA.AG  791417387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172        CTTGCTGAGATCTGCTTAAACACAGAAATTGAACCATTTCCTTCACACCAGGCTTGTATA  231</w:t>
      </w:r>
    </w:p>
    <w:p>
      <w:r>
        <w:rPr>
          <w:rFonts w:ascii="Consolas" w:hAnsi="Consolas" w:eastAsia="Consolas"/>
          <w:sz w:val="20"/>
        </w:rPr>
        <w:t>CM018501.1  791473001  ................................C..............A...T.C.....C  791472942</w:t>
      </w:r>
    </w:p>
    <w:p>
      <w:r>
        <w:rPr>
          <w:rFonts w:ascii="Consolas" w:hAnsi="Consolas" w:eastAsia="Consolas"/>
          <w:sz w:val="20"/>
        </w:rPr>
        <w:t>CM018501.1  791527630  T.G..G..C...A..C.GGGA.A...TG.............                     791527590</w:t>
      </w:r>
    </w:p>
    <w:p>
      <w:r>
        <w:rPr>
          <w:rFonts w:ascii="Consolas" w:hAnsi="Consolas" w:eastAsia="Consolas"/>
          <w:sz w:val="20"/>
        </w:rPr>
        <w:t>CM018501.1  791417386  ..G..C.....                                                   791417376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232        CCAATCAGTACTGACCTCCCTTTGCTCGGACCTAATTACTTTGTTAATGAATCTTCAGGA  291</w:t>
      </w:r>
    </w:p>
    <w:p>
      <w:r>
        <w:rPr>
          <w:rFonts w:ascii="Consolas" w:hAnsi="Consolas" w:eastAsia="Consolas"/>
          <w:sz w:val="20"/>
        </w:rPr>
        <w:t>CM018501.1  791472941  ..C.....C.....T........A..T.....A..C........................  791472882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292        TTGACTCCCTCAGAAGTTGAATTCCAAGAAGAAATGGCAGCATCTGAACCCGTGGTCCAT  351</w:t>
      </w:r>
    </w:p>
    <w:p>
      <w:r>
        <w:rPr>
          <w:rFonts w:ascii="Consolas" w:hAnsi="Consolas" w:eastAsia="Consolas"/>
          <w:sz w:val="20"/>
        </w:rPr>
        <w:t>CM018501.1  791472881  A.....GT......G.C......................AT.C.....T.....A.G..C  791472822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352        GGGGATATTATTGTGACTGAGACTTACGGTAATGCTGATCCATGTGTGCAACCCACTACA  411</w:t>
      </w:r>
    </w:p>
    <w:p>
      <w:r>
        <w:rPr>
          <w:rFonts w:ascii="Consolas" w:hAnsi="Consolas" w:eastAsia="Consolas"/>
          <w:sz w:val="20"/>
        </w:rPr>
        <w:t>CM018501.1  791472821  .........G.A.....C.....C...AC..C............C.G.........GG.G  791472762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412        ATTATTTTTGATCCTCAGCTTGCACCCAATGTTGTAGTAACCGAAGCAGTAATGGCACCT  471</w:t>
      </w:r>
    </w:p>
    <w:p>
      <w:r>
        <w:rPr>
          <w:rFonts w:ascii="Consolas" w:hAnsi="Consolas" w:eastAsia="Consolas"/>
          <w:sz w:val="20"/>
        </w:rPr>
        <w:t>CM018501.1  791472761  ...G.C...........T.......................G...A..............  791472702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472        GTCTATGATATTCAAGGGAATATTTGTGTACCTGCTGAGTTAGCAGATTACA-ACAATGT  530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exon_16]</w:t>
      </w:r>
    </w:p>
    <w:p>
      <w:r>
        <w:rPr>
          <w:rFonts w:ascii="Consolas" w:hAnsi="Consolas" w:eastAsia="Consolas"/>
          <w:sz w:val="20"/>
        </w:rPr>
        <w:t>CM018501.1  791472701  .....C..GG...................C..............CA.C-...C.......  791472643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531        AATCTATGCTGAGAGAGTACTGGCTAGTCCTGGTGTGCCTGACATGAGCAATAGTAGCAC  590</w:t>
      </w:r>
    </w:p>
    <w:p>
      <w:r>
        <w:rPr>
          <w:rFonts w:ascii="Consolas" w:hAnsi="Consolas" w:eastAsia="Consolas"/>
          <w:sz w:val="20"/>
        </w:rPr>
        <w:t>CM018501.1  791472642  ..................GG..T...........AG......TG......G........T  791472583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591        GACTGAGGGTTGTATGGGACCTGTGATGAGCGGCAATATTTTAGTAGGGCCAGAAATTCA  650</w:t>
      </w:r>
    </w:p>
    <w:p>
      <w:r>
        <w:rPr>
          <w:rFonts w:ascii="Consolas" w:hAnsi="Consolas" w:eastAsia="Consolas"/>
          <w:sz w:val="20"/>
        </w:rPr>
        <w:t>CM018501.1  791472582  ..G...T.......G....T....A.....T..TGGC.....G.....A...........  791472523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651        AGTGATGCAAATGATGAGTCCAGACCTTCCCATAGGCCAAACCGTTGGCTCCACATCCCC  710</w:t>
      </w:r>
    </w:p>
    <w:p>
      <w:r>
        <w:rPr>
          <w:rFonts w:ascii="Consolas" w:hAnsi="Consolas" w:eastAsia="Consolas"/>
          <w:sz w:val="20"/>
        </w:rPr>
        <w:t>CM018501.1  791472522  .....CA..................A...G....A.......TA....T...........  791472463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711        CATGACATCTCGACACAGAGTAACACGATACAGTAACATACATTACACCCAACAGTAA  768</w:t>
      </w:r>
    </w:p>
    <w:p>
      <w:r>
        <w:rPr>
          <w:rFonts w:ascii="Consolas" w:hAnsi="Consolas" w:eastAsia="Consolas"/>
          <w:sz w:val="20"/>
        </w:rPr>
        <w:t>CM018501.1  791472462  AG...................C.....G..................T...........  791472405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1890921722760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