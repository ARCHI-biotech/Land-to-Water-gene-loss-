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ATGGATTGGCTCTTCTTCAGAAACATTTGCCTTTTGATCATTCTAATG  48</w:t>
      </w:r>
    </w:p>
    <w:p>
      <w:r>
        <w:rPr>
          <w:rFonts w:ascii="Consolas" w:hAnsi="Consolas" w:eastAsia="Consolas"/>
          <w:sz w:val="20"/>
        </w:rPr>
        <w:t>CM018501.1  791511024  .....C......C.T.....G.....................T.....  791510977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77192021430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GTGGTGATGGAAGTAAACAGTGAATTTATTGTTGAG  36</w:t>
      </w:r>
    </w:p>
    <w:p>
      <w:r>
        <w:rPr>
          <w:rFonts w:ascii="Consolas" w:hAnsi="Consolas" w:eastAsia="Consolas"/>
          <w:sz w:val="20"/>
        </w:rPr>
        <w:t>CM018501.1  791498986  ......C....................G........  791498951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46315212858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GTGAAGGAATTTGACATTGAAAATGGCACTACAAAATGGCAAACAGTCAGAAGACAAAAG  60</w:t>
      </w:r>
    </w:p>
    <w:p>
      <w:r>
        <w:rPr>
          <w:rFonts w:ascii="Consolas" w:hAnsi="Consolas" w:eastAsia="Consolas"/>
          <w:sz w:val="20"/>
        </w:rPr>
        <w:t>CM018501.1  791497310  ...........G....CG...........CG.........................G...  791497251</w:t>
      </w:r>
    </w:p>
    <w:p>
      <w:r>
        <w:rPr>
          <w:rFonts w:ascii="Consolas" w:hAnsi="Consolas" w:eastAsia="Consolas"/>
          <w:sz w:val="20"/>
        </w:rPr>
        <w:t>CM018501.1  791556110                                                        ......  791556105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CGGGAGTGGATCAAGTTTGCCGCAGCCTGTCGAGAAGGAGAGGACAACTCGAAGAGGAAC  120</w:t>
      </w:r>
    </w:p>
    <w:p>
      <w:r>
        <w:rPr>
          <w:rFonts w:ascii="Consolas" w:hAnsi="Consolas" w:eastAsia="Consolas"/>
          <w:sz w:val="20"/>
        </w:rPr>
        <w:t>CM018501.1  791497250  ....................T..G......A..........A..T.....C........T  791497191</w:t>
      </w:r>
    </w:p>
    <w:p>
      <w:r>
        <w:rPr>
          <w:rFonts w:ascii="Consolas" w:hAnsi="Consolas" w:eastAsia="Consolas"/>
          <w:sz w:val="20"/>
        </w:rPr>
        <w:t>CM018501.1  791556104  ..T........T........T........C..T.....T...........A.........  791556045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CCCATTGCCA  130</w:t>
      </w:r>
    </w:p>
    <w:p>
      <w:r>
        <w:rPr>
          <w:rFonts w:ascii="Consolas" w:hAnsi="Consolas" w:eastAsia="Consolas"/>
          <w:sz w:val="20"/>
        </w:rPr>
        <w:t>CM018501.1  791497190  ..G.......  791497181</w:t>
      </w:r>
    </w:p>
    <w:p>
      <w:r>
        <w:rPr>
          <w:rFonts w:ascii="Consolas" w:hAnsi="Consolas" w:eastAsia="Consolas"/>
          <w:sz w:val="20"/>
        </w:rPr>
        <w:t>CM018501.1  791556044  ..          791556043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290753715490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         CAGAAGATAACATACCGGATTTCTGGAGTAGGGATTGATCGACCACCATATGGGGTATTC  84</w:t>
      </w:r>
    </w:p>
    <w:p>
      <w:r>
        <w:rPr>
          <w:rFonts w:ascii="Consolas" w:hAnsi="Consolas" w:eastAsia="Consolas"/>
          <w:sz w:val="20"/>
        </w:rPr>
        <w:t>CM018501.1  791495069  ........T........C..C.....G.C...A..C.....G..G..C.....A..G...  791495010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85         ACCATTAATCCTCGCACTGGGGAAATTAACATCACTTCAGTGGTAGACAGAGAAATAACT  144</w:t>
      </w:r>
    </w:p>
    <w:p>
      <w:r>
        <w:rPr>
          <w:rFonts w:ascii="Consolas" w:hAnsi="Consolas" w:eastAsia="Consolas"/>
          <w:sz w:val="20"/>
        </w:rPr>
        <w:t>CM018501.1  791495009  ........C.....G..G..........................G...C..........A  791494950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145        CCACTTTTCTTG  156</w:t>
      </w:r>
    </w:p>
    <w:p>
      <w:r>
        <w:rPr>
          <w:rFonts w:ascii="Consolas" w:hAnsi="Consolas" w:eastAsia="Consolas"/>
          <w:sz w:val="20"/>
        </w:rPr>
        <w:t>CM018501.1  791494949  ............  791494938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ATCTATTGCCGGGCTCTGAATTCACGGGGTGAAGATTTAGAAAGGCCTCTTGAGCTTAGA  60</w:t>
      </w:r>
    </w:p>
    <w:p>
      <w:r>
        <w:rPr>
          <w:rFonts w:ascii="Consolas" w:hAnsi="Consolas" w:eastAsia="Consolas"/>
          <w:sz w:val="20"/>
        </w:rPr>
        <w:t>CM018501.1  791494599     ................................CC....................C..  791494543</w:t>
      </w:r>
    </w:p>
    <w:p>
      <w:r>
        <w:rPr>
          <w:rFonts w:ascii="Consolas" w:hAnsi="Consolas" w:eastAsia="Consolas"/>
          <w:sz w:val="20"/>
        </w:rPr>
        <w:t>CM018501.1  791552566  .....C..T................T...CC..........G.AA...............  791552507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GTCAAAGTTATGGACATAAATGATAACGCTCCAGTCTTTTCGCAAAGTGTATACACAGCC  120</w:t>
      </w:r>
    </w:p>
    <w:p>
      <w:r>
        <w:rPr>
          <w:rFonts w:ascii="Consolas" w:hAnsi="Consolas" w:eastAsia="Consolas"/>
          <w:sz w:val="20"/>
        </w:rPr>
        <w:t>CM018501.1  791494542  ...........................C.C.........A.A....A...G.........  791494483</w:t>
      </w:r>
    </w:p>
    <w:p>
      <w:r>
        <w:rPr>
          <w:rFonts w:ascii="Consolas" w:hAnsi="Consolas" w:eastAsia="Consolas"/>
          <w:sz w:val="20"/>
        </w:rPr>
        <w:t>CM018501.1  791552506  ....GG...T....T........C...C.......A.....                     791552466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AGCATTGAAGAAAATAGTGATGC  143</w:t>
      </w:r>
    </w:p>
    <w:p>
      <w:r>
        <w:rPr>
          <w:rFonts w:ascii="Consolas" w:hAnsi="Consolas" w:eastAsia="Consolas"/>
          <w:sz w:val="20"/>
        </w:rPr>
        <w:t>CM018501.1  791494482  ..............C..C.....  791494460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          TGGTAGTAAAGTTATGTGCCACAGATGCAGATGAAGAAAATCATCTGAATTCTAAAATTG  66</w:t>
      </w:r>
    </w:p>
    <w:p>
      <w:r>
        <w:rPr>
          <w:rFonts w:ascii="Consolas" w:hAnsi="Consolas" w:eastAsia="Consolas"/>
          <w:sz w:val="20"/>
        </w:rPr>
        <w:t>CM018501.1  791493844  ....G......C..A..........C...........C......................  791493785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67         CCTACAAGATCGTCTCTCAGGAGCCATCAGGTGCACCCATGTTCATTCTGAATAGGTACA  126</w:t>
      </w:r>
    </w:p>
    <w:p>
      <w:r>
        <w:rPr>
          <w:rFonts w:ascii="Consolas" w:hAnsi="Consolas" w:eastAsia="Consolas"/>
          <w:sz w:val="20"/>
        </w:rPr>
        <w:t>CM018501.1  791493784  ....T........G............G....CT....G........CA....C.......  791493725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127        CTGGAGAAGTCTGCACCATGTCCAGTTTCTTGGACAGAGAG  167</w:t>
      </w:r>
    </w:p>
    <w:p>
      <w:r>
        <w:rPr>
          <w:rFonts w:ascii="Consolas" w:hAnsi="Consolas" w:eastAsia="Consolas"/>
          <w:sz w:val="20"/>
        </w:rPr>
        <w:t>CM018501.1  791493724  ..........GC....G.C.....A....C.C.........  791493684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378233363613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CAACACAGTATGTACAACCTGGTTGTGAGAGGCTCAGATCGGGATGGAGCTGCAGATGGA  60</w:t>
      </w:r>
    </w:p>
    <w:p>
      <w:r>
        <w:rPr>
          <w:rFonts w:ascii="Consolas" w:hAnsi="Consolas" w:eastAsia="Consolas"/>
          <w:sz w:val="20"/>
        </w:rPr>
        <w:t>CM018501.1  791493415  ........C.....T.....CC.C.....G.....................A.G......  791493356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CTGTCTTCTGAGTGTGACTGTAGAATCAAGGTTTTAGACGTCAACGATAATTTCCCCACC  120</w:t>
      </w:r>
    </w:p>
    <w:p>
      <w:r>
        <w:rPr>
          <w:rFonts w:ascii="Consolas" w:hAnsi="Consolas" w:eastAsia="Consolas"/>
          <w:sz w:val="20"/>
        </w:rPr>
        <w:t>CM018501.1  791493355  ........A...........C.......................T........T.....T  791493296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TTAGAGAAAACTTC  134</w:t>
      </w:r>
    </w:p>
    <w:p>
      <w:r>
        <w:rPr>
          <w:rFonts w:ascii="Consolas" w:hAnsi="Consolas" w:eastAsia="Consolas"/>
          <w:sz w:val="20"/>
        </w:rPr>
        <w:t>CM018501.1  791493295  ..G...........  791493282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258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CM018501.1  791492125  ........A.....C........C....................C.....T.........  791492066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CM018501.1  791492065  .....C.................C...........AA.......................  791492006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GATGGGAATTGGTTCGATATTCAAACAGATCCACAAACCAATGAAGGCATTTTGAAAGTT  180</w:t>
      </w:r>
    </w:p>
    <w:p>
      <w:r>
        <w:rPr>
          <w:rFonts w:ascii="Consolas" w:hAnsi="Consolas" w:eastAsia="Consolas"/>
          <w:sz w:val="20"/>
        </w:rPr>
        <w:t>CM018501.1  791492005  ..C..A........T..............C...........C..................  791491946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GTCAAG  186</w:t>
      </w:r>
    </w:p>
    <w:p>
      <w:r>
        <w:rPr>
          <w:rFonts w:ascii="Consolas" w:hAnsi="Consolas" w:eastAsia="Consolas"/>
          <w:sz w:val="20"/>
        </w:rPr>
        <w:t>CM018501.1  791491945  ......  791491940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427120669114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          CTGGATTATGAACAAGCACCTAACATTCAGCTTAGTATCGGAGTTAAAAACCAAGCTGAT  63</w:t>
      </w:r>
    </w:p>
    <w:p>
      <w:r>
        <w:rPr>
          <w:rFonts w:ascii="Consolas" w:hAnsi="Consolas" w:eastAsia="Consolas"/>
          <w:sz w:val="20"/>
        </w:rPr>
        <w:t>CM018501.1  791486493  ................TG.....T.....T.....C..T....................G  791486434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64         TTTCACTACTCCGTTGCTTCTCAATTCCAAATGCACCCAACCCCTGTGAGAATTCAAGTT  123</w:t>
      </w:r>
    </w:p>
    <w:p>
      <w:r>
        <w:rPr>
          <w:rFonts w:ascii="Consolas" w:hAnsi="Consolas" w:eastAsia="Consolas"/>
          <w:sz w:val="20"/>
        </w:rPr>
        <w:t>CM018501.1  791486433  ......C....G.....C..........G.......T...................G...  791486374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124        GTTGATGTGAGAGAAGGACCTGCATTTCATCCAAGTACTATGGCTTTTAGTGTGCGGGAA  183</w:t>
      </w:r>
    </w:p>
    <w:p>
      <w:r>
        <w:rPr>
          <w:rFonts w:ascii="Consolas" w:hAnsi="Consolas" w:eastAsia="Consolas"/>
          <w:sz w:val="20"/>
        </w:rPr>
        <w:t>CM018501.1  791486373  ...A................C.............A.T.....A.G..C........A...  791486314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184        GGAATAAAAGGAAGTTCCTTATTGAATTATGTGCTTGGCACATATACAGCCATAGATTTG  243</w:t>
      </w:r>
    </w:p>
    <w:p>
      <w:r>
        <w:rPr>
          <w:rFonts w:ascii="Consolas" w:hAnsi="Consolas" w:eastAsia="Consolas"/>
          <w:sz w:val="20"/>
        </w:rPr>
        <w:t>CM018501.1  791486313  ...C.G.......A..............TC..............C.....T.........  791486254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244        GACACAGGAAACCCTGCAACAGATGTCAG  272</w:t>
      </w:r>
    </w:p>
    <w:p>
      <w:r>
        <w:rPr>
          <w:rFonts w:ascii="Consolas" w:hAnsi="Consolas" w:eastAsia="Consolas"/>
          <w:sz w:val="20"/>
        </w:rPr>
        <w:t>CM018501.1  791486253  ..T........T.........A.......  791486225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648400051908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          TATATCATAGGGCATGATGCAGGCAGCTGGTTAAAAATTGATTCAAGAACTGGTGAGATA  61</w:t>
      </w:r>
    </w:p>
    <w:p>
      <w:r>
        <w:rPr>
          <w:rFonts w:ascii="Consolas" w:hAnsi="Consolas" w:eastAsia="Consolas"/>
          <w:sz w:val="20"/>
        </w:rPr>
        <w:t>CM018501.1  791484928  ...........A.....C.......A............A..C.....G.....C......  791484869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62         CAATTTTCTAGAGAATTTGATAAGAAGTCAAAATATATTATCAATGGGATATACACAGCA  121</w:t>
      </w:r>
    </w:p>
    <w:p>
      <w:r>
        <w:rPr>
          <w:rFonts w:ascii="Consolas" w:hAnsi="Consolas" w:eastAsia="Consolas"/>
          <w:sz w:val="20"/>
        </w:rPr>
        <w:t>CM018501.1  791484868  ...........G............................C...................  791484809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122        GAGATCCTGGCTATAGATG  140</w:t>
      </w:r>
    </w:p>
    <w:p>
      <w:r>
        <w:rPr>
          <w:rFonts w:ascii="Consolas" w:hAnsi="Consolas" w:eastAsia="Consolas"/>
          <w:sz w:val="20"/>
        </w:rPr>
        <w:t>CM018501.1  791484808  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ATGGCTCTGGAAAAACAGCTACAGGAACCATATGTATTGAGGTTCCTGATATCAATGATT  60</w:t>
      </w:r>
    </w:p>
    <w:p>
      <w:r>
        <w:rPr>
          <w:rFonts w:ascii="Consolas" w:hAnsi="Consolas" w:eastAsia="Consolas"/>
          <w:sz w:val="20"/>
        </w:rPr>
        <w:t>CM018501.1  791482099  .........T......G..C..G...........C..C..A.........G....C....  791482040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ATTGTCCAAACATTTTTCCTGAAAGAAGAACCATCTGCATTGACTCTCCATCAGTCCTTA  120</w:t>
      </w:r>
    </w:p>
    <w:p>
      <w:r>
        <w:rPr>
          <w:rFonts w:ascii="Consolas" w:hAnsi="Consolas" w:eastAsia="Consolas"/>
          <w:sz w:val="20"/>
        </w:rPr>
        <w:t>CM018501.1  791482039  .C..C...GT....G..G....G...GA..A...........C......C..CA....C.  791481980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TCTCTGTTAATGAACATTCTTATGGGTCTCCGTTTACTTTCTGTGTTGTTGATGAGCCAC  180</w:t>
      </w:r>
    </w:p>
    <w:p>
      <w:r>
        <w:rPr>
          <w:rFonts w:ascii="Consolas" w:hAnsi="Consolas" w:eastAsia="Consolas"/>
          <w:sz w:val="20"/>
        </w:rPr>
        <w:t>CM018501.1  791481979  ......                                                        791481974</w:t>
      </w:r>
    </w:p>
    <w:p>
      <w:r>
        <w:rPr>
          <w:rFonts w:ascii="Consolas" w:hAnsi="Consolas" w:eastAsia="Consolas"/>
          <w:sz w:val="20"/>
        </w:rPr>
        <w:t>CM018501.1  791481953                   ..............C.....C............A....A..C.  791481911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CAGGAATAGCTGACATGTGGGATGTCAGATCA  212</w:t>
      </w:r>
    </w:p>
    <w:p>
      <w:r>
        <w:rPr>
          <w:rFonts w:ascii="Consolas" w:hAnsi="Consolas" w:eastAsia="Consolas"/>
          <w:sz w:val="20"/>
        </w:rPr>
        <w:t>CM018501.1  791481910  ....G.C...AA....T......A........  791481879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512030199721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48         TATGAAATCCCAATCCTGGTGAAGGACAGCTATAACAGAGCATGTGAATTGGCACAAATG  107</w:t>
      </w:r>
    </w:p>
    <w:p>
      <w:r>
        <w:rPr>
          <w:rFonts w:ascii="Consolas" w:hAnsi="Consolas" w:eastAsia="Consolas"/>
          <w:sz w:val="20"/>
        </w:rPr>
        <w:t>CM018501.1  791479660  .................A..A........T.T............C......           791479610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108        GTGCAGTTATATGCCTGTGATTGCGATGACAACCACATGTGCCTGGACTCTGGTGCCGCG  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168        GGCATCTACACAGAGGACATAACTGGTGACACGTATGGGCCTGTCACTGAAGACCAAGCT  227</w:t>
      </w:r>
    </w:p>
    <w:p>
      <w:r>
        <w:rPr>
          <w:rFonts w:ascii="Consolas" w:hAnsi="Consolas" w:eastAsia="Consolas"/>
          <w:sz w:val="20"/>
        </w:rPr>
        <w:t>CM018501.1  791479500                                          ..........C......A..  791479481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228        GGAGTTTCAAATGTTGGTCTTGGACCAGCAGGGATTGGCATGAT  271</w:t>
      </w:r>
    </w:p>
    <w:p>
      <w:r>
        <w:rPr>
          <w:rFonts w:ascii="Consolas" w:hAnsi="Consolas" w:eastAsia="Consolas"/>
          <w:sz w:val="20"/>
        </w:rPr>
        <w:t>CM018501.1  791479480  .AG.C.............A.G...T..A................  791479437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712725453883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9          CTCTTGCTGCTCCTGTGTTGCTGC---AAACAGAGACAGCCAGAAGGCCTGGGAACAAGA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791478067  .................C......TGC....GA.A............G.....G..G..T  791478008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66         TTTGCTCCTGTGCCTGAGGGCGGAGAAGGAGTGATGCAGTCTTGGAGAATTGAAGGGGCC  125</w:t>
      </w:r>
    </w:p>
    <w:p>
      <w:r>
        <w:rPr>
          <w:rFonts w:ascii="Consolas" w:hAnsi="Consolas" w:eastAsia="Consolas"/>
          <w:sz w:val="20"/>
        </w:rPr>
        <w:t>CM018501.1  791478007  ....................G............G....A..C........A.........  791477948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126        CATCCCGAGGACAGG  140</w:t>
      </w:r>
    </w:p>
    <w:p>
      <w:r>
        <w:rPr>
          <w:rFonts w:ascii="Consolas" w:hAnsi="Consolas" w:eastAsia="Consolas"/>
          <w:sz w:val="20"/>
        </w:rPr>
        <w:t>CM018501.1  791477947  ...............  791477933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GATGTGTCAAATATATGTGCACCCATGACAGCCTCAAATACCCAGGATCGGATGGATTCC  60</w:t>
      </w:r>
    </w:p>
    <w:p>
      <w:r>
        <w:rPr>
          <w:rFonts w:ascii="Consolas" w:hAnsi="Consolas" w:eastAsia="Consolas"/>
          <w:sz w:val="20"/>
        </w:rPr>
        <w:t>CM018501.1  791477603  ........C..C.......T...A.........A.T...........C..T.....C...  791477544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TCTG  64</w:t>
      </w:r>
    </w:p>
    <w:p>
      <w:r>
        <w:rPr>
          <w:rFonts w:ascii="Consolas" w:hAnsi="Consolas" w:eastAsia="Consolas"/>
          <w:sz w:val="20"/>
        </w:rPr>
        <w:t>CM018501.1  791477543  ....  791477540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115786877850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AAATCTACACCAACACCTATGCAGCCGGGGGCACGGTGGAAGGAGGTGTATCGGGAGTGG  60</w:t>
      </w:r>
    </w:p>
    <w:p>
      <w:r>
        <w:rPr>
          <w:rFonts w:ascii="Consolas" w:hAnsi="Consolas" w:eastAsia="Consolas"/>
          <w:sz w:val="20"/>
        </w:rPr>
        <w:t>CM018501.1  791476004  ..........T........C....GT..A..A.....T.....G.....C..........  791475945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AGCTCAACACAGGTATGGGGACAGCCGTTGGCCT  94</w:t>
      </w:r>
    </w:p>
    <w:p>
      <w:r>
        <w:rPr>
          <w:rFonts w:ascii="Consolas" w:hAnsi="Consolas" w:eastAsia="Consolas"/>
          <w:sz w:val="20"/>
        </w:rPr>
        <w:t>CM018501.1  791475944  .......T..C...C.....G.G....C......  791475911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509457183642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692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CM018501.1  791473172  .....A.............GC.....C.....A..C..T..A..C.....T.........  791473113</w:t>
      </w:r>
    </w:p>
    <w:p>
      <w:r>
        <w:rPr>
          <w:rFonts w:ascii="Consolas" w:hAnsi="Consolas" w:eastAsia="Consolas"/>
          <w:sz w:val="20"/>
        </w:rPr>
        <w:t>CM018501.1  791527801  .....A...........G........C.....A..C...T..........TC.......C  791527742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CM018501.1  791473112  ...........A.....A........T..G.....C........................  791473053</w:t>
      </w:r>
    </w:p>
    <w:p>
      <w:r>
        <w:rPr>
          <w:rFonts w:ascii="Consolas" w:hAnsi="Consolas" w:eastAsia="Consolas"/>
          <w:sz w:val="20"/>
        </w:rPr>
        <w:t>CM018501.1  791527741  .....                                                         791527737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CM018501.1  791473052  .....T.............A..................G.......A.............  791472993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CM018501.1  791472992  .......................C..............A...T.C.....C..C.....C  791472933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CM018501.1  791472932  .....T........A..T.....A..C........................A.....GT.  791472873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301   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CM018501.1  791472872  .....G.C......................AT.C.....T.....A.G..C.........  791472813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361        ATTGTGACTGAGACTTACGGTAATGCTGATCCATGTGTGCAACCCACTACAATTATTTTT  420</w:t>
      </w:r>
    </w:p>
    <w:p>
      <w:r>
        <w:rPr>
          <w:rFonts w:ascii="Consolas" w:hAnsi="Consolas" w:eastAsia="Consolas"/>
          <w:sz w:val="20"/>
        </w:rPr>
        <w:t>CM018501.1  791472812  G.A.....C.....C...AC..C............C.G.........GG.G...G.C...  791472753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421        GATCCTCAGCTTGCACCCAATGTTGTAGTAACCGAAGCAGTAATGGCACCTGTCTATGAT  480</w:t>
      </w:r>
    </w:p>
    <w:p>
      <w:r>
        <w:rPr>
          <w:rFonts w:ascii="Consolas" w:hAnsi="Consolas" w:eastAsia="Consolas"/>
          <w:sz w:val="20"/>
        </w:rPr>
        <w:t>CM018501.1  791472752  ........T.......................G...A...................C..G  791472693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481        ATTCAAGGGAATATTTGTGTACCTGCTGAGTTAGCAGATTACA-ACAATGTAATCTATGC  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CM018501.1  791472692  G...................C..............-C.AC...C................  791472634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540        TGAGAGAGTACTGGCTAGTCCTGGTGTGCCTGACATGAGCAATAGTAGCACGACTGAGGG  599</w:t>
      </w:r>
    </w:p>
    <w:p>
      <w:r>
        <w:rPr>
          <w:rFonts w:ascii="Consolas" w:hAnsi="Consolas" w:eastAsia="Consolas"/>
          <w:sz w:val="20"/>
        </w:rPr>
        <w:t>CM018501.1  791472633  .........GG..T...........AG......TG......G........T..G...T..  791472574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600        TTGTATGGGACCTGTGATGAGCGGCAATATTTTAGTAGGGCCAGAAATTCAAGTGATGCA  659</w:t>
      </w:r>
    </w:p>
    <w:p>
      <w:r>
        <w:rPr>
          <w:rFonts w:ascii="Consolas" w:hAnsi="Consolas" w:eastAsia="Consolas"/>
          <w:sz w:val="20"/>
        </w:rPr>
        <w:t>CM018501.1  791472573  .....G....T....A.....T..TGGC.....G.....A................CA..  791472514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660        AATGATGAGTCCAGACCTTCCCATAGGCCAAACCGTTGGCTCCACATCCCCCATGACATC  719</w:t>
      </w:r>
    </w:p>
    <w:p>
      <w:r>
        <w:rPr>
          <w:rFonts w:ascii="Consolas" w:hAnsi="Consolas" w:eastAsia="Consolas"/>
          <w:sz w:val="20"/>
        </w:rPr>
        <w:t>CM018501.1  791472513  ................A...G....A.......TA....T...........AG.......  791472454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720        TCGACACAGAGTAACACGATACAGTAACATACATTACACCCAACAGTAA  768</w:t>
      </w:r>
    </w:p>
    <w:p>
      <w:r>
        <w:rPr>
          <w:rFonts w:ascii="Consolas" w:hAnsi="Consolas" w:eastAsia="Consolas"/>
          <w:sz w:val="20"/>
        </w:rPr>
        <w:t>CM018501.1  791472453  ............C.....G..................T...........  791472405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1922023849716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