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33446874786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244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GACTCTTAGAAAAGATAAAGCTTTGCCTTTCAAAGAAACCACTGCCATCTCCCACTGAGC  60</w:t>
      </w:r>
    </w:p>
    <w:p>
      <w:r>
        <w:rPr>
          <w:rFonts w:ascii="Consolas" w:hAnsi="Consolas" w:eastAsia="Consolas"/>
          <w:sz w:val="20"/>
        </w:rPr>
        <w:t>CM018501.1  354480753  .......G...G....C.....C.A...........G.A.TT.....C...A......C.  354480694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GAAAGAAGTTTGACCATGACTTTGCCATCTCCACTTCCTTTCATGGGATACACAATATTG  120</w:t>
      </w:r>
    </w:p>
    <w:p>
      <w:r>
        <w:rPr>
          <w:rFonts w:ascii="Consolas" w:hAnsi="Consolas" w:eastAsia="Consolas"/>
          <w:sz w:val="20"/>
        </w:rPr>
        <w:t>CM018501.1  354480693  .T.G....C...................T.....C.....C..C..AG.C.....C....  354480634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TTCAGAACCGGAGCAAAATTCGCAGGGTGCTCTGGTTGGTGGTGGTTCTGGGC----TCA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CM018501.1  354480633  .C.G...T.C...T.GG.......A....G........C.......C......TCCA...  354480574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177        GTCTCACTTGTGACATGGCAGATCTACATTCGCTTGCTCAACTACTTCACATGGCCAACC  236</w:t>
      </w:r>
    </w:p>
    <w:p>
      <w:r>
        <w:rPr>
          <w:rFonts w:ascii="Consolas" w:hAnsi="Consolas" w:eastAsia="Consolas"/>
          <w:sz w:val="20"/>
        </w:rPr>
        <w:t>CM018501.1  354480573  .....-..C..---C......G.G..T.GC..TC.CG............G......C...  354480518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237        ACAACGTCCATTGAGGTTCAATATGTGGAAAAGATGGAGTTCCCAGCTGTGACATTTTGT  296</w:t>
      </w:r>
    </w:p>
    <w:p>
      <w:r>
        <w:rPr>
          <w:rFonts w:ascii="Consolas" w:hAnsi="Consolas" w:eastAsia="Consolas"/>
          <w:sz w:val="20"/>
        </w:rPr>
        <w:t>CM018501.1  354480517  ..G..A..T..G.....A..G........G.G...A........G........C..C..C  354480458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297        AATTTGAACAG  307</w:t>
      </w:r>
    </w:p>
    <w:p>
      <w:r>
        <w:rPr>
          <w:rFonts w:ascii="Consolas" w:hAnsi="Consolas" w:eastAsia="Consolas"/>
          <w:sz w:val="20"/>
        </w:rPr>
        <w:t>CM018501.1  354480457  .....A.....  354480447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710074561368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259     5e-67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GTTCCAAACAGATGCTGTAGCCAAATTTGGTGTTAtttttttCTTATGGCACATTGTATC  60</w:t>
      </w:r>
    </w:p>
    <w:p>
      <w:r>
        <w:rPr>
          <w:rFonts w:ascii="Consolas" w:hAnsi="Consolas" w:eastAsia="Consolas"/>
          <w:sz w:val="20"/>
        </w:rPr>
        <w:t>CM018501.1  354470737  .......G....A....C.....C....A....................A.T........  354470678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CAAAGTCCTCCATCTTCAAGAAATTACTGCCAATTCCACTGGCTCTAGAGAGGCTACTGA  120</w:t>
      </w:r>
    </w:p>
    <w:p>
      <w:r>
        <w:rPr>
          <w:rFonts w:ascii="Consolas" w:hAnsi="Consolas" w:eastAsia="Consolas"/>
          <w:sz w:val="20"/>
        </w:rPr>
        <w:t>CM018501.1  354470677  .........T..............C.G.A.......T..........A........T...  354470618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TTTTGCTGCAAGTCACCAAAACTTCAGCATTGTGGAATTTATCAGGAACAAAGGTTTTTA  180</w:t>
      </w:r>
    </w:p>
    <w:p>
      <w:r>
        <w:rPr>
          <w:rFonts w:ascii="Consolas" w:hAnsi="Consolas" w:eastAsia="Consolas"/>
          <w:sz w:val="20"/>
        </w:rPr>
        <w:t>CM018501.1  354470617  ...CCTC......G.G.G.............ACA..G...G...A.G.A..T........  354470558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TCTCAACAATAGCACTTTGTTGGACTGTGAGTTTTTTGGAAAGCCATGTAGCCCAAAG  238</w:t>
      </w:r>
    </w:p>
    <w:p>
      <w:r>
        <w:rPr>
          <w:rFonts w:ascii="Consolas" w:hAnsi="Consolas" w:eastAsia="Consolas"/>
          <w:sz w:val="20"/>
        </w:rPr>
        <w:t>CM018501.1  354470557  ........GC.....A.....A..A.....A..................G.....G..  354470500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532555921026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GATTTTGCACATGTCTTCACTGAATATGGAAATTGTTTTACTTTTAATCATGGTGAAACT  60</w:t>
      </w:r>
    </w:p>
    <w:p>
      <w:r>
        <w:rPr>
          <w:rFonts w:ascii="Consolas" w:hAnsi="Consolas" w:eastAsia="Consolas"/>
          <w:sz w:val="20"/>
        </w:rPr>
        <w:t>CM018501.1  354469873  ................................C........C..................  354469814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CTCCAAGCAAAGAGAAAAGTGAGTGTCTCTGGAAGAGGTTTGAGCTTACTCTTCAATGTG  120</w:t>
      </w:r>
    </w:p>
    <w:p>
      <w:r>
        <w:rPr>
          <w:rFonts w:ascii="Consolas" w:hAnsi="Consolas" w:eastAsia="Consolas"/>
          <w:sz w:val="20"/>
        </w:rPr>
        <w:t>CM018501.1  354469813  A.......G...GA............T...........C..ACAT..G...........C  354469754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AATCAG  126</w:t>
      </w:r>
    </w:p>
    <w:p>
      <w:r>
        <w:rPr>
          <w:rFonts w:ascii="Consolas" w:hAnsi="Consolas" w:eastAsia="Consolas"/>
          <w:sz w:val="20"/>
        </w:rPr>
        <w:t>CM018501.1  354469753  ..A...  354469748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GAGGCATTCACTGATAACCCAGCCCTTGGTTTCGTTGATGCTGGGATCATCTTTGTTATC  60</w:t>
      </w:r>
    </w:p>
    <w:p>
      <w:r>
        <w:rPr>
          <w:rFonts w:ascii="Consolas" w:hAnsi="Consolas" w:eastAsia="Consolas"/>
          <w:sz w:val="20"/>
        </w:rPr>
        <w:t>CM018501.1  354467513  ....A...T..A...G.....A.......C..T..C..C..........C..........  354467454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CATTCACCAAAGAAGGTGCCACAGTTTGATGGGTTAGGCTTGTTGTCACCTGTGGGAATG  120</w:t>
      </w:r>
    </w:p>
    <w:p>
      <w:r>
        <w:rPr>
          <w:rFonts w:ascii="Consolas" w:hAnsi="Consolas" w:eastAsia="Consolas"/>
          <w:sz w:val="20"/>
        </w:rPr>
        <w:t>CM018501.1  354467453  ........C.T.........G...........T..G.......CC.....A.........  354467394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CACGCAAGGGTAACCATCCGCCAAGTGAAG  150</w:t>
      </w:r>
    </w:p>
    <w:p>
      <w:r>
        <w:rPr>
          <w:rFonts w:ascii="Consolas" w:hAnsi="Consolas" w:eastAsia="Consolas"/>
          <w:sz w:val="20"/>
        </w:rPr>
        <w:t>CM018501.1  354467393  ..TA..C....G...........G......  354467364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308731148280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138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ACAGTTCATCAAGAATACCCTTGGGGAGAATGCAATCCTAACATCAAGCTGCAGAATTTT  60</w:t>
      </w:r>
    </w:p>
    <w:p>
      <w:r>
        <w:rPr>
          <w:rFonts w:ascii="Consolas" w:hAnsi="Consolas" w:eastAsia="Consolas"/>
          <w:sz w:val="20"/>
        </w:rPr>
        <w:t>CM018501.1  354465706  .....C.....G........G...........T..C..CC....G..A........C..C  354465647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AGCAGCTACAGCACTTCTGGTTGCTTGAAGGAATGCAAAGCCCAGCACATAAAAAAGCAA  120</w:t>
      </w:r>
    </w:p>
    <w:p>
      <w:r>
        <w:rPr>
          <w:rFonts w:ascii="Consolas" w:hAnsi="Consolas" w:eastAsia="Consolas"/>
          <w:sz w:val="20"/>
        </w:rPr>
        <w:t>CM018501.1  354465646  ..G.C...T.....C..C..C......C.......T.....TTG......C..G.....G  354465587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TGTGGATGTGTGCCTTTTCTTCTTCC  146</w:t>
      </w:r>
    </w:p>
    <w:p>
      <w:r>
        <w:rPr>
          <w:rFonts w:ascii="Consolas" w:hAnsi="Consolas" w:eastAsia="Consolas"/>
          <w:sz w:val="20"/>
        </w:rPr>
        <w:t>CM018501.1  354465586  ..C......C.......C........  354465561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303585629142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74611515259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197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ACCACATTGAATTTAAGGATTTATGTACAGTAGGAACACATAACTCTAGCTGCCCCGTTT  60</w:t>
      </w:r>
    </w:p>
    <w:p>
      <w:r>
        <w:rPr>
          <w:rFonts w:ascii="Consolas" w:hAnsi="Consolas" w:eastAsia="Consolas"/>
          <w:sz w:val="20"/>
        </w:rPr>
        <w:t>CM018501.1  354458771  ...........G......GA..G.....G..G........C..T..C........T..AC  354458712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CTTGTGAAGAAATAGAATACCCGGCCACTATTTCTTATTCCTCTTTTCCAAGTCAAAAAG  120</w:t>
      </w:r>
    </w:p>
    <w:p>
      <w:r>
        <w:rPr>
          <w:rFonts w:ascii="Consolas" w:hAnsi="Consolas" w:eastAsia="Consolas"/>
          <w:sz w:val="20"/>
        </w:rPr>
        <w:t>CM018501.1  354458711  ............C.........T..GT.C...........TA.......G..C.......  354458652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CTTTGAAATATCTTTCCAAGAAGTTGAATCAAAGCCGGAAATACATCAG  169</w:t>
      </w:r>
    </w:p>
    <w:p>
      <w:r>
        <w:rPr>
          <w:rFonts w:ascii="Consolas" w:hAnsi="Consolas" w:eastAsia="Consolas"/>
          <w:sz w:val="20"/>
        </w:rPr>
        <w:t>CM018501.1  354458651  ....................................A.C....T.....  354458603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GGAGAATCTTGTAAAAATTGAAATTAACTATAGTGACCTAAACTATAAGATAACCCAGCA  60</w:t>
      </w:r>
    </w:p>
    <w:p>
      <w:r>
        <w:rPr>
          <w:rFonts w:ascii="Consolas" w:hAnsi="Consolas" w:eastAsia="Consolas"/>
          <w:sz w:val="20"/>
        </w:rPr>
        <w:t>CM018501.1  354449199  ............G..C........A............T......................  354449140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GCAAAAGGCGGTGAGTGTGTCTGAGTTACTTG  92</w:t>
      </w:r>
    </w:p>
    <w:p>
      <w:r>
        <w:rPr>
          <w:rFonts w:ascii="Consolas" w:hAnsi="Consolas" w:eastAsia="Consolas"/>
          <w:sz w:val="20"/>
        </w:rPr>
        <w:t>CM018501.1  354449139  ......A..A........C.............  354449108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162085468860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CAGATCTTGGTGGTCAGCTGGGTCTATTTTGTGGGGCCAGTCTGATCACGATCATAGAAA  60</w:t>
      </w:r>
    </w:p>
    <w:p>
      <w:r>
        <w:rPr>
          <w:rFonts w:ascii="Consolas" w:hAnsi="Consolas" w:eastAsia="Consolas"/>
          <w:sz w:val="20"/>
        </w:rPr>
        <w:t>CM018501.1  354446366  ......................C..................G....T..A..T.......  354446307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TTATTGAATATCTATTCACCAATTTCTACTGGATATGCATTTTCTTTTTGCTGAAGATAT  120</w:t>
      </w:r>
    </w:p>
    <w:p>
      <w:r>
        <w:rPr>
          <w:rFonts w:ascii="Consolas" w:hAnsi="Consolas" w:eastAsia="Consolas"/>
          <w:sz w:val="20"/>
        </w:rPr>
        <w:t>CM018501.1  354446306  .......G...A............................C..G..C...........CC  354446247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CTGAAATGACCCAGTGGACTCCTCCACCTCAGAATCATCTGGGAAATAAAAATAGGATAG  180</w:t>
      </w:r>
    </w:p>
    <w:p>
      <w:r>
        <w:rPr>
          <w:rFonts w:ascii="Consolas" w:hAnsi="Consolas" w:eastAsia="Consolas"/>
          <w:sz w:val="20"/>
        </w:rPr>
        <w:t>CM018501.1  354446246  ........GT....G.TG.....G.............C....TG.....GG.C..C..C.  354446187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AGG  183</w:t>
      </w:r>
    </w:p>
    <w:p>
      <w:r>
        <w:rPr>
          <w:rFonts w:ascii="Consolas" w:hAnsi="Consolas" w:eastAsia="Consolas"/>
          <w:sz w:val="20"/>
        </w:rPr>
        <w:t>CM018501.1  354446186  ...  354446184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411637426880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