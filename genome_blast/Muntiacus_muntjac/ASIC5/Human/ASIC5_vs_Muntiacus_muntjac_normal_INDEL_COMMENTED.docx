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38593317360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715234291160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540290282910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GATTTTGCACATGTCTTCACTGAATATGGAAATTGTTTTACTTTTAATCATGGTGAAACT  60</w:t>
      </w:r>
    </w:p>
    <w:p>
      <w:r>
        <w:rPr>
          <w:rFonts w:ascii="Consolas" w:hAnsi="Consolas" w:eastAsia="Consolas"/>
          <w:sz w:val="20"/>
        </w:rPr>
        <w:t>CM018501.1  354469873  ................................C........C..................  354469814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CTCCAAGCAAAGAGAAAAGTGAGTGTCTCTGGAAGAGGTTTGAGCTTA-CTCTTCAATGT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CM018501.1  354469813  A.......G...GA............T...........C..-.CA..TG...........  354469755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120        GAATCAG  126</w:t>
      </w:r>
    </w:p>
    <w:p>
      <w:r>
        <w:rPr>
          <w:rFonts w:ascii="Consolas" w:hAnsi="Consolas" w:eastAsia="Consolas"/>
          <w:sz w:val="20"/>
        </w:rPr>
        <w:t>CM018501.1  354469754  C..A...  354469748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254710815678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313882926262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308737304520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79758727363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ACCACATTGAATTTAAGGATTTATGTACAGTAGGAACACATAACTCTAGCTGCCCCGTTT  60</w:t>
      </w:r>
    </w:p>
    <w:p>
      <w:r>
        <w:rPr>
          <w:rFonts w:ascii="Consolas" w:hAnsi="Consolas" w:eastAsia="Consolas"/>
          <w:sz w:val="20"/>
        </w:rPr>
        <w:t>CM018501.1  354458771  ...........G......GA..G.....G..G........C..T..C........T..AC  354458712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CTTGTGAAGAAATAGAATACCCGGCCACTATTTCTTATTCCTCTTTTCCAAGTCAAAAAG  120</w:t>
      </w:r>
    </w:p>
    <w:p>
      <w:r>
        <w:rPr>
          <w:rFonts w:ascii="Consolas" w:hAnsi="Consolas" w:eastAsia="Consolas"/>
          <w:sz w:val="20"/>
        </w:rPr>
        <w:t>CM018501.1  354458711  ............C.........T..GT.C...........TA.......G..C.......  354458652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CTTTGAAATATCTTTCCAAGAAGTTGAATCAAAGCCGGAAATACATCAG  169</w:t>
      </w:r>
    </w:p>
    <w:p>
      <w:r>
        <w:rPr>
          <w:rFonts w:ascii="Consolas" w:hAnsi="Consolas" w:eastAsia="Consolas"/>
          <w:sz w:val="20"/>
        </w:rPr>
        <w:t>CM018501.1  354458651  ....................................A.C....T.....  354458603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362766332811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132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GGAGAATCTTGTAAAAATTGAAATTAACTATAGTGACCTAAACTATAAGATAACCCAGCA  60</w:t>
      </w:r>
    </w:p>
    <w:p>
      <w:r>
        <w:rPr>
          <w:rFonts w:ascii="Consolas" w:hAnsi="Consolas" w:eastAsia="Consolas"/>
          <w:sz w:val="20"/>
        </w:rPr>
        <w:t>CM018501.1  354449199  ............G..C........A............T......................  354449140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GCAAAAGGCGGTGAGTGTGTCTGAGTTACTTG  92</w:t>
      </w:r>
    </w:p>
    <w:p>
      <w:r>
        <w:rPr>
          <w:rFonts w:ascii="Consolas" w:hAnsi="Consolas" w:eastAsia="Consolas"/>
          <w:sz w:val="20"/>
        </w:rPr>
        <w:t>CM018501.1  354449139  ......A..A........C.............  354449108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167234373930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CAGATCTTGGTGGTCAGCTGGGTCTATTTTGTGGGGCCAGTCTGATCACGATCATAGAAA  60</w:t>
      </w:r>
    </w:p>
    <w:p>
      <w:r>
        <w:rPr>
          <w:rFonts w:ascii="Consolas" w:hAnsi="Consolas" w:eastAsia="Consolas"/>
          <w:sz w:val="20"/>
        </w:rPr>
        <w:t>CM018501.1  354446366  ......................C..................G....T..A..T.......  354446307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TTATTGAATATCTATTCACCAATTTCTACTGGATATGCATTTTCTTTTTGCTGAAGATAT  120</w:t>
      </w:r>
    </w:p>
    <w:p>
      <w:r>
        <w:rPr>
          <w:rFonts w:ascii="Consolas" w:hAnsi="Consolas" w:eastAsia="Consolas"/>
          <w:sz w:val="20"/>
        </w:rPr>
        <w:t>CM018501.1  354446306  .......G...A............................C..G..C...........CC  354446247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CTGAAATGACCCAGTGGACTCCTCCACCTCAGAATCATCTGGGAAATAA  169</w:t>
      </w:r>
    </w:p>
    <w:p>
      <w:r>
        <w:rPr>
          <w:rFonts w:ascii="Consolas" w:hAnsi="Consolas" w:eastAsia="Consolas"/>
          <w:sz w:val="20"/>
        </w:rPr>
        <w:t>CM018501.1  354446246  ........GT....G.TG.....G.............C....TG.....  354446198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419368171973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