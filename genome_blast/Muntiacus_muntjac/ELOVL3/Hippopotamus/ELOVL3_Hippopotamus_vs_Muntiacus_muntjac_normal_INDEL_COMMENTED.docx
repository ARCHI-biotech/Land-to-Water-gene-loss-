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137     6e-31</w:t>
      </w:r>
    </w:p>
    <w:p/>
    <w:p/>
    <w:p/>
    <w:p>
      <w:r>
        <w:t>Query_1     1          ATGGTCACAGCCATGAATGTGTCAGATGAAATAGAGCAGATGTTCCAGCCCTACAACTTC  60</w:t>
      </w:r>
    </w:p>
    <w:p>
      <w:r>
        <w:t>CM018502.1  284861171  .........A........ACC.......................................  284861112</w:t>
      </w:r>
    </w:p>
    <w:p/>
    <w:p>
      <w:r>
        <w:t>Query_1     61         GAGCTCTTCCAGGACATAAGGCCCTTTTTGGAGGAGTACTG  101</w:t>
      </w:r>
    </w:p>
    <w:p>
      <w:r>
        <w:t>CM018502.1  284861111  .....G....G......G.......A.........A.....  284861071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190389902628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206     2e-51</w:t>
      </w:r>
    </w:p>
    <w:p/>
    <w:p/>
    <w:p/>
    <w:p>
      <w:r>
        <w:t>Query_2     1          GGCAACCTCATTCCCCATAGCTCTGATCTACCTGCTGCTCATCTTTGTGGGGCAGAACTA  60</w:t>
      </w:r>
    </w:p>
    <w:p>
      <w:r>
        <w:t>CM018502.1  284860181  .............G.......................G.......C........A.....  284860122</w:t>
      </w:r>
    </w:p>
    <w:p/>
    <w:p>
      <w:r>
        <w:t>Query_2     61         CATGAAGTCACGGAAGGGCTTCAACCTGCAGGGGCCTCTCATCCTTTGGTCCTTCTGCCT  120</w:t>
      </w:r>
    </w:p>
    <w:p>
      <w:r>
        <w:t>CM018502.1  284860121  .......G.........................A..........................  284860062</w:t>
      </w:r>
    </w:p>
    <w:p/>
    <w:p>
      <w:r>
        <w:t>Query_2     121        TGCAATCTTCAG  132</w:t>
      </w:r>
    </w:p>
    <w:p>
      <w:r>
        <w:t>CM018502.1  284860061  ....G.......  284860050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270147834810</w:t>
      </w:r>
    </w:p>
    <w:p/>
    <w:p/>
    <w:p>
      <w:r>
        <w:t>Query= exon_3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319028548004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575     6e-162</w:t>
      </w:r>
    </w:p>
    <w:p/>
    <w:p/>
    <w:p/>
    <w:p>
      <w:r>
        <w:t>Query_4     1          GAGACACGGCCTTCATCATCCTGCGTAAGCGGCCACTCATCTTTATGCACTGGTACCACC  60</w:t>
      </w:r>
    </w:p>
    <w:p>
      <w:r>
        <w:t>CM018502.1  284858990  .........................G........G.........G...............  284858931</w:t>
      </w:r>
    </w:p>
    <w:p/>
    <w:p>
      <w:r>
        <w:t>Query_4     61         ACAGCACAGTGCTAGTGTACACAAGCTTTGGATACAAGAACAAGGTGGCTGCAGGCGGCT  120</w:t>
      </w:r>
    </w:p>
    <w:p>
      <w:r>
        <w:t>CM018502.1  284858930  .......G.....G.....TT.C.....C...............................  284858871</w:t>
      </w:r>
    </w:p>
    <w:p/>
    <w:p>
      <w:r>
        <w:t>Query_4     121        GGTTCATGACCACGAACTACGGTGTACATGCCATCATGTACACCTACTACACTCTGAAGG  180</w:t>
      </w:r>
    </w:p>
    <w:p>
      <w:r>
        <w:t>CM018502.1  284858870  ............T.....TT............G...........................  284858811</w:t>
      </w:r>
    </w:p>
    <w:p/>
    <w:p>
      <w:r>
        <w:t>Query_4     181        CTGCCAAAGTGAAGCCCCCCAGGTGGTTTCCCGTGCTCATCACCAGCCTGCAGATCCTGC  240</w:t>
      </w:r>
    </w:p>
    <w:p>
      <w:r>
        <w:t>CM018502.1  284858810  ..............TG................A.....G.......T.............  284858751</w:t>
      </w:r>
    </w:p>
    <w:p/>
    <w:p>
      <w:r>
        <w:t>Query_4     241        AGATGTGTATTGGAGCCACTGTCGGTATCCTGACTTACATCTGGAGACAGGAACAGGGAT  300</w:t>
      </w:r>
    </w:p>
    <w:p>
      <w:r>
        <w:t>CM018502.1  284858750  ......T...A.......T....A....T...G................A...A......  284858691</w:t>
      </w:r>
    </w:p>
    <w:p/>
    <w:p>
      <w:r>
        <w:t>Query_4     301        GCCACACCACAAAGGAACAAGTCTTCTGGTCCTTCATCTTGTATACAACCTATTTCCTCC  360</w:t>
      </w:r>
    </w:p>
    <w:p>
      <w:r>
        <w:t>CM018502.1  284858690  ....T..............CC.......................G..........TG...  284858631</w:t>
      </w:r>
    </w:p>
    <w:p/>
    <w:p>
      <w:r>
        <w:t>Query_4     361        TCTTTGCCCAGTTCTTCCACCAAAACTATATGATTCCCAAGGTCAAAGCCAAGATCAAGA  420</w:t>
      </w:r>
    </w:p>
    <w:p>
      <w:r>
        <w:t>CM018502.1  284858630  ........A........T..........C..A..G......A............C.....  284858571</w:t>
      </w:r>
    </w:p>
    <w:p/>
    <w:p>
      <w:r>
        <w:t>Query_4     421        GCCAGTGA  428</w:t>
      </w:r>
    </w:p>
    <w:p>
      <w:r>
        <w:t>CM018502.1  284858570  ........  284858563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1026541302780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