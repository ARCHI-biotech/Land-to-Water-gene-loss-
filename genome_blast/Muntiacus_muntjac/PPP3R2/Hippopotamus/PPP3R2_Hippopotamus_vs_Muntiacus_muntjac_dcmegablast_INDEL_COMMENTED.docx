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678     0.0  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CM018502.1  601311053   ........C................C...G..A.....G...T.....G...........  601311112</w:t>
      </w:r>
    </w:p>
    <w:p>
      <w:r>
        <w:rPr>
          <w:rFonts w:ascii="Consolas" w:hAnsi="Consolas" w:eastAsia="Consolas"/>
          <w:sz w:val="20"/>
        </w:rPr>
        <w:t>CM018501.1  1069178167                                                     ..T......  1069178159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CM018502.1  601311113   ...A...................G.................T..C...G..G.....G.C  601311172</w:t>
      </w:r>
    </w:p>
    <w:p>
      <w:r>
        <w:rPr>
          <w:rFonts w:ascii="Consolas" w:hAnsi="Consolas" w:eastAsia="Consolas"/>
          <w:sz w:val="20"/>
        </w:rPr>
        <w:t>CM018501.1  1069178158  ...A....A..A...A.A.....G.....T..T.......AT..T..TT..T....TG..  1069178099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CM018502.1  601311173   A.A............A............G.........G...........G.........  601311232</w:t>
      </w:r>
    </w:p>
    <w:p>
      <w:r>
        <w:rPr>
          <w:rFonts w:ascii="Consolas" w:hAnsi="Consolas" w:eastAsia="Consolas"/>
          <w:sz w:val="20"/>
        </w:rPr>
        <w:t>CM018501.1  1069178098  ..A.......T...T..A..T...T.A..AC....T..TT.A..A........A..A..T  1069178039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CM018502.1  601311233   ...........C......G.C...C...........C.......................  601311292</w:t>
      </w:r>
    </w:p>
    <w:p>
      <w:r>
        <w:rPr>
          <w:rFonts w:ascii="Consolas" w:hAnsi="Consolas" w:eastAsia="Consolas"/>
          <w:sz w:val="20"/>
        </w:rPr>
        <w:t>CM018501.1  1069178038  A.A...........T..G........A..A.....                           1069178004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CM018502.1  601311293   ........C...C.......TG..C............G......................  601311352</w:t>
      </w:r>
    </w:p>
    <w:p>
      <w:r>
        <w:rPr>
          <w:rFonts w:ascii="Consolas" w:hAnsi="Consolas" w:eastAsia="Consolas"/>
          <w:sz w:val="20"/>
        </w:rPr>
        <w:t>CM018501.1  1069175776                                          ........C.T.....T...  1069175757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301  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CM018502.1  601311353   C.....................................C....................C  601311412</w:t>
      </w:r>
    </w:p>
    <w:p>
      <w:r>
        <w:rPr>
          <w:rFonts w:ascii="Consolas" w:hAnsi="Consolas" w:eastAsia="Consolas"/>
          <w:sz w:val="20"/>
        </w:rPr>
        <w:t>CM018501.1  1069175756  .....T.....T.....T........T.....A.....C........A............  1069175697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361  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CM018502.1  601311413   .......G...C....................GC.G..................C..T..  601311472</w:t>
      </w:r>
    </w:p>
    <w:p>
      <w:r>
        <w:rPr>
          <w:rFonts w:ascii="Consolas" w:hAnsi="Consolas" w:eastAsia="Consolas"/>
          <w:sz w:val="20"/>
        </w:rPr>
        <w:t>CM018501.1  1069175696  ...A....T........TACA.................A...........A..A.ATGCA  1069175637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421  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CM018502.1  601311473   ...........G.......G...C........G..................A...G....  601311532</w:t>
      </w:r>
    </w:p>
    <w:p>
      <w:r>
        <w:rPr>
          <w:rFonts w:ascii="Consolas" w:hAnsi="Consolas" w:eastAsia="Consolas"/>
          <w:sz w:val="20"/>
        </w:rPr>
        <w:t>CM018501.1  1069175636  ..T........G..T..A.G..........G........T.......               1069175590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481         GAGGTCCACAAGAAGCTGGTAACAATGATGTGA  513</w:t>
      </w:r>
    </w:p>
    <w:p>
      <w:r>
        <w:rPr>
          <w:rFonts w:ascii="Consolas" w:hAnsi="Consolas" w:eastAsia="Consolas"/>
          <w:sz w:val="20"/>
        </w:rPr>
        <w:t>CM018502.1  601311533   ............C.CT....G...G.TG.....  601311565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1237472676427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