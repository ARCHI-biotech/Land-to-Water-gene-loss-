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CM018502.1 Muntiacus muntjak isolate UTSW_UCB_Mm chromosome 2, wh...  643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ATGGGAAATGAGGCCAGTTACCCGGTGGAAATGTGCTCCCACCTTGACCAAGACGAAATT  60</w:t>
      </w:r>
    </w:p>
    <w:p>
      <w:r>
        <w:rPr>
          <w:rFonts w:ascii="Consolas" w:hAnsi="Consolas" w:eastAsia="Consolas"/>
          <w:sz w:val="20"/>
        </w:rPr>
        <w:t>CM018502.1  601311053  ........C................C...G..A.....G...T.....G...........  601311112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AAACGGCTGGGCAAGCGGTTTAAAAAGCTGGACTTGGACAGCTCGGGCACTCTGAGCATG  120</w:t>
      </w:r>
    </w:p>
    <w:p>
      <w:r>
        <w:rPr>
          <w:rFonts w:ascii="Consolas" w:hAnsi="Consolas" w:eastAsia="Consolas"/>
          <w:sz w:val="20"/>
        </w:rPr>
        <w:t>CM018502.1  601311113  ...A...................G.................T..C...G..G.....G.C  601311172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GAGGAGTTCACGTCCCTGCCGGAGCTGCAGGAGAACCCACTGGTGCAGCGAGTGATCGAC  180</w:t>
      </w:r>
    </w:p>
    <w:p>
      <w:r>
        <w:rPr>
          <w:rFonts w:ascii="Consolas" w:hAnsi="Consolas" w:eastAsia="Consolas"/>
          <w:sz w:val="20"/>
        </w:rPr>
        <w:t>CM018502.1  601311173  A.A............A............G.........G...........G.........  601311232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181        GTCTTCGACACAGACGGCAATGGAGAGGTGGACTTCAGGGAATTCATCCTGGGGACCTCC  240</w:t>
      </w:r>
    </w:p>
    <w:p>
      <w:r>
        <w:rPr>
          <w:rFonts w:ascii="Consolas" w:hAnsi="Consolas" w:eastAsia="Consolas"/>
          <w:sz w:val="20"/>
        </w:rPr>
        <w:t>CM018502.1  601311233  ...........C......G.C...C...........C.......................  601311292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241        CAGTTCAGTGTCAAGGGAGACAAGGAGCAGAAGCTGAAGTTTGCTTTCAGCATCTACGAC  300</w:t>
      </w:r>
    </w:p>
    <w:p>
      <w:r>
        <w:rPr>
          <w:rFonts w:ascii="Consolas" w:hAnsi="Consolas" w:eastAsia="Consolas"/>
          <w:sz w:val="20"/>
        </w:rPr>
        <w:t>CM018502.1  601311293  ........C...C.......TG..C............G......................  601311352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301        ATGGACAAAGACGGCTACATTTCCAACGGGGAGCTCTTTCAGGTGCTGAAGATGATGGTG  360</w:t>
      </w:r>
    </w:p>
    <w:p>
      <w:r>
        <w:rPr>
          <w:rFonts w:ascii="Consolas" w:hAnsi="Consolas" w:eastAsia="Consolas"/>
          <w:sz w:val="20"/>
        </w:rPr>
        <w:t>CM018502.1  601311353  C.....................................C....................C  601311412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361        GGGGACAACCTGAAAGACTGGCAGTTACAGCAAATCGTGGACAAAACCATCATCATCCTG  420</w:t>
      </w:r>
    </w:p>
    <w:p>
      <w:r>
        <w:rPr>
          <w:rFonts w:ascii="Consolas" w:hAnsi="Consolas" w:eastAsia="Consolas"/>
          <w:sz w:val="20"/>
        </w:rPr>
        <w:t>CM018502.1  601311413  .......G...C....................GC.G..................C..T..  601311472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421        GACAAGGATGGCGACGGGAAAATATCCTTCCAAGAATTCAGTGCTGTGGTCGGAAACCTG  480</w:t>
      </w:r>
    </w:p>
    <w:p>
      <w:r>
        <w:rPr>
          <w:rFonts w:ascii="Consolas" w:hAnsi="Consolas" w:eastAsia="Consolas"/>
          <w:sz w:val="20"/>
        </w:rPr>
        <w:t>CM018502.1  601311473  ...........G.......G...C........G..................A...G....  601311532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481        GAGGTCCACAAG  492</w:t>
      </w:r>
    </w:p>
    <w:p>
      <w:r>
        <w:rPr>
          <w:rFonts w:ascii="Consolas" w:hAnsi="Consolas" w:eastAsia="Consolas"/>
          <w:sz w:val="20"/>
        </w:rPr>
        <w:t>CM018502.1  601311533  ............  601311544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1245228046480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