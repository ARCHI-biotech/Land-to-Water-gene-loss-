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595     9e-168</w:t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125     2e-26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CM018502.1  601311053   ........C................C...G..A.....G...T.....G...........  601311112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CM018502.1  601311113   ...A...................G.................T..C...G..G.....G.C  601311172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CM018502.1  601311173   A.A............A............G.........G...........G.........  601311232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CM018502.1  601311233   ...........C......G.C...C...........C.......................  601311292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CM018502.1  601311293   ........C...C.......TG..C............G......................  601311352</w:t>
      </w:r>
    </w:p>
    <w:p>
      <w:r>
        <w:rPr>
          <w:rFonts w:ascii="Consolas" w:hAnsi="Consolas" w:eastAsia="Consolas"/>
          <w:sz w:val="20"/>
        </w:rPr>
        <w:t>CM018501.1  1069175776                                          ........C.T.....T...  1069175757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CM018502.1  601311353   C.....................................C....................C  601311412</w:t>
      </w:r>
    </w:p>
    <w:p>
      <w:r>
        <w:rPr>
          <w:rFonts w:ascii="Consolas" w:hAnsi="Consolas" w:eastAsia="Consolas"/>
          <w:sz w:val="20"/>
        </w:rPr>
        <w:t>CM018501.1  1069175756  .....T.....T.....T........T.....A.....C........A............  1069175697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361   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CM018502.1  601311413   .......G...C....................GC.G..................C..T..  601311472</w:t>
      </w:r>
    </w:p>
    <w:p>
      <w:r>
        <w:rPr>
          <w:rFonts w:ascii="Consolas" w:hAnsi="Consolas" w:eastAsia="Consolas"/>
          <w:sz w:val="20"/>
        </w:rPr>
        <w:t>CM018501.1  1069175696  ...A....T........TACA.................A...........A..A.ATGCA  1069175637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421   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CM018502.1  601311473   ...........G.......G...C........G..................A...G....  601311532</w:t>
      </w:r>
    </w:p>
    <w:p>
      <w:r>
        <w:rPr>
          <w:rFonts w:ascii="Consolas" w:hAnsi="Consolas" w:eastAsia="Consolas"/>
          <w:sz w:val="20"/>
        </w:rPr>
        <w:t>CM018501.1  1069175636  ..T........G..T..A.G..........G........T.......               1069175590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481         GAGGTCCACAAG  492</w:t>
      </w:r>
    </w:p>
    <w:p>
      <w:r>
        <w:rPr>
          <w:rFonts w:ascii="Consolas" w:hAnsi="Consolas" w:eastAsia="Consolas"/>
          <w:sz w:val="20"/>
        </w:rPr>
        <w:t>CM018502.1  601311533   ............  601311544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1265911290576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