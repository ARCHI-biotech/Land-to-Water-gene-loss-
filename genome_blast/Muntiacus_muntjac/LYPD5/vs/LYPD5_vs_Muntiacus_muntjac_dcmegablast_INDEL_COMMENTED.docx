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80.6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ATGGCAATGGGGGTCCCCAGAGTCATTCTGCTCTGCCTCTTTGGGGCTGCGCTCTGCCTG  60</w:t>
      </w:r>
    </w:p>
    <w:p>
      <w:r>
        <w:rPr>
          <w:rFonts w:ascii="Consolas" w:hAnsi="Consolas" w:eastAsia="Consolas"/>
          <w:sz w:val="20"/>
        </w:rPr>
        <w:t>CM018502.1  167333189  ......G....A...G..........C.....G............C...TC.........  167333248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ACAG  64</w:t>
      </w:r>
    </w:p>
    <w:p>
      <w:r>
        <w:rPr>
          <w:rFonts w:ascii="Consolas" w:hAnsi="Consolas" w:eastAsia="Consolas"/>
          <w:sz w:val="20"/>
        </w:rPr>
        <w:t>CM018502.1  167333249  ....  167333252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90047482700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92.4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GGTCCCAAGCCCTGCAGTGCTACAGCTTTGAGCACACCTACTTTGGCCCCTTTGACCTCA  60</w:t>
      </w:r>
    </w:p>
    <w:p>
      <w:r>
        <w:rPr>
          <w:rFonts w:ascii="Consolas" w:hAnsi="Consolas" w:eastAsia="Consolas"/>
          <w:sz w:val="20"/>
        </w:rPr>
        <w:t>CM018502.1  167334939  .......G....G...A...........CC.A....T......C..G.............  167334998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GGGCCATGAAGCTGCCCAGCA---TCTCCTGTCCTCATGAGTGCTTTGAGGCTATCCTGT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CM018502.1  167334999  .T.ATG....-..--T.....ATG.......C..G..G.GA....C.......G..T...  167335055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118        CTCTGGACAC  127</w:t>
      </w:r>
    </w:p>
    <w:p>
      <w:r>
        <w:rPr>
          <w:rFonts w:ascii="Consolas" w:hAnsi="Consolas" w:eastAsia="Consolas"/>
          <w:sz w:val="20"/>
        </w:rPr>
        <w:t>CM018502.1  167335056  .C...A....  167335065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378195656643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141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          CCCGACCCGCCGACGCTCAGCGGCGCCGAGTGCTACGCCTGTATCGGGGTCCACCAGGAT  62</w:t>
      </w:r>
    </w:p>
    <w:p>
      <w:r>
        <w:rPr>
          <w:rFonts w:ascii="Consolas" w:hAnsi="Consolas" w:eastAsia="Consolas"/>
          <w:sz w:val="20"/>
        </w:rPr>
        <w:t>CM018502.1  167335969  ...A..........A.........A....A...........CG.G...A......CA..G  167336028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63         GACTGCGCTATCGGCAGGTCCCGACGAGTCCAGTGTCACCAGGACCAGACCGCCTGCTTC  122</w:t>
      </w:r>
    </w:p>
    <w:p>
      <w:r>
        <w:rPr>
          <w:rFonts w:ascii="Consolas" w:hAnsi="Consolas" w:eastAsia="Consolas"/>
          <w:sz w:val="20"/>
        </w:rPr>
        <w:t>CM018502.1  167336029  ......A.CCCG.AG.A......G..G......................G..T.......  167336088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123        CAGGGCAATGGCAGAATGAC  142</w:t>
      </w:r>
    </w:p>
    <w:p>
      <w:r>
        <w:rPr>
          <w:rFonts w:ascii="Consolas" w:hAnsi="Consolas" w:eastAsia="Consolas"/>
          <w:sz w:val="20"/>
        </w:rPr>
        <w:t>CM018502.1  167336089  ...........AC.......  167336108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301012869573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217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GCAATTTCTCAGTCCCTGTGTACATCAGAACCTGCCACCGGCCCTCCTGCACCACCGAGG  60</w:t>
      </w:r>
    </w:p>
    <w:p>
      <w:r>
        <w:rPr>
          <w:rFonts w:ascii="Consolas" w:hAnsi="Consolas" w:eastAsia="Consolas"/>
          <w:sz w:val="20"/>
        </w:rPr>
        <w:t>CM018502.1  167336474  ............C..........G..C..........A................T.A...  167336533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GCACCACCAGCCCCTGGACAGCCATCGACCTCCAGGGCTCCTGCTGTGAGGGGTACCTCT  120</w:t>
      </w:r>
    </w:p>
    <w:p>
      <w:r>
        <w:rPr>
          <w:rFonts w:ascii="Consolas" w:hAnsi="Consolas" w:eastAsia="Consolas"/>
          <w:sz w:val="20"/>
        </w:rPr>
        <w:t>CM018502.1  167336534  ...................GAA.........G.G...................G....G.  167336593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GCAACAGGAAATCCATGACCCAGCCCTTCACCAGTGCTTCAGCCACCACCCCTCCCCGAG  180</w:t>
      </w:r>
    </w:p>
    <w:p>
      <w:r>
        <w:rPr>
          <w:rFonts w:ascii="Consolas" w:hAnsi="Consolas" w:eastAsia="Consolas"/>
          <w:sz w:val="20"/>
        </w:rPr>
        <w:t>CM018502.1  167336594  ........GGCG.TC........T..........C..C..G.A....G..G.C.....G.  167336653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181        CACTACAGGTCCTGGCCCTGCTCCTCCCAGTCCTCCTGCT-GGTGGGGCTCT  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CM018502.1  167336654  TG.CC.CT...AC..T.........TA.G...TC......G.....C.....  167336705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535128654944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