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486261254619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84904451709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205826921760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207     9e-52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CM018502.1  566939366  ...........A.....T..A.....A.................................  566939307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CM018502.1  566939306  .G........T.C.G............T..G.........C.A.................  566939247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TCACATACGCCACGCAAAGCTTCTTCAATGCAGAGTACCG  160</w:t>
      </w:r>
    </w:p>
    <w:p>
      <w:r>
        <w:rPr>
          <w:rFonts w:ascii="Consolas" w:hAnsi="Consolas" w:eastAsia="Consolas"/>
          <w:sz w:val="20"/>
        </w:rPr>
        <w:t>CM018502.1  566939246  .......T.....AA...C.....................  566939207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339611034972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213545431326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339611034972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213545431326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221263940892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TCTGTACGACAAAAAATGCACGCATTGTTGGAGGAACCAACTCTTCTTGGGGAGAGTGGC  60</w:t>
      </w:r>
    </w:p>
    <w:p>
      <w:r>
        <w:rPr>
          <w:rFonts w:ascii="Consolas" w:hAnsi="Consolas" w:eastAsia="Consolas"/>
          <w:sz w:val="20"/>
        </w:rPr>
        <w:t>CM018502.1  566930062  .......AG......GGA...................AG.TG..................  566930003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CCTGGCAGGTCAGTCTGCAAGTGAATCTGAGACCTCAGAGCCACCTGTGTGGAGGGTCAA  120</w:t>
      </w:r>
    </w:p>
    <w:p>
      <w:r>
        <w:rPr>
          <w:rFonts w:ascii="Consolas" w:hAnsi="Consolas" w:eastAsia="Consolas"/>
          <w:sz w:val="20"/>
        </w:rPr>
        <w:t>CM018502.1  566930002  .............CT..........G......G................C..........  566929943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TCATTGGACACCAGTGGGTCTTAACTGCTGCCCATTGCTTTGATGG  166</w:t>
      </w:r>
    </w:p>
    <w:p>
      <w:r>
        <w:rPr>
          <w:rFonts w:ascii="Consolas" w:hAnsi="Consolas" w:eastAsia="Consolas"/>
          <w:sz w:val="20"/>
        </w:rPr>
        <w:t>CM018502.1  566929942  .........G..............................C.....  566929897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355047900198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198     6e-49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GCTTCCTTTATCAGATGTTTGGCGCATTTATGGTGGCATTTTAAATCTATCAGAGATAAC  60</w:t>
      </w:r>
    </w:p>
    <w:p>
      <w:r>
        <w:rPr>
          <w:rFonts w:ascii="Consolas" w:hAnsi="Consolas" w:eastAsia="Consolas"/>
          <w:sz w:val="20"/>
        </w:rPr>
        <w:t>CM018502.1  566928180  .....TC..G...A..A...............................G...........  566928121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AAAAGAAACACCTTTCTCACAAATAAAAGAGATTATTATTCACCAAAATTATAAAATCTC  120</w:t>
      </w:r>
    </w:p>
    <w:p>
      <w:r>
        <w:rPr>
          <w:rFonts w:ascii="Consolas" w:hAnsi="Consolas" w:eastAsia="Consolas"/>
          <w:sz w:val="20"/>
        </w:rPr>
        <w:t>CM018502.1  566928120  G.C...G...T.............C........C...G.C....C..........G....  566928061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GGAAGGTGGTCATGATATTGCCTTAATAAAACTTGAGACTCCTTTGAATTATACTG  176</w:t>
      </w:r>
    </w:p>
    <w:p>
      <w:r>
        <w:rPr>
          <w:rFonts w:ascii="Consolas" w:hAnsi="Consolas" w:eastAsia="Consolas"/>
          <w:sz w:val="20"/>
        </w:rPr>
        <w:t>CM018502.1  566928060  A.....CA.......C......A..............G............T.....  566928005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380776008908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          CAAAAATCAATATGCCTACCTTCCAAAGATGATACAAAAACTATTTACACTGACTGTTGG  65</w:t>
      </w:r>
    </w:p>
    <w:p>
      <w:r>
        <w:rPr>
          <w:rFonts w:ascii="Consolas" w:hAnsi="Consolas" w:eastAsia="Consolas"/>
          <w:sz w:val="20"/>
        </w:rPr>
        <w:t>CM018502.1  566927087  ......G................................C..G.................  566927028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66         ATAACTGGGTGGGGCTTCACAGAGGAAAAAG  96</w:t>
      </w:r>
    </w:p>
    <w:p>
      <w:r>
        <w:rPr>
          <w:rFonts w:ascii="Consolas" w:hAnsi="Consolas" w:eastAsia="Consolas"/>
          <w:sz w:val="20"/>
        </w:rPr>
        <w:t>CM018502.1  566927027  ........A......................  566926997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177525720018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3          AAAATCCAAAATACCCTACGAAAGGCAAAAGTTCCTTTGGTATCAAATGAAGAATGCCAG  62</w:t>
      </w:r>
    </w:p>
    <w:p>
      <w:r>
        <w:rPr>
          <w:rFonts w:ascii="Consolas" w:hAnsi="Consolas" w:eastAsia="Consolas"/>
          <w:sz w:val="20"/>
        </w:rPr>
        <w:t>CM018502.1  566925601  ...................A.........TA........A....................  566925542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63         AGAAGTTATAGAGATTATAAAATAACCAAACAGATGATCTGTGCTGGCTATAAAGAAGGA  122</w:t>
      </w:r>
    </w:p>
    <w:p>
      <w:r>
        <w:rPr>
          <w:rFonts w:ascii="Consolas" w:hAnsi="Consolas" w:eastAsia="Consolas"/>
          <w:sz w:val="20"/>
        </w:rPr>
        <w:t>CM018502.1  566925541  .A......C...................................................  566925482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123        GGAAAAGATGCTTGCAAG  140</w:t>
      </w:r>
    </w:p>
    <w:p>
      <w:r>
        <w:rPr>
          <w:rFonts w:ascii="Consolas" w:hAnsi="Consolas" w:eastAsia="Consolas"/>
          <w:sz w:val="20"/>
        </w:rPr>
        <w:t>CM018502.1  566925481  ..................  566925464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288154817552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254     3e-65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CM018502.1  566924967  ...........C...............C....C..A..AACA........A.........  566924908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CM018502.1  566924907  ..T.............................A..A.....A..............TG..  566924848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CM018502.1  566924847  .....TG......................C.....CA..CA..AC.A.C...TG.G....  566924788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181        TAGCCAGCTTGAGAAGCATCACAGGGACGGGAAGGAGC-CCAGGTCTGGGAGCATTCGTT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CM018502.1  566924787  .................T...T..AC.T...GGA....T..CCC.-.-....T.....A.  566924730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240        TTACAACCTGCGTTCACGTCGAGTACTGAGCCCTGGGGTCT-TCATCTGCAGAAACGTGG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CM018502.1  566924729  .A.........A....AT..AT.......A..T......T.C........CA....C---  566924673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299        GGAGTGGTGTCTACCTCCTGTCCTTGTCATAAGGGTGAAAGGGACAATGCGTAACGCTTT  358</w:t>
      </w:r>
    </w:p>
    <w:p>
      <w:r>
        <w:rPr>
          <w:rFonts w:ascii="Consolas" w:hAnsi="Consolas" w:eastAsia="Consolas"/>
          <w:sz w:val="20"/>
        </w:rPr>
        <w:t>CM018502.1  566924672  ----------.......TA.............------....A.......A..G......  566924629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359        CAACACTCAGTAATAACGCTGTCATGGGAGAGAATAACAACTGAGTGTCTC--CA-T-GG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CM018502.1  566924628  ..G..T..........TA....A...........A...........A....TA..A.T.T  566924569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415        CTGCTGTGAAAT-AAAATGGCAAAATTGTGTGAT  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CM018502.1  566924568  G..T.A......A........C...GA.......  566924535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1075424221960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