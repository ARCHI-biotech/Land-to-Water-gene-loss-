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264     1e-68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ATAGTTAATGTAGTAAATAGCTCAACACAGGAATGGGATGTTCACAGAATATGCTGACAG  60</w:t>
      </w:r>
    </w:p>
    <w:p>
      <w:r>
        <w:rPr>
          <w:rFonts w:ascii="Consolas" w:hAnsi="Consolas" w:eastAsia="Consolas"/>
          <w:sz w:val="20"/>
        </w:rPr>
        <w:t>CM018502.1  566944419  .....A..C...T.......T.G.......A.............T........T......  566944360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GACAAAAAGTTTAAACTGTTGGCAGACAACCAAAGTCAATACTAGAGCCAAGCAAATACT  120</w:t>
      </w:r>
    </w:p>
    <w:p>
      <w:r>
        <w:rPr>
          <w:rFonts w:ascii="Consolas" w:hAnsi="Consolas" w:eastAsia="Consolas"/>
          <w:sz w:val="20"/>
        </w:rPr>
        <w:t>CM018502.1  566944359  ...........G.....C........A..............TC.................  566944300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 GCCTGCAGAGCCCTATGGGGAAAGTTCGAA-ACCAGCCATTTTTAAGTGGCGAGAGGCAC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CM018502.1  566944299  ..G.............T.......CCT...G...G.........C.A....A...AA...  566944240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180        CCTCACTTCCAGAACCACGGAAGCAATTGTGCTTTCAG  217</w:t>
      </w:r>
    </w:p>
    <w:p>
      <w:r>
        <w:rPr>
          <w:rFonts w:ascii="Consolas" w:hAnsi="Consolas" w:eastAsia="Consolas"/>
          <w:sz w:val="20"/>
        </w:rPr>
        <w:t>CM018502.1  566944239  .....GC...................A...........  566944202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478528508748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85.1    3e-15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GATGATTTCATTCAGACAAGCAGCTTACTTCCTTTGCTTGTTTGCTACAGTTTCCTGTG  59</w:t>
      </w:r>
    </w:p>
    <w:p>
      <w:r>
        <w:rPr>
          <w:rFonts w:ascii="Consolas" w:hAnsi="Consolas" w:eastAsia="Consolas"/>
          <w:sz w:val="20"/>
        </w:rPr>
        <w:t>CM018502.1  566943609  .......G..C....G...............AC..........................  566943551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79757137001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189     5e-46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          ATGCTTGACTCAACTATATAACAATATCTTCTTCCGGGGTGGGGATGTATCTGCCGTGTA  61</w:t>
      </w:r>
    </w:p>
    <w:p>
      <w:r>
        <w:rPr>
          <w:rFonts w:ascii="Consolas" w:hAnsi="Consolas" w:eastAsia="Consolas"/>
          <w:sz w:val="20"/>
        </w:rPr>
        <w:t>CM018502.1  566941851  ....................G...C.C.......A.A..................A....  566941792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62         CACCCCGACCGTCAAACACTGCCAGATGGTGTGCACTTTCCACCCTAGGTGTTTGCTATT  121</w:t>
      </w:r>
    </w:p>
    <w:p>
      <w:r>
        <w:rPr>
          <w:rFonts w:ascii="Consolas" w:hAnsi="Consolas" w:eastAsia="Consolas"/>
          <w:sz w:val="20"/>
        </w:rPr>
        <w:t>CM018502.1  566941791  .......GAT.C.C..T....T....C.A.......C.....T..G.....C........  566941732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122        TAGTTTTCTTCCTGCAAGTTCAACCACTGACACAGACAAAAG  163</w:t>
      </w:r>
    </w:p>
    <w:p>
      <w:r>
        <w:rPr>
          <w:rFonts w:ascii="Consolas" w:hAnsi="Consolas" w:eastAsia="Consolas"/>
          <w:sz w:val="20"/>
        </w:rPr>
        <w:t>CM018502.1  566941731  ............G....A........G....G..........  566941690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342177022677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GTTTGGTTGCTTCTTGAAAGACAGTGTTACAGGAACTCTGCCAAGAGTGTCACGGACAAG  60</w:t>
      </w:r>
    </w:p>
    <w:p>
      <w:r>
        <w:rPr>
          <w:rFonts w:ascii="Consolas" w:hAnsi="Consolas" w:eastAsia="Consolas"/>
          <w:sz w:val="20"/>
        </w:rPr>
        <w:t>CM018502.1  566940113  ..................G.................C.....G...............G.  566940054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TGCAATTTCTGGACATTCCTTAAAGCAATGTGGTGATCGAATTAGTG  107</w:t>
      </w:r>
    </w:p>
    <w:p>
      <w:r>
        <w:rPr>
          <w:rFonts w:ascii="Consolas" w:hAnsi="Consolas" w:eastAsia="Consolas"/>
          <w:sz w:val="20"/>
        </w:rPr>
        <w:t>CM018502.1  566940053  .........G.........C......G.......C...A........  566940007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198102486813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217     1e-54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CTTGCCACCGAGGCATTCATGAAGGACTTGATATGAGAGGAGTCAATTTCAATGTATCTA  60</w:t>
      </w:r>
    </w:p>
    <w:p>
      <w:r>
        <w:rPr>
          <w:rFonts w:ascii="Consolas" w:hAnsi="Consolas" w:eastAsia="Consolas"/>
          <w:sz w:val="20"/>
        </w:rPr>
        <w:t>CM018502.1  566939366  ...........A.....T..A.....A.................................  566939307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AAGTGAAAAGCGTTCAAGAATGCCAAGAAAAGTGCACCAATAGCATTCACTGCCAGTTTT  120</w:t>
      </w:r>
    </w:p>
    <w:p>
      <w:r>
        <w:rPr>
          <w:rFonts w:ascii="Consolas" w:hAnsi="Consolas" w:eastAsia="Consolas"/>
          <w:sz w:val="20"/>
        </w:rPr>
        <w:t>CM018502.1  566939306  .G........T.C.G............T..G.........C.A.................  566939247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TCACATACGCCACGCAAAGCTTCTTCAATGCAGAGTACCG  160</w:t>
      </w:r>
    </w:p>
    <w:p>
      <w:r>
        <w:rPr>
          <w:rFonts w:ascii="Consolas" w:hAnsi="Consolas" w:eastAsia="Consolas"/>
          <w:sz w:val="20"/>
        </w:rPr>
        <w:t>CM018502.1  566939246  .......T.....AA...C.....................  566939207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334458743970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141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GAACAACTGCCTATTAAAGAACAGTCCACAAGGGACACCTACTAGTATAAAGGTGCTGGC  60</w:t>
      </w:r>
    </w:p>
    <w:p>
      <w:r>
        <w:rPr>
          <w:rFonts w:ascii="Consolas" w:hAnsi="Consolas" w:eastAsia="Consolas"/>
          <w:sz w:val="20"/>
        </w:rPr>
        <w:t>CM018502.1  566937729  ..................AC....C.....G...........G...............A.  566937670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TGACGTGGAATCTGGATTCTCACTGAAGCCCTGTGCGGACTCGAAAATTG  110</w:t>
      </w:r>
    </w:p>
    <w:p>
      <w:r>
        <w:rPr>
          <w:rFonts w:ascii="Consolas" w:hAnsi="Consolas" w:eastAsia="Consolas"/>
          <w:sz w:val="20"/>
        </w:rPr>
        <w:t>CM018502.1  566937669  ...T.....G..................G.G....GAA............  566937620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205820765520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204     2e-50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GCTGCCACATGAACATTTTCCAACATCGCGCATTTTCAGATGTGAATGTTGCCAGAATCA  60</w:t>
      </w:r>
    </w:p>
    <w:p>
      <w:r>
        <w:rPr>
          <w:rFonts w:ascii="Consolas" w:hAnsi="Consolas" w:eastAsia="Consolas"/>
          <w:sz w:val="20"/>
        </w:rPr>
        <w:t>CM018502.1  566932069  ...........G................T...........C...G.............T.  566932010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TAGCACCGGATGCTTTTGTGTGTCGAACCATTTGCACCTATCACCCCAAGTGCCTTTTCT  120</w:t>
      </w:r>
    </w:p>
    <w:p>
      <w:r>
        <w:rPr>
          <w:rFonts w:ascii="Consolas" w:hAnsi="Consolas" w:eastAsia="Consolas"/>
          <w:sz w:val="20"/>
        </w:rPr>
        <w:t>CM018502.1  566932009  .C.....A.......................C..T............GGC..........  566931950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TCACTTTCTATACAAACGCGTGGAAGACAGAATCACAAAG  160</w:t>
      </w:r>
    </w:p>
    <w:p>
      <w:r>
        <w:rPr>
          <w:rFonts w:ascii="Consolas" w:hAnsi="Consolas" w:eastAsia="Consolas"/>
          <w:sz w:val="20"/>
        </w:rPr>
        <w:t>CM018502.1  566931949  ....A...........T..A.......AT..C.....G..  566931910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334458743970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154     6e-36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AAATGTTTGTTTACTTAAGACTTCCCAGAGTGGGACCCCAAGTTCCCCGACTCCTCAGGA  60</w:t>
      </w:r>
    </w:p>
    <w:p>
      <w:r>
        <w:rPr>
          <w:rFonts w:ascii="Consolas" w:hAnsi="Consolas" w:eastAsia="Consolas"/>
          <w:sz w:val="20"/>
        </w:rPr>
        <w:t>CM018502.1  566930850  ..........G.C..............A.......G............T...........  566930791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AAACGCCATTTCTGGATACAGCCTTTTAACCTGCAAACAAACTTTACCTG  110</w:t>
      </w:r>
    </w:p>
    <w:p>
      <w:r>
        <w:rPr>
          <w:rFonts w:ascii="Consolas" w:hAnsi="Consolas" w:eastAsia="Consolas"/>
          <w:sz w:val="20"/>
        </w:rPr>
        <w:t>CM018502.1  566930790  ...T.....C...............C.................C.G....  566930741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205820765520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217     1e-54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AGCCCTGCCACTCCAAAATTTACTCACAAGTTGACTTTGAAGGAGAAGAACTGAATGTGA  60</w:t>
      </w:r>
    </w:p>
    <w:p>
      <w:r>
        <w:rPr>
          <w:rFonts w:ascii="Consolas" w:hAnsi="Consolas" w:eastAsia="Consolas"/>
          <w:sz w:val="20"/>
        </w:rPr>
        <w:t>CM018502.1  566930597  .......................C.G.......CT..............G...C......  566930538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CCTTCGTTGAGGGAGCAAATGGTTGCCAGGAGACTTGCACAAAGATGATTCGCTGTCAGt  120</w:t>
      </w:r>
    </w:p>
    <w:p>
      <w:r>
        <w:rPr>
          <w:rFonts w:ascii="Consolas" w:hAnsi="Consolas" w:eastAsia="Consolas"/>
          <w:sz w:val="20"/>
        </w:rPr>
        <w:t>CM018502.1  566930537  ........A.A....TGG...A......A........T......................  566930478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ttttttCTTATTCTTTATTACCAGAAGACTGTAGAGGAGA  160</w:t>
      </w:r>
    </w:p>
    <w:p>
      <w:r>
        <w:rPr>
          <w:rFonts w:ascii="Consolas" w:hAnsi="Consolas" w:eastAsia="Consolas"/>
          <w:sz w:val="20"/>
        </w:rPr>
        <w:t>CM018502.1  566930477  .....A.............C....................  566930438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342177022677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139     5e-31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GTGTAAGTGTTCCTTACGGTTGTCTTTGGATGGTTCCCCAGTTAGAATCACATATGGGAC  60</w:t>
      </w:r>
    </w:p>
    <w:p>
      <w:r>
        <w:rPr>
          <w:rFonts w:ascii="Consolas" w:hAnsi="Consolas" w:eastAsia="Consolas"/>
          <w:sz w:val="20"/>
        </w:rPr>
        <w:t>CM018502.1  566930340  ..................C..............C......AC..AC..T..T........  566930281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AAGAGCGAGCTCTGGTTATTCTTTGAGGTTGTGTAAAAGTGGGGAGAGC  109</w:t>
      </w:r>
    </w:p>
    <w:p>
      <w:r>
        <w:rPr>
          <w:rFonts w:ascii="Consolas" w:hAnsi="Consolas" w:eastAsia="Consolas"/>
          <w:sz w:val="20"/>
        </w:rPr>
        <w:t>CM018502.1  566930280  .C....A...............C..............C.......C...  566930232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213539044227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228     6e-58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TCTGTACGACAAAAAATGCACGCATTGTTGGAGGAACCAACTCTTCTTGGGGAGAGTGGC  60</w:t>
      </w:r>
    </w:p>
    <w:p>
      <w:r>
        <w:rPr>
          <w:rFonts w:ascii="Consolas" w:hAnsi="Consolas" w:eastAsia="Consolas"/>
          <w:sz w:val="20"/>
        </w:rPr>
        <w:t>CM018502.1  566930062  .......AG......GGA...................AG.TG..................  566930003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CCTGGCAGGTCAGTCTGCAAGTGAATCTGAGACCTCAGAGCCACCTGTGTGGAGGGTCAA  120</w:t>
      </w:r>
    </w:p>
    <w:p>
      <w:r>
        <w:rPr>
          <w:rFonts w:ascii="Consolas" w:hAnsi="Consolas" w:eastAsia="Consolas"/>
          <w:sz w:val="20"/>
        </w:rPr>
        <w:t>CM018502.1  566930002  .............CT..........G......G................C..........  566929943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TCATTGGACACCAGTGGGTCTTAACTGCTGCCCATTGCTTTGATGG  166</w:t>
      </w:r>
    </w:p>
    <w:p>
      <w:r>
        <w:rPr>
          <w:rFonts w:ascii="Consolas" w:hAnsi="Consolas" w:eastAsia="Consolas"/>
          <w:sz w:val="20"/>
        </w:rPr>
        <w:t>CM018502.1  566929942  .........G..............................C.....  566929897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349895301384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214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GCTTCCTTTATCAGATGTTTGGCGCATTTATGGTGGCATTTTAAATCTATCAGAGATAAC  60</w:t>
      </w:r>
    </w:p>
    <w:p>
      <w:r>
        <w:rPr>
          <w:rFonts w:ascii="Consolas" w:hAnsi="Consolas" w:eastAsia="Consolas"/>
          <w:sz w:val="20"/>
        </w:rPr>
        <w:t>CM018502.1  566928180  .....TC..G...A..A...............................G...........  566928121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AAAAGAAACACCTTTCTCACAAATAAAAGAGATTATTATTCACCAAAATTATAAAATCTC  120</w:t>
      </w:r>
    </w:p>
    <w:p>
      <w:r>
        <w:rPr>
          <w:rFonts w:ascii="Consolas" w:hAnsi="Consolas" w:eastAsia="Consolas"/>
          <w:sz w:val="20"/>
        </w:rPr>
        <w:t>CM018502.1  566928120  G.C...G...T.............C........C...G.C....C..........G....  566928061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GGAAGGTGGTCATGATATTGCCTTAATAAAACTTGAGACTCCTTTGAATTATACTG  176</w:t>
      </w:r>
    </w:p>
    <w:p>
      <w:r>
        <w:rPr>
          <w:rFonts w:ascii="Consolas" w:hAnsi="Consolas" w:eastAsia="Consolas"/>
          <w:sz w:val="20"/>
        </w:rPr>
        <w:t>CM018502.1  566928060  A.....CA.......C......A..............G............T.....  566928005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375622897074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147     8e-34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          CAAAAATCAATATGCCTACCTTCCAAAGATGATACAAAAACTATTTACACTGACTGTTGG  65</w:t>
      </w:r>
    </w:p>
    <w:p>
      <w:r>
        <w:rPr>
          <w:rFonts w:ascii="Consolas" w:hAnsi="Consolas" w:eastAsia="Consolas"/>
          <w:sz w:val="20"/>
        </w:rPr>
        <w:t>CM018502.1  566927087  ......G................................C..G.................  566927028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66         ATAACTGGGTGGGGCTTCACAGAGGAAAAAG  96</w:t>
      </w:r>
    </w:p>
    <w:p>
      <w:r>
        <w:rPr>
          <w:rFonts w:ascii="Consolas" w:hAnsi="Consolas" w:eastAsia="Consolas"/>
          <w:sz w:val="20"/>
        </w:rPr>
        <w:t>CM018502.1  566927027  ........A......................  566926997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172376609740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223     2e-56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3          AAAATCCAAAATACCCTACGAAAGGCAAAAGTTCCTTTGGTATCAAATGAAGAATGCCAG  62</w:t>
      </w:r>
    </w:p>
    <w:p>
      <w:r>
        <w:rPr>
          <w:rFonts w:ascii="Consolas" w:hAnsi="Consolas" w:eastAsia="Consolas"/>
          <w:sz w:val="20"/>
        </w:rPr>
        <w:t>CM018502.1  566925601  ...................A.........TA........A....................  566925542</w:t>
      </w:r>
    </w:p>
    <w:p>
      <w:r>
        <w:rPr>
          <w:rFonts w:ascii="Consolas" w:hAnsi="Consolas" w:eastAsia="Consolas"/>
          <w:sz w:val="20"/>
        </w:rPr>
        <w:t>CM018502.1  566902283  .....A........T..C.AG..A..C..G..A..C...A.GA.................  566902224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63         AGAAGTTATAGAGATTATAAAATAACCAAACAGATGATCTGTGCTGGCTATAAAGAAGGA  122</w:t>
      </w:r>
    </w:p>
    <w:p>
      <w:r>
        <w:rPr>
          <w:rFonts w:ascii="Consolas" w:hAnsi="Consolas" w:eastAsia="Consolas"/>
          <w:sz w:val="20"/>
        </w:rPr>
        <w:t>CM018502.1  566925541  .A......C...................................................  566925482</w:t>
      </w:r>
    </w:p>
    <w:p>
      <w:r>
        <w:rPr>
          <w:rFonts w:ascii="Consolas" w:hAnsi="Consolas" w:eastAsia="Consolas"/>
          <w:sz w:val="20"/>
        </w:rPr>
        <w:t>CM018502.1  566902223  GC.G.A..C....GAC.C.G.........TA.....G.......A.....C.G.......  566902164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123        GGAAAAGATGCTTGCAAG  140</w:t>
      </w:r>
    </w:p>
    <w:p>
      <w:r>
        <w:rPr>
          <w:rFonts w:ascii="Consolas" w:hAnsi="Consolas" w:eastAsia="Consolas"/>
          <w:sz w:val="20"/>
        </w:rPr>
        <w:t>CM018502.1  566925481  ..................  566925464</w:t>
      </w:r>
    </w:p>
    <w:p>
      <w:r>
        <w:rPr>
          <w:rFonts w:ascii="Consolas" w:hAnsi="Consolas" w:eastAsia="Consolas"/>
          <w:sz w:val="20"/>
        </w:rPr>
        <w:t>CM018502.1  566902163  ..G..G..C..C..T...  566902146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283003552590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354     2e-95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GGTGATTCAGGTGGTCCCTTGGTTTGTAAACATGACGACGTGTGGCATTTGGTGGGCATC  60</w:t>
      </w:r>
    </w:p>
    <w:p>
      <w:r>
        <w:rPr>
          <w:rFonts w:ascii="Consolas" w:hAnsi="Consolas" w:eastAsia="Consolas"/>
          <w:sz w:val="20"/>
        </w:rPr>
        <w:t>CM018502.1  566924967  ...........C...............C....C..A..AACA........A.........  566924908</w:t>
      </w:r>
    </w:p>
    <w:p>
      <w:r>
        <w:rPr>
          <w:rFonts w:ascii="Consolas" w:hAnsi="Consolas" w:eastAsia="Consolas"/>
          <w:sz w:val="20"/>
        </w:rPr>
        <w:t>CM018502.1  566901570  ..G..C.....G..G...C..TCC........CA....G........CC...........  566901511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ACCAGTTGGGGTGAAGGCTGTGCCCGCAGGGACCATCCAGGGGTCTACACCAAAGTCTCT  120</w:t>
      </w:r>
    </w:p>
    <w:p>
      <w:r>
        <w:rPr>
          <w:rFonts w:ascii="Consolas" w:hAnsi="Consolas" w:eastAsia="Consolas"/>
          <w:sz w:val="20"/>
        </w:rPr>
        <w:t>CM018502.1  566924907  ..T.............................A..A.....A..............TG..  566924848</w:t>
      </w:r>
    </w:p>
    <w:p>
      <w:r>
        <w:rPr>
          <w:rFonts w:ascii="Consolas" w:hAnsi="Consolas" w:eastAsia="Consolas"/>
          <w:sz w:val="20"/>
        </w:rPr>
        <w:t>CM018502.1  566901510  ..G.................C.G..AA.....G.GG.....T..T........C..GGTC  566901451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121        GAGTACATGGACTGGATTTTAGAGAAAACACAGGATGGCGGTGGTCCGTCTTCCATGAAG  180</w:t>
      </w:r>
    </w:p>
    <w:p>
      <w:r>
        <w:rPr>
          <w:rFonts w:ascii="Consolas" w:hAnsi="Consolas" w:eastAsia="Consolas"/>
          <w:sz w:val="20"/>
        </w:rPr>
        <w:t>CM018502.1  566924847  .....TG......................C.....CA..CA..AC.A.C...TG.G....  566924788</w:t>
      </w:r>
    </w:p>
    <w:p>
      <w:r>
        <w:rPr>
          <w:rFonts w:ascii="Consolas" w:hAnsi="Consolas" w:eastAsia="Consolas"/>
          <w:sz w:val="20"/>
        </w:rPr>
        <w:t>CM018502.1  566901450  ......G..........CC.G........G..                              566901419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181        TAGCCAGCTTGAGAAGCATCACAGGGACGGGAAGGAGCCCAGGTCTGGGAGCATTCGTTT  240</w:t>
      </w:r>
    </w:p>
    <w:p>
      <w:r>
        <w:rPr>
          <w:rFonts w:ascii="Consolas" w:hAnsi="Consolas" w:eastAsia="Consolas"/>
          <w:sz w:val="20"/>
        </w:rPr>
        <w:t>CM018502.1  566924787  .................T...T..AC.T...GGA....T.-CCC..T....T.....A..  566924729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241        TACAACCTGCGTTCACGTCGAGTACTGAGCCCTGGGGTCT-TCATCTGCAGAAACGTGGG  299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CM018502.1  566924728  A.........A....AT..AT.......A..T......T.C........CA....-----  566924674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300        GAGTGGTGTCTACCTCCTGTCCTTGTCATAAGGGTGAAAGGGACAATGCGTAACGCTTTC  359</w:t>
      </w:r>
    </w:p>
    <w:p>
      <w:r>
        <w:rPr>
          <w:rFonts w:ascii="Consolas" w:hAnsi="Consolas" w:eastAsia="Consolas"/>
          <w:sz w:val="20"/>
        </w:rPr>
        <w:t>CM018502.1  566924673  --------C.......TA............------.....A.......A..G.......  566924628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360        AACACTCAGTAATAACGCTGTCATGGGAGAGAATAACAACTGAGTGTCTCCA----TGGC  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exon_15]</w:t>
      </w:r>
    </w:p>
    <w:p>
      <w:r>
        <w:rPr>
          <w:rFonts w:ascii="Consolas" w:hAnsi="Consolas" w:eastAsia="Consolas"/>
          <w:sz w:val="20"/>
        </w:rPr>
        <w:t>CM018502.1  566924627  .G..T..........TA....A...........A...........A....T.CAAT..TG  566924568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416        TGCTGTGAAAT-AAAATGGCAAAATTGTGTGAT  447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CM018502.1  566924567  ..T.A......A........C...GA.......  566924535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1067673930805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