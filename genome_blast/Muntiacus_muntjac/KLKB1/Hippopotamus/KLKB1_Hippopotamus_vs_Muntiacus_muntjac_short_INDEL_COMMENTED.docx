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202     5e-50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ATAGTTAATGTAGTAAATAGCTCAACACAGGAATGGGATGTTCACAGAATATGCTGACAG  60</w:t>
      </w:r>
    </w:p>
    <w:p>
      <w:r>
        <w:rPr>
          <w:rFonts w:ascii="Consolas" w:hAnsi="Consolas" w:eastAsia="Consolas"/>
          <w:sz w:val="20"/>
        </w:rPr>
        <w:t>CM018502.1  566944419  .....A..C...T.......T.G.......A.............T........T......  566944360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 GACAAAAAGTTTAAACTGTTGGCAGACAACCAAAGTCAATACTAGAGCCAAGCAAATACT  120</w:t>
      </w:r>
    </w:p>
    <w:p>
      <w:r>
        <w:rPr>
          <w:rFonts w:ascii="Consolas" w:hAnsi="Consolas" w:eastAsia="Consolas"/>
          <w:sz w:val="20"/>
        </w:rPr>
        <w:t>CM018502.1  566944359  ...........G.....C........A..............TC.................  566944300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121        GCCTGCAGAGCCCTATGGGGAAAGTTCGAA-ACCAGCCATTTTTAAGTGGCGAGAGGCAC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CM018502.1  566944299  ..G.............T.......CCT...G...G.........C.A....A...AA...  566944240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180        CCTCACTTCCAGAACCACGGAAGCAATTGTGCTTTCAG  217</w:t>
      </w:r>
    </w:p>
    <w:p>
      <w:r>
        <w:rPr>
          <w:rFonts w:ascii="Consolas" w:hAnsi="Consolas" w:eastAsia="Consolas"/>
          <w:sz w:val="20"/>
        </w:rPr>
        <w:t>CM018502.1  566944239  .....GC...................A...........  566944202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506884167563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77.8    4e-13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GATGATTTCATTCAGACAAGCAGCTTACTTCCTTTGCTTGTTTGCTACAGTTTCCTGTG  59</w:t>
      </w:r>
    </w:p>
    <w:p>
      <w:r>
        <w:rPr>
          <w:rFonts w:ascii="Consolas" w:hAnsi="Consolas" w:eastAsia="Consolas"/>
          <w:sz w:val="20"/>
        </w:rPr>
        <w:t>CM018502.1  566943609  .......G..C....G...............AC..........................  566943551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102921669200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139     4e-31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2          ATGCTTGACTCAACTATATAACAATATCTTCTTCCGGGGTGGGGATGTATCTGCCGTGTA  61</w:t>
      </w:r>
    </w:p>
    <w:p>
      <w:r>
        <w:rPr>
          <w:rFonts w:ascii="Consolas" w:hAnsi="Consolas" w:eastAsia="Consolas"/>
          <w:sz w:val="20"/>
        </w:rPr>
        <w:t>CM018502.1  566941851  ....................G...C.C.......A.A..................A....  566941792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62         CACCCCGACCGTCAAACACTGCCAGATGGTGTGCACTTTCCACCCTAGGTGTTTGCTATT  121</w:t>
      </w:r>
    </w:p>
    <w:p>
      <w:r>
        <w:rPr>
          <w:rFonts w:ascii="Consolas" w:hAnsi="Consolas" w:eastAsia="Consolas"/>
          <w:sz w:val="20"/>
        </w:rPr>
        <w:t>CM018502.1  566941791  .......GAT.C.C..T....T....C.A.......C.....T..G.....C........  566941732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122        TAGTTTTCTTCCTGCAAGTTCAACCACTGACACAGACAAAAG  163</w:t>
      </w:r>
    </w:p>
    <w:p>
      <w:r>
        <w:rPr>
          <w:rFonts w:ascii="Consolas" w:hAnsi="Consolas" w:eastAsia="Consolas"/>
          <w:sz w:val="20"/>
        </w:rPr>
        <w:t>CM018502.1  566941731  ............G....A........G....G..........  566941690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367941299297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141     7e-32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GTTTGGTTGCTTCTTGAAAGACAGTGTTACAGGAACTCTGCCAAGAGTGTCACGGACAAG  60</w:t>
      </w:r>
    </w:p>
    <w:p>
      <w:r>
        <w:rPr>
          <w:rFonts w:ascii="Consolas" w:hAnsi="Consolas" w:eastAsia="Consolas"/>
          <w:sz w:val="20"/>
        </w:rPr>
        <w:t>CM018502.1  566940113  ..................G.................C.....G...............G.  566940054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TGCAATTTCTGGACATTCCTTAAAGCAATGTGGTGATCGAATTAGTG  107</w:t>
      </w:r>
    </w:p>
    <w:p>
      <w:r>
        <w:rPr>
          <w:rFonts w:ascii="Consolas" w:hAnsi="Consolas" w:eastAsia="Consolas"/>
          <w:sz w:val="20"/>
        </w:rPr>
        <w:t>CM018502.1  566940053  .........G.........C......G.......C...A........  566940007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226427672240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190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CTTGCCACCGAGGCATTCATGAAGGACTTGATATGAGAGGAGTCAATTTCAATGTATCTA  60</w:t>
      </w:r>
    </w:p>
    <w:p>
      <w:r>
        <w:rPr>
          <w:rFonts w:ascii="Consolas" w:hAnsi="Consolas" w:eastAsia="Consolas"/>
          <w:sz w:val="20"/>
        </w:rPr>
        <w:t>CM018502.1  566939366  ...........A.....T..A.....A.................................  566939307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AAGTGAAAAGCGTTCAAGAATGCCAAGAAAAGTGCACCAATAGCATTCACTGCCAGTTTT  120</w:t>
      </w:r>
    </w:p>
    <w:p>
      <w:r>
        <w:rPr>
          <w:rFonts w:ascii="Consolas" w:hAnsi="Consolas" w:eastAsia="Consolas"/>
          <w:sz w:val="20"/>
        </w:rPr>
        <w:t>CM018502.1  566939306  .G........T.C.G............T..G.........C.A.................  566939247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 TCACATACGCCACGCAAAGCTTCTTCAATGCAGAGTACCG  160</w:t>
      </w:r>
    </w:p>
    <w:p>
      <w:r>
        <w:rPr>
          <w:rFonts w:ascii="Consolas" w:hAnsi="Consolas" w:eastAsia="Consolas"/>
          <w:sz w:val="20"/>
        </w:rPr>
        <w:t>CM018502.1  566939246  .......T.....AA...C.....................  566939207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360222251060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115     4e-24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GAACAACTGCCTATTAAAGAACAGTCCACAAGGGACACCTACTAGTATAAAGGTGCTGGC  60</w:t>
      </w:r>
    </w:p>
    <w:p>
      <w:r>
        <w:rPr>
          <w:rFonts w:ascii="Consolas" w:hAnsi="Consolas" w:eastAsia="Consolas"/>
          <w:sz w:val="20"/>
        </w:rPr>
        <w:t>CM018502.1  566937729  ..................AC....C.....G...........G...............A.  566937670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TGACGTGGAATCTGGATTCTCACTGAAGCCCTGTGCGGACTCGAAAATTG  110</w:t>
      </w:r>
    </w:p>
    <w:p>
      <w:r>
        <w:rPr>
          <w:rFonts w:ascii="Consolas" w:hAnsi="Consolas" w:eastAsia="Consolas"/>
          <w:sz w:val="20"/>
        </w:rPr>
        <w:t>CM018502.1  566937669  ...T.....G..................G.G....GAA............  566937620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234146797430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172     3e-41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GCTGCCACATGAACATTTTCCAACATCGCGCATTTTCAGATGTGAATGTTGCCAGAATCA  60</w:t>
      </w:r>
    </w:p>
    <w:p>
      <w:r>
        <w:rPr>
          <w:rFonts w:ascii="Consolas" w:hAnsi="Consolas" w:eastAsia="Consolas"/>
          <w:sz w:val="20"/>
        </w:rPr>
        <w:t>CM018502.1  566932069  ...........G................T...........C...G.............T.  566932010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TAGCACCGGATGCTTTTGTGTGTCGAACCATTTGCACCTATCACCCCAAGTGCCTTTTCT  120</w:t>
      </w:r>
    </w:p>
    <w:p>
      <w:r>
        <w:rPr>
          <w:rFonts w:ascii="Consolas" w:hAnsi="Consolas" w:eastAsia="Consolas"/>
          <w:sz w:val="20"/>
        </w:rPr>
        <w:t>CM018502.1  566932009  .C.....A.......................C..T............GGC..........  566931950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TCACTTTCTATACAAACGCGTGGAAGA  147</w:t>
      </w:r>
    </w:p>
    <w:p>
      <w:r>
        <w:rPr>
          <w:rFonts w:ascii="Consolas" w:hAnsi="Consolas" w:eastAsia="Consolas"/>
          <w:sz w:val="20"/>
        </w:rPr>
        <w:t>CM018502.1  566931949  ....A...........T..A.......  566931923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360222251060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141     7e-32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AAATGTTTGTTTACTTAAGACTTCCCAGAGTGGGACCCCAAGTTCCCCGACTCCTCAGGA  60</w:t>
      </w:r>
    </w:p>
    <w:p>
      <w:r>
        <w:rPr>
          <w:rFonts w:ascii="Consolas" w:hAnsi="Consolas" w:eastAsia="Consolas"/>
          <w:sz w:val="20"/>
        </w:rPr>
        <w:t>CM018502.1  566930850  ..........G.C..............A.......G............T...........  566930791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AAACGCCATTTCTGGATACAGCCTTTTAACCTGCAAACAAACT  103</w:t>
      </w:r>
    </w:p>
    <w:p>
      <w:r>
        <w:rPr>
          <w:rFonts w:ascii="Consolas" w:hAnsi="Consolas" w:eastAsia="Consolas"/>
          <w:sz w:val="20"/>
        </w:rPr>
        <w:t>CM018502.1  566930790  ...T.....C...............C.................  566930748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234146797430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190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AGCCCTGCCACTCCAAAATTTACTCACAAGTTGACTTTGAAGGAGAAGAACTGAATGTGA  60</w:t>
      </w:r>
    </w:p>
    <w:p>
      <w:r>
        <w:rPr>
          <w:rFonts w:ascii="Consolas" w:hAnsi="Consolas" w:eastAsia="Consolas"/>
          <w:sz w:val="20"/>
        </w:rPr>
        <w:t>CM018502.1  566930597  .......................C.G.......CT..............G...C......  566930538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CCTTCGTTGAGGGAGCAAATGGTTGCCAGGAGACTTGCACAAAGATGATTCGCTGTCAGt  120</w:t>
      </w:r>
    </w:p>
    <w:p>
      <w:r>
        <w:rPr>
          <w:rFonts w:ascii="Consolas" w:hAnsi="Consolas" w:eastAsia="Consolas"/>
          <w:sz w:val="20"/>
        </w:rPr>
        <w:t>CM018502.1  566930537  ........A.A....TGG...A......A........T......................  566930478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121        ttttttCTTATTCTTTATTACCAGAAGACTGTAGAGGAGA  160</w:t>
      </w:r>
    </w:p>
    <w:p>
      <w:r>
        <w:rPr>
          <w:rFonts w:ascii="Consolas" w:hAnsi="Consolas" w:eastAsia="Consolas"/>
          <w:sz w:val="20"/>
        </w:rPr>
        <w:t>CM018502.1  566930477  .....A.............C....................  566930438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367941299297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113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GTGTAAGTGTTCCTTACGGTTGTCTTTGGATGGTTCCCCAGTTAGAATCACATATGGGAC  60</w:t>
      </w:r>
    </w:p>
    <w:p>
      <w:r>
        <w:rPr>
          <w:rFonts w:ascii="Consolas" w:hAnsi="Consolas" w:eastAsia="Consolas"/>
          <w:sz w:val="20"/>
        </w:rPr>
        <w:t>CM018502.1  566930340  ..................C..............C......AC..AC..T..T........  566930281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AAGAGCGAGCTCTGGTTATTCTTTGAGGTTGTGTAAAAGTGGGGA  105</w:t>
      </w:r>
    </w:p>
    <w:p>
      <w:r>
        <w:rPr>
          <w:rFonts w:ascii="Consolas" w:hAnsi="Consolas" w:eastAsia="Consolas"/>
          <w:sz w:val="20"/>
        </w:rPr>
        <w:t>CM018502.1  566930280  .C....A...............C..............C.......  566930236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241865922620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206     2e-51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19         CACGCATTGTTGGAGGAACCAACTCTTCTTGGGGAGAGTGGCCCTGGCAGGTCAGTCTGC  78</w:t>
      </w:r>
    </w:p>
    <w:p>
      <w:r>
        <w:rPr>
          <w:rFonts w:ascii="Consolas" w:hAnsi="Consolas" w:eastAsia="Consolas"/>
          <w:sz w:val="20"/>
        </w:rPr>
        <w:t>CM018502.1  566930044  ...................AG.TG...............................CT...  566929985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79         AAGTGAATCTGAGACCTCAGAGCCACCTGTGTGGAGGGTCAATCATTGGACACCAGTGGG  138</w:t>
      </w:r>
    </w:p>
    <w:p>
      <w:r>
        <w:rPr>
          <w:rFonts w:ascii="Consolas" w:hAnsi="Consolas" w:eastAsia="Consolas"/>
          <w:sz w:val="20"/>
        </w:rPr>
        <w:t>CM018502.1  566929984  .......G......G................C...................G........  566929925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139        TCTTAACTGCTGCCCATTGCTTTGATGG  166</w:t>
      </w:r>
    </w:p>
    <w:p>
      <w:r>
        <w:rPr>
          <w:rFonts w:ascii="Consolas" w:hAnsi="Consolas" w:eastAsia="Consolas"/>
          <w:sz w:val="20"/>
        </w:rPr>
        <w:t>CM018502.1  566929924  ......................C.....  566929897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375660347534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172     3e-41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18         TTTGGCGCATTTATGGTGGCATTTTAAATCTATCAGAGATAACAAAAGAAACACCTTTCT  77</w:t>
      </w:r>
    </w:p>
    <w:p>
      <w:r>
        <w:rPr>
          <w:rFonts w:ascii="Consolas" w:hAnsi="Consolas" w:eastAsia="Consolas"/>
          <w:sz w:val="20"/>
        </w:rPr>
        <w:t>CM018502.1  566928163  ...............................G...........G.C...G...T......  566928104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78         CACAAATAAAAGAGATTATTATTCACCAAAATTATAAAATCTCGGAAGGTGGTCATGATA  137</w:t>
      </w:r>
    </w:p>
    <w:p>
      <w:r>
        <w:rPr>
          <w:rFonts w:ascii="Consolas" w:hAnsi="Consolas" w:eastAsia="Consolas"/>
          <w:sz w:val="20"/>
        </w:rPr>
        <w:t>CM018502.1  566928103  .......C........C...G.C....C..........G....A.....CA.......C.  566928044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138        TTGCCTTAATAAAACTTGAGACTCCTTTGAATTATACTG  176</w:t>
      </w:r>
    </w:p>
    <w:p>
      <w:r>
        <w:rPr>
          <w:rFonts w:ascii="Consolas" w:hAnsi="Consolas" w:eastAsia="Consolas"/>
          <w:sz w:val="20"/>
        </w:rPr>
        <w:t>CM018502.1  566928043  .....A..............G............T.....  566928005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401390508324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149     2e-34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          CAAAAATCAATATGCCTACCTTCCAAAGATGATACAAAAACTATTTACACTGACTGTTGG  65</w:t>
      </w:r>
    </w:p>
    <w:p>
      <w:r>
        <w:rPr>
          <w:rFonts w:ascii="Consolas" w:hAnsi="Consolas" w:eastAsia="Consolas"/>
          <w:sz w:val="20"/>
        </w:rPr>
        <w:t>CM018502.1  566927087  ......G................................C..G.................  566927028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66         ATAACTGGGTGGGGCTTCACAGAGGAAAAAG  96</w:t>
      </w:r>
    </w:p>
    <w:p>
      <w:r>
        <w:rPr>
          <w:rFonts w:ascii="Consolas" w:hAnsi="Consolas" w:eastAsia="Consolas"/>
          <w:sz w:val="20"/>
        </w:rPr>
        <w:t>CM018502.1  566927027  ........A......................  566926997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198124213210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226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3          AAAATCCAAAATACCCTACGAAAGGCAAAAGTTCCTTTGGTATCAAATGAAGAATGCCAG  62</w:t>
      </w:r>
    </w:p>
    <w:p>
      <w:r>
        <w:rPr>
          <w:rFonts w:ascii="Consolas" w:hAnsi="Consolas" w:eastAsia="Consolas"/>
          <w:sz w:val="20"/>
        </w:rPr>
        <w:t>CM018502.1  566925601  ...................A.........TA........A....................  566925542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63         AGAAGTTATAGAGATTATAAAATAACCAAACAGATGATCTGTGCTGGCTATAAAGAAGGA  122</w:t>
      </w:r>
    </w:p>
    <w:p>
      <w:r>
        <w:rPr>
          <w:rFonts w:ascii="Consolas" w:hAnsi="Consolas" w:eastAsia="Consolas"/>
          <w:sz w:val="20"/>
        </w:rPr>
        <w:t>CM018502.1  566925541  .A......C...................................................  566925482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123        GGAAAAGATGCTTGCAAG  140</w:t>
      </w:r>
    </w:p>
    <w:p>
      <w:r>
        <w:rPr>
          <w:rFonts w:ascii="Consolas" w:hAnsi="Consolas" w:eastAsia="Consolas"/>
          <w:sz w:val="20"/>
        </w:rPr>
        <w:t>CM018502.1  566925481  ..................  566925464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311338049330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165     2e-38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          GGTGATTCAGGTGGTCCCTTGGTTTGTAAACATGACGACGTGTGGCATTTGGTGGGCATC  60</w:t>
      </w:r>
    </w:p>
    <w:p>
      <w:r>
        <w:rPr>
          <w:rFonts w:ascii="Consolas" w:hAnsi="Consolas" w:eastAsia="Consolas"/>
          <w:sz w:val="20"/>
        </w:rPr>
        <w:t>CM018502.1  566924967  ...........C...............C....C..A..AACA........A.........  566924908</w:t>
      </w:r>
    </w:p>
    <w:p>
      <w:r>
        <w:rPr>
          <w:rFonts w:ascii="Consolas" w:hAnsi="Consolas" w:eastAsia="Consolas"/>
          <w:sz w:val="20"/>
        </w:rPr>
        <w:t>CM018502.1  566901546                          ........CA....G........CC...........  566901511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61         ACCAGTTGGGGTGAAGGCTGTGCCCGCAGGGACCATCCAGGGGTCTACACCAAAGTCTCT  120</w:t>
      </w:r>
    </w:p>
    <w:p>
      <w:r>
        <w:rPr>
          <w:rFonts w:ascii="Consolas" w:hAnsi="Consolas" w:eastAsia="Consolas"/>
          <w:sz w:val="20"/>
        </w:rPr>
        <w:t>CM018502.1  566924907  ..T.............................A..A.....A..............TG..  566924848</w:t>
      </w:r>
    </w:p>
    <w:p>
      <w:r>
        <w:rPr>
          <w:rFonts w:ascii="Consolas" w:hAnsi="Consolas" w:eastAsia="Consolas"/>
          <w:sz w:val="20"/>
        </w:rPr>
        <w:t>CM018502.1  566901510  ..G.................                                          566901491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121        GAGTACATGGACTGGATTTTAGAGAAAACACAGGATGGCGGTGGTCCGTCTTCCATGAAG  180</w:t>
      </w:r>
    </w:p>
    <w:p>
      <w:r>
        <w:rPr>
          <w:rFonts w:ascii="Consolas" w:hAnsi="Consolas" w:eastAsia="Consolas"/>
          <w:sz w:val="20"/>
        </w:rPr>
        <w:t>CM018502.1  566924847  .....TG......................C.....                           566924813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181        TAGCCAGCTTGAGAAGCATCACAGGGACGGGAAGGAGCCCAGGTCTGGGAGCATTCGTTT  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241        TACAACCTGCGTTCACGTCGAGTACTGAGCCCTGGGGTCTTCATCTGCAGAAACGTGGGG  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301        AGTGGTGTCTACCTCCTGTCCTTGTCATAAGGGTGAAAGGGACAATGCGTAACGCTTTCA  360</w:t>
      </w:r>
    </w:p>
    <w:p>
      <w:r>
        <w:rPr>
          <w:rFonts w:ascii="Consolas" w:hAnsi="Consolas" w:eastAsia="Consolas"/>
          <w:sz w:val="20"/>
        </w:rPr>
        <w:t>CM018502.1  566924651                                     .....A.......A..G........  566924627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361        ACACTCAGTAATAACGCTGTCATGGGAGAGAATAACAACTGAGTGTCTC  409</w:t>
      </w:r>
    </w:p>
    <w:p>
      <w:r>
        <w:rPr>
          <w:rFonts w:ascii="Consolas" w:hAnsi="Consolas" w:eastAsia="Consolas"/>
          <w:sz w:val="20"/>
        </w:rPr>
        <w:t>CM018502.1  566924626  G..T..........TA....A...........A...........A....  566924578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1098677865733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