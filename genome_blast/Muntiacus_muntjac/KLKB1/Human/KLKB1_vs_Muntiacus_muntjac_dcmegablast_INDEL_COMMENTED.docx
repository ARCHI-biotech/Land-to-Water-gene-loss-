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133784831440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173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GATGTCTGACTCAACTCTATGAAAACGCCTTCTTCAGAGGTGGGGATGTAGCTTCCATGT  60</w:t>
      </w:r>
    </w:p>
    <w:p>
      <w:r>
        <w:rPr>
          <w:rFonts w:ascii="Consolas" w:hAnsi="Consolas" w:eastAsia="Consolas"/>
          <w:sz w:val="20"/>
        </w:rPr>
        <w:t>CM018502.1  566941852  ....CT..........A...AGC...A.......................T..G......  566941793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ACACCCCAAATGCCCAATACTGCCAGATGAGGTGCACATTCCACCCAAGGTGTTTGCTAT  120</w:t>
      </w:r>
    </w:p>
    <w:p>
      <w:r>
        <w:rPr>
          <w:rFonts w:ascii="Consolas" w:hAnsi="Consolas" w:eastAsia="Consolas"/>
          <w:sz w:val="20"/>
        </w:rPr>
        <w:t>CM018502.1  566941792  .......GG.............T....C..T......C.....T..G.....C.......  566941733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TCAGTTTTCTTCCAGCAAGTTCAATCAATGACATGGAGAAAAG  163</w:t>
      </w:r>
    </w:p>
    <w:p>
      <w:r>
        <w:rPr>
          <w:rFonts w:ascii="Consolas" w:hAnsi="Consolas" w:eastAsia="Consolas"/>
          <w:sz w:val="20"/>
        </w:rPr>
        <w:t>CM018502.1  566941732  .T...........G....A.....C..G....GCA..C.....  566941690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GTTTGGTTGCTTCTTGAAAGATAGTGTTACAGGAACCCTGCCAAAAGTACATCGAACAGG  60</w:t>
      </w:r>
    </w:p>
    <w:p>
      <w:r>
        <w:rPr>
          <w:rFonts w:ascii="Consolas" w:hAnsi="Consolas" w:eastAsia="Consolas"/>
          <w:sz w:val="20"/>
        </w:rPr>
        <w:t>CM018502.1  566940113  ..................G..C....................G.G...GTCA..G.....  566940054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TGCAGTTTCTGGACATTCCTTGAAGCAATGTGGTCATCAAATAAGTG  107</w:t>
      </w:r>
    </w:p>
    <w:p>
      <w:r>
        <w:rPr>
          <w:rFonts w:ascii="Consolas" w:hAnsi="Consolas" w:eastAsia="Consolas"/>
          <w:sz w:val="20"/>
        </w:rPr>
        <w:t>CM018502.1  566940053  ....A....G.........C.A....G...............T....  566940007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198102486813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181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CM018502.1  566939366  .......C...AG.............A......................C.....A....  566939307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CM018502.1  566939306  ....G.AA....C.............GT...........AC.......A...........  566939247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tttCATATGCCACGCAAACATTTCACAAGGCAGAGTACCG  160</w:t>
      </w:r>
    </w:p>
    <w:p>
      <w:r>
        <w:rPr>
          <w:rFonts w:ascii="Consolas" w:hAnsi="Consolas" w:eastAsia="Consolas"/>
          <w:sz w:val="20"/>
        </w:rPr>
        <w:t>CM018502.1  566939246  .CA..........AA....C..CTT...T...........  566939207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178     9e-43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          TGCCACATGAACATCTTCCAGCATCTTGCGTTCTCAGATGTGGATGTTGCCAGGGTTCTC  62</w:t>
      </w:r>
    </w:p>
    <w:p>
      <w:r>
        <w:rPr>
          <w:rFonts w:ascii="Consolas" w:hAnsi="Consolas" w:eastAsia="Consolas"/>
          <w:sz w:val="20"/>
        </w:rPr>
        <w:t>CM018502.1  566932067  .........G....T.....A....G...A..T.....C..............AA..A..  566932008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63         ACTCCAGATGCTTTTGTGTGTCGGACCATCTGCACCTATCACCCCAACTGCCTCTTCTTT  122</w:t>
      </w:r>
    </w:p>
    <w:p>
      <w:r>
        <w:rPr>
          <w:rFonts w:ascii="Consolas" w:hAnsi="Consolas" w:eastAsia="Consolas"/>
          <w:sz w:val="20"/>
        </w:rPr>
        <w:t>CM018502.1  566932007  G.A....................A........T............GG......T.....C  566931948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123        ACATTCTATACAAATGTATGGAAAATCGAGTCACAAAG  160</w:t>
      </w:r>
    </w:p>
    <w:p>
      <w:r>
        <w:rPr>
          <w:rFonts w:ascii="Consolas" w:hAnsi="Consolas" w:eastAsia="Consolas"/>
          <w:sz w:val="20"/>
        </w:rPr>
        <w:t>CM018502.1  566931947  ................C......G.AT..C.....G..  566931910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AAATGTTTGTCTTCTTAAAACATCTGAAAGTGGCACACCAAGTTCCTCTACTCCTCAAGA  60</w:t>
      </w:r>
    </w:p>
    <w:p>
      <w:r>
        <w:rPr>
          <w:rFonts w:ascii="Consolas" w:hAnsi="Consolas" w:eastAsia="Consolas"/>
          <w:sz w:val="20"/>
        </w:rPr>
        <w:t>CM018502.1  566930850  ..........G.C.....G..T..CC.......G.GC.........C..........G..  566930791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AAACACCATATCTGGATATAGCCTTTTAACCTGCAAAAGAACTTTACCTG  110</w:t>
      </w:r>
    </w:p>
    <w:p>
      <w:r>
        <w:rPr>
          <w:rFonts w:ascii="Consolas" w:hAnsi="Consolas" w:eastAsia="Consolas"/>
          <w:sz w:val="20"/>
        </w:rPr>
        <w:t>CM018502.1  566930790  ...TG....C........C......C...........CA....C.G....  566930741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          CCCTGCCATTCTAAAATTTACCCGGGAGTTGACTTTGGAGGAGAAGAATTGAATGTGACT  62</w:t>
      </w:r>
    </w:p>
    <w:p>
      <w:r>
        <w:rPr>
          <w:rFonts w:ascii="Consolas" w:hAnsi="Consolas" w:eastAsia="Consolas"/>
          <w:sz w:val="20"/>
        </w:rPr>
        <w:t>CM018502.1  566930595  ........C..C............CA.....CT....A.........GC..C.......C  566930536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63         TTTGTTAAAGGAGTGAATGTTTGCCAAGAGACTTGCACAAAGATGATTCGCTGTCAGTTT  122</w:t>
      </w:r>
    </w:p>
    <w:p>
      <w:r>
        <w:rPr>
          <w:rFonts w:ascii="Consolas" w:hAnsi="Consolas" w:eastAsia="Consolas"/>
          <w:sz w:val="20"/>
        </w:rPr>
        <w:t>CM018502.1  566930535  ..C............G...A...............T........................  566930476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123        TTCACTTATTCTTTACTCCCAGAAGACTGTAAGGAAGAGAA  163</w:t>
      </w:r>
    </w:p>
    <w:p>
      <w:r>
        <w:rPr>
          <w:rFonts w:ascii="Consolas" w:hAnsi="Consolas" w:eastAsia="Consolas"/>
          <w:sz w:val="20"/>
        </w:rPr>
        <w:t>CM018502.1  566930475  ..T............T...............--..G.....  566930437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205     7e-51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58.1    2e-06</w:t>
      </w:r>
    </w:p>
    <w:p>
      <w:r>
        <w:rPr>
          <w:rFonts w:ascii="Consolas" w:hAnsi="Consolas" w:eastAsia="Consolas"/>
          <w:sz w:val="20"/>
        </w:rPr>
        <w:t>VCEA01011965.1 Muntiacus muntjak isolate UTSW_UCB_Mm Sca12954, wh...  55.4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 TCTGCACAACAAAAACAAGCACACGCATTGTTGGAGGAACAAACTCTTCTTGGGGAGAGT  60</w:t>
      </w:r>
    </w:p>
    <w:p>
      <w:r>
        <w:rPr>
          <w:rFonts w:ascii="Consolas" w:hAnsi="Consolas" w:eastAsia="Consolas"/>
          <w:sz w:val="20"/>
        </w:rPr>
        <w:t>CM018502.1      566930062  ....T...G......---.G.....................G.TG...............  566930006</w:t>
      </w:r>
    </w:p>
    <w:p>
      <w:r>
        <w:rPr>
          <w:rFonts w:ascii="Consolas" w:hAnsi="Consolas" w:eastAsia="Consolas"/>
          <w:sz w:val="20"/>
        </w:rPr>
        <w:t>CM018502.1      250213347                                                            ..  250213348</w:t>
      </w:r>
    </w:p>
    <w:p>
      <w:r>
        <w:rPr>
          <w:rFonts w:ascii="Consolas" w:hAnsi="Consolas" w:eastAsia="Consolas"/>
          <w:sz w:val="20"/>
        </w:rPr>
        <w:t>CM018502.1      248957492                                                       .......  248957486</w:t>
      </w:r>
    </w:p>
    <w:p>
      <w:r>
        <w:rPr>
          <w:rFonts w:ascii="Consolas" w:hAnsi="Consolas" w:eastAsia="Consolas"/>
          <w:sz w:val="20"/>
        </w:rPr>
        <w:t>CM018502.1      250209051                                                            ..  250209050</w:t>
      </w:r>
    </w:p>
    <w:p>
      <w:r>
        <w:rPr>
          <w:rFonts w:ascii="Consolas" w:hAnsi="Consolas" w:eastAsia="Consolas"/>
          <w:sz w:val="20"/>
        </w:rPr>
        <w:t>CM018502.1      250195252                                                             .  250195252</w:t>
      </w:r>
    </w:p>
    <w:p>
      <w:r>
        <w:rPr>
          <w:rFonts w:ascii="Consolas" w:hAnsi="Consolas" w:eastAsia="Consolas"/>
          <w:sz w:val="20"/>
        </w:rPr>
        <w:t>CM018501.1      275967773                                                        ..A...  275967768</w:t>
      </w:r>
    </w:p>
    <w:p>
      <w:r>
        <w:rPr>
          <w:rFonts w:ascii="Consolas" w:hAnsi="Consolas" w:eastAsia="Consolas"/>
          <w:sz w:val="20"/>
        </w:rPr>
        <w:t>VCEA01011965.1  2081                                                                 ..  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 GGCCCTGGCAGGTGAGCCTGCAGGTG----AAGC-TGACAGCT---CAGAGG---CACCT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exon_11]</w:t>
      </w:r>
    </w:p>
    <w:p>
      <w:r>
        <w:rPr>
          <w:rFonts w:ascii="Consolas" w:hAnsi="Consolas" w:eastAsia="Consolas"/>
          <w:sz w:val="20"/>
        </w:rPr>
        <w:t>CM018502.1      566930005  .............C...T....A...----....-...G....---.....C---.....  566929957</w:t>
      </w:r>
    </w:p>
    <w:p>
      <w:r>
        <w:rPr>
          <w:rFonts w:ascii="Consolas" w:hAnsi="Consolas" w:eastAsia="Consolas"/>
          <w:sz w:val="20"/>
        </w:rPr>
        <w:t>CM018502.1      250213349  ....................-..AGT----C...-C.-...G.AC-TG....---.....  250213397</w:t>
      </w:r>
    </w:p>
    <w:p>
      <w:r>
        <w:rPr>
          <w:rFonts w:ascii="Consolas" w:hAnsi="Consolas" w:eastAsia="Consolas"/>
          <w:sz w:val="20"/>
        </w:rPr>
        <w:t>CM018502.1      248957485  ....G.......C....A.C...C-------------..C..G---G-..C.---...G.  248957446</w:t>
      </w:r>
    </w:p>
    <w:p>
      <w:r>
        <w:rPr>
          <w:rFonts w:ascii="Consolas" w:hAnsi="Consolas" w:eastAsia="Consolas"/>
          <w:sz w:val="20"/>
        </w:rPr>
        <w:t>CM018502.1      250209049  ....................AGA..C----.GC.A..GGTA..----G....---.....  250209001</w:t>
      </w:r>
    </w:p>
    <w:p>
      <w:r>
        <w:rPr>
          <w:rFonts w:ascii="Consolas" w:hAnsi="Consolas" w:eastAsia="Consolas"/>
          <w:sz w:val="20"/>
        </w:rPr>
        <w:t>CM018502.1      250195253  .C..G...............-....TCTAC..TA-G.....T.GGC.G.T..ATA...T.  250195310</w:t>
      </w:r>
    </w:p>
    <w:p>
      <w:r>
        <w:rPr>
          <w:rFonts w:ascii="Consolas" w:hAnsi="Consolas" w:eastAsia="Consolas"/>
          <w:sz w:val="20"/>
        </w:rPr>
        <w:t>CM018502.1      250183235                                                     .---...G.  250183240</w:t>
      </w:r>
    </w:p>
    <w:p>
      <w:r>
        <w:rPr>
          <w:rFonts w:ascii="Consolas" w:hAnsi="Consolas" w:eastAsia="Consolas"/>
          <w:sz w:val="20"/>
        </w:rPr>
        <w:t>CM018501.1      275967767  ..........A..........G.A.C----------....-------.T.AA---...A.  275967728</w:t>
      </w:r>
    </w:p>
    <w:p>
      <w:r>
        <w:rPr>
          <w:rFonts w:ascii="Consolas" w:hAnsi="Consolas" w:eastAsia="Consolas"/>
          <w:sz w:val="20"/>
        </w:rPr>
        <w:t>VCEA01011965.1  2079       ....................AGA..C----.GC.A..GGTA..----G....---.....  2031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110        GTGTGGAGGGTCACTCATAGGACACCAGTGGGTCCTCACTGCTGCCCACTGCTTTGATGG  169</w:t>
      </w:r>
    </w:p>
    <w:p>
      <w:r>
        <w:rPr>
          <w:rFonts w:ascii="Consolas" w:hAnsi="Consolas" w:eastAsia="Consolas"/>
          <w:sz w:val="20"/>
        </w:rPr>
        <w:t>CM018502.1      566929956  ...C.........A....T....G..........T.A...........T.....C.....  566929897</w:t>
      </w:r>
    </w:p>
    <w:p>
      <w:r>
        <w:rPr>
          <w:rFonts w:ascii="Consolas" w:hAnsi="Consolas" w:eastAsia="Consolas"/>
          <w:sz w:val="20"/>
        </w:rPr>
        <w:t>CM018502.1      250213398  ...C..G..C..CT.G..CCAC.C.........G..G..C..G.........          250213449</w:t>
      </w:r>
    </w:p>
    <w:p>
      <w:r>
        <w:rPr>
          <w:rFonts w:ascii="Consolas" w:hAnsi="Consolas" w:eastAsia="Consolas"/>
          <w:sz w:val="20"/>
        </w:rPr>
        <w:t>CM018502.1      248957445  ...C..G..C..G.....C.CC.CG........G..G..G..G..A........        248957392</w:t>
      </w:r>
    </w:p>
    <w:p>
      <w:r>
        <w:rPr>
          <w:rFonts w:ascii="Consolas" w:hAnsi="Consolas" w:eastAsia="Consolas"/>
          <w:sz w:val="20"/>
        </w:rPr>
        <w:t>CM018502.1      250209000  ...C..G..C..CT.G..CCAC.C.........G..G..C..G.........          250208949</w:t>
      </w:r>
    </w:p>
    <w:p>
      <w:r>
        <w:rPr>
          <w:rFonts w:ascii="Consolas" w:hAnsi="Consolas" w:eastAsia="Consolas"/>
          <w:sz w:val="20"/>
        </w:rPr>
        <w:t>CM018502.1      250195311  T.....G.....G.....TCAC.C.........G..G..C...........TG....     250195367</w:t>
      </w:r>
    </w:p>
    <w:p>
      <w:r>
        <w:rPr>
          <w:rFonts w:ascii="Consolas" w:hAnsi="Consolas" w:eastAsia="Consolas"/>
          <w:sz w:val="20"/>
        </w:rPr>
        <w:t>CM018502.1      250183241  ......G..C..C.....CCAC.C.........A........G.........          250183292</w:t>
      </w:r>
    </w:p>
    <w:p>
      <w:r>
        <w:rPr>
          <w:rFonts w:ascii="Consolas" w:hAnsi="Consolas" w:eastAsia="Consolas"/>
          <w:sz w:val="20"/>
        </w:rPr>
        <w:t>CM018501.1      275967727  .........C..C.....T.CC.CA......A.A..G.....A..G......          275967676</w:t>
      </w:r>
    </w:p>
    <w:p>
      <w:r>
        <w:rPr>
          <w:rFonts w:ascii="Consolas" w:hAnsi="Consolas" w:eastAsia="Consolas"/>
          <w:sz w:val="20"/>
        </w:rPr>
        <w:t>VCEA01011965.1  2030       ...C..G..C..CT.G..CCAC.C.........G..G..C..G.........          1979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180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15         ATGTTTGGCGCATCTATAGTGGCATTTTAAATCTGTCAGACATTACAAAAGATACACCTT  74</w:t>
      </w:r>
    </w:p>
    <w:p>
      <w:r>
        <w:rPr>
          <w:rFonts w:ascii="Consolas" w:hAnsi="Consolas" w:eastAsia="Consolas"/>
          <w:sz w:val="20"/>
        </w:rPr>
        <w:t>CM018502.1  566928166  ..A..........T...G......................G..A..G.C...G...T...  566928107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75         TCTCACAAATAAAAGAGATTATTATTCACCAAAACTATAAAGTCTCAGAAGGGAATCATG  134</w:t>
      </w:r>
    </w:p>
    <w:p>
      <w:r>
        <w:rPr>
          <w:rFonts w:ascii="Consolas" w:hAnsi="Consolas" w:eastAsia="Consolas"/>
          <w:sz w:val="20"/>
        </w:rPr>
        <w:t>CM018502.1  566928106  ..........C........C...G.C....C...T.................C.G.....  566928047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135        ATATCGCCTTGATAAAACTCCAGGCTCCTTTGAATTACACTG  176</w:t>
      </w:r>
    </w:p>
    <w:p>
      <w:r>
        <w:rPr>
          <w:rFonts w:ascii="Consolas" w:hAnsi="Consolas" w:eastAsia="Consolas"/>
          <w:sz w:val="20"/>
        </w:rPr>
        <w:t>CM018502.1  566928046  .C..T...A.A........TG...............TT....  566928005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375622897074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3          TTCCAAAAACCAATATGCCTACCTTCCAAAGGTGACACAAGCACAATTTATACCAACTGT  62</w:t>
      </w:r>
    </w:p>
    <w:p>
      <w:r>
        <w:rPr>
          <w:rFonts w:ascii="Consolas" w:hAnsi="Consolas" w:eastAsia="Consolas"/>
          <w:sz w:val="20"/>
        </w:rPr>
        <w:t>CM018502.1  566927090  ..G......G.....................A...T....AAC.TG....C..TG.....  566927031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63         TGGGTAACCGGATGGGGCTTCTCGAAGGAGAAAG  96</w:t>
      </w:r>
    </w:p>
    <w:p>
      <w:r>
        <w:rPr>
          <w:rFonts w:ascii="Consolas" w:hAnsi="Consolas" w:eastAsia="Consolas"/>
          <w:sz w:val="20"/>
        </w:rPr>
        <w:t>CM018502.1  566927030  ...A....T............A.AG....A....  566926997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189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CM018502.1  566924967  ..T........C........G.....TC.....G.A.A..CA....A...A.........  566924908</w:t>
      </w:r>
    </w:p>
    <w:p>
      <w:r>
        <w:rPr>
          <w:rFonts w:ascii="Consolas" w:hAnsi="Consolas" w:eastAsia="Consolas"/>
          <w:sz w:val="20"/>
        </w:rPr>
        <w:t>CM018502.1  566901570  ..G..C.....G..G...C.GTCC..T........C.AGG......ACC...........  566901511</w:t>
      </w:r>
    </w:p>
    <w:p>
      <w:r>
        <w:rPr>
          <w:rFonts w:ascii="Consolas" w:hAnsi="Consolas" w:eastAsia="Consolas"/>
          <w:sz w:val="20"/>
        </w:rPr>
        <w:t>CM018502.1  248964890  ..T..C.....C..A.....G..C...G..A.G.....GCG....AT.CA.A.T..A...  248964831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ACCAGCTGGGGTGAAGGCTGTGCCCGCAGGGAGCAACC----TGGTGTCTACACCAAAGT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exon_14]</w:t>
      </w:r>
    </w:p>
    <w:p>
      <w:r>
        <w:rPr>
          <w:rFonts w:ascii="Consolas" w:hAnsi="Consolas" w:eastAsia="Consolas"/>
          <w:sz w:val="20"/>
        </w:rPr>
        <w:t>CM018502.1  566924907  ..T..T..........................A.....----A..A..............  566924852</w:t>
      </w:r>
    </w:p>
    <w:p>
      <w:r>
        <w:rPr>
          <w:rFonts w:ascii="Consolas" w:hAnsi="Consolas" w:eastAsia="Consolas"/>
          <w:sz w:val="20"/>
        </w:rPr>
        <w:t>CM018502.1  566901510  ..G..T..............C.G..AA.......GG..----A.....T........C..  566901455</w:t>
      </w:r>
    </w:p>
    <w:p>
      <w:r>
        <w:rPr>
          <w:rFonts w:ascii="Consolas" w:hAnsi="Consolas" w:eastAsia="Consolas"/>
          <w:sz w:val="20"/>
        </w:rPr>
        <w:t>CM018502.1  248964830  GTG........A.TG.......---.T...C-......GGCC...............T..  248964775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117        CGCTGAGTACATGGACTGGATTTTAGAGAAAACACAGAGCAGTGATGGAAAAGCTCAGAT  176</w:t>
      </w:r>
    </w:p>
    <w:p>
      <w:r>
        <w:rPr>
          <w:rFonts w:ascii="Consolas" w:hAnsi="Consolas" w:eastAsia="Consolas"/>
          <w:sz w:val="20"/>
        </w:rPr>
        <w:t>CM018502.1  566924851  T........TG......................C...GA...CC...ACC.GC..TT..G  566924792</w:t>
      </w:r>
    </w:p>
    <w:p>
      <w:r>
        <w:rPr>
          <w:rFonts w:ascii="Consolas" w:hAnsi="Consolas" w:eastAsia="Consolas"/>
          <w:sz w:val="20"/>
        </w:rPr>
        <w:t>CM018502.1  566901454  G.TC......G..........CC.G........G..                          566901419</w:t>
      </w:r>
    </w:p>
    <w:p>
      <w:r>
        <w:rPr>
          <w:rFonts w:ascii="Consolas" w:hAnsi="Consolas" w:eastAsia="Consolas"/>
          <w:sz w:val="20"/>
        </w:rPr>
        <w:t>CM018502.1  248964774  .                                                             248964774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177        GCAGTCACCAGCATGAGAAGC  197</w:t>
      </w:r>
    </w:p>
    <w:p>
      <w:r>
        <w:rPr>
          <w:rFonts w:ascii="Consolas" w:hAnsi="Consolas" w:eastAsia="Consolas"/>
          <w:sz w:val="20"/>
        </w:rPr>
        <w:t>CM018502.1  566924791  .A...AG.....T........  566924771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1077964763873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