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218     8e-55</w:t>
      </w:r>
    </w:p>
    <w:p/>
    <w:p/>
    <w:p/>
    <w:p>
      <w:r>
        <w:t>Query_1     1          ATGAAGTTCTTTCTGAACGTCCTCCTGCTTCTGCCCTTGCTGCCCATCTGCATCTTAGAG  60</w:t>
      </w:r>
    </w:p>
    <w:p>
      <w:r>
        <w:t>CM018503.1  548510720  .....A...C.....TC....T................TT...T.G.....G..G.....  548510661</w:t>
      </w:r>
    </w:p>
    <w:p/>
    <w:p>
      <w:r>
        <w:t>Query_1     61         TCTCTCCTGAAGCTTTTTATTCCCAGGAAGAGAAAATCAGTTACTGGAGAAATCGTCTTG  120</w:t>
      </w:r>
    </w:p>
    <w:p>
      <w:r>
        <w:t>CM018503.1  548510660  .......................T.A...............C..C.....G......C..  548510601</w:t>
      </w:r>
    </w:p>
    <w:p/>
    <w:p>
      <w:r>
        <w:t>Query_1     121        ATTACTGGAGCTGGTCACGGAATTGGGAGACTGACTGCCTATGAATTTGCCAAACTTAAA  180</w:t>
      </w:r>
    </w:p>
    <w:p>
      <w:r>
        <w:t>CM018503.1  548510600  .....C........A...........C..G.A.........C.................G  548510541</w:t>
      </w:r>
    </w:p>
    <w:p/>
    <w:p>
      <w:r>
        <w:t>Query_1     181        TGCAAACTGGTCCTGTGGGATATAAATAAG  210</w:t>
      </w:r>
    </w:p>
    <w:p>
      <w:r>
        <w:t>CM018503.1  548510540  .....G........................  548510511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488873055010</w:t>
      </w:r>
    </w:p>
    <w:p/>
    <w:p/>
    <w:p>
      <w:r>
        <w:t>Query= exon_2</w:t>
      </w:r>
    </w:p>
    <w:p/>
    <w:p>
      <w:r>
        <w:t>Length=108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127     1e-27</w:t>
      </w:r>
    </w:p>
    <w:p/>
    <w:p/>
    <w:p/>
    <w:p>
      <w:r>
        <w:t>Query_2     1          CATGGACTTGAGGAAACAGCTGCTGAATGCAAGAGACTGGGTGCAAAGGCTCATGCCTTT  60</w:t>
      </w:r>
    </w:p>
    <w:p>
      <w:r>
        <w:t>CM018503.1  548505243  ....................C..C..........A......C..G.........A.G...  548505184</w:t>
      </w:r>
    </w:p>
    <w:p>
      <w:r>
        <w:t>CM018503.1  548453252                                                           ...  548453250</w:t>
      </w:r>
    </w:p>
    <w:p/>
    <w:p>
      <w:r>
        <w:t>Query_2     61         GTGGTAGACTGCAGTAGCCGAGAAGATATTTACAGCTCTGCAAAGAAG  108</w:t>
      </w:r>
    </w:p>
    <w:p>
      <w:r>
        <w:t>CM018503.1  548505183  ................A.................AT.....G......  548505136</w:t>
      </w:r>
    </w:p>
    <w:p>
      <w:r>
        <w:t>CM018503.1  548453249  ................A.A.......G.............          548453210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229000713970</w:t>
      </w:r>
    </w:p>
    <w:p/>
    <w:p/>
    <w:p>
      <w:r>
        <w:t>Query= exon_3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208     5e-52</w:t>
      </w:r>
    </w:p>
    <w:p/>
    <w:p/>
    <w:p/>
    <w:p>
      <w:r>
        <w:t>Query_3     4          AAGGCAGAAATTGGAGATGTTAGTATTTTAGTAAATAATGCTGGTATAGTCTACACATCG  63</w:t>
      </w:r>
    </w:p>
    <w:p>
      <w:r>
        <w:t>CM018503.1  548503397  .........G...................................G.............A  548503338</w:t>
      </w:r>
    </w:p>
    <w:p/>
    <w:p>
      <w:r>
        <w:t>Query_3     64         GATTTGTTTGCTACACAAGACCCTCAGATTGAAAAGACTTTTGAAGTTAATGTACTTGCA  123</w:t>
      </w:r>
    </w:p>
    <w:p>
      <w:r>
        <w:t>CM018503.1  548503337  ........C..........................................A.C......  548503278</w:t>
      </w:r>
    </w:p>
    <w:p/>
    <w:p>
      <w:r>
        <w:t>Query_3     124        CATTTCTGG  132</w:t>
      </w:r>
    </w:p>
    <w:p>
      <w:r>
        <w:t>CM018503.1  548503277  .........  548503269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290753715490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159     3e-37</w:t>
      </w:r>
    </w:p>
    <w:p/>
    <w:p/>
    <w:p/>
    <w:p>
      <w:r>
        <w:t>Query_4     1          ACTACAAAGGCGTTTCTTCCAGAGATGATGAAGACGAATCATGGCCATATTGTCACTGTG  60</w:t>
      </w:r>
    </w:p>
    <w:p>
      <w:r>
        <w:t>CM018503.1  548499131  ...........A........C.............AT........................  548499072</w:t>
      </w:r>
    </w:p>
    <w:p/>
    <w:p>
      <w:r>
        <w:t>Query_4     61         GCTTCAGTGGCTGGGCATACTGGGGTCCCCTTCTTACTGGCTTA  104</w:t>
      </w:r>
    </w:p>
    <w:p>
      <w:r>
        <w:t>CM018503.1  548499071  .......CA...................................  548499028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226427672240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163     3e-38</w:t>
      </w:r>
    </w:p>
    <w:p/>
    <w:p/>
    <w:p/>
    <w:p>
      <w:r>
        <w:t>Query_5     1          TTCAAGCAAATTTGCTGCTGTTGGATTTCATAAAGCTTTGACTGCAGAACTGGCCGCCTT  60</w:t>
      </w:r>
    </w:p>
    <w:p>
      <w:r>
        <w:t>CM018503.1  548492371  .........G...........................C......A........GT.....  548492312</w:t>
      </w:r>
    </w:p>
    <w:p/>
    <w:p>
      <w:r>
        <w:t>Query_5     61         AGAAATAACCGGAGTCAAAACAACATGTCTCTGCCCTGTTTTCATAAACACTGGCTTCAT  120</w:t>
      </w:r>
    </w:p>
    <w:p>
      <w:r>
        <w:t>CM018503.1  548492311  .....G...T...A.......................AA....G..............G.  548492252</w:t>
      </w:r>
    </w:p>
    <w:p/>
    <w:p>
      <w:r>
        <w:t>Query_5     121        CAAAAACCCTAGTA  134</w:t>
      </w:r>
    </w:p>
    <w:p>
      <w:r>
        <w:t>CM018503.1  548492251  .........A....  548492238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306191965870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147     1e-33</w:t>
      </w:r>
    </w:p>
    <w:p/>
    <w:p/>
    <w:p/>
    <w:p>
      <w:r>
        <w:t>Query_6     2          TTGGGACCCACCCTGGAACCTGAGGAAGTGGTAAACAAGCTGATTGATGGGATCCTGACT  61</w:t>
      </w:r>
    </w:p>
    <w:p>
      <w:r>
        <w:t>CM018503.1  548478069  ........T...................................A...............  548478010</w:t>
      </w:r>
    </w:p>
    <w:p/>
    <w:p>
      <w:r>
        <w:t>Query_6     62         GAGCAGAAAATGATCTTTATTCCATCTTCTATAAGCTTTTTA  103</w:t>
      </w:r>
    </w:p>
    <w:p>
      <w:r>
        <w:t>CM018503.1  548478009  ..............A...G......A....C.C.........  548477968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252158089540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496     8e-138</w:t>
      </w:r>
    </w:p>
    <w:p/>
    <w:p/>
    <w:p/>
    <w:p>
      <w:r>
        <w:t>Query_7     5          CTTCCTGAGCGTTTCCTGGAAATTTTAAGACCAAAGGTTGTTGTTAGGTTTGATGCAGTT  64</w:t>
      </w:r>
    </w:p>
    <w:p>
      <w:r>
        <w:t>CM018503.1  548474698  ................A..C...........G....A...A.A.................  548474639</w:t>
      </w:r>
    </w:p>
    <w:p/>
    <w:p>
      <w:r>
        <w:t>Query_7     65         ATTGGATATAAAATGAAAGAAAAATAAGTG-----GTTTTCTGAAAACTGATTTACCAGG  119   [5 indels / insertion / frameshift / exon_7]</w:t>
      </w:r>
    </w:p>
    <w:p>
      <w:r>
        <w:t>CM018503.1  548474638  ...................G..........CTTAA....CT.A.................  548474579</w:t>
      </w:r>
    </w:p>
    <w:p/>
    <w:p>
      <w:r>
        <w:t>Query_7     120        TTTAAGTTGATTTCATCTAATATTAATCAGGATTTTAATGTTT-----GGACTCCTGCTT  174   [5 indels / insertion / frameshift / exon_7]</w:t>
      </w:r>
    </w:p>
    <w:p>
      <w:r>
        <w:t>CM018503.1  548474578  ..C.G....................G....A............TTAAA..TA..-.....  548474520</w:t>
      </w:r>
    </w:p>
    <w:p/>
    <w:p>
      <w:r>
        <w:t>Query_7     175        TTCCTAATTATCttttttttCTTCAATACCACCTTTTGAGGTTCTGGCAGGTCCTAATTT  234</w:t>
      </w:r>
    </w:p>
    <w:p>
      <w:r>
        <w:t>CM018503.1  548474519  .........GA.................T............C..................  548474460</w:t>
      </w:r>
    </w:p>
    <w:p/>
    <w:p>
      <w:r>
        <w:t>Query_7     235        CATATAATACACAGAAATATATTAGGAACTGATTTTGTGGaaaaaaaTGGAGGAAAAGAG  294</w:t>
      </w:r>
    </w:p>
    <w:p>
      <w:r>
        <w:t>CM018503.1  548474459  ...G........G...........................GG..T--.....A.......  548474402</w:t>
      </w:r>
    </w:p>
    <w:p/>
    <w:p>
      <w:r>
        <w:t>Query_7     295        AAACAGTTTTAC-----TTTCCAAGATTTTGTAGTTCATTGAAGGCTTTGCAAGGTTTGT  349   [5 indels / insertion / frameshift / exon_7]</w:t>
      </w:r>
    </w:p>
    <w:p>
      <w:r>
        <w:t>CM018503.1  548474401  .T.........TAATAA....T..........GAC.....................ACA.  548474342</w:t>
      </w:r>
    </w:p>
    <w:p/>
    <w:p>
      <w:r>
        <w:t>Query_7     350        ACTATAAATATTT--GATACATTTT-ATTTTTAATTACACTTAAACTTCATATAATTCAT  406   [3 indels / insertion / frame preservation / exon_7]</w:t>
      </w:r>
    </w:p>
    <w:p>
      <w:r>
        <w:t>CM018503.1  548474341  .A.G.G.......AA....T.....T.............T.C..CT..T..........C  548474282</w:t>
      </w:r>
    </w:p>
    <w:p/>
    <w:p>
      <w:r>
        <w:t>Query_7     407        ATTTCATTTTCTATTCTACATAA-AAATGGAAACTTCAAGCTCGCTAAATATAATGAAGG  465   [1 indels / insertion / frameshift / exon_7]</w:t>
      </w:r>
    </w:p>
    <w:p>
      <w:r>
        <w:t>CM018503.1  548474281  ...C.C.................G...CAA...T........T.......G.........  548474222</w:t>
      </w:r>
    </w:p>
    <w:p/>
    <w:p>
      <w:r>
        <w:t>Query_7     466        ACTATATCTAATGGCATTTCATAATGAATTTCATGTGATGTAAGAAATATTGCTCAAACA  525</w:t>
      </w:r>
    </w:p>
    <w:p>
      <w:r>
        <w:t>CM018503.1  548474221  ...G......G..............C.......................C...C......  548474162</w:t>
      </w:r>
    </w:p>
    <w:p/>
    <w:p>
      <w:r>
        <w:t>Query_7     526        TTTCATCGTACACATTACTA--CTGTTTTCTGAGAAATACCTCACATTCCAACGTCAGAC  583   [2 indels / insertion / frameshift / exon_7]</w:t>
      </w:r>
    </w:p>
    <w:p>
      <w:r>
        <w:t>CM018503.1  548474161  ...T...C.....C......CT......................T.....C.T.......  548474102</w:t>
      </w:r>
    </w:p>
    <w:p/>
    <w:p>
      <w:r>
        <w:t>Query_7     584        ACTTCAGCACAAGGAAACTAGAGATGAACACATGTTGCAAGGATGAGAACATCACTGGGA  643</w:t>
      </w:r>
    </w:p>
    <w:p>
      <w:r>
        <w:t>CM018503.1  548474101  .T.....TG..GA....A.G.....A..T.TG.........T..A.A.G.....T.....  548474042</w:t>
      </w:r>
    </w:p>
    <w:p/>
    <w:p>
      <w:r>
        <w:t>Query_7     644        TCTGAGGCAGAGAATTGGGAGAATGTACCCATAAGTGGCAACAATAA  690</w:t>
      </w:r>
    </w:p>
    <w:p>
      <w:r>
        <w:t>CM018503.1  548474041  .T....A..A..........A...................G......  548473995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1721330596332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