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267     3e-69</w:t>
      </w:r>
    </w:p>
    <w:p/>
    <w:p/>
    <w:p/>
    <w:p>
      <w:r>
        <w:t>Query_1     1          ATGAAGTTCTTTCTGAACGTCCTCCTGCTTCTGCCCTTGCTGCCCATCTGCATCTTAGAG  60</w:t>
      </w:r>
    </w:p>
    <w:p>
      <w:r>
        <w:t>CM018503.1  548510720  .....A...C.....TC....T................TT...T.G.....G..G.....  548510661</w:t>
      </w:r>
    </w:p>
    <w:p/>
    <w:p>
      <w:r>
        <w:t>Query_1     61         TCTCTCCTGAAGCTTTTTATTCCCAGGAAGAGAAAATCAGTTACTGGAGAAATCGTCTTG  120</w:t>
      </w:r>
    </w:p>
    <w:p>
      <w:r>
        <w:t>CM018503.1  548510660  .......................T.A...............C..C.....G......C..  548510601</w:t>
      </w:r>
    </w:p>
    <w:p>
      <w:r>
        <w:t>CM018503.1  548456686         .....G....C......C...GA........T..GG....G..G..T..TC.C  548456634</w:t>
      </w:r>
    </w:p>
    <w:p/>
    <w:p>
      <w:r>
        <w:t>Query_1     121        ATTACTGGAGCTGGTCACGGAATTGGGAGACTGACTGCCTATGAATTTGCCAAACTTAAA  180</w:t>
      </w:r>
    </w:p>
    <w:p>
      <w:r>
        <w:t>CM018503.1  548510600  .....C........A...........C..G.A.........C.................G  548510541</w:t>
      </w:r>
    </w:p>
    <w:p>
      <w:r>
        <w:t>CM018503.1  548456633  .....A.....C..G..T.....A..C..G.A...C..............A....GG..G  548456574</w:t>
      </w:r>
    </w:p>
    <w:p/>
    <w:p>
      <w:r>
        <w:t>Query_1     181        TGCAAACTGGTCCTGTGGGATATAAATAAG  210</w:t>
      </w:r>
    </w:p>
    <w:p>
      <w:r>
        <w:t>CM018503.1  548510540  .....G........................  548510511</w:t>
      </w:r>
    </w:p>
    <w:p>
      <w:r>
        <w:t>CM018503.1  548456573  A...G......T...........T......  548456544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460519371322</w:t>
      </w:r>
    </w:p>
    <w:p/>
    <w:p/>
    <w:p>
      <w:r>
        <w:t>Query= exon_2</w:t>
      </w:r>
    </w:p>
    <w:p/>
    <w:p>
      <w:r>
        <w:t>Length=108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146     3e-33</w:t>
      </w:r>
    </w:p>
    <w:p/>
    <w:p/>
    <w:p/>
    <w:p>
      <w:r>
        <w:t>Query_2     1          CATGGACTTGAGGAAACAGCTGCTGAATGCAAGAGACTGGGTGCAAAGGCTCATGCCTTT  60</w:t>
      </w:r>
    </w:p>
    <w:p>
      <w:r>
        <w:t>CM018503.1  548505243  ....................C..C..........A......C..G.........A.G...  548505184</w:t>
      </w:r>
    </w:p>
    <w:p>
      <w:r>
        <w:t>CM018503.1  548453309  .....TG..........T..A..A......CGA.A...A..G..C.CTA.A....TG...  548453250</w:t>
      </w:r>
    </w:p>
    <w:p/>
    <w:p>
      <w:r>
        <w:t>Query_2     61         GTGGTAGACTGCAGTAGCCGAGAAGATATTTACAGCTCTGCAAAGAAG  108</w:t>
      </w:r>
    </w:p>
    <w:p>
      <w:r>
        <w:t>CM018503.1  548505183  ................A.................AT.....G......  548505136</w:t>
      </w:r>
    </w:p>
    <w:p>
      <w:r>
        <w:t>CM018503.1  548453249  ................A.A.......G.............T...      548453206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200675246382</w:t>
      </w:r>
    </w:p>
    <w:p/>
    <w:p/>
    <w:p>
      <w:r>
        <w:t>Query= exon_3</w:t>
      </w:r>
    </w:p>
    <w:p/>
    <w:p>
      <w:r>
        <w:t>Length=132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207     1e-51</w:t>
      </w:r>
    </w:p>
    <w:p/>
    <w:p/>
    <w:p/>
    <w:p>
      <w:r>
        <w:t>Query_3     1          GTAAAGGCAGAAATTGGAGATGTTAGTATTTTAGTAAATAATGCTGGTATAGTCTACACA  60</w:t>
      </w:r>
    </w:p>
    <w:p>
      <w:r>
        <w:t>CM018503.1  548503400  ..G.........G...................................G...........  548503341</w:t>
      </w:r>
    </w:p>
    <w:p/>
    <w:p>
      <w:r>
        <w:t>Query_3     61         TCGGATTTGTTTGCTACACAAGACCCTCAGATTGAAAAGACTTTTGAAGTTAATGTACTT  120</w:t>
      </w:r>
    </w:p>
    <w:p>
      <w:r>
        <w:t>CM018503.1  548503340  ..A........C..........................................A.C...  548503281</w:t>
      </w:r>
    </w:p>
    <w:p/>
    <w:p>
      <w:r>
        <w:t>Query_3     121        GCACATTTCTGG  132</w:t>
      </w:r>
    </w:p>
    <w:p>
      <w:r>
        <w:t>CM018503.1  548503280  ............  548503269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262421476038</w:t>
      </w:r>
    </w:p>
    <w:p/>
    <w:p/>
    <w:p>
      <w:r>
        <w:t>Query= exon_4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162     4e-38</w:t>
      </w:r>
    </w:p>
    <w:p/>
    <w:p/>
    <w:p/>
    <w:p>
      <w:r>
        <w:t>Query_4     1          ACTACAAAGGCGTTTCTTCCAGAGATGATGAAGACGAATCATGGCCATATTGTCACTGTG  60</w:t>
      </w:r>
    </w:p>
    <w:p>
      <w:r>
        <w:t>CM018503.1  548499131  ...........A........C.............AT........................  548499072</w:t>
      </w:r>
    </w:p>
    <w:p/>
    <w:p>
      <w:r>
        <w:t>Query_4     61         GCTTCAGTGGCTGGGCATACTGGGGTCCCCTTCTTACTGGCTTATTG  107</w:t>
      </w:r>
    </w:p>
    <w:p>
      <w:r>
        <w:t>CM018503.1  548499071  .......CA...................................C..  548499025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198102486813</w:t>
      </w:r>
    </w:p>
    <w:p/>
    <w:p/>
    <w:p>
      <w:r>
        <w:t>Query= exon_5</w:t>
      </w:r>
    </w:p>
    <w:p/>
    <w:p>
      <w:r>
        <w:t>Length=138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187     1e-45</w:t>
      </w:r>
    </w:p>
    <w:p/>
    <w:p/>
    <w:p/>
    <w:p>
      <w:r>
        <w:t>Query_5     1          TTCAAGCAAATTTGCTGCTGTTGGATTTCATAAAGCTTTGACTGCAGAACTGGCCGCCTT  60</w:t>
      </w:r>
    </w:p>
    <w:p>
      <w:r>
        <w:t>CM018503.1  548492371  .........G...........................C......A........GT.....  548492312</w:t>
      </w:r>
    </w:p>
    <w:p>
      <w:r>
        <w:t>CM018503.1  548447032  ...C....................T..C..CCG...CC....AT.......T.AA.....  548446973</w:t>
      </w:r>
    </w:p>
    <w:p/>
    <w:p>
      <w:r>
        <w:t>Query_5     61         AGAAATAACCGGAGTCAAAACAACATGTCTCTGCCCTGTTTTCATAAACACTGGCTTCAT  120</w:t>
      </w:r>
    </w:p>
    <w:p>
      <w:r>
        <w:t>CM018503.1  548492311  .....G...T...A.......................AA....G..............G.  548492252</w:t>
      </w:r>
    </w:p>
    <w:p>
      <w:r>
        <w:t>CM018503.1  548446972  G.GG.A...T..TA.......TT....C........A.....TG.G..T..C..G....C  548446913</w:t>
      </w:r>
    </w:p>
    <w:p/>
    <w:p>
      <w:r>
        <w:t>Query_5     121        CAAAAACCCTAGTAGCAG  138</w:t>
      </w:r>
    </w:p>
    <w:p>
      <w:r>
        <w:t>CM018503.1  548492251  .........A....C...  548492234</w:t>
      </w:r>
    </w:p>
    <w:p>
      <w:r>
        <w:t>CM018503.1  548446912  .........A....      548446899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277858033452</w:t>
      </w:r>
    </w:p>
    <w:p/>
    <w:p/>
    <w:p>
      <w:r>
        <w:t>Query= exon_6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159     5e-37</w:t>
      </w:r>
    </w:p>
    <w:p/>
    <w:p/>
    <w:p/>
    <w:p>
      <w:r>
        <w:t>Query_6     2          TTGGGACCCACCCTGGAACCTGAGGAAGTGGTAAACAAGCT-GATTGATGGGATCCTGAC  60   [1 indels / insertion / frameshift / exon_6]</w:t>
      </w:r>
    </w:p>
    <w:p>
      <w:r>
        <w:t>CM018503.1  548478069  ........T................................-...A..............  548478011</w:t>
      </w:r>
    </w:p>
    <w:p>
      <w:r>
        <w:t>CM018503.1  548443447               ....GA.A..T.....T....G-.....T...A.....A..A..T..  548443402</w:t>
      </w:r>
    </w:p>
    <w:p/>
    <w:p>
      <w:r>
        <w:t>Query_6     61         TGAGCAGAAAATGATCTTTATTCCATCTTCTATAAGCTTTTTAACAGTGGCGGAAA  116</w:t>
      </w:r>
    </w:p>
    <w:p>
      <w:r>
        <w:t>CM018503.1  548478010  ...............A...G......A....C.C.........T..C..AT.....  548477955</w:t>
      </w:r>
    </w:p>
    <w:p>
      <w:r>
        <w:t>CM018503.1  548443401  C..TA..........T...G.......C.A...                         548443369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223830082503</w:t>
      </w:r>
    </w:p>
    <w:p/>
    <w:p/>
    <w:p>
      <w:r>
        <w:t>Query= exon_7</w:t>
      </w:r>
    </w:p>
    <w:p/>
    <w:p>
      <w:r>
        <w:t>Length=690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765     0.0</w:t>
      </w:r>
    </w:p>
    <w:p/>
    <w:p/>
    <w:p/>
    <w:p>
      <w:r>
        <w:t>Query_7     5          CTTCCTGAGCGTTTCCTGGAAATTTTAAGACCAAAGGTTGTTGTTAGGTTTGATGCAGTT  64</w:t>
      </w:r>
    </w:p>
    <w:p>
      <w:r>
        <w:t>CM018503.1  548474698  ................A..C...........G....A...A.A.................  548474639</w:t>
      </w:r>
    </w:p>
    <w:p/>
    <w:p>
      <w:r>
        <w:t>Query_7     65         ATTGGATATAAAATGAAAGAAAAATAAGTGGTT----TTCTGAAAA-CTGATTTACCAGG  119   [5 indels / insertion / frameshift / exon_7]</w:t>
      </w:r>
    </w:p>
    <w:p>
      <w:r>
        <w:t>CM018503.1  548474638  ...................G..........C..AAGT....T....A.............  548474579</w:t>
      </w:r>
    </w:p>
    <w:p/>
    <w:p>
      <w:r>
        <w:t>Query_7     120        TTTAAGTTGATTTCATCTAATATTAATCAGGATTTTAATGTTT-----GGACTCCTGCTT  174   [5 indels / insertion / frameshift / exon_7]</w:t>
      </w:r>
    </w:p>
    <w:p>
      <w:r>
        <w:t>CM018503.1  548474578  ..C.G....................G....A............TTAAA..TA..-.....  548474520</w:t>
      </w:r>
    </w:p>
    <w:p/>
    <w:p>
      <w:r>
        <w:t>Query_7     175        TTCCTAATTATCttttttttCTTCAATACCACCTTTTGAGGTTCTGGCAGGTCCTAATTT  234</w:t>
      </w:r>
    </w:p>
    <w:p>
      <w:r>
        <w:t>CM018503.1  548474519  .........GA.................T............C..................  548474460</w:t>
      </w:r>
    </w:p>
    <w:p/>
    <w:p>
      <w:r>
        <w:t>Query_7     235        CATATAATACACAGAAATATATTAGGAACTGATTTTGTGGaaaaaaaTGGAGGAAAAGAG  294</w:t>
      </w:r>
    </w:p>
    <w:p>
      <w:r>
        <w:t>CM018503.1  548474459  ...G........G...........................--GG..T.....A.......  548474402</w:t>
      </w:r>
    </w:p>
    <w:p/>
    <w:p>
      <w:r>
        <w:t>Query_7     295        AAACAGTTT-----TACTTTCCAAGATTTTGTAGTTCATTGAAGGCTTTGCAAGGTTTGT  349   [5 indels / insertion / frameshift / exon_7]</w:t>
      </w:r>
    </w:p>
    <w:p>
      <w:r>
        <w:t>CM018503.1  548474401  .T.......TATAA..A....T..........GAC.....................ACA.  548474342</w:t>
      </w:r>
    </w:p>
    <w:p/>
    <w:p>
      <w:r>
        <w:t>Query_7     350        ACTATAAATATTT--GATACA-TTTTATTTTTAATTACACTTAAACTTCATATAATTCAT  406   [3 indels / insertion / frame preservation / exon_7]</w:t>
      </w:r>
    </w:p>
    <w:p>
      <w:r>
        <w:t>CM018503.1  548474341  .A.G.G.......AA....T.T.................T.C..CT..T..........C  548474282</w:t>
      </w:r>
    </w:p>
    <w:p/>
    <w:p>
      <w:r>
        <w:t>Query_7     407        ATTTCATTTTCTATTCTACATAA-AAATGGAAACTTCAAGCTCGCTAAATATAATGAAGG  465   [1 indels / insertion / frameshift / exon_7]</w:t>
      </w:r>
    </w:p>
    <w:p>
      <w:r>
        <w:t>CM018503.1  548474281  ...C.C.................G...CAA...T........T.......G.........  548474222</w:t>
      </w:r>
    </w:p>
    <w:p/>
    <w:p>
      <w:r>
        <w:t>Query_7     466        ACTATATCTAATGGCATTTCATAATGAATTTCATGTGATGTAAGAAATATTGCTCAAACA  525</w:t>
      </w:r>
    </w:p>
    <w:p>
      <w:r>
        <w:t>CM018503.1  548474221  ...G......G..............C.......................C...C......  548474162</w:t>
      </w:r>
    </w:p>
    <w:p/>
    <w:p>
      <w:r>
        <w:t>Query_7     526        TTTCATCGTACACATTACTA--CTGTTTTCTGAGAAATACCTCACATTCCAACGTCAGAC  583   [2 indels / insertion / frameshift / exon_7]</w:t>
      </w:r>
    </w:p>
    <w:p>
      <w:r>
        <w:t>CM018503.1  548474161  ...T...C.....C......CT......................T.....C.T.......  548474102</w:t>
      </w:r>
    </w:p>
    <w:p/>
    <w:p>
      <w:r>
        <w:t>Query_7     584        ACTTCAGCACAAGGAAACTAGAGATGAACACATGTTGCAAGGATGAGAACATCACTGGGA  643</w:t>
      </w:r>
    </w:p>
    <w:p>
      <w:r>
        <w:t>CM018503.1  548474101  .T.....TG..GA....A.G.....A..T.TG.........T..A.A.G.....T.....  548474042</w:t>
      </w:r>
    </w:p>
    <w:p/>
    <w:p>
      <w:r>
        <w:t>Query_7     644        TCTGAGGCAGAGAATTGGGAGAATGTACCCATAAGTGGCAACAATAA  690</w:t>
      </w:r>
    </w:p>
    <w:p>
      <w:r>
        <w:t>CM018503.1  548474041  .T....A..A..........A...................G......  548473995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1692842039686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