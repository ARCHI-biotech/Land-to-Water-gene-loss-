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769262780780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208399758282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211     5e-53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GTGAAGGCAGAAATTGGAGATGTTAGTATTTTAGTAAATAATGCTGGTGTAGTCTATACA  60</w:t>
      </w:r>
    </w:p>
    <w:p>
      <w:r>
        <w:rPr>
          <w:rFonts w:ascii="Consolas" w:hAnsi="Consolas" w:eastAsia="Consolas"/>
          <w:sz w:val="20"/>
        </w:rPr>
        <w:t>CM018503.1  548503400  ............G...........................................C...  548503341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TCAGATTTGTTTGCTACACAAGATCCTCAGATTGAAAAGACTTTTGAAGTTAATGTACTT  120</w:t>
      </w:r>
    </w:p>
    <w:p>
      <w:r>
        <w:rPr>
          <w:rFonts w:ascii="Consolas" w:hAnsi="Consolas" w:eastAsia="Consolas"/>
          <w:sz w:val="20"/>
        </w:rPr>
        <w:t>CM018503.1  548503340  ...........C...........C..............................A.C...  548503281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GCACATTTCTGG  132</w:t>
      </w:r>
    </w:p>
    <w:p>
      <w:r>
        <w:rPr>
          <w:rFonts w:ascii="Consolas" w:hAnsi="Consolas" w:eastAsia="Consolas"/>
          <w:sz w:val="20"/>
        </w:rPr>
        <w:t>CM018503.1  548503280  ............  548503269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270147834810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205826921760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TTCAAGCAAGTTTGCTGCTGTTGGATTTCATAAAACTTTGACAGATGAACTGGCTGCCTT  60</w:t>
      </w:r>
    </w:p>
    <w:p>
      <w:r>
        <w:rPr>
          <w:rFonts w:ascii="Consolas" w:hAnsi="Consolas" w:eastAsia="Consolas"/>
          <w:sz w:val="20"/>
        </w:rPr>
        <w:t>CM018503.1  548492371  ..................................G..C....T..A.......G......  548492312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ACAAATAACTGGAGTCAAAACAACATGTCTGTGTCCTAATTTCGTAAACACTGGCTTCAT  120</w:t>
      </w:r>
    </w:p>
    <w:p>
      <w:r>
        <w:rPr>
          <w:rFonts w:ascii="Consolas" w:hAnsi="Consolas" w:eastAsia="Consolas"/>
          <w:sz w:val="20"/>
        </w:rPr>
        <w:t>CM018503.1  548492311  .G...G.......A................C..C........................G.  548492252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CAAAAATCCAAGTACAAG  138</w:t>
      </w:r>
    </w:p>
    <w:p>
      <w:r>
        <w:rPr>
          <w:rFonts w:ascii="Consolas" w:hAnsi="Consolas" w:eastAsia="Consolas"/>
          <w:sz w:val="20"/>
        </w:rPr>
        <w:t>CM018503.1  548492251  ......C........C..  548492234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285584853942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231555286980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185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GATCCTTCCTGAGCGTTTCCTGGCAGTTTTAAAACGAAAAATCAGTGTTAAGTTTGATGC  60</w:t>
      </w:r>
    </w:p>
    <w:p>
      <w:r>
        <w:rPr>
          <w:rFonts w:ascii="Consolas" w:hAnsi="Consolas" w:eastAsia="Consolas"/>
          <w:sz w:val="20"/>
        </w:rPr>
        <w:t>CM018503.1  548474702  ...A................A....A......G......G..TGA.A...G.........  548474643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AGTTATTGGATATAAAATGAAAGCGCAATAAGCACCTA-GTTTTCTGAAAACTGATTTAC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CM018503.1  548474642  .......................GAA......TG.T..A....CT.A.............  548474583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120        CAGGTTTAGGTTGATGTCATCTAATAGT-GCCAGAATTTTAATGTTTG-AAC--T-TCTG  174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CM018503.1  548474582  ......C........T..........T.A.T................TT..AGG.A....  548474523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175        TTTTTTCTAATT-ATCCCCATTTCTTCAATATCAT-TTTTGAGGCTTTGGCAG-TCTTCA  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CM018503.1  548474522  C....C......G.CTTTTT..............CC..........C......G..C.A.  548474463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232        TTT  234</w:t>
      </w:r>
    </w:p>
    <w:p>
      <w:r>
        <w:rPr>
          <w:rFonts w:ascii="Consolas" w:hAnsi="Consolas" w:eastAsia="Consolas"/>
          <w:sz w:val="20"/>
        </w:rPr>
        <w:t>CM018503.1  548474462  ...  548474460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2114808365718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