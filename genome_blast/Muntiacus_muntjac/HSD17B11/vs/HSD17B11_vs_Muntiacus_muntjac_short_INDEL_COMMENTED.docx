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165     2e-38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50.1    7e-04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70         GTGGTaaaaaaaaaaaaaaaCACACCAAACGCTCGCAGCCACAAAAGGGATGAAATTTCT  129</w:t>
      </w:r>
    </w:p>
    <w:p>
      <w:r>
        <w:rPr>
          <w:rFonts w:ascii="Consolas" w:hAnsi="Consolas" w:eastAsia="Consolas"/>
          <w:sz w:val="20"/>
        </w:rPr>
        <w:t>CM018503.1  548510721                                                  .........C..  548510710</w:t>
      </w:r>
    </w:p>
    <w:p>
      <w:r>
        <w:rPr>
          <w:rFonts w:ascii="Consolas" w:hAnsi="Consolas" w:eastAsia="Consolas"/>
          <w:sz w:val="20"/>
        </w:rPr>
        <w:t>CM018503.1  489477538      .........................                                 489477514</w:t>
      </w:r>
    </w:p>
    <w:p>
      <w:r>
        <w:rPr>
          <w:rFonts w:ascii="Consolas" w:hAnsi="Consolas" w:eastAsia="Consolas"/>
          <w:sz w:val="20"/>
        </w:rPr>
        <w:t>CM018502.1  27886492   ....G........................                                 27886464</w:t>
      </w:r>
    </w:p>
    <w:p>
      <w:r>
        <w:rPr>
          <w:rFonts w:ascii="Consolas" w:hAnsi="Consolas" w:eastAsia="Consolas"/>
          <w:sz w:val="20"/>
        </w:rPr>
        <w:t>CM018502.1  368054852       .........................                                368054828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130        TCTGGACATCCTCCTGCTTCTCCCGTTACTGATCGTCTGCTCCCTAGAGTCCTTCGTGAA  189</w:t>
      </w:r>
    </w:p>
    <w:p>
      <w:r>
        <w:rPr>
          <w:rFonts w:ascii="Consolas" w:hAnsi="Consolas" w:eastAsia="Consolas"/>
          <w:sz w:val="20"/>
        </w:rPr>
        <w:t>CM018503.1  548510709  ....TC.G..T..........G..C..TT..C........GT.G.......TC..C....  548510650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190        GCTTTTTATTCCTAAGAGGAGAAAATCAGTCACCGGCGAAATCGTGCTGATTACAGGAGC  249</w:t>
      </w:r>
    </w:p>
    <w:p>
      <w:r>
        <w:rPr>
          <w:rFonts w:ascii="Consolas" w:hAnsi="Consolas" w:eastAsia="Consolas"/>
          <w:sz w:val="20"/>
        </w:rPr>
        <w:t>CM018503.1  548510649  .................A..................A..G.....C........C.....  548510590</w:t>
      </w:r>
    </w:p>
    <w:p>
      <w:r>
        <w:rPr>
          <w:rFonts w:ascii="Consolas" w:hAnsi="Consolas" w:eastAsia="Consolas"/>
          <w:sz w:val="20"/>
        </w:rPr>
        <w:t>CM018503.1  548456633                                                   ...........  548456623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250        TGGGCATGGAATTGGGAGACTGACTGCCTATGAATTTGCTAAACTTAAAAGCAAGCTGGT  309</w:t>
      </w:r>
    </w:p>
    <w:p>
      <w:r>
        <w:rPr>
          <w:rFonts w:ascii="Consolas" w:hAnsi="Consolas" w:eastAsia="Consolas"/>
          <w:sz w:val="20"/>
        </w:rPr>
        <w:t>CM018503.1  548510589  ...A..C........C..G.A.........C........C........GT..........  548510530</w:t>
      </w:r>
    </w:p>
    <w:p>
      <w:r>
        <w:rPr>
          <w:rFonts w:ascii="Consolas" w:hAnsi="Consolas" w:eastAsia="Consolas"/>
          <w:sz w:val="20"/>
        </w:rPr>
        <w:t>CM018503.1  548456622  C...........A..C..G.A...C..............A....GG..G....GA.....  548456563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310        TCTCTGGGATATAAATAAG  328</w:t>
      </w:r>
    </w:p>
    <w:p>
      <w:r>
        <w:rPr>
          <w:rFonts w:ascii="Consolas" w:hAnsi="Consolas" w:eastAsia="Consolas"/>
          <w:sz w:val="20"/>
        </w:rPr>
        <w:t>CM018503.1  548510529  C..G...............  548510511</w:t>
      </w:r>
    </w:p>
    <w:p>
      <w:r>
        <w:rPr>
          <w:rFonts w:ascii="Consolas" w:hAnsi="Consolas" w:eastAsia="Consolas"/>
          <w:sz w:val="20"/>
        </w:rPr>
        <w:t>CM018503.1  548456562  ...G........T......  548456544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792488952332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111     6e-23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CATGGACTGGAGGAAACAGCTGCCAAATGCAAGGGACTGGGTGCCAAGGTTCATACCTTT  60</w:t>
      </w:r>
    </w:p>
    <w:p>
      <w:r>
        <w:rPr>
          <w:rFonts w:ascii="Consolas" w:hAnsi="Consolas" w:eastAsia="Consolas"/>
          <w:sz w:val="20"/>
        </w:rPr>
        <w:t>CM018503.1  548505243  ........T...........C...G........AA......C..G....C......G...  548505184</w:t>
      </w:r>
    </w:p>
    <w:p>
      <w:r>
        <w:rPr>
          <w:rFonts w:ascii="Consolas" w:hAnsi="Consolas" w:eastAsia="Consolas"/>
          <w:sz w:val="20"/>
        </w:rPr>
        <w:t>CM018503.1  548453252                                                           ...  548453250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GTGGTAGACTGCAGCAACCGAGAAGATATTTACAGCTCTGCAAAGAAG  108</w:t>
      </w:r>
    </w:p>
    <w:p>
      <w:r>
        <w:rPr>
          <w:rFonts w:ascii="Consolas" w:hAnsi="Consolas" w:eastAsia="Consolas"/>
          <w:sz w:val="20"/>
        </w:rPr>
        <w:t>CM018503.1  548505183  ..............T...................AT.....G......  548505136</w:t>
      </w:r>
    </w:p>
    <w:p>
      <w:r>
        <w:rPr>
          <w:rFonts w:ascii="Consolas" w:hAnsi="Consolas" w:eastAsia="Consolas"/>
          <w:sz w:val="20"/>
        </w:rPr>
        <w:t>CM018503.1  548453249  ..............T...A.......G.............          548453210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229000713970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214     7e-54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GTGAAGGCAGAAATTGGAGATGTTAGTATTTTAGTAAATAATGCTGGTGTAGTCTATACA  60</w:t>
      </w:r>
    </w:p>
    <w:p>
      <w:r>
        <w:rPr>
          <w:rFonts w:ascii="Consolas" w:hAnsi="Consolas" w:eastAsia="Consolas"/>
          <w:sz w:val="20"/>
        </w:rPr>
        <w:t>CM018503.1  548503400  ............G...........................................C...  548503341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TCAGATTTGTTTGCTACACAAGATCCTCAGATTGAAAAGACTTTTGAAGTTAATGTACTT  120</w:t>
      </w:r>
    </w:p>
    <w:p>
      <w:r>
        <w:rPr>
          <w:rFonts w:ascii="Consolas" w:hAnsi="Consolas" w:eastAsia="Consolas"/>
          <w:sz w:val="20"/>
        </w:rPr>
        <w:t>CM018503.1  548503340  ...........C...........C..............................A.C...  548503281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GCACATTTCTGG  132</w:t>
      </w:r>
    </w:p>
    <w:p>
      <w:r>
        <w:rPr>
          <w:rFonts w:ascii="Consolas" w:hAnsi="Consolas" w:eastAsia="Consolas"/>
          <w:sz w:val="20"/>
        </w:rPr>
        <w:t>CM018503.1  548503280  ............  548503269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290753715490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117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ACTACAAAGGCATTTCTTCCTGCAATGACGAAGAATAACCATGGCCATATTGTCACTGTG  60</w:t>
      </w:r>
    </w:p>
    <w:p>
      <w:r>
        <w:rPr>
          <w:rFonts w:ascii="Consolas" w:hAnsi="Consolas" w:eastAsia="Consolas"/>
          <w:sz w:val="20"/>
        </w:rPr>
        <w:t>CM018503.1  548499131  ....................C.AG....T.........T.....................  548499072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GCTTCGGCAGCTGGACATGTCTCGGTCCCCTTCTTACTGGCTTACTG  107</w:t>
      </w:r>
    </w:p>
    <w:p>
      <w:r>
        <w:rPr>
          <w:rFonts w:ascii="Consolas" w:hAnsi="Consolas" w:eastAsia="Consolas"/>
          <w:sz w:val="20"/>
        </w:rPr>
        <w:t>CM018503.1  548499071  .....A........G...ACTGG........................  548499025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226427672240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172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TTCAAGCAAGTTTGCTGCTGTTGGATTTCATAAAACTTTGACAGATGAACTGGCTGCCTT  60</w:t>
      </w:r>
    </w:p>
    <w:p>
      <w:r>
        <w:rPr>
          <w:rFonts w:ascii="Consolas" w:hAnsi="Consolas" w:eastAsia="Consolas"/>
          <w:sz w:val="20"/>
        </w:rPr>
        <w:t>CM018503.1  548492371  ..................................G..C....T..A.......G......  548492312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ACAAATAACTGGAGTCAAAACAACATGTCTGTGTCCTAATTTCGTAAACACTGGCTTCAT  120</w:t>
      </w:r>
    </w:p>
    <w:p>
      <w:r>
        <w:rPr>
          <w:rFonts w:ascii="Consolas" w:hAnsi="Consolas" w:eastAsia="Consolas"/>
          <w:sz w:val="20"/>
        </w:rPr>
        <w:t>CM018503.1  548492311  .G...G.......A................C..C........................G.  548492252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CAAAAATCCAAGTAC  135</w:t>
      </w:r>
    </w:p>
    <w:p>
      <w:r>
        <w:rPr>
          <w:rFonts w:ascii="Consolas" w:hAnsi="Consolas" w:eastAsia="Consolas"/>
          <w:sz w:val="20"/>
        </w:rPr>
        <w:t>CM018503.1  548492251  ......C........  548492237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306191965870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99.6    3e-19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2          TTGGGACCCACTCTGGAACCTGAGGAAGTGGTAAACAGGCTGATGCATGGGATTCTGACT  61</w:t>
      </w:r>
    </w:p>
    <w:p>
      <w:r>
        <w:rPr>
          <w:rFonts w:ascii="Consolas" w:hAnsi="Consolas" w:eastAsia="Consolas"/>
          <w:sz w:val="20"/>
        </w:rPr>
        <w:t>CM018503.1  548478069  ........T..C.........................A......AG.......C......  548478010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62         GAGCAGAAGATGATTTTTATTCCATCTTCT  91</w:t>
      </w:r>
    </w:p>
    <w:p>
      <w:r>
        <w:rPr>
          <w:rFonts w:ascii="Consolas" w:hAnsi="Consolas" w:eastAsia="Consolas"/>
          <w:sz w:val="20"/>
        </w:rPr>
        <w:t>CM018503.1  548478009  ........A.....A...G......A....  548477980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252158089540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117     9e-24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5          CTTCCTGAGCGTTTCCTGGCAGTTTTAAAACGAAAAATCAGTGTTAAGTTTGATGCAGTT  64</w:t>
      </w:r>
    </w:p>
    <w:p>
      <w:r>
        <w:rPr>
          <w:rFonts w:ascii="Consolas" w:hAnsi="Consolas" w:eastAsia="Consolas"/>
          <w:sz w:val="20"/>
        </w:rPr>
        <w:t>CM018503.1  548474698  ................A....A......G......G..TGA.A...G.............  548474639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65         ATTGGATATAAAATGAAAGCGCAATAAGCACCT-AGTTTTCTGAAAACTGATTTACCAGG  123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CM018503.1  548474638  ...................GAA......TG.T.A.....CT.A.................  548474579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124        TTTAGGTTGATGTCATCTAATAGT-GCCAGAATTTTAATGTTTGAACTTCTGTTTTTTCT  182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CM018503.1  548474578  ..C........T..........T.A.T................                   548474536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183        AATTATCCCCATTTCTTCAATATCATTTTTGAGGCTTTGGCAGTCTTCATTTACTACCAC  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243        TTGTTCTTTAGCCAAAAGCTGATTACATATGATATAAACAGAGAAATACCTTTAGAGGTG  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303        ACTTTAAGGAAAATGAAGAAAAAGAACCAAAATGACTTTATTAAAATAATTTCCAAGATT  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363        ATTTGTGGCTCACCTGAAGGCTTTGCAAAATTTGTACCATAACCGtttatttaacatata  422</w:t>
      </w:r>
    </w:p>
    <w:p>
      <w:r>
        <w:rPr>
          <w:rFonts w:ascii="Consolas" w:hAnsi="Consolas" w:eastAsia="Consolas"/>
          <w:sz w:val="20"/>
        </w:rPr>
        <w:t>CM018503.1  548474333                                                 .......G.....  548474321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423        tttttatttttgattgcacttaaattttgtataatttgtgtttctttttCTGTTCTACAT  482</w:t>
      </w:r>
    </w:p>
    <w:p>
      <w:r>
        <w:rPr>
          <w:rFonts w:ascii="Consolas" w:hAnsi="Consolas" w:eastAsia="Consolas"/>
          <w:sz w:val="20"/>
        </w:rPr>
        <w:t>CM018503.1  548474320  ...........A...A..T.C..C....A.......CACA..C.C......A........  548474261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483        AA-AATCAGAAACTTCAAGCTCTCTAAATAAAATGAAGGACTATATCTAGTGGTATTTCA  541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CM018503.1  548474260  ..G..A..A...T........TG......GT...........G..........C......  548474201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542        CAATGAATATCATGAACTCTCAATGGGTAGGTTTCATCCTACCCATTGCCACTCTGTTTC  601</w:t>
      </w:r>
    </w:p>
    <w:p>
      <w:r>
        <w:rPr>
          <w:rFonts w:ascii="Consolas" w:hAnsi="Consolas" w:eastAsia="Consolas"/>
          <w:sz w:val="20"/>
        </w:rPr>
        <w:t>CM018503.1  548474200  T...C...T.....                                                548474187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602        CTGAGAGATACCTCACATTCCAATGCCAAACATTTCTGCACAGGGAAGCTAGAGGTGGAT  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662        ACACGTGTTGCAAGTATAAAAGCATCACTGGGATTTAAG---GAGAATTGAGAGAATGTA  718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CM018503.1  548474070      .......................T........G..ACAA.......G..A......  548474015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719        CCCACAAATGGCAGCAATAATAAATG  744</w:t>
      </w:r>
    </w:p>
    <w:p>
      <w:r>
        <w:rPr>
          <w:rFonts w:ascii="Consolas" w:hAnsi="Consolas" w:eastAsia="Consolas"/>
          <w:sz w:val="20"/>
        </w:rPr>
        <w:t>CM018503.1  548474014  ....T..G..................  548473989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2138155045668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