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Length=328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251     4e-64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58         AAGCAGTTTAGAGTGGTaaaaaaaaaaaaaaaCACACCAAACGCTCGCAGCCACAA----  113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exon_1]</w:t>
      </w:r>
    </w:p>
    <w:p>
      <w:r>
        <w:rPr>
          <w:rFonts w:ascii="Consolas" w:hAnsi="Consolas" w:eastAsia="Consolas"/>
          <w:sz w:val="20"/>
        </w:rPr>
        <w:t>CM018503.1  548510785  .....A.........ACTGGT....CG...T.T..-.....-.........A....CAAA  548510728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114        --AAGGGATGAAATTTCTTCTGGACATCCTCCTGCTTCTCCCGTTACTGATCGTCTGCTC  171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exon_1]</w:t>
      </w:r>
    </w:p>
    <w:p>
      <w:r>
        <w:rPr>
          <w:rFonts w:ascii="Consolas" w:hAnsi="Consolas" w:eastAsia="Consolas"/>
          <w:sz w:val="20"/>
        </w:rPr>
        <w:t>CM018503.1  548510727  AA..AT.........C......TC.G..T..........G..C..TT..C........GT  548510668</w:t>
      </w:r>
    </w:p>
    <w:p>
      <w:r>
        <w:rPr>
          <w:rFonts w:ascii="Consolas" w:hAnsi="Consolas" w:eastAsia="Consolas"/>
          <w:sz w:val="20"/>
        </w:rPr>
        <w:t>CM018503.1  548456706                                                        ..C..A  548456701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172        CCTAGAGTCCTTCGTGAAGCTTTTTATTCCTAAGAGGAGAAAATCAGTCACCGGCGAAAT  231</w:t>
      </w:r>
    </w:p>
    <w:p>
      <w:r>
        <w:rPr>
          <w:rFonts w:ascii="Consolas" w:hAnsi="Consolas" w:eastAsia="Consolas"/>
          <w:sz w:val="20"/>
        </w:rPr>
        <w:t>CM018503.1  548510667  .G.......TC..C.....................A..................A..G..  548510608</w:t>
      </w:r>
    </w:p>
    <w:p>
      <w:r>
        <w:rPr>
          <w:rFonts w:ascii="Consolas" w:hAnsi="Consolas" w:eastAsia="Consolas"/>
          <w:sz w:val="20"/>
        </w:rPr>
        <w:t>CM018503.1  548456700  ...G..A.....G......G....C.....CCG...A........T..GG.T..G..G..  548456641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232        CGTGCTGATTACAGGAGCTGGGCATGGAATTGGGAGACTGACTGCCTATGAATTTGCTAA  291</w:t>
      </w:r>
    </w:p>
    <w:p>
      <w:r>
        <w:rPr>
          <w:rFonts w:ascii="Consolas" w:hAnsi="Consolas" w:eastAsia="Consolas"/>
          <w:sz w:val="20"/>
        </w:rPr>
        <w:t>CM018503.1  548510607  ...C........C........A..C........C..G.A.........C........C..  548510548</w:t>
      </w:r>
    </w:p>
    <w:p>
      <w:r>
        <w:rPr>
          <w:rFonts w:ascii="Consolas" w:hAnsi="Consolas" w:eastAsia="Consolas"/>
          <w:sz w:val="20"/>
        </w:rPr>
        <w:t>CM018503.1  548456640  T..T..C...........C...........A..C..G.A...C..............A..  548456581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292        ACTTAAAAGCAAGCTGGTTCTCTGGGATATAAATAAG  328</w:t>
      </w:r>
    </w:p>
    <w:p>
      <w:r>
        <w:rPr>
          <w:rFonts w:ascii="Consolas" w:hAnsi="Consolas" w:eastAsia="Consolas"/>
          <w:sz w:val="20"/>
        </w:rPr>
        <w:t>CM018503.1  548510547  ......GT..........C..G...............  548510511</w:t>
      </w:r>
    </w:p>
    <w:p>
      <w:r>
        <w:rPr>
          <w:rFonts w:ascii="Consolas" w:hAnsi="Consolas" w:eastAsia="Consolas"/>
          <w:sz w:val="20"/>
        </w:rPr>
        <w:t>CM018503.1  548456580  ..GG..G....GA........G........T......  548456544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764101973646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137     2e-30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          CATGGACTGGAGGAAACAGCTGCCAAATGCAAGGGACTGGGTGCCAAGGTTCATACCTTT  60</w:t>
      </w:r>
    </w:p>
    <w:p>
      <w:r>
        <w:rPr>
          <w:rFonts w:ascii="Consolas" w:hAnsi="Consolas" w:eastAsia="Consolas"/>
          <w:sz w:val="20"/>
        </w:rPr>
        <w:t>CM018503.1  548505243  ........T...........C...G........AA......C..G....C......G...  548505184</w:t>
      </w:r>
    </w:p>
    <w:p>
      <w:r>
        <w:rPr>
          <w:rFonts w:ascii="Consolas" w:hAnsi="Consolas" w:eastAsia="Consolas"/>
          <w:sz w:val="20"/>
        </w:rPr>
        <w:t>CM018503.1  548453309  .....TG.T........T..A..AG.....CGAAA...A..G....CTACA...GTG...  548453250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61         GTGGTAGACTGCAGCAACCGAGAAGATATTTACAGCTCTGCAAAGAAG  108</w:t>
      </w:r>
    </w:p>
    <w:p>
      <w:r>
        <w:rPr>
          <w:rFonts w:ascii="Consolas" w:hAnsi="Consolas" w:eastAsia="Consolas"/>
          <w:sz w:val="20"/>
        </w:rPr>
        <w:t>CM018503.1  548505183  ..............T...................AT.....G......  548505136</w:t>
      </w:r>
    </w:p>
    <w:p>
      <w:r>
        <w:rPr>
          <w:rFonts w:ascii="Consolas" w:hAnsi="Consolas" w:eastAsia="Consolas"/>
          <w:sz w:val="20"/>
        </w:rPr>
        <w:t>CM018503.1  548453249  ..............T...A.......G.............T...      548453206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200675246382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212     3e-53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          GTGAAGGCAGAAATTGGAGATGTTAGTATTTTAGTAAATAATGCTGGTGTAGTCTATACA  60</w:t>
      </w:r>
    </w:p>
    <w:p>
      <w:r>
        <w:rPr>
          <w:rFonts w:ascii="Consolas" w:hAnsi="Consolas" w:eastAsia="Consolas"/>
          <w:sz w:val="20"/>
        </w:rPr>
        <w:t>CM018503.1  548503400  ............G...........................................C...  548503341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61         TCAGATTTGTTTGCTACACAAGATCCTCAGATTGAAAAGACTTTTGAAGTTAATGTACTT  120</w:t>
      </w:r>
    </w:p>
    <w:p>
      <w:r>
        <w:rPr>
          <w:rFonts w:ascii="Consolas" w:hAnsi="Consolas" w:eastAsia="Consolas"/>
          <w:sz w:val="20"/>
        </w:rPr>
        <w:t>CM018503.1  548503340  ...........C...........C..............................A.C...  548503281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121        GCACATTTCTGG  132</w:t>
      </w:r>
    </w:p>
    <w:p>
      <w:r>
        <w:rPr>
          <w:rFonts w:ascii="Consolas" w:hAnsi="Consolas" w:eastAsia="Consolas"/>
          <w:sz w:val="20"/>
        </w:rPr>
        <w:t>CM018503.1  548503280  ............  548503269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262421476038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140     1e-31</w:t>
      </w:r>
    </w:p>
    <w:p>
      <w:r>
        <w:rPr>
          <w:rFonts w:ascii="Consolas" w:hAnsi="Consolas" w:eastAsia="Consolas"/>
          <w:sz w:val="20"/>
        </w:rPr>
        <w:t>CM018501.1 Muntiacus muntjak isolate UTSW_UCB_Mm chromosome 1, wh...  50.0    2e-04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          ACTACAAAGGCATTTCTTCCTGCAATGACGAAGAATAACCATGGCCATATTGTCACTGTG  60</w:t>
      </w:r>
    </w:p>
    <w:p>
      <w:r>
        <w:rPr>
          <w:rFonts w:ascii="Consolas" w:hAnsi="Consolas" w:eastAsia="Consolas"/>
          <w:sz w:val="20"/>
        </w:rPr>
        <w:t>CM018503.1  548499131  ....................C.AG....T.........T.....................  548499072</w:t>
      </w:r>
    </w:p>
    <w:p>
      <w:r>
        <w:rPr>
          <w:rFonts w:ascii="Consolas" w:hAnsi="Consolas" w:eastAsia="Consolas"/>
          <w:sz w:val="20"/>
        </w:rPr>
        <w:t>CM018501.1  910075687  ..C..T.....T.........A.C...TT.G...T...T.....T........G..A..T  910075746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61         GCTTCGGCAGCTGGACATGTCTCGGTCCCCTTCTTACTGGCTTACTG  107</w:t>
      </w:r>
    </w:p>
    <w:p>
      <w:r>
        <w:rPr>
          <w:rFonts w:ascii="Consolas" w:hAnsi="Consolas" w:eastAsia="Consolas"/>
          <w:sz w:val="20"/>
        </w:rPr>
        <w:t>CM018503.1  548499071  .....A........G...ACTGG........................  548499025</w:t>
      </w:r>
    </w:p>
    <w:p>
      <w:r>
        <w:rPr>
          <w:rFonts w:ascii="Consolas" w:hAnsi="Consolas" w:eastAsia="Consolas"/>
          <w:sz w:val="20"/>
        </w:rPr>
        <w:t>CM018501.1  910075747  ..                                               910075748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198102486813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191     1e-46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1          TTCAAGCAAGTTTGCTGCTGTTGGATTTCATAAAACTTTGACAGATGAACTGGCTGCCTT  60</w:t>
      </w:r>
    </w:p>
    <w:p>
      <w:r>
        <w:rPr>
          <w:rFonts w:ascii="Consolas" w:hAnsi="Consolas" w:eastAsia="Consolas"/>
          <w:sz w:val="20"/>
        </w:rPr>
        <w:t>CM018503.1  548492371  ..................................G..C....T..A.......G......  548492312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61         ACAAATAACTGGAGTCAAAACAACATGTCTGTGTCCTAATTTCGTAAACACTGGCTTCAT  120</w:t>
      </w:r>
    </w:p>
    <w:p>
      <w:r>
        <w:rPr>
          <w:rFonts w:ascii="Consolas" w:hAnsi="Consolas" w:eastAsia="Consolas"/>
          <w:sz w:val="20"/>
        </w:rPr>
        <w:t>CM018503.1  548492311  .G...G.......A................C..C........................G.  548492252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121        CAAAAATCCAAGTACAAG  138</w:t>
      </w:r>
    </w:p>
    <w:p>
      <w:r>
        <w:rPr>
          <w:rFonts w:ascii="Consolas" w:hAnsi="Consolas" w:eastAsia="Consolas"/>
          <w:sz w:val="20"/>
        </w:rPr>
        <w:t>CM018503.1  548492251  ......C........C..  548492234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277858033452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125     3e-27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2          TTGGGACCCACTCTGGAACCTGAGGAAGTGGTAAACAGGCTGATGCATGGGATTCTGACT  61</w:t>
      </w:r>
    </w:p>
    <w:p>
      <w:r>
        <w:rPr>
          <w:rFonts w:ascii="Consolas" w:hAnsi="Consolas" w:eastAsia="Consolas"/>
          <w:sz w:val="20"/>
        </w:rPr>
        <w:t>CM018503.1  548478069  ........T..C.........................A......AG.......C......  548478010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62         GAGCAGAAGATGATTTTTATTCCATCTTCTAT-AGCTTTTT  101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exon_6]</w:t>
      </w:r>
    </w:p>
    <w:p>
      <w:r>
        <w:rPr>
          <w:rFonts w:ascii="Consolas" w:hAnsi="Consolas" w:eastAsia="Consolas"/>
          <w:sz w:val="20"/>
        </w:rPr>
        <w:t>CM018503.1  548478009  ........A.....A...G......A....C.C........  548477969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223830082503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Length=852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447     7e-123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          GATCCTTCCTGAGCGTTTCCTGGCAGTTTTAAAACGAAAAATCAGTGTTAAGTTTGATGC  60</w:t>
      </w:r>
    </w:p>
    <w:p>
      <w:r>
        <w:rPr>
          <w:rFonts w:ascii="Consolas" w:hAnsi="Consolas" w:eastAsia="Consolas"/>
          <w:sz w:val="20"/>
        </w:rPr>
        <w:t>CM018503.1  548474702  ...A................A....A......G......G..TGA.A...G.........  548474643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61         AGTTATTGGATATAAAATGAAAGCGCAATAAGCACCTAGTTTTCTGAAAA-CTGATTTAC  119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exon_7]</w:t>
      </w:r>
    </w:p>
    <w:p>
      <w:r>
        <w:rPr>
          <w:rFonts w:ascii="Consolas" w:hAnsi="Consolas" w:eastAsia="Consolas"/>
          <w:sz w:val="20"/>
        </w:rPr>
        <w:t>CM018503.1  548474642  .......................GAA......TG.T..AG.....T....A.........  548474583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120        CAGGTTTAGGTTGATGTCATCTAATAGT-GCCAGAATTTTAATGTTTGAA----CTTCTG  174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insertion / frameshift / exon_7]</w:t>
      </w:r>
    </w:p>
    <w:p>
      <w:r>
        <w:rPr>
          <w:rFonts w:ascii="Consolas" w:hAnsi="Consolas" w:eastAsia="Consolas"/>
          <w:sz w:val="20"/>
        </w:rPr>
        <w:t>CM018503.1  548474582  ......C........T..........T.A.T................TT.AAGGTA....  548474523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175        TTTTTTCTAATT-ATCCCCATTTCTTCAATATCA-TTTTTGAGGCTTTGGCAGTCTTCAT  232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exon_7]</w:t>
      </w:r>
    </w:p>
    <w:p>
      <w:r>
        <w:rPr>
          <w:rFonts w:ascii="Consolas" w:hAnsi="Consolas" w:eastAsia="Consolas"/>
          <w:sz w:val="20"/>
        </w:rPr>
        <w:t>CM018503.1  548474522  C....C......G.CTTTTT..............CC..........C......-------  548474470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233        TTACTACCACTTGTTCTTTAGCCAAAAGCTGATTACATATGATATAAACAGAGAAATACC  292</w:t>
      </w:r>
    </w:p>
    <w:p>
      <w:r>
        <w:rPr>
          <w:rFonts w:ascii="Consolas" w:hAnsi="Consolas" w:eastAsia="Consolas"/>
          <w:sz w:val="20"/>
        </w:rPr>
        <w:t>CM018503.1  548474469  ------------..-------------C..A...T...G.A..----...CG......TA  548474439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293        TTTAGAGGTGACTTT-AAGGAAAATGAAGAAAAAGAACCAAAATGACTTTATTAAAATAA  351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exon_7]</w:t>
      </w:r>
    </w:p>
    <w:p>
      <w:r>
        <w:rPr>
          <w:rFonts w:ascii="Consolas" w:hAnsi="Consolas" w:eastAsia="Consolas"/>
          <w:sz w:val="20"/>
        </w:rPr>
        <w:t>CM018503.1  548474438  ..AG..AC...T...GTG..G..T..G........-----.G..-..AG.T...T.....  548474385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352        TTTCCAAGATTATTTGTGGCTCACCTGAAGGCTTTGCAAAATTTGTACCATAA-CCGttt  410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exon_7]</w:t>
      </w:r>
    </w:p>
    <w:p>
      <w:r>
        <w:rPr>
          <w:rFonts w:ascii="Consolas" w:hAnsi="Consolas" w:eastAsia="Consolas"/>
          <w:sz w:val="20"/>
        </w:rPr>
        <w:t>CM018503.1  548474384  ....T.....--......A....-T..............----G...-.....TGT.AA.  548474333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411        atttaacatatatttttatttttgattgcacttaaattttgtataatttgtgtttctttt  470</w:t>
      </w:r>
    </w:p>
    <w:p>
      <w:r>
        <w:rPr>
          <w:rFonts w:ascii="Consolas" w:hAnsi="Consolas" w:eastAsia="Consolas"/>
          <w:sz w:val="20"/>
        </w:rPr>
        <w:t>CM018503.1  548474332  ......G................A...A..T.C..C....A.......CACA..C.C...  548474273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471        tCTGTTCTACATAA-AATCAGAAACTTCAAGCTCTCTAAATAAAATGAAGGACTATATCT  529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exon_7]</w:t>
      </w:r>
    </w:p>
    <w:p>
      <w:r>
        <w:rPr>
          <w:rFonts w:ascii="Consolas" w:hAnsi="Consolas" w:eastAsia="Consolas"/>
          <w:sz w:val="20"/>
        </w:rPr>
        <w:t>CM018503.1  548474272  ...A..........G..A..A...T........TG......GT...........G.....  548474213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530        AGTGGTATTTCACAATGAATATCATGAACTCT---CAAT-----GGGTAGGTTTCATCCT  581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insertion / frameshift / exon_7]</w:t>
      </w:r>
    </w:p>
    <w:p>
      <w:r>
        <w:rPr>
          <w:rFonts w:ascii="Consolas" w:hAnsi="Consolas" w:eastAsia="Consolas"/>
          <w:sz w:val="20"/>
        </w:rPr>
        <w:t>CM018503.1  548474212  .....C......T...C...T.....TGA.G.AAGA...ACTGCCCAA.CA...T.....  548474153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582        ACCCATTGCCACTCTGTTTCCTGAGAGATACCTCACATTCCAATGCCAAACATTTCTGCA  641</w:t>
      </w:r>
    </w:p>
    <w:p>
      <w:r>
        <w:rPr>
          <w:rFonts w:ascii="Consolas" w:hAnsi="Consolas" w:eastAsia="Consolas"/>
          <w:sz w:val="20"/>
        </w:rPr>
        <w:t>CM018503.1  548474152  ..A.C..A.T.........T......A........T.....C...T..G.......A.TG  548474093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642        CAGGGAAGCTAGAGGTGGATACACGTGTTGCAAGTATAAAAGCATCACTGGGATTTAAG-  700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exon_7]</w:t>
      </w:r>
    </w:p>
    <w:p>
      <w:r>
        <w:rPr>
          <w:rFonts w:ascii="Consolas" w:hAnsi="Consolas" w:eastAsia="Consolas"/>
          <w:sz w:val="20"/>
        </w:rPr>
        <w:t>CM018503.1  548474092  ...A...AA.G...A.--.A.T.T.......................T........G..A  548474035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701        --GAGAATTGAGAGAATGTACCCACAAATGGCAGCAATAATAAATGGATCACACTTAAAC  758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exon_7]</w:t>
      </w:r>
    </w:p>
    <w:p>
      <w:r>
        <w:rPr>
          <w:rFonts w:ascii="Consolas" w:hAnsi="Consolas" w:eastAsia="Consolas"/>
          <w:sz w:val="20"/>
        </w:rPr>
        <w:t>CM018503.1  548474034  CAA.......G..A..........T..G..................A..TGA..-.C.G.  548473976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759        TTTTGGTGTTTCCATCTTTTTGTCTTAAACAGAACATGAC--AACCTTCAAATTAAAGGA  816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exon_7]</w:t>
      </w:r>
    </w:p>
    <w:p>
      <w:r>
        <w:rPr>
          <w:rFonts w:ascii="Consolas" w:hAnsi="Consolas" w:eastAsia="Consolas"/>
          <w:sz w:val="20"/>
        </w:rPr>
        <w:t>CM018503.1  548473975  ..........----.......A.T..G.G.......CAG.TT...TA......G......  548473920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817        AAATAAATTGTGCAATC  833</w:t>
      </w:r>
    </w:p>
    <w:p>
      <w:r>
        <w:rPr>
          <w:rFonts w:ascii="Consolas" w:hAnsi="Consolas" w:eastAsia="Consolas"/>
          <w:sz w:val="20"/>
        </w:rPr>
        <w:t>CM018503.1  548473919  ....GG...A..T....  548473903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2107027062504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