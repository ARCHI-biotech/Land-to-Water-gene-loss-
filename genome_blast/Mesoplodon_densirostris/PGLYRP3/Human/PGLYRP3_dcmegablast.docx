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248     1e-63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25         ACAGAGCTGGCTTGGAGCCTCAGCCCTCTGCCTTTCTCTTCTCTTCCATCTTTTGTTAGG  84</w:t>
      </w:r>
    </w:p>
    <w:p>
      <w:r>
        <w:rPr>
          <w:rFonts w:ascii="Consolas" w:hAnsi="Consolas"/>
          <w:sz w:val="18"/>
        </w:rPr>
        <w:t>NC_082662.1  113932441  ........C-..CA.........AG...C...C.C...C...TC...CCA...G......  113932383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85         GATCCTGGGCTCTCCTCTTCTCTCTGGGAAGCCAGAGCCCAAGTGCTCCATTCCCAGGGA  144</w:t>
      </w:r>
    </w:p>
    <w:p>
      <w:r>
        <w:rPr>
          <w:rFonts w:ascii="Consolas" w:hAnsi="Consolas"/>
          <w:sz w:val="18"/>
        </w:rPr>
        <w:t>NC_082662.1  113932382  .C...C..CA.-...............A...G...G.....-..-...............  113932326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145        GGGAGTGCCCTCTAGGGCCAGGGGGAGTGAAGGCCTGAGGAGGCACCAGCTGGAGAAGAA  204</w:t>
      </w:r>
    </w:p>
    <w:p>
      <w:r>
        <w:rPr>
          <w:rFonts w:ascii="Consolas" w:hAnsi="Consolas"/>
          <w:sz w:val="18"/>
        </w:rPr>
        <w:t>NC_082662.1  113932325  ...............T.......A...A.......-.........G............G.  113932267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205        GGGCAGGTCCTGGAGGCCAAGTCTGGAAGGGAAGGAGCTGCTGGCCAATCAGGGGCGAGC  264</w:t>
      </w:r>
    </w:p>
    <w:p>
      <w:r>
        <w:rPr>
          <w:rFonts w:ascii="Consolas" w:hAnsi="Consolas"/>
          <w:sz w:val="18"/>
        </w:rPr>
        <w:t>NC_082662.1  113932266  .......G..-A.........C..-...A......CA....CA......G.....T....  113932209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265        CGACTGCACCCTGACCTGCTGGGCTGGAACAGCACAGAACCCACAG  310</w:t>
      </w:r>
    </w:p>
    <w:p>
      <w:r>
        <w:rPr>
          <w:rFonts w:ascii="Consolas" w:hAnsi="Consolas"/>
          <w:sz w:val="18"/>
        </w:rPr>
        <w:t>NC_082662.1  113932208  .AG.....G.........TG.......G......AG.G..T.....  113932163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748665582336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177103691028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108     8e-22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 GGGATTTTCCACAGTTCTCCTGGAGTGAGACCCAAGCCAGAGGCTTGTCCCAGAGGCTTA  60</w:t>
      </w:r>
    </w:p>
    <w:p>
      <w:r>
        <w:rPr>
          <w:rFonts w:ascii="Consolas" w:hAnsi="Consolas"/>
          <w:sz w:val="18"/>
        </w:rPr>
        <w:t>NC_082662.1  113928907  ......CC........G..T....A...A..............GC....AG..GA....C  113928848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 TGGACCTGTTTGTCAGCATCTCACAGTTCATTCACAAGGGTC  102</w:t>
      </w:r>
    </w:p>
    <w:p>
      <w:r>
        <w:rPr>
          <w:rFonts w:ascii="Consolas" w:hAnsi="Consolas"/>
          <w:sz w:val="18"/>
        </w:rPr>
        <w:t>NC_082662.1  113928847  .............TG...........C......T........  113928806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209304362124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181     1e-43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7          CCACCATCGTCTCCCGCAAGGAGTGGGGGGCAAGACCGCTCGCCTGCAGGGCCCTGCTGA  66</w:t>
      </w:r>
    </w:p>
    <w:p>
      <w:r>
        <w:rPr>
          <w:rFonts w:ascii="Consolas" w:hAnsi="Consolas"/>
          <w:sz w:val="18"/>
        </w:rPr>
        <w:t>NC_082662.1  113927921  .....G.T......................TG...TTC..GA............A.....  113927862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67         CCCTGCCTGTGGCCTACATCATCACAGACCAGCTCCCAGGGATGCAGTGCCAGCAGCAGA  126</w:t>
      </w:r>
    </w:p>
    <w:p>
      <w:r>
        <w:rPr>
          <w:rFonts w:ascii="Consolas" w:hAnsi="Consolas"/>
          <w:sz w:val="18"/>
        </w:rPr>
        <w:t>NC_082662.1  113927861  ..TG...........GTG......TG...A....TA.G.....AA....G...G......  113927802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127        GCGTTTGCAGCCAGATGCTGCGGGGGTTGCAGTCCCATTCCGTCTACACCATAGGCTGGT  186</w:t>
      </w:r>
    </w:p>
    <w:p>
      <w:r>
        <w:rPr>
          <w:rFonts w:ascii="Consolas" w:hAnsi="Consolas"/>
          <w:sz w:val="18"/>
        </w:rPr>
        <w:t>NC_082662.1  113927801  AT..G......TG..A.........CC.............A.......A..A........  113927742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187        GCGACGTGGCGTACA  201</w:t>
      </w:r>
    </w:p>
    <w:p>
      <w:r>
        <w:rPr>
          <w:rFonts w:ascii="Consolas" w:hAnsi="Consolas"/>
          <w:sz w:val="18"/>
        </w:rPr>
        <w:t>NC_082662.1  113927741  ....T.....C....  113927727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458859550464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152     2e-35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 CTTCCTGGTTGGGGATGATGGCAGGGTGTATGAAGGTGTTGGCTGGAACATCCAAGGCTT  60</w:t>
      </w:r>
    </w:p>
    <w:p>
      <w:r>
        <w:rPr>
          <w:rFonts w:ascii="Consolas" w:hAnsi="Consolas"/>
          <w:sz w:val="18"/>
        </w:rPr>
        <w:t>NC_082662.1  113925435  ...............CA.............CA.......C..................A.  113925376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 GCACACCCAGGGCTACAACAACATTTCCCTGGGCATCGCCTTCTTTGGCAATAAGATAG  119</w:t>
      </w:r>
    </w:p>
    <w:p>
      <w:r>
        <w:rPr>
          <w:rFonts w:ascii="Consolas" w:hAnsi="Consolas"/>
          <w:sz w:val="18"/>
        </w:rPr>
        <w:t>NC_082662.1  113925375  ...TG...................G...T...A.C....T...............C...  113925317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238821643962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205     6e-51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 GCAGCAGTCCCAGCCCTGCTGCCTTATCAGCTGCAGAGGGTCTGATCTCCTATGCCATCC  60</w:t>
      </w:r>
    </w:p>
    <w:p>
      <w:r>
        <w:rPr>
          <w:rFonts w:ascii="Consolas" w:hAnsi="Consolas"/>
          <w:sz w:val="18"/>
        </w:rPr>
        <w:t>NC_082662.1  113924382  .......G..........T...................TA........T.........AA  113924323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 AGAAGGGTCACCTGTCGCCCAGGTATATTCAGCCACTTCTTCTGAAAGAAGAGACCTGCC  120</w:t>
      </w:r>
    </w:p>
    <w:p>
      <w:r>
        <w:rPr>
          <w:rFonts w:ascii="Consolas" w:hAnsi="Consolas"/>
          <w:sz w:val="18"/>
        </w:rPr>
        <w:t>NC_082662.1  113924322  ................A.T.....................CT............G.....  113924263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 TGGACCCTCAACATCCAGTGATGCCCAGGAA  151</w:t>
      </w:r>
    </w:p>
    <w:p>
      <w:r>
        <w:rPr>
          <w:rFonts w:ascii="Consolas" w:hAnsi="Consolas"/>
          <w:sz w:val="18"/>
        </w:rPr>
        <w:t>NC_082662.1  113924262  ...T.........G...C.............  113924232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330056878734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450809382912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238821643962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397141599232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