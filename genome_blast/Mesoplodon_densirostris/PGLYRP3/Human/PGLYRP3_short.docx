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NC_082662.1 Mesoplodon densirostris isolate mMesDen1 chromosome 2...  131     2e-28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97         TCCTCTTCTCTCTGGGAAGCCAGAGCCCAAGTGCTCCATTCCCAGGGAGGGAGTGCCCTC  156</w:t>
      </w:r>
    </w:p>
    <w:p>
      <w:r>
        <w:rPr>
          <w:rFonts w:ascii="Consolas" w:hAnsi="Consolas"/>
          <w:sz w:val="18"/>
        </w:rPr>
        <w:t>NC_082662.1  113932371  ...............A...G...G.....-..-...........................  113932314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157        TAGGGCCAGGGGGAGTGAAGGCCTGAGGAGGCACCAGCTGGAGAAGAAGGGCAGGTCCTG  216</w:t>
      </w:r>
    </w:p>
    <w:p>
      <w:r>
        <w:rPr>
          <w:rFonts w:ascii="Consolas" w:hAnsi="Consolas"/>
          <w:sz w:val="18"/>
        </w:rPr>
        <w:t>NC_082662.1  113932313  ...T.......A...A.......-.........G............G........G..-A  113932256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217        GAGGCCAAGTCTGGAAGGGAAGGAGCTGCTGGCCAATCAGGGGCGAGCCGACTGCACCCT  276</w:t>
      </w:r>
    </w:p>
    <w:p>
      <w:r>
        <w:rPr>
          <w:rFonts w:ascii="Consolas" w:hAnsi="Consolas"/>
          <w:sz w:val="18"/>
        </w:rPr>
        <w:t>NC_082662.1  113932255  .........C..-...A......CA....CA......G.....T.....AG.....G...  113932197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277        GACCTGCTGGGCTGGAACAGCA  298</w:t>
      </w:r>
    </w:p>
    <w:p>
      <w:r>
        <w:rPr>
          <w:rFonts w:ascii="Consolas" w:hAnsi="Consolas"/>
          <w:sz w:val="18"/>
        </w:rPr>
        <w:t>NC_082662.1  113932196  ......TG.......G......  113932175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778183099420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206621035544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NC_082662.1 Mesoplodon densirostris isolate mMesDen1 chromosome 2...  67.9    9e-10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9          CCACAGTTCTCCTGGAGTGAGACCCAAGCCAGAGGCTTGTCCCAGAGGCTTATGGACCTG  68</w:t>
      </w:r>
    </w:p>
    <w:p>
      <w:r>
        <w:rPr>
          <w:rFonts w:ascii="Consolas" w:hAnsi="Consolas"/>
          <w:sz w:val="18"/>
        </w:rPr>
        <w:t>NC_082662.1  113928899  ........G..T....A...A..............GC....AG..GA....C........  113928840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69         TTTGTCAGCATCTCACAGTTCATTCACAAGGGTC  102</w:t>
      </w:r>
    </w:p>
    <w:p>
      <w:r>
        <w:rPr>
          <w:rFonts w:ascii="Consolas" w:hAnsi="Consolas"/>
          <w:sz w:val="18"/>
        </w:rPr>
        <w:t>NC_082662.1  113928839  .....TG...........C......T........  113928806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238821716408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NC_082662.1 Mesoplodon densirostris isolate mMesDen1 chromosome 2...  85.7    8e-15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15         GTCTCCCGCAAGGAGTGGGGGGCAAGACCGCTCGCCTGCAGGGCCCTGCTGACCCTGCCT  74</w:t>
      </w:r>
    </w:p>
    <w:p>
      <w:r>
        <w:rPr>
          <w:rFonts w:ascii="Consolas" w:hAnsi="Consolas"/>
          <w:sz w:val="18"/>
        </w:rPr>
        <w:t>NC_082662.1  113927913  ......................TG...TTC..GA............A.......TG....  113927854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75         GTGGCCTACATCATCACAGACCAGCTCCCAGGGATGCAGTGCCAGCAGCAGAGCGTTTGC  134</w:t>
      </w:r>
    </w:p>
    <w:p>
      <w:r>
        <w:rPr>
          <w:rFonts w:ascii="Consolas" w:hAnsi="Consolas"/>
          <w:sz w:val="18"/>
        </w:rPr>
        <w:t>NC_082662.1  113927853  .......GTG......TG...A....TA.G.....AA....G...G......AT..G...  113927794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135        AGCCAGATGCTGCGGGGGTTGCAGTCCCATTCCGTCTACACCATAGGCTGGTGCGACGTG  194</w:t>
      </w:r>
    </w:p>
    <w:p>
      <w:r>
        <w:rPr>
          <w:rFonts w:ascii="Consolas" w:hAnsi="Consolas"/>
          <w:sz w:val="18"/>
        </w:rPr>
        <w:t>NC_082662.1  113927793  ...TG..A.........CC.............A.......A..A............T...  113927734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195        GCGTACA  201</w:t>
      </w:r>
    </w:p>
    <w:p>
      <w:r>
        <w:rPr>
          <w:rFonts w:ascii="Consolas" w:hAnsi="Consolas"/>
          <w:sz w:val="18"/>
        </w:rPr>
        <w:t>NC_082662.1  113927733  ..C....  113927727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488376979636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NC_082662.1 Mesoplodon densirostris isolate mMesDen1 chromosome 2...  125     5e-27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 CTTCCTGGTTGGGGATGATGGCAGGGTGTATGAAGGTGTTGGCTGGAACATCCAAGGCTT  60</w:t>
      </w:r>
    </w:p>
    <w:p>
      <w:r>
        <w:rPr>
          <w:rFonts w:ascii="Consolas" w:hAnsi="Consolas"/>
          <w:sz w:val="18"/>
        </w:rPr>
        <w:t>NC_082662.1  113925435  ...............CA.............CA.......C..................A.  113925376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 GCACACCCAGGGCTACAACAACATTTCCCTGGGCATCGCCTTCTTTGGCAATAAG  115</w:t>
      </w:r>
    </w:p>
    <w:p>
      <w:r>
        <w:rPr>
          <w:rFonts w:ascii="Consolas" w:hAnsi="Consolas"/>
          <w:sz w:val="18"/>
        </w:rPr>
        <w:t>NC_082662.1  113925375  ...TG...................G...T...A.C....T...............  113925321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268339007200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NC_082662.1 Mesoplodon densirostris isolate mMesDen1 chromosome 2...  180     1e-43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 GCAGCAGTCCCAGCCCTGCTGCCTTATCAGCTGCAGAGGGTCTGATCTCCTATGCCATCC  60</w:t>
      </w:r>
    </w:p>
    <w:p>
      <w:r>
        <w:rPr>
          <w:rFonts w:ascii="Consolas" w:hAnsi="Consolas"/>
          <w:sz w:val="18"/>
        </w:rPr>
        <w:t>NC_082662.1  113924382  .......G..........T...................TA........T.........AA  113924323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 AGAAGGGTCACCTGTCGCCCAGGTATATTCAGCCACTTCTTCTGAAAGAAGAGACCTGCC  120</w:t>
      </w:r>
    </w:p>
    <w:p>
      <w:r>
        <w:rPr>
          <w:rFonts w:ascii="Consolas" w:hAnsi="Consolas"/>
          <w:sz w:val="18"/>
        </w:rPr>
        <w:t>NC_082662.1  113924322  ................A.T.....................CT............G.....  113924263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121        TGGACCCTCAACATCCAGTGATGCCCAGGAA  151</w:t>
      </w:r>
    </w:p>
    <w:p>
      <w:r>
        <w:rPr>
          <w:rFonts w:ascii="Consolas" w:hAnsi="Consolas"/>
          <w:sz w:val="18"/>
        </w:rPr>
        <w:t>NC_082662.1  113924262  ...T.........G...C.............  113924232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356890869734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480326809642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268339007200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426659009682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