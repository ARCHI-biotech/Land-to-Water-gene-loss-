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53667788120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121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        ACATTGAAAATGGCACTACAAAATGGCAAACAGTCAGAAGACAAAAGCGGGAGTGGATCA  73</w:t>
      </w:r>
    </w:p>
    <w:p>
      <w:r>
        <w:rPr>
          <w:rFonts w:ascii="Consolas" w:hAnsi="Consolas"/>
          <w:sz w:val="18"/>
        </w:rPr>
        <w:t>NC_082675.1  47028832  ...C.A..........C.TC..G.....TT.C.....G..G.....A..C..........  47028891</w:t>
      </w:r>
    </w:p>
    <w:p>
      <w:r>
        <w:rPr>
          <w:rFonts w:ascii="Consolas" w:hAnsi="Consolas"/>
          <w:sz w:val="18"/>
        </w:rPr>
        <w:t>NC_082675.1  47127818                  .....C.A......-----..G...T.C..A..T..C...G.G.  47127856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74        AGTTTGCCGCAGCCTGTCGAGAAGGAGAGGACAACTCGAAGAGGAACCCCATTGCCAAA  132</w:t>
      </w:r>
    </w:p>
    <w:p>
      <w:r>
        <w:rPr>
          <w:rFonts w:ascii="Consolas" w:hAnsi="Consolas"/>
          <w:sz w:val="18"/>
        </w:rPr>
        <w:t>NC_082675.1  47028892  ....C..T........C..T.....T...........A...........A..C......  47028950</w:t>
      </w:r>
    </w:p>
    <w:p>
      <w:r>
        <w:rPr>
          <w:rFonts w:ascii="Consolas" w:hAnsi="Consolas"/>
          <w:sz w:val="18"/>
        </w:rPr>
        <w:t>NC_082675.1  47127857  .A.....AAG.C....CA......A...A...........A..A..T..A.......    47127913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273705704316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338107046508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         TGCCGGGCTCTGAATTCACGGGGTGAAGATTTAGAAAGGCCTCTTGAGCTTAGAGTCAAA  66</w:t>
      </w:r>
    </w:p>
    <w:p>
      <w:r>
        <w:rPr>
          <w:rFonts w:ascii="Consolas" w:hAnsi="Consolas"/>
          <w:sz w:val="18"/>
        </w:rPr>
        <w:t>NC_082675.1  47130322  ..T..T.....C...GTC.T...AC.....G....G.AA.TG...ATA..A.C.......  47130381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67        GTTATGGACATAAATGATAACGCTCCAGTCTTTTCGCAAAGTGTATACACAGCCAGCATT  126</w:t>
      </w:r>
    </w:p>
    <w:p>
      <w:r>
        <w:rPr>
          <w:rFonts w:ascii="Consolas" w:hAnsi="Consolas"/>
          <w:sz w:val="18"/>
        </w:rPr>
        <w:t>NC_082675.1  47130382  A..T.A..T........C..T........G..C..A......A.G.T..TG.GTGAA...  47130441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127       GAAGAAAATAGTG  139</w:t>
      </w:r>
    </w:p>
    <w:p>
      <w:r>
        <w:rPr>
          <w:rFonts w:ascii="Consolas" w:hAnsi="Consolas"/>
          <w:sz w:val="18"/>
        </w:rPr>
        <w:t>NC_082675.1  47130442  .............  47130454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308589764670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106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        TGCCACAGATGCAGATGAAGAAAATCATCTGAATTCTAAAATTGCCTACAAGATCGTCTC  82</w:t>
      </w:r>
    </w:p>
    <w:p>
      <w:r>
        <w:rPr>
          <w:rFonts w:ascii="Consolas" w:hAnsi="Consolas"/>
          <w:sz w:val="18"/>
        </w:rPr>
        <w:t>NC_082675.1  47131808  ...................CC...C..CT....C.............T...A..TA....  47131867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83        TCAGGAGCCATCAGGTGCACCCATGTTCATTCTGAATAGGTACACTGGAGAAGTCTGCAC  142</w:t>
      </w:r>
    </w:p>
    <w:p>
      <w:r>
        <w:rPr>
          <w:rFonts w:ascii="Consolas" w:hAnsi="Consolas"/>
          <w:sz w:val="18"/>
        </w:rPr>
        <w:t>NC_082675.1  47131868  ......A..TG....CA..T........C.C..A.GC..AC....C..G.......A...  47131927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143       CATGTCCAGTT  153</w:t>
      </w:r>
    </w:p>
    <w:p>
      <w:r>
        <w:rPr>
          <w:rFonts w:ascii="Consolas" w:hAnsi="Consolas"/>
          <w:sz w:val="18"/>
        </w:rPr>
        <w:t>NC_082675.1  47131928  TT..A......  47131938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367624328346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281755872090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124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TACTCAGCCAGTATTGAAGAGAATTGTTTAAGTTCGGAACTGATACGATTACAAGCAATT  60</w:t>
      </w:r>
    </w:p>
    <w:p>
      <w:r>
        <w:rPr>
          <w:rFonts w:ascii="Consolas" w:hAnsi="Consolas"/>
          <w:sz w:val="18"/>
        </w:rPr>
        <w:t>NC_082675.1  47133218  ..T.....A........G..A..CAC...G.....T..CT..C.T.....T....T...A  47133277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GATCTTGATGAAGAAGGCACTGATAACTGGTTGGCTCAATATTTAATTCTCTCTGGAAAT  120</w:t>
      </w:r>
    </w:p>
    <w:p>
      <w:r>
        <w:rPr>
          <w:rFonts w:ascii="Consolas" w:hAnsi="Consolas"/>
          <w:sz w:val="18"/>
        </w:rPr>
        <w:t>NC_082675.1  47133278  ...T.G........GTT...A.....T....GT..AGTG.....CT..AC..........  47133337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GATGGGAATTGGTTCGATATTCAAACAGATCCACAAACCAATGAAGGCATTTTGAAAGTT  180</w:t>
      </w:r>
    </w:p>
    <w:p>
      <w:r>
        <w:rPr>
          <w:rFonts w:ascii="Consolas" w:hAnsi="Consolas"/>
          <w:sz w:val="18"/>
        </w:rPr>
        <w:t>NC_082675.1  47133338  ........C.....T..A..A.....T...G.CA....T..C........C.....G..G  47133397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GTCAAG  186</w:t>
      </w:r>
    </w:p>
    <w:p>
      <w:r>
        <w:rPr>
          <w:rFonts w:ascii="Consolas" w:hAnsi="Consolas"/>
          <w:sz w:val="18"/>
        </w:rPr>
        <w:t>NC_082675.1  47133398  ..T...  47133403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415925323520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646696793344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295172818380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504477166592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713781522944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295172818380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93918626620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501793777408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865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AAAGCGTATGCTTATGCAGATGAAGATGAAGGTCGACCAGCCAATGACTGCTTGCTCATT  60</w:t>
      </w:r>
    </w:p>
    <w:p>
      <w:r>
        <w:rPr>
          <w:rFonts w:ascii="Consolas" w:hAnsi="Consolas"/>
          <w:sz w:val="18"/>
        </w:rPr>
        <w:t>NC_082675.1  47073324  .....A........CA....CA.....A....C........A.....T..T.........  47073383</w:t>
      </w:r>
    </w:p>
    <w:p>
      <w:r>
        <w:rPr>
          <w:rFonts w:ascii="Consolas" w:hAnsi="Consolas"/>
          <w:sz w:val="18"/>
        </w:rPr>
        <w:t>NC_082675.1  47055671  .....AC...................C....CA..C...T..........T........A  47055730</w:t>
      </w:r>
    </w:p>
    <w:p>
      <w:r>
        <w:rPr>
          <w:rFonts w:ascii="Consolas" w:hAnsi="Consolas"/>
          <w:sz w:val="18"/>
        </w:rPr>
        <w:t>NC_082675.1  47147567  .....A.T...C.G...C..G.....C..T..C.AGGA...A..C..T........G..C  47147626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TATGACCACGAGGGAGT---------CGGGTCTCCCGTAGGCTCTATTGGTTGTTGCAGT  111</w:t>
      </w:r>
    </w:p>
    <w:p>
      <w:r>
        <w:rPr>
          <w:rFonts w:ascii="Consolas" w:hAnsi="Consolas"/>
          <w:sz w:val="18"/>
        </w:rPr>
        <w:t>NC_082675.1  47073384  ........T..--....---------A...........G...A.C...............  47073432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NC_082675.1  47055731  .....TATT..A..T..---------A..T..C..T.C.......G.G........T..C  47055781</w:t>
      </w:r>
    </w:p>
    <w:p>
      <w:r>
        <w:rPr>
          <w:rFonts w:ascii="Consolas" w:hAnsi="Consolas"/>
          <w:sz w:val="18"/>
        </w:rPr>
        <w:t>NC_082675.1  47147627  .....TA....A...A.GGGTGCCCCT..T......ACC.....CC.G............  47147686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112       TGGATTGTGGATGACTTAGATG--AAAGCTGCATGGAAACTTTAGATCCAAAATTTAGGA  169</w:t>
      </w:r>
    </w:p>
    <w:p>
      <w:r>
        <w:rPr>
          <w:rFonts w:ascii="Consolas" w:hAnsi="Consolas"/>
          <w:sz w:val="18"/>
        </w:rPr>
        <w:t>NC_082675.1  47073433  .............GT..C....AA......A................T......C.....  47073492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NC_082675.1  47055782  .TC..C.GA..A.....G....--.C....TTT....T..AC.G.GG..T.......A..  47055839</w:t>
      </w:r>
    </w:p>
    <w:p>
      <w:r>
        <w:rPr>
          <w:rFonts w:ascii="Consolas" w:hAnsi="Consolas"/>
          <w:sz w:val="18"/>
        </w:rPr>
        <w:t>NC_082675.1  47147687  .TT....CT.....G..T....--.C......T....CT.AC.CAG...C.......AA.  47147744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170       CTCTTGCTGAGATCTGCTTAAACACAGAAATTGAACCATTTCCTTCACACCAGGCTTGTA  229</w:t>
      </w:r>
    </w:p>
    <w:p>
      <w:r>
        <w:rPr>
          <w:rFonts w:ascii="Consolas" w:hAnsi="Consolas"/>
          <w:sz w:val="18"/>
        </w:rPr>
        <w:t>NC_082675.1  47073493  ..........A.........G............................G.....C....  47073552</w:t>
      </w:r>
    </w:p>
    <w:p>
      <w:r>
        <w:rPr>
          <w:rFonts w:ascii="Consolas" w:hAnsi="Consolas"/>
          <w:sz w:val="18"/>
        </w:rPr>
        <w:t>NC_082675.1  47055840  AGT.G..A..T...A..C.GGGA.A..G.G.........A...                   47055882</w:t>
      </w:r>
    </w:p>
    <w:p>
      <w:r>
        <w:rPr>
          <w:rFonts w:ascii="Consolas" w:hAnsi="Consolas"/>
          <w:sz w:val="18"/>
        </w:rPr>
        <w:t>NC_082675.1  47147745  AA.....A.....                                                 47147757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230       TACCAATCAGTACTGACCTCCCTTTGCTCGGACCTAATTACTTTGTTAATGAATCTTCAG  289</w:t>
      </w:r>
    </w:p>
    <w:p>
      <w:r>
        <w:rPr>
          <w:rFonts w:ascii="Consolas" w:hAnsi="Consolas"/>
          <w:sz w:val="18"/>
        </w:rPr>
        <w:t>NC_082675.1  47073553  .T..C....................A..A.....A.........................  47073612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290       GATTGACTCCCTCAGAAGTTGAATTCCAAGAAGAAATGGCAGCATCTGAACCCGTGGTCC  349</w:t>
      </w:r>
    </w:p>
    <w:p>
      <w:r>
        <w:rPr>
          <w:rFonts w:ascii="Consolas" w:hAnsi="Consolas"/>
          <w:sz w:val="18"/>
        </w:rPr>
        <w:t>NC_082675.1  47073613  ..A......T......G.CA........G.C.........CAT.C........AC.A.G.  47073672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350       ATGGGGATATTATTGTGACTGAGACTTACGGTAATGCTGATCCATGTGTGCAACCCACTA  409</w:t>
      </w:r>
    </w:p>
    <w:p>
      <w:r>
        <w:rPr>
          <w:rFonts w:ascii="Consolas" w:hAnsi="Consolas"/>
          <w:sz w:val="18"/>
        </w:rPr>
        <w:t>NC_082675.1  47073673  ...........G.A...............A.A.C.........................C  47073732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410       CAATTATTTTTGATCCTCAGCTTGCACCCAATGTTGTAGTAACCGAAGCAGTAATGGCAC  469</w:t>
      </w:r>
    </w:p>
    <w:p>
      <w:r>
        <w:rPr>
          <w:rFonts w:ascii="Consolas" w:hAnsi="Consolas"/>
          <w:sz w:val="18"/>
        </w:rPr>
        <w:t>NC_082675.1  47073733  .....G...................G.....CA.C..T.....G...A............  47073792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470       CTGTCTATGATATTCAAGGGAATATTTGTGTACCTGCTGAGTTAGCAGATTACA-ACAAT  528</w:t>
      </w:r>
    </w:p>
    <w:p>
      <w:r>
        <w:rPr>
          <w:rFonts w:ascii="Consolas" w:hAnsi="Consolas"/>
          <w:sz w:val="18"/>
        </w:rPr>
        <w:t>NC_082675.1  47073793  ..A....C...G.C...A..GG...C.C....G.............-C.AC...C...G.  47073851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529       GTAATCTATGCTGAGAGAGTACTGGCTAGTCCTGGTGTGCCTGACATGAGCAATAGTAGC  588</w:t>
      </w:r>
    </w:p>
    <w:p>
      <w:r>
        <w:rPr>
          <w:rFonts w:ascii="Consolas" w:hAnsi="Consolas"/>
          <w:sz w:val="18"/>
        </w:rPr>
        <w:t>NC_082675.1  47073852  ....................G...T...........AG.....G........G...C...  47073911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589       ACGACTGAGGGTTGTATGGGACCTGTGATGAGCGGCAATATTTTAGTAGGGCCAGAAATT  648</w:t>
      </w:r>
    </w:p>
    <w:p>
      <w:r>
        <w:rPr>
          <w:rFonts w:ascii="Consolas" w:hAnsi="Consolas"/>
          <w:sz w:val="18"/>
        </w:rPr>
        <w:t>NC_082675.1  47073912  .T...G..TA......G...............T...GG......G.....AT........  47073971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649       CAAGTGATGCAAATGATGAGTCCAGACCTTCCCATAGGCCAAACCGTTGGCTCCACATCC  708</w:t>
      </w:r>
    </w:p>
    <w:p>
      <w:r>
        <w:rPr>
          <w:rFonts w:ascii="Consolas" w:hAnsi="Consolas"/>
          <w:sz w:val="18"/>
        </w:rPr>
        <w:t>NC_082675.1  47073972  ...............G...........A...A....A........A....T...C.....  47074031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709       CCCATGACATCTCGACACAGAGTAACACGATACAGTAACATACATTACACCCAACAGTAA  768</w:t>
      </w:r>
    </w:p>
    <w:p>
      <w:r>
        <w:rPr>
          <w:rFonts w:ascii="Consolas" w:hAnsi="Consolas"/>
          <w:sz w:val="18"/>
        </w:rPr>
        <w:t>NC_082675.1  47074032  ..A................C........AG..T........GT.....TT.T........  47074091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1972290941460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