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59034570188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29517285908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281755895400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343473843968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313956560502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372991127434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287122666442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423975526148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654747015064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300539613472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512527376546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719148340976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300539613472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101968803052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509843987140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787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AAAGCGTATGCTTATGCAGATGAAGATGAAGGTCGACCAGCCAATGACTGCTTGCTCATT  60</w:t>
      </w:r>
    </w:p>
    <w:p>
      <w:r>
        <w:rPr>
          <w:rFonts w:ascii="Consolas" w:hAnsi="Consolas"/>
          <w:sz w:val="18"/>
        </w:rPr>
        <w:t>NC_082675.1  47073324  .....A........CA....CA.....A....C........A.....T..T.........  47073383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TATGACCACGAGGGAGTCGGGTCTCCCGTAGGCTCTATTGGTTGTTGCAGTTGGATTGTG  120</w:t>
      </w:r>
    </w:p>
    <w:p>
      <w:r>
        <w:rPr>
          <w:rFonts w:ascii="Consolas" w:hAnsi="Consolas"/>
          <w:sz w:val="18"/>
        </w:rPr>
        <w:t>NC_082675.1  47073384  ........T..--....A...........G...A.C........................  47073441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GATGACTTAGATG--AAAGCTGCATGGAAACTTTAGATCCAAAATTTAGGACTCTTGCTG  178</w:t>
      </w:r>
    </w:p>
    <w:p>
      <w:r>
        <w:rPr>
          <w:rFonts w:ascii="Consolas" w:hAnsi="Consolas"/>
          <w:sz w:val="18"/>
        </w:rPr>
        <w:t>NC_082675.1  47073442  ....GT..C....AA......A................T......C..............  47073501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179       AGATCTGCTTAAACACAGAAATTGAACCATTTCCTTCACACCAGGCTTGTATACCAATCA  238</w:t>
      </w:r>
    </w:p>
    <w:p>
      <w:r>
        <w:rPr>
          <w:rFonts w:ascii="Consolas" w:hAnsi="Consolas"/>
          <w:sz w:val="18"/>
        </w:rPr>
        <w:t>NC_082675.1  47073502  .A.........G............................G.....C.....T..C....  47073561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239       GTACTGACCTCCCTTTGCTCGGACCTAATTACTTTGTTAATGAATCTTCAGGATTGACTC  298</w:t>
      </w:r>
    </w:p>
    <w:p>
      <w:r>
        <w:rPr>
          <w:rFonts w:ascii="Consolas" w:hAnsi="Consolas"/>
          <w:sz w:val="18"/>
        </w:rPr>
        <w:t>NC_082675.1  47073562  ................A..A.....A...........................A......  47073621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299       CCTCAGAAGTTGAATTCCAAGAAGAAATGGCAGCATCTGAACCCGTGGTCCATGGGGATA  358</w:t>
      </w:r>
    </w:p>
    <w:p>
      <w:r>
        <w:rPr>
          <w:rFonts w:ascii="Consolas" w:hAnsi="Consolas"/>
          <w:sz w:val="18"/>
        </w:rPr>
        <w:t>NC_082675.1  47073622  T......G.CA........G.C.........CAT.C........AC.A.G..........  47073681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359       TTATTGTGACTGAGACTTACGGTAATGCTGATCCATGTGTGCAACCCACTACAATTATTT  418</w:t>
      </w:r>
    </w:p>
    <w:p>
      <w:r>
        <w:rPr>
          <w:rFonts w:ascii="Consolas" w:hAnsi="Consolas"/>
          <w:sz w:val="18"/>
        </w:rPr>
        <w:t>NC_082675.1  47073682  ..G.A...............A.A.C.........................C.....G...  47073741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419       TTGATCCTCAGCTTGCACCCAATGTTGTAGTAACCGAAGCAGTAATGGCACCTGTCTATG  478</w:t>
      </w:r>
    </w:p>
    <w:p>
      <w:r>
        <w:rPr>
          <w:rFonts w:ascii="Consolas" w:hAnsi="Consolas"/>
          <w:sz w:val="18"/>
        </w:rPr>
        <w:t>NC_082675.1  47073742  ................G.....CA.C..T.....G...A..............A....C.  47073801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479       ATATTCAAGGGAATATTTGTGTACCTGCTGAGTTAGCAGATTACA-ACAATGTAATCTAT  537</w:t>
      </w:r>
    </w:p>
    <w:p>
      <w:r>
        <w:rPr>
          <w:rFonts w:ascii="Consolas" w:hAnsi="Consolas"/>
          <w:sz w:val="18"/>
        </w:rPr>
        <w:t>NC_082675.1  47073802  ..G.C...A..GG...C.C....G.............CA.C-...C...G..........  47073860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538       GCTGAGAGAGTACTGGCTAGTCCTGGTGTGCCTGACATGAGCAATAGTAGCACGACTGAG  597</w:t>
      </w:r>
    </w:p>
    <w:p>
      <w:r>
        <w:rPr>
          <w:rFonts w:ascii="Consolas" w:hAnsi="Consolas"/>
          <w:sz w:val="18"/>
        </w:rPr>
        <w:t>NC_082675.1  47073861  ...........G...T...........AG.....G........G...C....T...G..T  47073920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598       GGTTGTATGGGACCTGTGATGAGCGGCAATATTTTAGTAGGGCCAGAAATTCAAGTGATG  657</w:t>
      </w:r>
    </w:p>
    <w:p>
      <w:r>
        <w:rPr>
          <w:rFonts w:ascii="Consolas" w:hAnsi="Consolas"/>
          <w:sz w:val="18"/>
        </w:rPr>
        <w:t>NC_082675.1  47073921  A......G...............T...GG......G.....AT.................  47073980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658       CAAATGATGAGTCCAGACCTTCCCATAGGCCAAACCGTTGGCTCCACATCCCCCATGACA  717</w:t>
      </w:r>
    </w:p>
    <w:p>
      <w:r>
        <w:rPr>
          <w:rFonts w:ascii="Consolas" w:hAnsi="Consolas"/>
          <w:sz w:val="18"/>
        </w:rPr>
        <w:t>NC_082675.1  47073981  ......G...........A...A....A........A....T...C.......A......  47074040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718       TCTCGACACAGAGTAACACGATACAGTAACATACATTACACCCAACAGTAA  768</w:t>
      </w:r>
    </w:p>
    <w:p>
      <w:r>
        <w:rPr>
          <w:rFonts w:ascii="Consolas" w:hAnsi="Consolas"/>
          <w:sz w:val="18"/>
        </w:rPr>
        <w:t>NC_082675.1  47074041  ..........C........AG..T........GT.....TT.T........  47074091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1980341272404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