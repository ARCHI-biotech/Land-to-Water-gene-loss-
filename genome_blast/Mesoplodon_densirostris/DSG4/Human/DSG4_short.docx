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80501704380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48301022628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NC_082675.1 Mesoplodon densirostris isolate mMesDen1 chromosome 1...  77.8    1e-12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46        GTCAGAAGACAAAAGCGGGAGTGGATCAAGTTTGCCGCAGCCTGTCGAGAAGGAGAGGAC  105</w:t>
      </w:r>
    </w:p>
    <w:p>
      <w:r>
        <w:rPr>
          <w:rFonts w:ascii="Consolas" w:hAnsi="Consolas"/>
          <w:sz w:val="18"/>
        </w:rPr>
        <w:t>NC_082675.1  47028864  .....G..G.....A..C..............C..T........C..T.....T......  47028923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106       AACTCGAAGAGGAACCCCATTGCCAAA  132</w:t>
      </w:r>
    </w:p>
    <w:p>
      <w:r>
        <w:rPr>
          <w:rFonts w:ascii="Consolas" w:hAnsi="Consolas"/>
          <w:sz w:val="18"/>
        </w:rPr>
        <w:t>NC_082675.1  47028924  .....A...........A..C......  47028950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303223078136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364941039728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335423749750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NC_082675.1 Mesoplodon densirostris isolate mMesDen1 chromosome 1...  52.0    9e-05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23        TGCCACAGATGCAGATGAAGAAAATCATCTGAATTCTAAAATTGCCTACAAGATCGTCTC  82</w:t>
      </w:r>
    </w:p>
    <w:p>
      <w:r>
        <w:rPr>
          <w:rFonts w:ascii="Consolas" w:hAnsi="Consolas"/>
          <w:sz w:val="18"/>
        </w:rPr>
        <w:t>NC_082675.1  47131808  ...................CC...C..CT....C.............T...A..TA....  47131867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83        TCAGGA  88</w:t>
      </w:r>
    </w:p>
    <w:p>
      <w:r>
        <w:rPr>
          <w:rFonts w:ascii="Consolas" w:hAnsi="Consolas"/>
          <w:sz w:val="18"/>
        </w:rPr>
        <w:t>NC_082675.1  47131868  ......  47131873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394458329706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311273248352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445442739668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676214279496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322006799760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533994609602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743299029446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322006799760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120752553240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531311219604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NC_082675.1 Mesoplodon densirostris isolate mMesDen1 chromosome 1...  599     9e-169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AAAGCGTATGCTTATGCAGATGAAGATGAAGGTCGACCAGCCAATGACTGCTTGCTCATT  60</w:t>
      </w:r>
    </w:p>
    <w:p>
      <w:r>
        <w:rPr>
          <w:rFonts w:ascii="Consolas" w:hAnsi="Consolas"/>
          <w:sz w:val="18"/>
        </w:rPr>
        <w:t>NC_082675.1  47073324  .....A........CA....CA.....A....C........A.....T..T.........  47073383</w:t>
      </w:r>
    </w:p>
    <w:p>
      <w:r>
        <w:rPr>
          <w:rFonts w:ascii="Consolas" w:hAnsi="Consolas"/>
          <w:sz w:val="18"/>
        </w:rPr>
        <w:t>NC_082675.1  47055678         ...................C....CA..C...T..........T........A  47055730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TATGACCACGAGGGAGTCGGGTCTCCCGTAGGCTCTATTGGTTGTTGCAGTTGGATTGTG  120</w:t>
      </w:r>
    </w:p>
    <w:p>
      <w:r>
        <w:rPr>
          <w:rFonts w:ascii="Consolas" w:hAnsi="Consolas"/>
          <w:sz w:val="18"/>
        </w:rPr>
        <w:t>NC_082675.1  47073384  ........T..--....A...........G...A.C........................  47073441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NC_082675.1  47055731  .....                                                         47055735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121       GATGACTTAGATG--AAAGCTGCATGGAAACTTTAGATCCAAAATTTAGGACTCTTGCTG  178</w:t>
      </w:r>
    </w:p>
    <w:p>
      <w:r>
        <w:rPr>
          <w:rFonts w:ascii="Consolas" w:hAnsi="Consolas"/>
          <w:sz w:val="18"/>
        </w:rPr>
        <w:t>NC_082675.1  47073442  ....GT..C....AA......A................T......C..............  47073501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179       AGATCTGCTTAAACACAGAAATTGAACCATTTCCTTCACACCAGGCTTGTATACCAATCA  238</w:t>
      </w:r>
    </w:p>
    <w:p>
      <w:r>
        <w:rPr>
          <w:rFonts w:ascii="Consolas" w:hAnsi="Consolas"/>
          <w:sz w:val="18"/>
        </w:rPr>
        <w:t>NC_082675.1  47073502  .A.........G............................G.....C.....T..C....  47073561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239       GTACTGACCTCCCTTTGCTCGGACCTAATTACTTTGTTAATGAATCTTCAGGATTGACTC  298</w:t>
      </w:r>
    </w:p>
    <w:p>
      <w:r>
        <w:rPr>
          <w:rFonts w:ascii="Consolas" w:hAnsi="Consolas"/>
          <w:sz w:val="18"/>
        </w:rPr>
        <w:t>NC_082675.1  47073562  ................A..A.....A...........................A......  47073621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299       CCTCAGAAGTTGAATTCCAAGAAGAAATGGCAGCATCTGAACCCGTGGTCCATGGGGATA  358</w:t>
      </w:r>
    </w:p>
    <w:p>
      <w:r>
        <w:rPr>
          <w:rFonts w:ascii="Consolas" w:hAnsi="Consolas"/>
          <w:sz w:val="18"/>
        </w:rPr>
        <w:t>NC_082675.1  47073622  T......G.CA........G.C.........CAT.C........AC.A.G..........  47073681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359       TTATTGTGACTGAGACTTACGGTAATGCTGATCCATGTGTGCAACCCACTACAATTATTT  418</w:t>
      </w:r>
    </w:p>
    <w:p>
      <w:r>
        <w:rPr>
          <w:rFonts w:ascii="Consolas" w:hAnsi="Consolas"/>
          <w:sz w:val="18"/>
        </w:rPr>
        <w:t>NC_082675.1  47073682  ..G.A...............A.A.C.........................C.....G...  47073741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419       TTGATCCTCAGCTTGCACCCAATGTTGTAGTAACCGAAGCAGTAATGGCACCTGTCTATG  478</w:t>
      </w:r>
    </w:p>
    <w:p>
      <w:r>
        <w:rPr>
          <w:rFonts w:ascii="Consolas" w:hAnsi="Consolas"/>
          <w:sz w:val="18"/>
        </w:rPr>
        <w:t>NC_082675.1  47073742  ................G.....CA.C..T.....G...A..............A....C.  47073801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479       ATATTCAAGGGAATATTTGTGTACCTGCTGAGTTAGCAGATTACA-ACAATGTAATCTAT  537</w:t>
      </w:r>
    </w:p>
    <w:p>
      <w:r>
        <w:rPr>
          <w:rFonts w:ascii="Consolas" w:hAnsi="Consolas"/>
          <w:sz w:val="18"/>
        </w:rPr>
        <w:t>NC_082675.1  47073802  ..G.C...A..GG...C.C....G.............-C.AC...C...G..........  47073860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538       GCTGAGAGAGTACTGGCTAGTCCTGGTGTGCCTGACATGAGCAATAGTAGCACGACTGAG  597</w:t>
      </w:r>
    </w:p>
    <w:p>
      <w:r>
        <w:rPr>
          <w:rFonts w:ascii="Consolas" w:hAnsi="Consolas"/>
          <w:sz w:val="18"/>
        </w:rPr>
        <w:t>NC_082675.1  47073861  ...........G...T...........AG.....G........G...C....T...G..T  47073920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598       GGTTGTATGGGACCTGTGATGAGCGGCAATATTTTAGTAGGGCCAGAAATTCAAGTGATG  657</w:t>
      </w:r>
    </w:p>
    <w:p>
      <w:r>
        <w:rPr>
          <w:rFonts w:ascii="Consolas" w:hAnsi="Consolas"/>
          <w:sz w:val="18"/>
        </w:rPr>
        <w:t>NC_082675.1  47073921  A......G...............T...GG......G.....AT.................  47073980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658       CAAATGATGAGTCCAGACCTTCCCATAGGCCAAACCGTTGGCTCCACATCCCCCATGACA  717</w:t>
      </w:r>
    </w:p>
    <w:p>
      <w:r>
        <w:rPr>
          <w:rFonts w:ascii="Consolas" w:hAnsi="Consolas"/>
          <w:sz w:val="18"/>
        </w:rPr>
        <w:t>NC_082675.1  47073981  ......G...........A...A....A........A....T...C.......A......  47074040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718       TCTCGACACAGAGTAACACGATACAGTAACAT  749</w:t>
      </w:r>
    </w:p>
    <w:p>
      <w:r>
        <w:rPr>
          <w:rFonts w:ascii="Consolas" w:hAnsi="Consolas"/>
          <w:sz w:val="18"/>
        </w:rPr>
        <w:t>NC_082675.1  47074041  ..........C........AG..T........  47074072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2004492273228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