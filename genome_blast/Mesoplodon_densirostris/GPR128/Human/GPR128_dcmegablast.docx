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326     5e-87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         GCTGGGGAGGTGGGGGCA----GATCACATCAACATCCTGGCATTGGGCTGGGTCGGCGT  63</w:t>
      </w:r>
    </w:p>
    <w:p>
      <w:r>
        <w:rPr>
          <w:rFonts w:ascii="Consolas" w:hAnsi="Consolas"/>
          <w:sz w:val="18"/>
        </w:rPr>
        <w:t>NC_082669.1  90290506  ....T...........AGTGGT.G.....C.....C.G...AG............T.A..  90290565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GGAGCCCCAGAAATGTTCCCAAGCCCATTCTTACCAAGAACCAATGAGTAAAATCAGGGG  123</w:t>
      </w:r>
    </w:p>
    <w:p>
      <w:r>
        <w:rPr>
          <w:rFonts w:ascii="Consolas" w:hAnsi="Consolas"/>
          <w:sz w:val="18"/>
        </w:rPr>
        <w:t>NC_082669.1  90290566  ..........GG.....T..C.......C...C.....................T...A.  90290625</w:t>
      </w:r>
    </w:p>
    <w:p>
      <w:r>
        <w:rPr>
          <w:rFonts w:ascii="Consolas" w:hAnsi="Consolas"/>
          <w:sz w:val="18"/>
        </w:rPr>
        <w:t>NC_082669.1  90317808                                                    ..T......A  90317817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CCTCCCACCTGAGGTCAGGGAACCAGGCCCTGGAGTGGAACTTGGGGTGGAAAATGGCCT  183</w:t>
      </w:r>
    </w:p>
    <w:p>
      <w:r>
        <w:rPr>
          <w:rFonts w:ascii="Consolas" w:hAnsi="Consolas"/>
          <w:sz w:val="18"/>
        </w:rPr>
        <w:t>NC_082669.1  90290626  .....T..............................................G....A..  90290685</w:t>
      </w:r>
    </w:p>
    <w:p>
      <w:r>
        <w:rPr>
          <w:rFonts w:ascii="Consolas" w:hAnsi="Consolas"/>
          <w:sz w:val="18"/>
        </w:rPr>
        <w:t>NC_082669.1  90317818  ....TTT....T..AT.........AAT..........GC..G..T.....GG.G..A..  90317877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TCTTTGTCAACTGATTCATTCTCCAGAATTCAATTTGTTCTCCAACTCGGTGGTGTTTGA  243</w:t>
      </w:r>
    </w:p>
    <w:p>
      <w:r>
        <w:rPr>
          <w:rFonts w:ascii="Consolas" w:hAnsi="Consolas"/>
          <w:sz w:val="18"/>
        </w:rPr>
        <w:t>NC_082669.1  90290686  C................................C........TG................  90290745</w:t>
      </w:r>
    </w:p>
    <w:p>
      <w:r>
        <w:rPr>
          <w:rFonts w:ascii="Consolas" w:hAnsi="Consolas"/>
          <w:sz w:val="18"/>
        </w:rPr>
        <w:t>NC_082669.1  90317878  G..C..C..GA..G...................CC....TC.TG.A..A.....A.....  90317937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AAGCAACTTTATCCAG  259</w:t>
      </w:r>
    </w:p>
    <w:p>
      <w:r>
        <w:rPr>
          <w:rFonts w:ascii="Consolas" w:hAnsi="Consolas"/>
          <w:sz w:val="18"/>
        </w:rPr>
        <w:t>NC_082669.1  90290746  ................  90290761</w:t>
      </w:r>
    </w:p>
    <w:p>
      <w:r>
        <w:rPr>
          <w:rFonts w:ascii="Consolas" w:hAnsi="Consolas"/>
          <w:sz w:val="18"/>
        </w:rPr>
        <w:t>NC_082669.1  90317938  ..........G.....  90317953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611812733952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GTCACTAAGCCCGGGAACTGGAGAGATGTCTGTGAAGGGTCTGCCACCGTGATCCTCGGG  60</w:t>
      </w:r>
    </w:p>
    <w:p>
      <w:r>
        <w:rPr>
          <w:rFonts w:ascii="Consolas" w:hAnsi="Consolas"/>
          <w:sz w:val="18"/>
        </w:rPr>
        <w:t>NC_082669.1  90293671  ......................TG..................A....T............  90293730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GTCACCTCCTCGGTGCCCTCCCTGCCACTCCCCAATGTCCTCCTGATGGCCAATGTTACC  120</w:t>
      </w:r>
    </w:p>
    <w:p>
      <w:r>
        <w:rPr>
          <w:rFonts w:ascii="Consolas" w:hAnsi="Consolas"/>
          <w:sz w:val="18"/>
        </w:rPr>
        <w:t>NC_082669.1  90293731  ..G..............G...T.............C....................C...  90293790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TGGCCCCAGGGTCCATTTACCACCTGGAGCACACCTGGTGACGCCCCAGTCATCAACCTC  180</w:t>
      </w:r>
    </w:p>
    <w:p>
      <w:r>
        <w:rPr>
          <w:rFonts w:ascii="Consolas" w:hAnsi="Consolas"/>
          <w:sz w:val="18"/>
        </w:rPr>
        <w:t>NC_082669.1  90293791  .............AG...T...........C........AGT.............C....  90293850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NC_082669.1  90293851  .....  90293855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413241934336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339     7e-91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TTCTCCCCCTGAAGTACGTGGAGCTACGAATCTACGACCGGCTCCAGCGCATCCTGAGGG  62</w:t>
      </w:r>
    </w:p>
    <w:p>
      <w:r>
        <w:rPr>
          <w:rFonts w:ascii="Consolas" w:hAnsi="Consolas"/>
          <w:sz w:val="18"/>
        </w:rPr>
        <w:t>NC_082669.1  90294809  .......A.........................G..........................  90294868</w:t>
      </w:r>
    </w:p>
    <w:p>
      <w:r>
        <w:rPr>
          <w:rFonts w:ascii="Consolas" w:hAnsi="Consolas"/>
          <w:sz w:val="18"/>
        </w:rPr>
        <w:t>NC_082669.1  90320469  .......TT......TT........C.AGG...GT.....CT.T..A.AT......C..T  90320528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TTAGGACAGTGACCGAAAAGATCTACTATCTGAAGCTCCACGAAAAACACCCAGAGATTG  122</w:t>
      </w:r>
    </w:p>
    <w:p>
      <w:r>
        <w:rPr>
          <w:rFonts w:ascii="Consolas" w:hAnsi="Consolas"/>
          <w:sz w:val="18"/>
        </w:rPr>
        <w:t>NC_082669.1  90294869  .............T..............C....G......................GC..  90294928</w:t>
      </w:r>
    </w:p>
    <w:p>
      <w:r>
        <w:rPr>
          <w:rFonts w:ascii="Consolas" w:hAnsi="Consolas"/>
          <w:sz w:val="18"/>
        </w:rPr>
        <w:t>NC_082669.1  90320529  .G........C..G..G...........C..A.G.......CCTG.C..T..T....C..  90320588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TGTTTCAATTCTGGGTCCGCTTGGTGAAAATTCTGCAGAAAGGCCTGTCCATCACCACCA  182</w:t>
      </w:r>
    </w:p>
    <w:p>
      <w:r>
        <w:rPr>
          <w:rFonts w:ascii="Consolas" w:hAnsi="Consolas"/>
          <w:sz w:val="18"/>
        </w:rPr>
        <w:t>NC_082669.1  90294929  ..............A.....................G..G...T.....T........A.  90294988</w:t>
      </w:r>
    </w:p>
    <w:p>
      <w:r>
        <w:rPr>
          <w:rFonts w:ascii="Consolas" w:hAnsi="Consolas"/>
          <w:sz w:val="18"/>
        </w:rPr>
        <w:t>NC_082669.1  90320589  .C..C..C......A....AC....TC.............G...................  90320648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AAGACCCGAGAATCAAATTCACTCACTGCCTGGTGCCCAAGATGCCCACCAACTCCACAG  242</w:t>
      </w:r>
    </w:p>
    <w:p>
      <w:r>
        <w:rPr>
          <w:rFonts w:ascii="Consolas" w:hAnsi="Consolas"/>
          <w:sz w:val="18"/>
        </w:rPr>
        <w:t>NC_082669.1  90294989  .......A......C.G...T....................T.....TG..G......CA  90295048</w:t>
      </w:r>
    </w:p>
    <w:p>
      <w:r>
        <w:rPr>
          <w:rFonts w:ascii="Consolas" w:hAnsi="Consolas"/>
          <w:sz w:val="18"/>
        </w:rPr>
        <w:t>NC_082669.1  90320649  .......T..G..TCTCG................A.......                    90320690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243       AAACA  247</w:t>
      </w:r>
    </w:p>
    <w:p>
      <w:r>
        <w:rPr>
          <w:rFonts w:ascii="Consolas" w:hAnsi="Consolas"/>
          <w:sz w:val="18"/>
        </w:rPr>
        <w:t>NC_082669.1  90295049  .....  90295053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587662231296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103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CTGAAAACAGCCTCCTGTCATCCCCCCAGCCCAGCGA--GCCCCTCGT--GCTGCTGGCG  57</w:t>
      </w:r>
    </w:p>
    <w:p>
      <w:r>
        <w:rPr>
          <w:rFonts w:ascii="Consolas" w:hAnsi="Consolas"/>
          <w:sz w:val="18"/>
        </w:rPr>
        <w:t>NC_082669.1  90296616  ...G..G................TG....T....T..AA..T..AT.AAA...CT....A  90296675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GCTGAGCAGACCAGTGGCAGTTTCTCACAGCTCTCAGGAAAGCCCCAGCTCACAGCAGAC  117</w:t>
      </w:r>
    </w:p>
    <w:p>
      <w:r>
        <w:rPr>
          <w:rFonts w:ascii="Consolas" w:hAnsi="Consolas"/>
          <w:sz w:val="18"/>
        </w:rPr>
        <w:t>NC_082669.1  90296676  ..C.............A.T........A.T..........G.T............A....  90296735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AG  119</w:t>
      </w:r>
    </w:p>
    <w:p>
      <w:r>
        <w:rPr>
          <w:rFonts w:ascii="Consolas" w:hAnsi="Consolas"/>
          <w:sz w:val="18"/>
        </w:rPr>
        <w:t>NC_082669.1  90296736  ..  90296737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517     3e-143</w:t>
      </w:r>
    </w:p>
    <w:p>
      <w:r>
        <w:rPr>
          <w:rFonts w:ascii="Consolas" w:hAnsi="Consolas"/>
          <w:sz w:val="18"/>
        </w:rPr>
        <w:t>NC_082673.1 Mesoplodon densirostris isolate mMesDen1 chromosome 1...  102     2e-18</w:t>
      </w:r>
    </w:p>
    <w:p>
      <w:r>
        <w:rPr>
          <w:rFonts w:ascii="Consolas" w:hAnsi="Consolas"/>
          <w:sz w:val="18"/>
        </w:rPr>
        <w:t>NC_082679.1 Mesoplodon densirostris isolate mMesDen1 chromosome 1...  93.3    1e-15</w:t>
      </w:r>
    </w:p>
    <w:p>
      <w:r>
        <w:rPr>
          <w:rFonts w:ascii="Consolas" w:hAnsi="Consolas"/>
          <w:sz w:val="18"/>
        </w:rPr>
        <w:t>NC_082667.1 Mesoplodon densirostris isolate mMesDen1 chromosome 7...  92.4    4e-15</w:t>
      </w:r>
    </w:p>
    <w:p>
      <w:r>
        <w:rPr>
          <w:rFonts w:ascii="Consolas" w:hAnsi="Consolas"/>
          <w:sz w:val="18"/>
        </w:rPr>
        <w:t>NC_082681.1 Mesoplodon densirostris isolate mMesDen1 chromosome X...  90.6    1e-14</w:t>
      </w:r>
    </w:p>
    <w:p>
      <w:r>
        <w:rPr>
          <w:rFonts w:ascii="Consolas" w:hAnsi="Consolas"/>
          <w:sz w:val="18"/>
        </w:rPr>
        <w:t>NC_082663.1 Mesoplodon densirostris isolate mMesDen1 chromosome 3...  90.6    1e-14</w:t>
      </w:r>
    </w:p>
    <w:p>
      <w:r>
        <w:rPr>
          <w:rFonts w:ascii="Consolas" w:hAnsi="Consolas"/>
          <w:sz w:val="18"/>
        </w:rPr>
        <w:t>NC_082675.1 Mesoplodon densirostris isolate mMesDen1 chromosome 1...  87.8    5e-14</w:t>
      </w:r>
    </w:p>
    <w:p>
      <w:r>
        <w:rPr>
          <w:rFonts w:ascii="Consolas" w:hAnsi="Consolas"/>
          <w:sz w:val="18"/>
        </w:rPr>
        <w:t>NC_082666.1 Mesoplodon densirostris isolate mMesDen1 chromosome 6...  87.8    5e-14</w:t>
      </w:r>
    </w:p>
    <w:p>
      <w:r>
        <w:rPr>
          <w:rFonts w:ascii="Consolas" w:hAnsi="Consolas"/>
          <w:sz w:val="18"/>
        </w:rPr>
        <w:t>NC_082665.1 Mesoplodon densirostris isolate mMesDen1 chromosome 5...  87.8    5e-14</w:t>
      </w:r>
    </w:p>
    <w:p>
      <w:r>
        <w:rPr>
          <w:rFonts w:ascii="Consolas" w:hAnsi="Consolas"/>
          <w:sz w:val="18"/>
        </w:rPr>
        <w:t>NC_082680.1 Mesoplodon densirostris isolate mMesDen1 chromosome 2...  86.9    2e-13</w:t>
      </w:r>
    </w:p>
    <w:p>
      <w:r>
        <w:rPr>
          <w:rFonts w:ascii="Consolas" w:hAnsi="Consolas"/>
          <w:sz w:val="18"/>
        </w:rPr>
        <w:t>NC_082664.1 Mesoplodon densirostris isolate mMesDen1 chromosome 4...  86.9    2e-13</w:t>
      </w:r>
    </w:p>
    <w:p>
      <w:r>
        <w:rPr>
          <w:rFonts w:ascii="Consolas" w:hAnsi="Consolas"/>
          <w:sz w:val="18"/>
        </w:rPr>
        <w:t>NC_082678.1 Mesoplodon densirostris isolate mMesDen1 chromosome 1...  84.2    6e-13</w:t>
      </w:r>
    </w:p>
    <w:p>
      <w:r>
        <w:rPr>
          <w:rFonts w:ascii="Consolas" w:hAnsi="Consolas"/>
          <w:sz w:val="18"/>
        </w:rPr>
        <w:t>NC_082674.1 Mesoplodon densirostris isolate mMesDen1 chromosome 1...  84.2    6e-13</w:t>
      </w:r>
    </w:p>
    <w:p>
      <w:r>
        <w:rPr>
          <w:rFonts w:ascii="Consolas" w:hAnsi="Consolas"/>
          <w:sz w:val="18"/>
        </w:rPr>
        <w:t>NC_082670.1 Mesoplodon densirostris isolate mMesDen1 chromosome 1...  84.2    6e-13</w:t>
      </w:r>
    </w:p>
    <w:p>
      <w:r>
        <w:rPr>
          <w:rFonts w:ascii="Consolas" w:hAnsi="Consolas"/>
          <w:sz w:val="18"/>
        </w:rPr>
        <w:t>NC_082661.1 Mesoplodon densirostris isolate mMesDen1 chromosome 1...  84.2    6e-13</w:t>
      </w:r>
    </w:p>
    <w:p>
      <w:r>
        <w:rPr>
          <w:rFonts w:ascii="Consolas" w:hAnsi="Consolas"/>
          <w:sz w:val="18"/>
        </w:rPr>
        <w:t>NC_082662.1 Mesoplodon densirostris isolate mMesDen1 chromosome 2...  83.3    2e-12</w:t>
      </w:r>
    </w:p>
    <w:p>
      <w:r>
        <w:rPr>
          <w:rFonts w:ascii="Consolas" w:hAnsi="Consolas"/>
          <w:sz w:val="18"/>
        </w:rPr>
        <w:t>NC_082671.1 Mesoplodon densirostris isolate mMesDen1 chromosome 1...  82.4    2e-12</w:t>
      </w:r>
    </w:p>
    <w:p>
      <w:r>
        <w:rPr>
          <w:rFonts w:ascii="Consolas" w:hAnsi="Consolas"/>
          <w:sz w:val="18"/>
        </w:rPr>
        <w:t>NC_082676.1 Mesoplodon densirostris isolate mMesDen1 chromosome 1...  81.5    7e-12</w:t>
      </w:r>
    </w:p>
    <w:p>
      <w:r>
        <w:rPr>
          <w:rFonts w:ascii="Consolas" w:hAnsi="Consolas"/>
          <w:sz w:val="18"/>
        </w:rPr>
        <w:t>NC_082677.1 Mesoplodon densirostris isolate mMesDen1 chromosome 1...  80.6    7e-12</w:t>
      </w:r>
    </w:p>
    <w:p>
      <w:r>
        <w:rPr>
          <w:rFonts w:ascii="Consolas" w:hAnsi="Consolas"/>
          <w:sz w:val="18"/>
        </w:rPr>
        <w:t>NC_082672.1 Mesoplodon densirostris isolate mMesDen1 chromosome 1...  77.0    8e-11</w:t>
      </w:r>
    </w:p>
    <w:p>
      <w:r>
        <w:rPr>
          <w:rFonts w:ascii="Consolas" w:hAnsi="Consolas"/>
          <w:sz w:val="18"/>
        </w:rPr>
        <w:t>NC_082668.1 Mesoplodon densirostris isolate mMesDen1 chromosome 8...  75.2    3e-10</w:t>
      </w:r>
    </w:p>
    <w:p>
      <w:r>
        <w:rPr>
          <w:rFonts w:ascii="Consolas" w:hAnsi="Consolas"/>
          <w:sz w:val="18"/>
        </w:rPr>
        <w:t>NW_026778236.1 Mesoplodon densirostris isolate mMesDen1 chromosom...  72.5    4e-09</w:t>
      </w:r>
    </w:p>
    <w:p>
      <w:r>
        <w:rPr>
          <w:rFonts w:ascii="Consolas" w:hAnsi="Consolas"/>
          <w:sz w:val="18"/>
        </w:rPr>
        <w:t>NW_026778237.1 Mesoplodon densirostris isolate mMesDen1 chromosom...  68.0    4e-08</w:t>
      </w:r>
    </w:p>
    <w:p>
      <w:r>
        <w:rPr>
          <w:rFonts w:ascii="Consolas" w:hAnsi="Consolas"/>
          <w:sz w:val="18"/>
        </w:rPr>
        <w:t>NW_026778188.1 Mesoplodon densirostris isolate mMesDen1 unplaced ...  67.1    2e-07</w:t>
      </w:r>
    </w:p>
    <w:p>
      <w:r>
        <w:rPr>
          <w:rFonts w:ascii="Consolas" w:hAnsi="Consolas"/>
          <w:sz w:val="18"/>
        </w:rPr>
        <w:t>NW_026778200.1 Mesoplodon densirostris isolate mMesDen1 unplaced ...  66.2    2e-07</w:t>
      </w:r>
    </w:p>
    <w:p>
      <w:r>
        <w:rPr>
          <w:rFonts w:ascii="Consolas" w:hAnsi="Consolas"/>
          <w:sz w:val="18"/>
        </w:rPr>
        <w:t>NC_082682.1 Mesoplodon densirostris isolate mMesDen1 chromosome Y...  55.4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         CCATTGAAATAGACAACTGCAGCAGCTAC---AAGATACCCTCTCCAGTGGCATCTCCAA  71</w:t>
      </w:r>
    </w:p>
    <w:p>
      <w:r>
        <w:rPr>
          <w:rFonts w:ascii="Consolas" w:hAnsi="Consolas"/>
          <w:sz w:val="18"/>
        </w:rPr>
        <w:t>NC_082669.1     90301368   ...C............T.T..A.T.....GAC....C.T................C..TG  90301427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         TCAATTTGAATATACCCATGAGAGCTGCCTTGAGCCACAGCCTCTGGGAACAAGAGGACT  131</w:t>
      </w:r>
    </w:p>
    <w:p>
      <w:r>
        <w:rPr>
          <w:rFonts w:ascii="Consolas" w:hAnsi="Consolas"/>
          <w:sz w:val="18"/>
        </w:rPr>
        <w:t>NC_082669.1     90301428   ......CA.................CA.............T............A..A.TC  90301487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132        GGAATGAGCACCTTCTACAAGTTCATATAGCCAGTTACCTAGGAGAGCACTTCTTGGGAG  191</w:t>
      </w:r>
    </w:p>
    <w:p>
      <w:r>
        <w:rPr>
          <w:rFonts w:ascii="Consolas" w:hAnsi="Consolas"/>
          <w:sz w:val="18"/>
        </w:rPr>
        <w:t>NC_082669.1     90301488   CAG.G......T.C..G..G.C..C.G.........C..........A.....C.....C  90301547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192        CCTGACACCTAGGCAAAACA---TGCTCTTCC----TTGCATAC-GTGTACTTGCTACCA  243</w:t>
      </w:r>
    </w:p>
    <w:p>
      <w:r>
        <w:rPr>
          <w:rFonts w:ascii="Consolas" w:hAnsi="Consolas"/>
          <w:sz w:val="18"/>
        </w:rPr>
        <w:t>NC_082669.1     90301548   ...A........CTG.....GGG.CA......CAGGC.T...T.A..CC.........A.  90301607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244        CCTCTTATAATGCTCCTTTTCCACTGTGAGCCAAGTGACCTTGGGAGAGGTAAGATGGTG  303</w:t>
      </w:r>
    </w:p>
    <w:p>
      <w:r>
        <w:rPr>
          <w:rFonts w:ascii="Consolas" w:hAnsi="Consolas"/>
          <w:sz w:val="18"/>
        </w:rPr>
        <w:t>NC_082669.1     90301608   ...TC..........T...C.T.T....GC...GA.....A....-------........  90301660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304        TTTCCAACAAGGTGCTTCTCTACTTCCACCAATAAACTTCCAAGTGAGTCCCTAATTTTT  363</w:t>
      </w:r>
    </w:p>
    <w:p>
      <w:r>
        <w:rPr>
          <w:rFonts w:ascii="Consolas" w:hAnsi="Consolas"/>
          <w:sz w:val="18"/>
        </w:rPr>
        <w:t>NC_082669.1     90301661   ...AT...........C.AG.................C...................G..  90301720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364        GCAGGTTGGGCTATAGGGAGGCTCCAGTTTGGGAAAGGACTGACTGAGAACAGGAGCAGT  423</w:t>
      </w:r>
    </w:p>
    <w:p>
      <w:r>
        <w:rPr>
          <w:rFonts w:ascii="Consolas" w:hAnsi="Consolas"/>
          <w:sz w:val="18"/>
        </w:rPr>
        <w:t>NC_082669.1     90301721   AT......T.....G...                                            90301738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424        TTTTGGAAAAATAGGTGGGAAAAGTTACTGTCTGTGTGTACAGAGAACTAC-CTGAGACT  482</w:t>
      </w:r>
    </w:p>
    <w:p>
      <w:r>
        <w:rPr>
          <w:rFonts w:ascii="Consolas" w:hAnsi="Consolas"/>
          <w:sz w:val="18"/>
        </w:rPr>
        <w:t>NC_082669.1     9921580                                                         .......  9921574</w:t>
      </w:r>
    </w:p>
    <w:p>
      <w:r>
        <w:rPr>
          <w:rFonts w:ascii="Consolas" w:hAnsi="Consolas"/>
          <w:sz w:val="18"/>
        </w:rPr>
        <w:t>NC_082669.1     20987055                                                              .  20987055</w:t>
      </w:r>
    </w:p>
    <w:p>
      <w:r>
        <w:rPr>
          <w:rFonts w:ascii="Consolas" w:hAnsi="Consolas"/>
          <w:sz w:val="18"/>
        </w:rPr>
        <w:t>NC_082673.1     54800591                                                          ...A.  54800595</w:t>
      </w:r>
    </w:p>
    <w:p>
      <w:r>
        <w:rPr>
          <w:rFonts w:ascii="Consolas" w:hAnsi="Consolas"/>
          <w:sz w:val="18"/>
        </w:rPr>
        <w:t>NC_082673.1     56832951                                                              .  56832951</w:t>
      </w:r>
    </w:p>
    <w:p>
      <w:r>
        <w:rPr>
          <w:rFonts w:ascii="Consolas" w:hAnsi="Consolas"/>
          <w:sz w:val="18"/>
        </w:rPr>
        <w:t>NC_082673.1     12479781                                                             ..  12479782</w:t>
      </w:r>
    </w:p>
    <w:p>
      <w:r>
        <w:rPr>
          <w:rFonts w:ascii="Consolas" w:hAnsi="Consolas"/>
          <w:sz w:val="18"/>
        </w:rPr>
        <w:t>NC_082673.1     23546416                                                         ..T...  23546421</w:t>
      </w:r>
    </w:p>
    <w:p>
      <w:r>
        <w:rPr>
          <w:rFonts w:ascii="Consolas" w:hAnsi="Consolas"/>
          <w:sz w:val="18"/>
        </w:rPr>
        <w:t>NC_082679.1     7321611                                                               .  7321611</w:t>
      </w:r>
    </w:p>
    <w:p>
      <w:r>
        <w:rPr>
          <w:rFonts w:ascii="Consolas" w:hAnsi="Consolas"/>
          <w:sz w:val="18"/>
        </w:rPr>
        <w:t>NC_082679.1     48509167                                                             ..  48509166</w:t>
      </w:r>
    </w:p>
    <w:p>
      <w:r>
        <w:rPr>
          <w:rFonts w:ascii="Consolas" w:hAnsi="Consolas"/>
          <w:sz w:val="18"/>
        </w:rPr>
        <w:t>NC_082667.1     47532724                                                  ....-.CC.....  47532735</w:t>
      </w:r>
    </w:p>
    <w:p>
      <w:r>
        <w:rPr>
          <w:rFonts w:ascii="Consolas" w:hAnsi="Consolas"/>
          <w:sz w:val="18"/>
        </w:rPr>
        <w:t>NC_082681.1     96089752                                                           ....  96089755</w:t>
      </w:r>
    </w:p>
    <w:p>
      <w:r>
        <w:rPr>
          <w:rFonts w:ascii="Consolas" w:hAnsi="Consolas"/>
          <w:sz w:val="18"/>
        </w:rPr>
        <w:t>NC_082681.1     35775394                                                       ........  35775387</w:t>
      </w:r>
    </w:p>
    <w:p>
      <w:r>
        <w:rPr>
          <w:rFonts w:ascii="Consolas" w:hAnsi="Consolas"/>
          <w:sz w:val="18"/>
        </w:rPr>
        <w:t>NC_082681.1     63179584                                                           ....  63179581</w:t>
      </w:r>
    </w:p>
    <w:p>
      <w:r>
        <w:rPr>
          <w:rFonts w:ascii="Consolas" w:hAnsi="Consolas"/>
          <w:sz w:val="18"/>
        </w:rPr>
        <w:t>NC_082681.1     125487234                                                            ..  125487235</w:t>
      </w:r>
    </w:p>
    <w:p>
      <w:r>
        <w:rPr>
          <w:rFonts w:ascii="Consolas" w:hAnsi="Consolas"/>
          <w:sz w:val="18"/>
        </w:rPr>
        <w:t>NC_082663.1     83203158                                                       ......G.  83203165</w:t>
      </w:r>
    </w:p>
    <w:p>
      <w:r>
        <w:rPr>
          <w:rFonts w:ascii="Consolas" w:hAnsi="Consolas"/>
          <w:sz w:val="18"/>
        </w:rPr>
        <w:t>NC_082663.1     8565558                                                            ....  8565555</w:t>
      </w:r>
    </w:p>
    <w:p>
      <w:r>
        <w:rPr>
          <w:rFonts w:ascii="Consolas" w:hAnsi="Consolas"/>
          <w:sz w:val="18"/>
        </w:rPr>
        <w:t>NC_082663.1     72161899                                                            ...  72161901</w:t>
      </w:r>
    </w:p>
    <w:p>
      <w:r>
        <w:rPr>
          <w:rFonts w:ascii="Consolas" w:hAnsi="Consolas"/>
          <w:sz w:val="18"/>
        </w:rPr>
        <w:t>NC_082663.1     73816439                                                             ..  73816440</w:t>
      </w:r>
    </w:p>
    <w:p>
      <w:r>
        <w:rPr>
          <w:rFonts w:ascii="Consolas" w:hAnsi="Consolas"/>
          <w:sz w:val="18"/>
        </w:rPr>
        <w:t>NC_082663.1     18927990                                           ......--...-..T.C...  18927974</w:t>
      </w:r>
    </w:p>
    <w:p>
      <w:r>
        <w:rPr>
          <w:rFonts w:ascii="Consolas" w:hAnsi="Consolas"/>
          <w:sz w:val="18"/>
        </w:rPr>
        <w:t>NC_082663.1     156210422                                                             .  156210422</w:t>
      </w:r>
    </w:p>
    <w:p>
      <w:r>
        <w:rPr>
          <w:rFonts w:ascii="Consolas" w:hAnsi="Consolas"/>
          <w:sz w:val="18"/>
        </w:rPr>
        <w:t>NC_082663.1     156908739                                                             .  156908739</w:t>
      </w:r>
    </w:p>
    <w:p>
      <w:r>
        <w:rPr>
          <w:rFonts w:ascii="Consolas" w:hAnsi="Consolas"/>
          <w:sz w:val="18"/>
        </w:rPr>
        <w:t>NC_082663.1     157242389                                                             .  157242389</w:t>
      </w:r>
    </w:p>
    <w:p>
      <w:r>
        <w:rPr>
          <w:rFonts w:ascii="Consolas" w:hAnsi="Consolas"/>
          <w:sz w:val="18"/>
        </w:rPr>
        <w:t>NC_082663.1     157510261                                                             .  157510261</w:t>
      </w:r>
    </w:p>
    <w:p>
      <w:r>
        <w:rPr>
          <w:rFonts w:ascii="Consolas" w:hAnsi="Consolas"/>
          <w:sz w:val="18"/>
        </w:rPr>
        <w:t>NC_082663.1     83303868                                                        .....--  83303872</w:t>
      </w:r>
    </w:p>
    <w:p>
      <w:r>
        <w:rPr>
          <w:rFonts w:ascii="Consolas" w:hAnsi="Consolas"/>
          <w:sz w:val="18"/>
        </w:rPr>
        <w:t>NC_082675.1     7707203                                               ....T.TG-....A.G.  7707218</w:t>
      </w:r>
    </w:p>
    <w:p>
      <w:r>
        <w:rPr>
          <w:rFonts w:ascii="Consolas" w:hAnsi="Consolas"/>
          <w:sz w:val="18"/>
        </w:rPr>
        <w:t>NC_082675.1     46053222                                           ......C...TG...G.T.A  46053241</w:t>
      </w:r>
    </w:p>
    <w:p>
      <w:r>
        <w:rPr>
          <w:rFonts w:ascii="Consolas" w:hAnsi="Consolas"/>
          <w:sz w:val="18"/>
        </w:rPr>
        <w:t>NC_082675.1     44893384                                                              .  44893384</w:t>
      </w:r>
    </w:p>
    <w:p>
      <w:r>
        <w:rPr>
          <w:rFonts w:ascii="Consolas" w:hAnsi="Consolas"/>
          <w:sz w:val="18"/>
        </w:rPr>
        <w:t>NC_082675.1     5635822                                                               .  5635822</w:t>
      </w:r>
    </w:p>
    <w:p>
      <w:r>
        <w:rPr>
          <w:rFonts w:ascii="Consolas" w:hAnsi="Consolas"/>
          <w:sz w:val="18"/>
        </w:rPr>
        <w:t>NC_082666.1     117991009                                                      .......A  117991016</w:t>
      </w:r>
    </w:p>
    <w:p>
      <w:r>
        <w:rPr>
          <w:rFonts w:ascii="Consolas" w:hAnsi="Consolas"/>
          <w:sz w:val="18"/>
        </w:rPr>
        <w:t>NC_082666.1     45611699                                                           ....  45611696</w:t>
      </w:r>
    </w:p>
    <w:p>
      <w:r>
        <w:rPr>
          <w:rFonts w:ascii="Consolas" w:hAnsi="Consolas"/>
          <w:sz w:val="18"/>
        </w:rPr>
        <w:t>NC_082665.1     55788859                                                       .....T..  55788866</w:t>
      </w:r>
    </w:p>
    <w:p>
      <w:r>
        <w:rPr>
          <w:rFonts w:ascii="Consolas" w:hAnsi="Consolas"/>
          <w:sz w:val="18"/>
        </w:rPr>
        <w:t>NC_082665.1     80666020                                                              .  80666020</w:t>
      </w:r>
    </w:p>
    <w:p>
      <w:r>
        <w:rPr>
          <w:rFonts w:ascii="Consolas" w:hAnsi="Consolas"/>
          <w:sz w:val="18"/>
        </w:rPr>
        <w:t>NC_082665.1     80679830                                                              .  80679830</w:t>
      </w:r>
    </w:p>
    <w:p>
      <w:r>
        <w:rPr>
          <w:rFonts w:ascii="Consolas" w:hAnsi="Consolas"/>
          <w:sz w:val="18"/>
        </w:rPr>
        <w:t>NC_082665.1     113075556                                                         .....  113075552</w:t>
      </w:r>
    </w:p>
    <w:p>
      <w:r>
        <w:rPr>
          <w:rFonts w:ascii="Consolas" w:hAnsi="Consolas"/>
          <w:sz w:val="18"/>
        </w:rPr>
        <w:t>NC_082664.1     10803019                                                        ...T..A  10803025</w:t>
      </w:r>
    </w:p>
    <w:p>
      <w:r>
        <w:rPr>
          <w:rFonts w:ascii="Consolas" w:hAnsi="Consolas"/>
          <w:sz w:val="18"/>
        </w:rPr>
        <w:t>NC_082664.1     56697894                                                          .....  56697898</w:t>
      </w:r>
    </w:p>
    <w:p>
      <w:r>
        <w:rPr>
          <w:rFonts w:ascii="Consolas" w:hAnsi="Consolas"/>
          <w:sz w:val="18"/>
        </w:rPr>
        <w:t>NC_082664.1     62049681                                                            ..A  62049679</w:t>
      </w:r>
    </w:p>
    <w:p>
      <w:r>
        <w:rPr>
          <w:rFonts w:ascii="Consolas" w:hAnsi="Consolas"/>
          <w:sz w:val="18"/>
        </w:rPr>
        <w:t>NC_082664.1     103878185                                                             .  103878185</w:t>
      </w:r>
    </w:p>
    <w:p>
      <w:r>
        <w:rPr>
          <w:rFonts w:ascii="Consolas" w:hAnsi="Consolas"/>
          <w:sz w:val="18"/>
        </w:rPr>
        <w:t>NC_082664.1     5159928                                                            ..T.  5159925</w:t>
      </w:r>
    </w:p>
    <w:p>
      <w:r>
        <w:rPr>
          <w:rFonts w:ascii="Consolas" w:hAnsi="Consolas"/>
          <w:sz w:val="18"/>
        </w:rPr>
        <w:t>NC_082664.1     153530149                                                         ..T..  153530145</w:t>
      </w:r>
    </w:p>
    <w:p>
      <w:r>
        <w:rPr>
          <w:rFonts w:ascii="Consolas" w:hAnsi="Consolas"/>
          <w:sz w:val="18"/>
        </w:rPr>
        <w:t>NC_082674.1     18399968                                                            ...  18399970</w:t>
      </w:r>
    </w:p>
    <w:p>
      <w:r>
        <w:rPr>
          <w:rFonts w:ascii="Consolas" w:hAnsi="Consolas"/>
          <w:sz w:val="18"/>
        </w:rPr>
        <w:t>NC_082670.1     56000302                                                             ..  56000303</w:t>
      </w:r>
    </w:p>
    <w:p>
      <w:r>
        <w:rPr>
          <w:rFonts w:ascii="Consolas" w:hAnsi="Consolas"/>
          <w:sz w:val="18"/>
        </w:rPr>
        <w:t>NC_082670.1     69696598                                                          .....  69696594</w:t>
      </w:r>
    </w:p>
    <w:p>
      <w:r>
        <w:rPr>
          <w:rFonts w:ascii="Consolas" w:hAnsi="Consolas"/>
          <w:sz w:val="18"/>
        </w:rPr>
        <w:t>NC_082670.1     14456004                                                            ...  14456002</w:t>
      </w:r>
    </w:p>
    <w:p>
      <w:r>
        <w:rPr>
          <w:rFonts w:ascii="Consolas" w:hAnsi="Consolas"/>
          <w:sz w:val="18"/>
        </w:rPr>
        <w:t>NC_082670.1     68392161                                                              .  68392161</w:t>
      </w:r>
    </w:p>
    <w:p>
      <w:r>
        <w:rPr>
          <w:rFonts w:ascii="Consolas" w:hAnsi="Consolas"/>
          <w:sz w:val="18"/>
        </w:rPr>
        <w:t>NC_082670.1     21095375                                                              .  21095375</w:t>
      </w:r>
    </w:p>
    <w:p>
      <w:r>
        <w:rPr>
          <w:rFonts w:ascii="Consolas" w:hAnsi="Consolas"/>
          <w:sz w:val="18"/>
        </w:rPr>
        <w:t>NC_082670.1     101718773                                                            ..  101718774</w:t>
      </w:r>
    </w:p>
    <w:p>
      <w:r>
        <w:rPr>
          <w:rFonts w:ascii="Consolas" w:hAnsi="Consolas"/>
          <w:sz w:val="18"/>
        </w:rPr>
        <w:t>NC_082661.1     199805112                                                    .-...G.G.G  199805104</w:t>
      </w:r>
    </w:p>
    <w:p>
      <w:r>
        <w:rPr>
          <w:rFonts w:ascii="Consolas" w:hAnsi="Consolas"/>
          <w:sz w:val="18"/>
        </w:rPr>
        <w:t>NC_082661.1     77841919                                                           ....  77841922</w:t>
      </w:r>
    </w:p>
    <w:p>
      <w:r>
        <w:rPr>
          <w:rFonts w:ascii="Consolas" w:hAnsi="Consolas"/>
          <w:sz w:val="18"/>
        </w:rPr>
        <w:t>NC_082661.1     165766774                                                             .  165766774</w:t>
      </w:r>
    </w:p>
    <w:p>
      <w:r>
        <w:rPr>
          <w:rFonts w:ascii="Consolas" w:hAnsi="Consolas"/>
          <w:sz w:val="18"/>
        </w:rPr>
        <w:t>NC_082661.1     32514008                                                            ...  32514010</w:t>
      </w:r>
    </w:p>
    <w:p>
      <w:r>
        <w:rPr>
          <w:rFonts w:ascii="Consolas" w:hAnsi="Consolas"/>
          <w:sz w:val="18"/>
        </w:rPr>
        <w:t>NC_082661.1     4726355                                                      .-......-.  4726348</w:t>
      </w:r>
    </w:p>
    <w:p>
      <w:r>
        <w:rPr>
          <w:rFonts w:ascii="Consolas" w:hAnsi="Consolas"/>
          <w:sz w:val="18"/>
        </w:rPr>
        <w:t>NC_082661.1     231386182                                                       .....--  231386178</w:t>
      </w:r>
    </w:p>
    <w:p>
      <w:r>
        <w:rPr>
          <w:rFonts w:ascii="Consolas" w:hAnsi="Consolas"/>
          <w:sz w:val="18"/>
        </w:rPr>
        <w:t>NC_082661.1     134108120                                                           ...  134108122</w:t>
      </w:r>
    </w:p>
    <w:p>
      <w:r>
        <w:rPr>
          <w:rFonts w:ascii="Consolas" w:hAnsi="Consolas"/>
          <w:sz w:val="18"/>
        </w:rPr>
        <w:t>NC_082661.1     235332487                                                  ...-..T..G..  235332497</w:t>
      </w:r>
    </w:p>
    <w:p>
      <w:r>
        <w:rPr>
          <w:rFonts w:ascii="Consolas" w:hAnsi="Consolas"/>
          <w:sz w:val="18"/>
        </w:rPr>
        <w:t>NC_082662.1     14466151                                                       ....-...  14466157</w:t>
      </w:r>
    </w:p>
    <w:p>
      <w:r>
        <w:rPr>
          <w:rFonts w:ascii="Consolas" w:hAnsi="Consolas"/>
          <w:sz w:val="18"/>
        </w:rPr>
        <w:t>NC_082662.1     84248188                                                            ...  84248190</w:t>
      </w:r>
    </w:p>
    <w:p>
      <w:r>
        <w:rPr>
          <w:rFonts w:ascii="Consolas" w:hAnsi="Consolas"/>
          <w:sz w:val="18"/>
        </w:rPr>
        <w:t>NC_082662.1     28276112                                                              .  28276112</w:t>
      </w:r>
    </w:p>
    <w:p>
      <w:r>
        <w:rPr>
          <w:rFonts w:ascii="Consolas" w:hAnsi="Consolas"/>
          <w:sz w:val="18"/>
        </w:rPr>
        <w:t>NC_082671.1     53943323                                                             ..  53943324</w:t>
      </w:r>
    </w:p>
    <w:p>
      <w:r>
        <w:rPr>
          <w:rFonts w:ascii="Consolas" w:hAnsi="Consolas"/>
          <w:sz w:val="18"/>
        </w:rPr>
        <w:t>NC_082671.1     81869981                                                              .  81869981</w:t>
      </w:r>
    </w:p>
    <w:p>
      <w:r>
        <w:rPr>
          <w:rFonts w:ascii="Consolas" w:hAnsi="Consolas"/>
          <w:sz w:val="18"/>
        </w:rPr>
        <w:t>NC_082671.1     46292810                                                          .....  46292814</w:t>
      </w:r>
    </w:p>
    <w:p>
      <w:r>
        <w:rPr>
          <w:rFonts w:ascii="Consolas" w:hAnsi="Consolas"/>
          <w:sz w:val="18"/>
        </w:rPr>
        <w:t>NC_082676.1     28840727                                                        .....GA  28840733</w:t>
      </w:r>
    </w:p>
    <w:p>
      <w:r>
        <w:rPr>
          <w:rFonts w:ascii="Consolas" w:hAnsi="Consolas"/>
          <w:sz w:val="18"/>
        </w:rPr>
        <w:t>NC_082677.1     20736798                   .....TT.......-..A.A-.......CC..A.----......  20736761</w:t>
      </w:r>
    </w:p>
    <w:p>
      <w:r>
        <w:rPr>
          <w:rFonts w:ascii="Consolas" w:hAnsi="Consolas"/>
          <w:sz w:val="18"/>
        </w:rPr>
        <w:t>NC_082677.1     61399620                                                             ..  61399619</w:t>
      </w:r>
    </w:p>
    <w:p>
      <w:r>
        <w:rPr>
          <w:rFonts w:ascii="Consolas" w:hAnsi="Consolas"/>
          <w:sz w:val="18"/>
        </w:rPr>
        <w:t>NC_082672.1     65201098                                                          ...T.  65201102</w:t>
      </w:r>
    </w:p>
    <w:p>
      <w:r>
        <w:rPr>
          <w:rFonts w:ascii="Consolas" w:hAnsi="Consolas"/>
          <w:sz w:val="18"/>
        </w:rPr>
        <w:t>NC_082672.1     61877373                                                              .  61877373</w:t>
      </w:r>
    </w:p>
    <w:p>
      <w:r>
        <w:rPr>
          <w:rFonts w:ascii="Consolas" w:hAnsi="Consolas"/>
          <w:sz w:val="18"/>
        </w:rPr>
        <w:t>NC_082672.1     793594                                                                .  793594</w:t>
      </w:r>
    </w:p>
    <w:p>
      <w:r>
        <w:rPr>
          <w:rFonts w:ascii="Consolas" w:hAnsi="Consolas"/>
          <w:sz w:val="18"/>
        </w:rPr>
        <w:t>NC_082668.1     82481688                                                          .....  82481684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483        GG--GT--A--A--T----T----T---T-A---T--T---T------A-T---T---T-  500</w:t>
      </w:r>
    </w:p>
    <w:p>
      <w:r>
        <w:rPr>
          <w:rFonts w:ascii="Consolas" w:hAnsi="Consolas"/>
          <w:sz w:val="18"/>
        </w:rPr>
        <w:t>NC_082669.1     96229493        .--.--T--.----.----.---.-.---.--.---.------.-.---.---.-  96229507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14 bp – frameshift]</w:t>
      </w:r>
    </w:p>
    <w:p>
      <w:r>
        <w:rPr>
          <w:rFonts w:ascii="Consolas" w:hAnsi="Consolas"/>
          <w:sz w:val="18"/>
        </w:rPr>
        <w:t>NC_082669.1     72093266       ..--.--T--.----.----.---.-.---.--.---.------.-.---.---.-  72093251</w:t>
      </w:r>
    </w:p>
    <w:p>
      <w:r>
        <w:rPr>
          <w:rFonts w:ascii="Consolas" w:hAnsi="Consolas"/>
          <w:sz w:val="18"/>
        </w:rPr>
        <w:t>NC_082669.1     79109171           .--.--.----.----.---.-.---.--.---.------.-.---.---.-  79109184</w:t>
      </w:r>
    </w:p>
    <w:p>
      <w:r>
        <w:rPr>
          <w:rFonts w:ascii="Consolas" w:hAnsi="Consolas"/>
          <w:sz w:val="18"/>
        </w:rPr>
        <w:t>NC_082669.1     99152430        .--.--.--G----.----.---.-.---.--.---.------.-.---.---.-  99152444</w:t>
      </w:r>
    </w:p>
    <w:p>
      <w:r>
        <w:rPr>
          <w:rFonts w:ascii="Consolas" w:hAnsi="Consolas"/>
          <w:sz w:val="18"/>
        </w:rPr>
        <w:t>NC_082669.1     69730683        .--.--.--A----.----.---.-.---.--.---.------.-.---.---.-  69730697</w:t>
      </w:r>
    </w:p>
    <w:p>
      <w:r>
        <w:rPr>
          <w:rFonts w:ascii="Consolas" w:hAnsi="Consolas"/>
          <w:sz w:val="18"/>
        </w:rPr>
        <w:t>NC_082669.1     112474494             .--.----.----.---.-.---.--.---.------.-.---.---.-  112474482</w:t>
      </w:r>
    </w:p>
    <w:p>
      <w:r>
        <w:rPr>
          <w:rFonts w:ascii="Consolas" w:hAnsi="Consolas"/>
          <w:sz w:val="18"/>
        </w:rPr>
        <w:t>NC_082669.1     11208834                      .----.---.-.---.--.---.------.-.---.---.-  11208824</w:t>
      </w:r>
    </w:p>
    <w:p>
      <w:r>
        <w:rPr>
          <w:rFonts w:ascii="Consolas" w:hAnsi="Consolas"/>
          <w:sz w:val="18"/>
        </w:rPr>
        <w:t>NC_082669.1     20985945        .--.--T--.----.----.---.-.---.--.---.------T-A---.---.-  20985959</w:t>
      </w:r>
    </w:p>
    <w:p>
      <w:r>
        <w:rPr>
          <w:rFonts w:ascii="Consolas" w:hAnsi="Consolas"/>
          <w:sz w:val="18"/>
        </w:rPr>
        <w:t>NC_082669.1     37104057        .--.--T--.----.----.---.-.---.--.---.------.-.---.---.-  37104043</w:t>
      </w:r>
    </w:p>
    <w:p>
      <w:r>
        <w:rPr>
          <w:rFonts w:ascii="Consolas" w:hAnsi="Consolas"/>
          <w:sz w:val="18"/>
        </w:rPr>
        <w:t>NC_082669.1     15522645        .--.--.--A----.----.---.-.---.--.---C------.-.---.---.-  15522659</w:t>
      </w:r>
    </w:p>
    <w:p>
      <w:r>
        <w:rPr>
          <w:rFonts w:ascii="Consolas" w:hAnsi="Consolas"/>
          <w:sz w:val="18"/>
        </w:rPr>
        <w:t>NC_082669.1     25347722        .--.--.--.----.----.---.-.---.--.---.------.-.---.---.-  25347736</w:t>
      </w:r>
    </w:p>
    <w:p>
      <w:r>
        <w:rPr>
          <w:rFonts w:ascii="Consolas" w:hAnsi="Consolas"/>
          <w:sz w:val="18"/>
        </w:rPr>
        <w:t>NC_082669.1     71783163        .--.--.--.----.----.---.-.---.--.---.------.-.---.---.-  71783149</w:t>
      </w:r>
    </w:p>
    <w:p>
      <w:r>
        <w:rPr>
          <w:rFonts w:ascii="Consolas" w:hAnsi="Consolas"/>
          <w:sz w:val="18"/>
        </w:rPr>
        <w:t>NC_082669.1     31252162        .--.--.--A----.----.---.-.---.--.---.------.-.---.---.-  31252148</w:t>
      </w:r>
    </w:p>
    <w:p>
      <w:r>
        <w:rPr>
          <w:rFonts w:ascii="Consolas" w:hAnsi="Consolas"/>
          <w:sz w:val="18"/>
        </w:rPr>
        <w:t>NC_082669.1     7718432         .--.--.--A----.----.---.-.---.--.---.------.-.---.---.-  7718418</w:t>
      </w:r>
    </w:p>
    <w:p>
      <w:r>
        <w:rPr>
          <w:rFonts w:ascii="Consolas" w:hAnsi="Consolas"/>
          <w:sz w:val="18"/>
        </w:rPr>
        <w:t>NC_082669.1     13773322        .--.--.--A----.----.---.-.---.--.---.------.-.---.---.-  13773336</w:t>
      </w:r>
    </w:p>
    <w:p>
      <w:r>
        <w:rPr>
          <w:rFonts w:ascii="Consolas" w:hAnsi="Consolas"/>
          <w:sz w:val="18"/>
        </w:rPr>
        <w:t>NC_082669.1     28544055        .--.--.--A----.----.---.-.---.--.---.------.-.---.---.-  28544041</w:t>
      </w:r>
    </w:p>
    <w:p>
      <w:r>
        <w:rPr>
          <w:rFonts w:ascii="Consolas" w:hAnsi="Consolas"/>
          <w:sz w:val="18"/>
        </w:rPr>
        <w:t>NC_082669.1     29691509        .--.--.--A----.----.---.-.---.--.---.------.-.---.---.-  29691523</w:t>
      </w:r>
    </w:p>
    <w:p>
      <w:r>
        <w:rPr>
          <w:rFonts w:ascii="Consolas" w:hAnsi="Consolas"/>
          <w:sz w:val="18"/>
        </w:rPr>
        <w:t>NC_082669.1     30347308        .--.--.--A----.----.---.-.---.--.---.------.-.---.---.-  30347322</w:t>
      </w:r>
    </w:p>
    <w:p>
      <w:r>
        <w:rPr>
          <w:rFonts w:ascii="Consolas" w:hAnsi="Consolas"/>
          <w:sz w:val="18"/>
        </w:rPr>
        <w:t>NC_082669.1     36158802        .--.--.--A----.----.---.-.---.--.---.------.-.---.---.-  36158788</w:t>
      </w:r>
    </w:p>
    <w:p>
      <w:r>
        <w:rPr>
          <w:rFonts w:ascii="Consolas" w:hAnsi="Consolas"/>
          <w:sz w:val="18"/>
        </w:rPr>
        <w:t>NC_082669.1     52496545        .--.--T--.----.----.---.-.---.--.---.------.-.---.---.-  52496531</w:t>
      </w:r>
    </w:p>
    <w:p>
      <w:r>
        <w:rPr>
          <w:rFonts w:ascii="Consolas" w:hAnsi="Consolas"/>
          <w:sz w:val="18"/>
        </w:rPr>
        <w:t>NC_082669.1     63849912        .--.--.--A----.----.---.-.---.--.---.------.-.---.---.-  63849898</w:t>
      </w:r>
    </w:p>
    <w:p>
      <w:r>
        <w:rPr>
          <w:rFonts w:ascii="Consolas" w:hAnsi="Consolas"/>
          <w:sz w:val="18"/>
        </w:rPr>
        <w:t>NC_082669.1     69311000           .--.--A----.----.---.-.---.--.---.------.-.---.---.-  69310987</w:t>
      </w:r>
    </w:p>
    <w:p>
      <w:r>
        <w:rPr>
          <w:rFonts w:ascii="Consolas" w:hAnsi="Consolas"/>
          <w:sz w:val="18"/>
        </w:rPr>
        <w:t>NC_082669.1     71880292                 .----.----.---.-.---.--.---.------.-.---.---.-  71880303</w:t>
      </w:r>
    </w:p>
    <w:p>
      <w:r>
        <w:rPr>
          <w:rFonts w:ascii="Consolas" w:hAnsi="Consolas"/>
          <w:sz w:val="18"/>
        </w:rPr>
        <w:t>NC_082669.1     75754728        .--.--.--A----.----.---.-.---.--.---.------.-.---.---.-  75754714</w:t>
      </w:r>
    </w:p>
    <w:p>
      <w:r>
        <w:rPr>
          <w:rFonts w:ascii="Consolas" w:hAnsi="Consolas"/>
          <w:sz w:val="18"/>
        </w:rPr>
        <w:t>NC_082669.1     76186133        .--.--.--A----.----.---.-.---.--.---.------.-.---.---.-  76186147</w:t>
      </w:r>
    </w:p>
    <w:p>
      <w:r>
        <w:rPr>
          <w:rFonts w:ascii="Consolas" w:hAnsi="Consolas"/>
          <w:sz w:val="18"/>
        </w:rPr>
        <w:t>NC_082669.1     92296245        .--.--.--A----.----.---.-.---.--.---.------.-.---.---.-  92296259</w:t>
      </w:r>
    </w:p>
    <w:p>
      <w:r>
        <w:rPr>
          <w:rFonts w:ascii="Consolas" w:hAnsi="Consolas"/>
          <w:sz w:val="18"/>
        </w:rPr>
        <w:t>NC_082669.1     31427521           .--.--A----.----.---.-.---.--.---.------.-.---.---.-  31427508</w:t>
      </w:r>
    </w:p>
    <w:p>
      <w:r>
        <w:rPr>
          <w:rFonts w:ascii="Consolas" w:hAnsi="Consolas"/>
          <w:sz w:val="18"/>
        </w:rPr>
        <w:t>NC_082669.1     32895953        .--.--T--.----.----.---.-T---.--.---.------.-.---.---.-  32895939</w:t>
      </w:r>
    </w:p>
    <w:p>
      <w:r>
        <w:rPr>
          <w:rFonts w:ascii="Consolas" w:hAnsi="Consolas"/>
          <w:sz w:val="18"/>
        </w:rPr>
        <w:t>NC_082669.1     45337238        .--.--.--.----G----.---.-T---.--.---.------.-.---.---.-  45337252</w:t>
      </w:r>
    </w:p>
    <w:p>
      <w:r>
        <w:rPr>
          <w:rFonts w:ascii="Consolas" w:hAnsi="Consolas"/>
          <w:sz w:val="18"/>
        </w:rPr>
        <w:t>NC_082669.1     52576326        .--.--T--.----.----A---.-.---.--.---.------.-.---.---.-  52576312</w:t>
      </w:r>
    </w:p>
    <w:p>
      <w:r>
        <w:rPr>
          <w:rFonts w:ascii="Consolas" w:hAnsi="Consolas"/>
          <w:sz w:val="18"/>
        </w:rPr>
        <w:t>NC_082669.1     83402262        .--.--T--.----.----A---.-.---.--.---.------.-.---.---.-  83402248</w:t>
      </w:r>
    </w:p>
    <w:p>
      <w:r>
        <w:rPr>
          <w:rFonts w:ascii="Consolas" w:hAnsi="Consolas"/>
          <w:sz w:val="18"/>
        </w:rPr>
        <w:t>NC_082669.1     89203215        .--.--.--.----.----.---.-.---.--.---.------.-.---.---.-  89203229</w:t>
      </w:r>
    </w:p>
    <w:p>
      <w:r>
        <w:rPr>
          <w:rFonts w:ascii="Consolas" w:hAnsi="Consolas"/>
          <w:sz w:val="18"/>
        </w:rPr>
        <w:t>NC_082669.1     110600810       .--.--C--.----.----.---.-.---.--.---.------.-.---.---.-  110600796</w:t>
      </w:r>
    </w:p>
    <w:p>
      <w:r>
        <w:rPr>
          <w:rFonts w:ascii="Consolas" w:hAnsi="Consolas"/>
          <w:sz w:val="18"/>
        </w:rPr>
        <w:t>NC_082669.1     65139845        .--.--C--.----.----.---.-.---A--A---.------T-.---.---.-  65139859</w:t>
      </w:r>
    </w:p>
    <w:p>
      <w:r>
        <w:rPr>
          <w:rFonts w:ascii="Consolas" w:hAnsi="Consolas"/>
          <w:sz w:val="18"/>
        </w:rPr>
        <w:t>NC_082669.1     7718420                       .----.---.-.---.--.---.------.-.---.---.-  7718410</w:t>
      </w:r>
    </w:p>
    <w:p>
      <w:r>
        <w:rPr>
          <w:rFonts w:ascii="Consolas" w:hAnsi="Consolas"/>
          <w:sz w:val="18"/>
        </w:rPr>
        <w:t>NC_082669.1     30962993           .--.--.----.----.---.-.---.--.---.------.-.---.---.-  30962980</w:t>
      </w:r>
    </w:p>
    <w:p>
      <w:r>
        <w:rPr>
          <w:rFonts w:ascii="Consolas" w:hAnsi="Consolas"/>
          <w:sz w:val="18"/>
        </w:rPr>
        <w:t>NC_082669.1     41641877                 .----.----.---.-.---.--.---.------.-.---.---.-  41641888</w:t>
      </w:r>
    </w:p>
    <w:p>
      <w:r>
        <w:rPr>
          <w:rFonts w:ascii="Consolas" w:hAnsi="Consolas"/>
          <w:sz w:val="18"/>
        </w:rPr>
        <w:t>NC_082669.1     54981696                      .----.---.-.---.--.---.------.-.---.---.-  54981686</w:t>
      </w:r>
    </w:p>
    <w:p>
      <w:r>
        <w:rPr>
          <w:rFonts w:ascii="Consolas" w:hAnsi="Consolas"/>
          <w:sz w:val="18"/>
        </w:rPr>
        <w:t>NC_082669.1     62395727           .--.--.----.----.---.-.---.--.---.------.-.---.---.-  62395714</w:t>
      </w:r>
    </w:p>
    <w:p>
      <w:r>
        <w:rPr>
          <w:rFonts w:ascii="Consolas" w:hAnsi="Consolas"/>
          <w:sz w:val="18"/>
        </w:rPr>
        <w:t>NC_082669.1     71693604              .--.----.----.---.-.---.--.---.------.-.---.---.-  71693592</w:t>
      </w:r>
    </w:p>
    <w:p>
      <w:r>
        <w:rPr>
          <w:rFonts w:ascii="Consolas" w:hAnsi="Consolas"/>
          <w:sz w:val="18"/>
        </w:rPr>
        <w:t>NC_082669.1     81594218           .--.--.----.----.---.-.---.--.---.------.-.---.---.-  81594205</w:t>
      </w:r>
    </w:p>
    <w:p>
      <w:r>
        <w:rPr>
          <w:rFonts w:ascii="Consolas" w:hAnsi="Consolas"/>
          <w:sz w:val="18"/>
        </w:rPr>
        <w:t>NC_082669.1     97660614                      .----.---.-.---.--.---.------.-.---.---.-  97660624</w:t>
      </w:r>
    </w:p>
    <w:p>
      <w:r>
        <w:rPr>
          <w:rFonts w:ascii="Consolas" w:hAnsi="Consolas"/>
          <w:sz w:val="18"/>
        </w:rPr>
        <w:t>NC_082669.1     17204003           .--.--C----.----.---.-.---.--.---.------.-.---.---.-  17204016</w:t>
      </w:r>
    </w:p>
    <w:p>
      <w:r>
        <w:rPr>
          <w:rFonts w:ascii="Consolas" w:hAnsi="Consolas"/>
          <w:sz w:val="18"/>
        </w:rPr>
        <w:t>NC_082669.1     22465384              .--.----.----.---.-.---.--.---.------.-.---.---.-  22465396</w:t>
      </w:r>
    </w:p>
    <w:p>
      <w:r>
        <w:rPr>
          <w:rFonts w:ascii="Consolas" w:hAnsi="Consolas"/>
          <w:sz w:val="18"/>
        </w:rPr>
        <w:t>NC_082669.1     41647849           .--.--.----.----.---.-.---.--.---.------.-.---.---.-  41647836</w:t>
      </w:r>
    </w:p>
    <w:p>
      <w:r>
        <w:rPr>
          <w:rFonts w:ascii="Consolas" w:hAnsi="Consolas"/>
          <w:sz w:val="18"/>
        </w:rPr>
        <w:t>NC_082669.1     70906548              .--.----.----.---.-.---.--.---.------.-.---.---.-  70906560</w:t>
      </w:r>
    </w:p>
    <w:p>
      <w:r>
        <w:rPr>
          <w:rFonts w:ascii="Consolas" w:hAnsi="Consolas"/>
          <w:sz w:val="18"/>
        </w:rPr>
        <w:t>NC_082669.1     104907392                     .----.---.-.---.--.---.------.-.---.---.-  104907382</w:t>
      </w:r>
    </w:p>
    <w:p>
      <w:r>
        <w:rPr>
          <w:rFonts w:ascii="Consolas" w:hAnsi="Consolas"/>
          <w:sz w:val="18"/>
        </w:rPr>
        <w:t>NC_082669.1     106432601                     .----.---.-.---.--.---.------G-.---.---.-  106432591</w:t>
      </w:r>
    </w:p>
    <w:p>
      <w:r>
        <w:rPr>
          <w:rFonts w:ascii="Consolas" w:hAnsi="Consolas"/>
          <w:sz w:val="18"/>
        </w:rPr>
        <w:t>NC_082669.1     112054730             .--.----.----.---.-.---.--.---.------.-.---.---.-  112054742</w:t>
      </w:r>
    </w:p>
    <w:p>
      <w:r>
        <w:rPr>
          <w:rFonts w:ascii="Consolas" w:hAnsi="Consolas"/>
          <w:sz w:val="18"/>
        </w:rPr>
        <w:t>NC_082669.1     54416734                      .----.---.-.---.--.---.------.-.---.---.-  54416724</w:t>
      </w:r>
    </w:p>
    <w:p>
      <w:r>
        <w:rPr>
          <w:rFonts w:ascii="Consolas" w:hAnsi="Consolas"/>
          <w:sz w:val="18"/>
        </w:rPr>
        <w:t>NC_082669.1     58066634              .--.----.----.---.-.---.--.---A------T-.---.---.-  58066646</w:t>
      </w:r>
    </w:p>
    <w:p>
      <w:r>
        <w:rPr>
          <w:rFonts w:ascii="Consolas" w:hAnsi="Consolas"/>
          <w:sz w:val="18"/>
        </w:rPr>
        <w:t>NC_082669.1     71693598                      .----.---.-.---.--.---.------.-.---.---.-  71693588</w:t>
      </w:r>
    </w:p>
    <w:p>
      <w:r>
        <w:rPr>
          <w:rFonts w:ascii="Consolas" w:hAnsi="Consolas"/>
          <w:sz w:val="18"/>
        </w:rPr>
        <w:t>NC_082669.1     82783106           .--.--A----.----.---C-.---.--.---.------.-.---.---.-  82783119</w:t>
      </w:r>
    </w:p>
    <w:p>
      <w:r>
        <w:rPr>
          <w:rFonts w:ascii="Consolas" w:hAnsi="Consolas"/>
          <w:sz w:val="18"/>
        </w:rPr>
        <w:t>NC_082669.1     91426844        .--.--T--.----.----.---.-.---.--.---.------.-.---.---.-  91426830</w:t>
      </w:r>
    </w:p>
    <w:p>
      <w:r>
        <w:rPr>
          <w:rFonts w:ascii="Consolas" w:hAnsi="Consolas"/>
          <w:sz w:val="18"/>
        </w:rPr>
        <w:t>NC_082669.1     112054736                     .----.---.-.---.--.---.------.-.---.---.-  112054746</w:t>
      </w:r>
    </w:p>
    <w:p>
      <w:r>
        <w:rPr>
          <w:rFonts w:ascii="Consolas" w:hAnsi="Consolas"/>
          <w:sz w:val="18"/>
        </w:rPr>
        <w:t>NC_082669.1     29360128           .--.--A----.----.---.-.---.--G---.------.-.---.---.-  29360141</w:t>
      </w:r>
    </w:p>
    <w:p>
      <w:r>
        <w:rPr>
          <w:rFonts w:ascii="Consolas" w:hAnsi="Consolas"/>
          <w:sz w:val="18"/>
        </w:rPr>
        <w:t>NC_082669.1     52991038                      .----.---.-G---.--.---.------.-.---A---A-  52991048</w:t>
      </w:r>
    </w:p>
    <w:p>
      <w:r>
        <w:rPr>
          <w:rFonts w:ascii="Consolas" w:hAnsi="Consolas"/>
          <w:sz w:val="18"/>
        </w:rPr>
        <w:t>NC_082669.1     7723213               .--.----.----.---.-.---.--.---.------.-.---.---.-  7723225</w:t>
      </w:r>
    </w:p>
    <w:p>
      <w:r>
        <w:rPr>
          <w:rFonts w:ascii="Consolas" w:hAnsi="Consolas"/>
          <w:sz w:val="18"/>
        </w:rPr>
        <w:t>NC_082669.1     8851947                       .----.---.-.---.--.---.------.-.---.---.-  8851937</w:t>
      </w:r>
    </w:p>
    <w:p>
      <w:r>
        <w:rPr>
          <w:rFonts w:ascii="Consolas" w:hAnsi="Consolas"/>
          <w:sz w:val="18"/>
        </w:rPr>
        <w:t>NC_082669.1     11208839                 .----.----.---.-.---.--.---.------.-.---.---.-  11208828</w:t>
      </w:r>
    </w:p>
    <w:p>
      <w:r>
        <w:rPr>
          <w:rFonts w:ascii="Consolas" w:hAnsi="Consolas"/>
          <w:sz w:val="18"/>
        </w:rPr>
        <w:t>NC_082669.1     13120498              .--.----.----.---.-.---.--.---.------.-.---.---.-  13120486</w:t>
      </w:r>
    </w:p>
    <w:p>
      <w:r>
        <w:rPr>
          <w:rFonts w:ascii="Consolas" w:hAnsi="Consolas"/>
          <w:sz w:val="18"/>
        </w:rPr>
        <w:t>NC_082669.1     15660096                      .----.---.-.---.--.---.------.-.---.---.-  15660086</w:t>
      </w:r>
    </w:p>
    <w:p>
      <w:r>
        <w:rPr>
          <w:rFonts w:ascii="Consolas" w:hAnsi="Consolas"/>
          <w:sz w:val="18"/>
        </w:rPr>
        <w:t>NC_082669.1     15660110              .--.----.----.---.-.---.--.---.------.-.---.---.-  15660098</w:t>
      </w:r>
    </w:p>
    <w:p>
      <w:r>
        <w:rPr>
          <w:rFonts w:ascii="Consolas" w:hAnsi="Consolas"/>
          <w:sz w:val="18"/>
        </w:rPr>
        <w:t>NC_082669.1     21582272              .--.----.----.---.-.---.--.---.------.-.---.---.-  21582284</w:t>
      </w:r>
    </w:p>
    <w:p>
      <w:r>
        <w:rPr>
          <w:rFonts w:ascii="Consolas" w:hAnsi="Consolas"/>
          <w:sz w:val="18"/>
        </w:rPr>
        <w:t>NC_082669.1     22305560                      .----.---.-.---.--.---.------.-.---.---.-  22305570</w:t>
      </w:r>
    </w:p>
    <w:p>
      <w:r>
        <w:rPr>
          <w:rFonts w:ascii="Consolas" w:hAnsi="Consolas"/>
          <w:sz w:val="18"/>
        </w:rPr>
        <w:t>NC_082669.1     23250789                      .----.---.-.---.--.---.------.-.---.---.-  23250779</w:t>
      </w:r>
    </w:p>
    <w:p>
      <w:r>
        <w:rPr>
          <w:rFonts w:ascii="Consolas" w:hAnsi="Consolas"/>
          <w:sz w:val="18"/>
        </w:rPr>
        <w:t>NC_082669.1     24328284              .--.----.----.---.-.---.--.---.------.-.---.---.-  24328296</w:t>
      </w:r>
    </w:p>
    <w:p>
      <w:r>
        <w:rPr>
          <w:rFonts w:ascii="Consolas" w:hAnsi="Consolas"/>
          <w:sz w:val="18"/>
        </w:rPr>
        <w:t>NC_082669.1     38747306              .--.----.----.---.-.---.--.---.------.-.---.---.-  38747294</w:t>
      </w:r>
    </w:p>
    <w:p>
      <w:r>
        <w:rPr>
          <w:rFonts w:ascii="Consolas" w:hAnsi="Consolas"/>
          <w:sz w:val="18"/>
        </w:rPr>
        <w:t>NC_082669.1     43569869              .--.----.----.---.-.---.--.---.------.-.---.---.-  43569857</w:t>
      </w:r>
    </w:p>
    <w:p>
      <w:r>
        <w:rPr>
          <w:rFonts w:ascii="Consolas" w:hAnsi="Consolas"/>
          <w:sz w:val="18"/>
        </w:rPr>
        <w:t>NC_082669.1     43880376                      .----.---.-.---.--.---.------.-.---.---.-  43880366</w:t>
      </w:r>
    </w:p>
    <w:p>
      <w:r>
        <w:rPr>
          <w:rFonts w:ascii="Consolas" w:hAnsi="Consolas"/>
          <w:sz w:val="18"/>
        </w:rPr>
        <w:t>NC_082669.1     46189758              .--.----.----.---.-.---.--.---.------.-.---.---.-  46189746</w:t>
      </w:r>
    </w:p>
    <w:p>
      <w:r>
        <w:rPr>
          <w:rFonts w:ascii="Consolas" w:hAnsi="Consolas"/>
          <w:sz w:val="18"/>
        </w:rPr>
        <w:t>NC_082669.1     57566843              .--.----.----.---.-.---.--.---.------.-.---.---.-  57566831</w:t>
      </w:r>
    </w:p>
    <w:p>
      <w:r>
        <w:rPr>
          <w:rFonts w:ascii="Consolas" w:hAnsi="Consolas"/>
          <w:sz w:val="18"/>
        </w:rPr>
        <w:t>NC_082669.1     58602693              .--.----.----.---.-.---.--.---.------.-.---.---.-  58602681</w:t>
      </w:r>
    </w:p>
    <w:p>
      <w:r>
        <w:rPr>
          <w:rFonts w:ascii="Consolas" w:hAnsi="Consolas"/>
          <w:sz w:val="18"/>
        </w:rPr>
        <w:t>NC_082669.1     59170674                 .----.----.---.-.---.--.---.------.-.---.---.-  59170685</w:t>
      </w:r>
    </w:p>
    <w:p>
      <w:r>
        <w:rPr>
          <w:rFonts w:ascii="Consolas" w:hAnsi="Consolas"/>
          <w:sz w:val="18"/>
        </w:rPr>
        <w:t>NC_082669.1     62395720                      .----.---.-.---.--.---.------.-.---.---.-  62395710</w:t>
      </w:r>
    </w:p>
    <w:p>
      <w:r>
        <w:rPr>
          <w:rFonts w:ascii="Consolas" w:hAnsi="Consolas"/>
          <w:sz w:val="18"/>
        </w:rPr>
        <w:t>NC_082669.1     64092573              .--.----.----.---.-.---.--.---.------.-.---.---.-  64092585</w:t>
      </w:r>
    </w:p>
    <w:p>
      <w:r>
        <w:rPr>
          <w:rFonts w:ascii="Consolas" w:hAnsi="Consolas"/>
          <w:sz w:val="18"/>
        </w:rPr>
        <w:t>NC_082669.1     71456608              .--.----.----.---.-.---.--.---.------.-.---.---.-  71456596</w:t>
      </w:r>
    </w:p>
    <w:p>
      <w:r>
        <w:rPr>
          <w:rFonts w:ascii="Consolas" w:hAnsi="Consolas"/>
          <w:sz w:val="18"/>
        </w:rPr>
        <w:t>NC_082669.1     73602859              .--.----.----.---.-.---.--.---.------.-.---.---.-  73602847</w:t>
      </w:r>
    </w:p>
    <w:p>
      <w:r>
        <w:rPr>
          <w:rFonts w:ascii="Consolas" w:hAnsi="Consolas"/>
          <w:sz w:val="18"/>
        </w:rPr>
        <w:t>NC_082669.1     75536930              .--.----.----.---.-.---.--.---.------.-.---.---.-  75536918</w:t>
      </w:r>
    </w:p>
    <w:p>
      <w:r>
        <w:rPr>
          <w:rFonts w:ascii="Consolas" w:hAnsi="Consolas"/>
          <w:sz w:val="18"/>
        </w:rPr>
        <w:t>NC_082669.1     80890871                      .----.---.-.---.--.---.------.-.---.---.-  80890861</w:t>
      </w:r>
    </w:p>
    <w:p>
      <w:r>
        <w:rPr>
          <w:rFonts w:ascii="Consolas" w:hAnsi="Consolas"/>
          <w:sz w:val="18"/>
        </w:rPr>
        <w:t>NC_082669.1     82682124              .--.----.----.---.-.---.--.---.------.-.---.---.-  82682112</w:t>
      </w:r>
    </w:p>
    <w:p>
      <w:r>
        <w:rPr>
          <w:rFonts w:ascii="Consolas" w:hAnsi="Consolas"/>
          <w:sz w:val="18"/>
        </w:rPr>
        <w:t>NC_082669.1     86159519              .--.----.----.---.-.---.--.---.------.-.---.---.-  86159507</w:t>
      </w:r>
    </w:p>
    <w:p>
      <w:r>
        <w:rPr>
          <w:rFonts w:ascii="Consolas" w:hAnsi="Consolas"/>
          <w:sz w:val="18"/>
        </w:rPr>
        <w:t>NC_082669.1     112603532             .--.----.----.---.-.---.--.---.------.-.---.---.-  112603544</w:t>
      </w:r>
    </w:p>
    <w:p>
      <w:r>
        <w:rPr>
          <w:rFonts w:ascii="Consolas" w:hAnsi="Consolas"/>
          <w:sz w:val="18"/>
        </w:rPr>
        <w:t>NC_082669.1     113045706       .--.--.--.----.----.---.-.---.--.---.------.-.---.---.-  113045692</w:t>
      </w:r>
    </w:p>
    <w:p>
      <w:r>
        <w:rPr>
          <w:rFonts w:ascii="Consolas" w:hAnsi="Consolas"/>
          <w:sz w:val="18"/>
        </w:rPr>
        <w:t>NC_082669.1     9921573    -----.--T--.--.----.----.---.-.---.--.---.------.-.---.---.-  9921559</w:t>
      </w:r>
    </w:p>
    <w:p>
      <w:r>
        <w:rPr>
          <w:rFonts w:ascii="Consolas" w:hAnsi="Consolas"/>
          <w:sz w:val="18"/>
        </w:rPr>
        <w:t>NC_082669.1     19052209              .--.----.----.---.-.---.--.---.------.-.---.---.-  19052197</w:t>
      </w:r>
    </w:p>
    <w:p>
      <w:r>
        <w:rPr>
          <w:rFonts w:ascii="Consolas" w:hAnsi="Consolas"/>
          <w:sz w:val="18"/>
        </w:rPr>
        <w:t>NC_082669.1     46671809              .--.----A----.---.-.---.--.---.------.-.---.---.-  46671821</w:t>
      </w:r>
    </w:p>
    <w:p>
      <w:r>
        <w:rPr>
          <w:rFonts w:ascii="Consolas" w:hAnsi="Consolas"/>
          <w:sz w:val="18"/>
        </w:rPr>
        <w:t>NC_082669.1     54416745           .--.--.----.----.---.-.---.--.---.------.-.---.---.-  54416732</w:t>
      </w:r>
    </w:p>
    <w:p>
      <w:r>
        <w:rPr>
          <w:rFonts w:ascii="Consolas" w:hAnsi="Consolas"/>
          <w:sz w:val="18"/>
        </w:rPr>
        <w:t>NC_082669.1     54632188                 .----.----.---.-.---.--.---.------.-.---.---.-  54632177</w:t>
      </w:r>
    </w:p>
    <w:p>
      <w:r>
        <w:rPr>
          <w:rFonts w:ascii="Consolas" w:hAnsi="Consolas"/>
          <w:sz w:val="18"/>
        </w:rPr>
        <w:t>NC_082669.1     72093257                      .----.---.-.---.--.---.------.-.---.---.-  72093247</w:t>
      </w:r>
    </w:p>
    <w:p>
      <w:r>
        <w:rPr>
          <w:rFonts w:ascii="Consolas" w:hAnsi="Consolas"/>
          <w:sz w:val="18"/>
        </w:rPr>
        <w:t>NC_082669.1     81002678                      .----.---.-.---.--.---.------.-.---.---.-  81002688</w:t>
      </w:r>
    </w:p>
    <w:p>
      <w:r>
        <w:rPr>
          <w:rFonts w:ascii="Consolas" w:hAnsi="Consolas"/>
          <w:sz w:val="18"/>
        </w:rPr>
        <w:t>NC_082669.1     81408158        .--.--.--A----.----.---.-.---.--.---.------.-.---.---.-  81408172</w:t>
      </w:r>
    </w:p>
    <w:p>
      <w:r>
        <w:rPr>
          <w:rFonts w:ascii="Consolas" w:hAnsi="Consolas"/>
          <w:sz w:val="18"/>
        </w:rPr>
        <w:t>NC_082669.1     104849882                .----.----.---.-T---.--.---.------.-.---.---.-  104849893</w:t>
      </w:r>
    </w:p>
    <w:p>
      <w:r>
        <w:rPr>
          <w:rFonts w:ascii="Consolas" w:hAnsi="Consolas"/>
          <w:sz w:val="18"/>
        </w:rPr>
        <w:t>NC_082669.1     67106538                 .----.----.---.-.---.--.---.------.-.---.---.-  67106527</w:t>
      </w:r>
    </w:p>
    <w:p>
      <w:r>
        <w:rPr>
          <w:rFonts w:ascii="Consolas" w:hAnsi="Consolas"/>
          <w:sz w:val="18"/>
        </w:rPr>
        <w:t>NC_082669.1     100600454             .--.----.----.---.-.---.--.---.------.-.---.---.-  100600466</w:t>
      </w:r>
    </w:p>
    <w:p>
      <w:r>
        <w:rPr>
          <w:rFonts w:ascii="Consolas" w:hAnsi="Consolas"/>
          <w:sz w:val="18"/>
        </w:rPr>
        <w:t>NC_082669.1     81491960                 .----.----.---.-T---.--.---C------T-.---.---.-  81491971</w:t>
      </w:r>
    </w:p>
    <w:p>
      <w:r>
        <w:rPr>
          <w:rFonts w:ascii="Consolas" w:hAnsi="Consolas"/>
          <w:sz w:val="18"/>
        </w:rPr>
        <w:t>NC_082669.1     110711799                .----.----.---.-T---.--.---A------.-.---.---.-  110711810</w:t>
      </w:r>
    </w:p>
    <w:p>
      <w:r>
        <w:rPr>
          <w:rFonts w:ascii="Consolas" w:hAnsi="Consolas"/>
          <w:sz w:val="18"/>
        </w:rPr>
        <w:t>NC_082669.1     13120492                      .----.---.-.---.--.---.------.-.---.---.-  13120482</w:t>
      </w:r>
    </w:p>
    <w:p>
      <w:r>
        <w:rPr>
          <w:rFonts w:ascii="Consolas" w:hAnsi="Consolas"/>
          <w:sz w:val="18"/>
        </w:rPr>
        <w:t>NC_082669.1     13773338                      .----.---.-.---.--.---.------.-.---.---.-  13773348</w:t>
      </w:r>
    </w:p>
    <w:p>
      <w:r>
        <w:rPr>
          <w:rFonts w:ascii="Consolas" w:hAnsi="Consolas"/>
          <w:sz w:val="18"/>
        </w:rPr>
        <w:t>NC_082669.1     14439551                 .----.----.---.-.---.--.---.------.-.---.---.-  14439562</w:t>
      </w:r>
    </w:p>
    <w:p>
      <w:r>
        <w:rPr>
          <w:rFonts w:ascii="Consolas" w:hAnsi="Consolas"/>
          <w:sz w:val="18"/>
        </w:rPr>
        <w:t>NC_082669.1     14664612           .--.--.----.----.---.-.---.--.---.------.-.---.---.-  14664625</w:t>
      </w:r>
    </w:p>
    <w:p>
      <w:r>
        <w:rPr>
          <w:rFonts w:ascii="Consolas" w:hAnsi="Consolas"/>
          <w:sz w:val="18"/>
        </w:rPr>
        <w:t>NC_082669.1     15551795                      .----.---.-.---.--.---.------.-.---.---.-  15551785</w:t>
      </w:r>
    </w:p>
    <w:p>
      <w:r>
        <w:rPr>
          <w:rFonts w:ascii="Consolas" w:hAnsi="Consolas"/>
          <w:sz w:val="18"/>
        </w:rPr>
        <w:t>NC_082669.1     15872856                 .----.----.---.-.---.--.---.------.-.---.---.-  15872845</w:t>
      </w:r>
    </w:p>
    <w:p>
      <w:r>
        <w:rPr>
          <w:rFonts w:ascii="Consolas" w:hAnsi="Consolas"/>
          <w:sz w:val="18"/>
        </w:rPr>
        <w:t>NC_082669.1     17189790                      .----.---.-.---.--.---.------.-.---.---.-  17189780</w:t>
      </w:r>
    </w:p>
    <w:p>
      <w:r>
        <w:rPr>
          <w:rFonts w:ascii="Consolas" w:hAnsi="Consolas"/>
          <w:sz w:val="18"/>
        </w:rPr>
        <w:t>NC_082669.1     20610731                 .----.----.---.-.---.--.---.------.-.---.---.-  20610720</w:t>
      </w:r>
    </w:p>
    <w:p>
      <w:r>
        <w:rPr>
          <w:rFonts w:ascii="Consolas" w:hAnsi="Consolas"/>
          <w:sz w:val="18"/>
        </w:rPr>
        <w:t>NC_082669.1     21495529                 .----.----.---.-.---.--.---.------.-.---.---.-  21495540</w:t>
      </w:r>
    </w:p>
    <w:p>
      <w:r>
        <w:rPr>
          <w:rFonts w:ascii="Consolas" w:hAnsi="Consolas"/>
          <w:sz w:val="18"/>
        </w:rPr>
        <w:t>NC_082669.1     21582290                      .----.---.-.---.--.---.------.-.---.---.-  21582300</w:t>
      </w:r>
    </w:p>
    <w:p>
      <w:r>
        <w:rPr>
          <w:rFonts w:ascii="Consolas" w:hAnsi="Consolas"/>
          <w:sz w:val="18"/>
        </w:rPr>
        <w:t>NC_082669.1     23250810                 .----.----.---.-.---.--.---.------.-.---.---.-  23250799</w:t>
      </w:r>
    </w:p>
    <w:p>
      <w:r>
        <w:rPr>
          <w:rFonts w:ascii="Consolas" w:hAnsi="Consolas"/>
          <w:sz w:val="18"/>
        </w:rPr>
        <w:t>NC_082669.1     25650522                      .----.---.-.---.--.---.------.-.---.---.-  25650512</w:t>
      </w:r>
    </w:p>
    <w:p>
      <w:r>
        <w:rPr>
          <w:rFonts w:ascii="Consolas" w:hAnsi="Consolas"/>
          <w:sz w:val="18"/>
        </w:rPr>
        <w:t>NC_082669.1     25650527                 .----.----.---.-.---.--.---.------.-.---.---.-  25650516</w:t>
      </w:r>
    </w:p>
    <w:p>
      <w:r>
        <w:rPr>
          <w:rFonts w:ascii="Consolas" w:hAnsi="Consolas"/>
          <w:sz w:val="18"/>
        </w:rPr>
        <w:t>NC_082669.1     26499168                 .----.----.---.-.---.--.---.------.-.---.---.-  26499179</w:t>
      </w:r>
    </w:p>
    <w:p>
      <w:r>
        <w:rPr>
          <w:rFonts w:ascii="Consolas" w:hAnsi="Consolas"/>
          <w:sz w:val="18"/>
        </w:rPr>
        <w:t>NC_082669.1     30033305                      .----.---.-.---.--.---.------.-.---.---.-  30033315</w:t>
      </w:r>
    </w:p>
    <w:p>
      <w:r>
        <w:rPr>
          <w:rFonts w:ascii="Consolas" w:hAnsi="Consolas"/>
          <w:sz w:val="18"/>
        </w:rPr>
        <w:t>NC_082669.1     30347332                      .----.---.-.---.--.---.------.-.---.---.-  30347342</w:t>
      </w:r>
    </w:p>
    <w:p>
      <w:r>
        <w:rPr>
          <w:rFonts w:ascii="Consolas" w:hAnsi="Consolas"/>
          <w:sz w:val="18"/>
        </w:rPr>
        <w:t>NC_082669.1     30845620                      .----.---.-.---.--.---.------.-.---.---.-  30845610</w:t>
      </w:r>
    </w:p>
    <w:p>
      <w:r>
        <w:rPr>
          <w:rFonts w:ascii="Consolas" w:hAnsi="Consolas"/>
          <w:sz w:val="18"/>
        </w:rPr>
        <w:t>NC_082669.1     30962982                      .----.---.-.---.--.---.------.-.---.---.-  30962972</w:t>
      </w:r>
    </w:p>
    <w:p>
      <w:r>
        <w:rPr>
          <w:rFonts w:ascii="Consolas" w:hAnsi="Consolas"/>
          <w:sz w:val="18"/>
        </w:rPr>
        <w:t>NC_082669.1     31422602                      .----.---.-.---.--.---.------.-.---.---.-  31422612</w:t>
      </w:r>
    </w:p>
    <w:p>
      <w:r>
        <w:rPr>
          <w:rFonts w:ascii="Consolas" w:hAnsi="Consolas"/>
          <w:sz w:val="18"/>
        </w:rPr>
        <w:t>NC_082669.1     32895941                      .----.---.-.---.--.---.------.-.---.---.-  32895931</w:t>
      </w:r>
    </w:p>
    <w:p>
      <w:r>
        <w:rPr>
          <w:rFonts w:ascii="Consolas" w:hAnsi="Consolas"/>
          <w:sz w:val="18"/>
        </w:rPr>
        <w:t>NC_082669.1     32895946                 .----.----.---.-.---.--.---.------.-.---.---.-  32895935</w:t>
      </w:r>
    </w:p>
    <w:p>
      <w:r>
        <w:rPr>
          <w:rFonts w:ascii="Consolas" w:hAnsi="Consolas"/>
          <w:sz w:val="18"/>
        </w:rPr>
        <w:t>NC_082669.1     35332976                      .----.---.-.---.--.---.------.-.---.---.-  35332986</w:t>
      </w:r>
    </w:p>
    <w:p>
      <w:r>
        <w:rPr>
          <w:rFonts w:ascii="Consolas" w:hAnsi="Consolas"/>
          <w:sz w:val="18"/>
        </w:rPr>
        <w:t>NC_082669.1     35581376                      .----.---.-.---.--.---.------.-.---.---.-  35581386</w:t>
      </w:r>
    </w:p>
    <w:p>
      <w:r>
        <w:rPr>
          <w:rFonts w:ascii="Consolas" w:hAnsi="Consolas"/>
          <w:sz w:val="18"/>
        </w:rPr>
        <w:t>NC_082669.1     38070421                      .----.---.-.---.--.---.------.-.---.---.-  38070431</w:t>
      </w:r>
    </w:p>
    <w:p>
      <w:r>
        <w:rPr>
          <w:rFonts w:ascii="Consolas" w:hAnsi="Consolas"/>
          <w:sz w:val="18"/>
        </w:rPr>
        <w:t>NC_082669.1     38747300                      .----.---.-.---.--.---.------.-.---.---.-  38747290</w:t>
      </w:r>
    </w:p>
    <w:p>
      <w:r>
        <w:rPr>
          <w:rFonts w:ascii="Consolas" w:hAnsi="Consolas"/>
          <w:sz w:val="18"/>
        </w:rPr>
        <w:t>NC_082669.1     40220807                      .----.---.-.---.--.---.------.-.---.---.-  40220817</w:t>
      </w:r>
    </w:p>
    <w:p>
      <w:r>
        <w:rPr>
          <w:rFonts w:ascii="Consolas" w:hAnsi="Consolas"/>
          <w:sz w:val="18"/>
        </w:rPr>
        <w:t>NC_082669.1     40430762                      .----.---.-.---.--.---.------.-.---.---.-  40430752</w:t>
      </w:r>
    </w:p>
    <w:p>
      <w:r>
        <w:rPr>
          <w:rFonts w:ascii="Consolas" w:hAnsi="Consolas"/>
          <w:sz w:val="18"/>
        </w:rPr>
        <w:t>NC_082669.1     40463313                      .----.---.-.---.--.---.------.-.---.---.-  40463323</w:t>
      </w:r>
    </w:p>
    <w:p>
      <w:r>
        <w:rPr>
          <w:rFonts w:ascii="Consolas" w:hAnsi="Consolas"/>
          <w:sz w:val="18"/>
        </w:rPr>
        <w:t>NC_082669.1     43569855                      .----.---.-.---.--.---.------.-.---.---.-  43569845</w:t>
      </w:r>
    </w:p>
    <w:p>
      <w:r>
        <w:rPr>
          <w:rFonts w:ascii="Consolas" w:hAnsi="Consolas"/>
          <w:sz w:val="18"/>
        </w:rPr>
        <w:t>NC_082669.1     45337245                 .----.----.---.-.---.--.---.------.-.---.---.-  45337256</w:t>
      </w:r>
    </w:p>
    <w:p>
      <w:r>
        <w:rPr>
          <w:rFonts w:ascii="Consolas" w:hAnsi="Consolas"/>
          <w:sz w:val="18"/>
        </w:rPr>
        <w:t>NC_082669.1     45337250                      .----.---.-.---.--.---.------.-.---.---.-  45337260</w:t>
      </w:r>
    </w:p>
    <w:p>
      <w:r>
        <w:rPr>
          <w:rFonts w:ascii="Consolas" w:hAnsi="Consolas"/>
          <w:sz w:val="18"/>
        </w:rPr>
        <w:t>NC_082669.1     46189752                      .----.---.-.---.--.---.------.-.---.---.-  46189742</w:t>
      </w:r>
    </w:p>
    <w:p>
      <w:r>
        <w:rPr>
          <w:rFonts w:ascii="Consolas" w:hAnsi="Consolas"/>
          <w:sz w:val="18"/>
        </w:rPr>
        <w:t>NC_082669.1     46671819                      .----.---.-.---.--.---.------.-.---.---.-  46671829</w:t>
      </w:r>
    </w:p>
    <w:p>
      <w:r>
        <w:rPr>
          <w:rFonts w:ascii="Consolas" w:hAnsi="Consolas"/>
          <w:sz w:val="18"/>
        </w:rPr>
        <w:t>NC_082669.1     49174040                      .----.---.-.---.--.---.------.-.---.---.-  49174050</w:t>
      </w:r>
    </w:p>
    <w:p>
      <w:r>
        <w:rPr>
          <w:rFonts w:ascii="Consolas" w:hAnsi="Consolas"/>
          <w:sz w:val="18"/>
        </w:rPr>
        <w:t>NC_082669.1     53528479                      .----.---.-.---.--.---.------.-.---.---.-  53528489</w:t>
      </w:r>
    </w:p>
    <w:p>
      <w:r>
        <w:rPr>
          <w:rFonts w:ascii="Consolas" w:hAnsi="Consolas"/>
          <w:sz w:val="18"/>
        </w:rPr>
        <w:t>NC_082669.1     55187619                 .----.----.---.-.---.--.---.------.-.---.---.-  55187630</w:t>
      </w:r>
    </w:p>
    <w:p>
      <w:r>
        <w:rPr>
          <w:rFonts w:ascii="Consolas" w:hAnsi="Consolas"/>
          <w:sz w:val="18"/>
        </w:rPr>
        <w:t>NC_082669.1     58557265                      .----.---.-.---.--.---.------.-.---.---.-  58557275</w:t>
      </w:r>
    </w:p>
    <w:p>
      <w:r>
        <w:rPr>
          <w:rFonts w:ascii="Consolas" w:hAnsi="Consolas"/>
          <w:sz w:val="18"/>
        </w:rPr>
        <w:t>NC_082669.1     58602687                      .----.---.-.---.--.---.------.-.---.---.-  58602677</w:t>
      </w:r>
    </w:p>
    <w:p>
      <w:r>
        <w:rPr>
          <w:rFonts w:ascii="Consolas" w:hAnsi="Consolas"/>
          <w:sz w:val="18"/>
        </w:rPr>
        <w:t>NC_082669.1     61069775                      .----.---.-.---.--.---.------.-.---.---.-  61069765</w:t>
      </w:r>
    </w:p>
    <w:p>
      <w:r>
        <w:rPr>
          <w:rFonts w:ascii="Consolas" w:hAnsi="Consolas"/>
          <w:sz w:val="18"/>
        </w:rPr>
        <w:t>NC_082669.1     61069792                 .----.----.---.-.---.--.---.------.-.---.---.-  61069781</w:t>
      </w:r>
    </w:p>
    <w:p>
      <w:r>
        <w:rPr>
          <w:rFonts w:ascii="Consolas" w:hAnsi="Consolas"/>
          <w:sz w:val="18"/>
        </w:rPr>
        <w:t>NC_082669.1     62566498                      .----.---.-.---.--.---.------.-.---.---.-  62566488</w:t>
      </w:r>
    </w:p>
    <w:p>
      <w:r>
        <w:rPr>
          <w:rFonts w:ascii="Consolas" w:hAnsi="Consolas"/>
          <w:sz w:val="18"/>
        </w:rPr>
        <w:t>NC_082669.1     64742013                 .----.----.---.-.---.--.---.------.-.---.---.-  64742002</w:t>
      </w:r>
    </w:p>
    <w:p>
      <w:r>
        <w:rPr>
          <w:rFonts w:ascii="Consolas" w:hAnsi="Consolas"/>
          <w:sz w:val="18"/>
        </w:rPr>
        <w:t>NC_082669.1     68863739                      .----.---.-.---.--.---.------.-.---.---.-  68863729</w:t>
      </w:r>
    </w:p>
    <w:p>
      <w:r>
        <w:rPr>
          <w:rFonts w:ascii="Consolas" w:hAnsi="Consolas"/>
          <w:sz w:val="18"/>
        </w:rPr>
        <w:t>NC_082669.1     71443994                      .----.---.-.---.--.---.------.-.---.---.-  71443984</w:t>
      </w:r>
    </w:p>
    <w:p>
      <w:r>
        <w:rPr>
          <w:rFonts w:ascii="Consolas" w:hAnsi="Consolas"/>
          <w:sz w:val="18"/>
        </w:rPr>
        <w:t>NC_082669.1     71443999                 .----.----.---.-.---.--.---.------.-.---.---.-  71443988</w:t>
      </w:r>
    </w:p>
    <w:p>
      <w:r>
        <w:rPr>
          <w:rFonts w:ascii="Consolas" w:hAnsi="Consolas"/>
          <w:sz w:val="18"/>
        </w:rPr>
        <w:t>NC_082669.1     73602849                      .----.---.-.---.--.---.------.-.---.---.-  73602839</w:t>
      </w:r>
    </w:p>
    <w:p>
      <w:r>
        <w:rPr>
          <w:rFonts w:ascii="Consolas" w:hAnsi="Consolas"/>
          <w:sz w:val="18"/>
        </w:rPr>
        <w:t>NC_082669.1     73973241                 .----.----.---.-.---.--.---.------.-.---.---.-  73973252</w:t>
      </w:r>
    </w:p>
    <w:p>
      <w:r>
        <w:rPr>
          <w:rFonts w:ascii="Consolas" w:hAnsi="Consolas"/>
          <w:sz w:val="18"/>
        </w:rPr>
        <w:t>NC_082669.1     75536920                      .----.---.-.---.--.---.------.-.---.---.-  75536910</w:t>
      </w:r>
    </w:p>
    <w:p>
      <w:r>
        <w:rPr>
          <w:rFonts w:ascii="Consolas" w:hAnsi="Consolas"/>
          <w:sz w:val="18"/>
        </w:rPr>
        <w:t>NC_082669.1     75754712                      .----.---.-.---.--.---.------.-.---.---.-  75754702</w:t>
      </w:r>
    </w:p>
    <w:p>
      <w:r>
        <w:rPr>
          <w:rFonts w:ascii="Consolas" w:hAnsi="Consolas"/>
          <w:sz w:val="18"/>
        </w:rPr>
        <w:t>NC_082669.1     76186149                      .----.---.-.---.--.---.------.-.---.---.-  76186159</w:t>
      </w:r>
    </w:p>
    <w:p>
      <w:r>
        <w:rPr>
          <w:rFonts w:ascii="Consolas" w:hAnsi="Consolas"/>
          <w:sz w:val="18"/>
        </w:rPr>
        <w:t>NC_082669.1     80175133                      .----.---.-.---.--.---.------.-.---.---.-  80175143</w:t>
      </w:r>
    </w:p>
    <w:p>
      <w:r>
        <w:rPr>
          <w:rFonts w:ascii="Consolas" w:hAnsi="Consolas"/>
          <w:sz w:val="18"/>
        </w:rPr>
        <w:t>NC_082669.1     82783113                      .----.---.-.---.--.---.------.-.---.---.-  82783123</w:t>
      </w:r>
    </w:p>
    <w:p>
      <w:r>
        <w:rPr>
          <w:rFonts w:ascii="Consolas" w:hAnsi="Consolas"/>
          <w:sz w:val="18"/>
        </w:rPr>
        <w:t>NC_082669.1     83251243                 .----.----.---.-.---.--.---.------.-.---.---.-  83251254</w:t>
      </w:r>
    </w:p>
    <w:p>
      <w:r>
        <w:rPr>
          <w:rFonts w:ascii="Consolas" w:hAnsi="Consolas"/>
          <w:sz w:val="18"/>
        </w:rPr>
        <w:t>NC_082669.1     84372251                      .----.---.-.---.--.---.------.-.---.---.-  84372261</w:t>
      </w:r>
    </w:p>
    <w:p>
      <w:r>
        <w:rPr>
          <w:rFonts w:ascii="Consolas" w:hAnsi="Consolas"/>
          <w:sz w:val="18"/>
        </w:rPr>
        <w:t>NC_082669.1     86159513                      .----.---.-.---.--.---.------.-.---.---.-  86159503</w:t>
      </w:r>
    </w:p>
    <w:p>
      <w:r>
        <w:rPr>
          <w:rFonts w:ascii="Consolas" w:hAnsi="Consolas"/>
          <w:sz w:val="18"/>
        </w:rPr>
        <w:t>NC_082669.1     86892230                           .---.-.---.--.---.------.-.---.---.-  86892239</w:t>
      </w:r>
    </w:p>
    <w:p>
      <w:r>
        <w:rPr>
          <w:rFonts w:ascii="Consolas" w:hAnsi="Consolas"/>
          <w:sz w:val="18"/>
        </w:rPr>
        <w:t>NC_082669.1     87262386                 .----.----.---.-.---.--.---.------.-.---.---.-  87262397</w:t>
      </w:r>
    </w:p>
    <w:p>
      <w:r>
        <w:rPr>
          <w:rFonts w:ascii="Consolas" w:hAnsi="Consolas"/>
          <w:sz w:val="18"/>
        </w:rPr>
        <w:t>NC_082669.1     90207126                      .----.---.-.---.--.---.------.-.---.---.-  90207116</w:t>
      </w:r>
    </w:p>
    <w:p>
      <w:r>
        <w:rPr>
          <w:rFonts w:ascii="Consolas" w:hAnsi="Consolas"/>
          <w:sz w:val="18"/>
        </w:rPr>
        <w:t>NC_082669.1     91801577                      .----.---.-.---.--.---.------.-.---.---.-  91801567</w:t>
      </w:r>
    </w:p>
    <w:p>
      <w:r>
        <w:rPr>
          <w:rFonts w:ascii="Consolas" w:hAnsi="Consolas"/>
          <w:sz w:val="18"/>
        </w:rPr>
        <w:t>NC_082669.1     105967131                     .----.---.-.---.--.---.------.-.---.---.-  105967141</w:t>
      </w:r>
    </w:p>
    <w:p>
      <w:r>
        <w:rPr>
          <w:rFonts w:ascii="Consolas" w:hAnsi="Consolas"/>
          <w:sz w:val="18"/>
        </w:rPr>
        <w:t>NC_082669.1     109539883                     .----.---.-.---.--.---.------.-.---.---.-  109539873</w:t>
      </w:r>
    </w:p>
    <w:p>
      <w:r>
        <w:rPr>
          <w:rFonts w:ascii="Consolas" w:hAnsi="Consolas"/>
          <w:sz w:val="18"/>
        </w:rPr>
        <w:t>NC_082669.1     112603538                     .----.---.-.---.--.---.------.-.---.---.-  112603548</w:t>
      </w:r>
    </w:p>
    <w:p>
      <w:r>
        <w:rPr>
          <w:rFonts w:ascii="Consolas" w:hAnsi="Consolas"/>
          <w:sz w:val="18"/>
        </w:rPr>
        <w:t>NC_082669.1     8851956                  .----.----.---.-.---.--.---C------.-.---.---.-  8851945</w:t>
      </w:r>
    </w:p>
    <w:p>
      <w:r>
        <w:rPr>
          <w:rFonts w:ascii="Consolas" w:hAnsi="Consolas"/>
          <w:sz w:val="18"/>
        </w:rPr>
        <w:t>NC_082669.1     10221124              .--.----.----.---.-.---.--.---.------.-.---.---.-  10221112</w:t>
      </w:r>
    </w:p>
    <w:p>
      <w:r>
        <w:rPr>
          <w:rFonts w:ascii="Consolas" w:hAnsi="Consolas"/>
          <w:sz w:val="18"/>
        </w:rPr>
        <w:t>NC_082669.1     20610726                      .----.---.-.---.--.---.------.-.---.---.-  20610716</w:t>
      </w:r>
    </w:p>
    <w:p>
      <w:r>
        <w:rPr>
          <w:rFonts w:ascii="Consolas" w:hAnsi="Consolas"/>
          <w:sz w:val="18"/>
        </w:rPr>
        <w:t>NC_082669.1     21611243                      .----.---.-.---.--.---.------.-.---.---.-  21611253</w:t>
      </w:r>
    </w:p>
    <w:p>
      <w:r>
        <w:rPr>
          <w:rFonts w:ascii="Consolas" w:hAnsi="Consolas"/>
          <w:sz w:val="18"/>
        </w:rPr>
        <w:t>NC_082669.1     24045355                      .----.---.-.---.--.---.------.-.---.---.-  24045345</w:t>
      </w:r>
    </w:p>
    <w:p>
      <w:r>
        <w:rPr>
          <w:rFonts w:ascii="Consolas" w:hAnsi="Consolas"/>
          <w:sz w:val="18"/>
        </w:rPr>
        <w:t>NC_082669.1     24536760                      .----.---.-.---.--.---.------.-.---.---.-  24536770</w:t>
      </w:r>
    </w:p>
    <w:p>
      <w:r>
        <w:rPr>
          <w:rFonts w:ascii="Consolas" w:hAnsi="Consolas"/>
          <w:sz w:val="18"/>
        </w:rPr>
        <w:t>NC_082669.1     30815931                 .----.----.---.-.---.--.---.------.-.---.---.-  30815942</w:t>
      </w:r>
    </w:p>
    <w:p>
      <w:r>
        <w:rPr>
          <w:rFonts w:ascii="Consolas" w:hAnsi="Consolas"/>
          <w:sz w:val="18"/>
        </w:rPr>
        <w:t>NC_082669.1     64919291                           .---.-.---.--.---.------.-.---.---.-  64919300</w:t>
      </w:r>
    </w:p>
    <w:p>
      <w:r>
        <w:rPr>
          <w:rFonts w:ascii="Consolas" w:hAnsi="Consolas"/>
          <w:sz w:val="18"/>
        </w:rPr>
        <w:t>NC_082669.1     65832535                      .----.---.-.---.--.---.------.-.---.---.-  65832545</w:t>
      </w:r>
    </w:p>
    <w:p>
      <w:r>
        <w:rPr>
          <w:rFonts w:ascii="Consolas" w:hAnsi="Consolas"/>
          <w:sz w:val="18"/>
        </w:rPr>
        <w:t>NC_082669.1     83415714              .--.----.----.---.-.---.--.---.------.-.---.---.-  83415726</w:t>
      </w:r>
    </w:p>
    <w:p>
      <w:r>
        <w:rPr>
          <w:rFonts w:ascii="Consolas" w:hAnsi="Consolas"/>
          <w:sz w:val="18"/>
        </w:rPr>
        <w:t>NC_082669.1     101085999             .--.----.----.---.-.---.--.---.------.-.---.---.-  101086011</w:t>
      </w:r>
    </w:p>
    <w:p>
      <w:r>
        <w:rPr>
          <w:rFonts w:ascii="Consolas" w:hAnsi="Consolas"/>
          <w:sz w:val="18"/>
        </w:rPr>
        <w:t>NC_082669.1     104459106                .----.----.---.-.---.--.---.------.-.---.---.-  104459095</w:t>
      </w:r>
    </w:p>
    <w:p>
      <w:r>
        <w:rPr>
          <w:rFonts w:ascii="Consolas" w:hAnsi="Consolas"/>
          <w:sz w:val="18"/>
        </w:rPr>
        <w:t>NC_082669.1     12932190                      .----.---.-.---.--C---.------.-.---.---.-  12932180</w:t>
      </w:r>
    </w:p>
    <w:p>
      <w:r>
        <w:rPr>
          <w:rFonts w:ascii="Consolas" w:hAnsi="Consolas"/>
          <w:sz w:val="18"/>
        </w:rPr>
        <w:t>NC_082669.1     24045351                      .----.---.-.---.--.---.------.-.---.---.-  24045341</w:t>
      </w:r>
    </w:p>
    <w:p>
      <w:r>
        <w:rPr>
          <w:rFonts w:ascii="Consolas" w:hAnsi="Consolas"/>
          <w:sz w:val="18"/>
        </w:rPr>
        <w:t>NC_082669.1     53642764                      .----.---.-.---.--.---.------.-.---C---.-  53642754</w:t>
      </w:r>
    </w:p>
    <w:p>
      <w:r>
        <w:rPr>
          <w:rFonts w:ascii="Consolas" w:hAnsi="Consolas"/>
          <w:sz w:val="18"/>
        </w:rPr>
        <w:t>NC_082669.1     62004804                      .----.---.-.---.--.---.------.-.---.---.-  62004814</w:t>
      </w:r>
    </w:p>
    <w:p>
      <w:r>
        <w:rPr>
          <w:rFonts w:ascii="Consolas" w:hAnsi="Consolas"/>
          <w:sz w:val="18"/>
        </w:rPr>
        <w:t>NC_082669.1     89538257                      .----.---A-.---.--.---.------.-.---.---.-  89538247</w:t>
      </w:r>
    </w:p>
    <w:p>
      <w:r>
        <w:rPr>
          <w:rFonts w:ascii="Consolas" w:hAnsi="Consolas"/>
          <w:sz w:val="18"/>
        </w:rPr>
        <w:t>NC_082669.1     90498074                 .----.----.---.-.---.--.---.------.-.---.---.-  90498085</w:t>
      </w:r>
    </w:p>
    <w:p>
      <w:r>
        <w:rPr>
          <w:rFonts w:ascii="Consolas" w:hAnsi="Consolas"/>
          <w:sz w:val="18"/>
        </w:rPr>
        <w:t>NC_082669.1     104849878                .----.----.---.-T---.--.---.------T-.---.---.-  104849889</w:t>
      </w:r>
    </w:p>
    <w:p>
      <w:r>
        <w:rPr>
          <w:rFonts w:ascii="Consolas" w:hAnsi="Consolas"/>
          <w:sz w:val="18"/>
        </w:rPr>
        <w:t>NC_082669.1     16748208                      .----.---.-.---.--.---.------.-.---.---.-  16748218</w:t>
      </w:r>
    </w:p>
    <w:p>
      <w:r>
        <w:rPr>
          <w:rFonts w:ascii="Consolas" w:hAnsi="Consolas"/>
          <w:sz w:val="18"/>
        </w:rPr>
        <w:t>NC_082669.1     20987054   ..--..--.--.--.----.----.---.-.---.--.---.------.-.---.---.-  20987037</w:t>
      </w:r>
    </w:p>
    <w:p>
      <w:r>
        <w:rPr>
          <w:rFonts w:ascii="Consolas" w:hAnsi="Consolas"/>
          <w:sz w:val="18"/>
        </w:rPr>
        <w:t>NC_082669.1     23867314                      .----.---.-.---.--.---.------.-.---.---.-  23867324</w:t>
      </w:r>
    </w:p>
    <w:p>
      <w:r>
        <w:rPr>
          <w:rFonts w:ascii="Consolas" w:hAnsi="Consolas"/>
          <w:sz w:val="18"/>
        </w:rPr>
        <w:t>NC_082669.1     26584841                           .---.-.---.--.---.------.-.---.---.-  26584850</w:t>
      </w:r>
    </w:p>
    <w:p>
      <w:r>
        <w:rPr>
          <w:rFonts w:ascii="Consolas" w:hAnsi="Consolas"/>
          <w:sz w:val="18"/>
        </w:rPr>
        <w:t>NC_082669.1     37598614                           .---.-.---.--.---.------.-.---.---.-  37598605</w:t>
      </w:r>
    </w:p>
    <w:p>
      <w:r>
        <w:rPr>
          <w:rFonts w:ascii="Consolas" w:hAnsi="Consolas"/>
          <w:sz w:val="18"/>
        </w:rPr>
        <w:t>NC_082669.1     40721565                               .-.---.--.---.------.-.---.---.-  40721557</w:t>
      </w:r>
    </w:p>
    <w:p>
      <w:r>
        <w:rPr>
          <w:rFonts w:ascii="Consolas" w:hAnsi="Consolas"/>
          <w:sz w:val="18"/>
        </w:rPr>
        <w:t>NC_082669.1     55187628                      .----.---.-.---.--.---.------.-.---.---.-  55187638</w:t>
      </w:r>
    </w:p>
    <w:p>
      <w:r>
        <w:rPr>
          <w:rFonts w:ascii="Consolas" w:hAnsi="Consolas"/>
          <w:sz w:val="18"/>
        </w:rPr>
        <w:t>NC_082669.1     64539998                      .----.---.-.---.--.---.------.-.---.---.-  64540008</w:t>
      </w:r>
    </w:p>
    <w:p>
      <w:r>
        <w:rPr>
          <w:rFonts w:ascii="Consolas" w:hAnsi="Consolas"/>
          <w:sz w:val="18"/>
        </w:rPr>
        <w:t>NC_082669.1     71531482                      .----.---.-.---.--.---.------.-.---.---.-  71531492</w:t>
      </w:r>
    </w:p>
    <w:p>
      <w:r>
        <w:rPr>
          <w:rFonts w:ascii="Consolas" w:hAnsi="Consolas"/>
          <w:sz w:val="18"/>
        </w:rPr>
        <w:t>NC_082669.1     71783143                      .----.---.-.---.--.---.------.-.---.---.-  71783133</w:t>
      </w:r>
    </w:p>
    <w:p>
      <w:r>
        <w:rPr>
          <w:rFonts w:ascii="Consolas" w:hAnsi="Consolas"/>
          <w:sz w:val="18"/>
        </w:rPr>
        <w:t>NC_082669.1     73549009        .--.--.--.----.----.---.-.---.--.---.------.-.---.---.-  73548995</w:t>
      </w:r>
    </w:p>
    <w:p>
      <w:r>
        <w:rPr>
          <w:rFonts w:ascii="Consolas" w:hAnsi="Consolas"/>
          <w:sz w:val="18"/>
        </w:rPr>
        <w:t>NC_082669.1     73973250                      .----.---.-.---.--.---.------.-.---.---.-  73973260</w:t>
      </w:r>
    </w:p>
    <w:p>
      <w:r>
        <w:rPr>
          <w:rFonts w:ascii="Consolas" w:hAnsi="Consolas"/>
          <w:sz w:val="18"/>
        </w:rPr>
        <w:t>NC_082669.1     80890891                      .----.---.-.---.--.---.------.-.---.---.-  80890881</w:t>
      </w:r>
    </w:p>
    <w:p>
      <w:r>
        <w:rPr>
          <w:rFonts w:ascii="Consolas" w:hAnsi="Consolas"/>
          <w:sz w:val="18"/>
        </w:rPr>
        <w:t>NC_082669.1     81225149                 .----.----.---.-.---.--.---.------.-.---.---.-  81225160</w:t>
      </w:r>
    </w:p>
    <w:p>
      <w:r>
        <w:rPr>
          <w:rFonts w:ascii="Consolas" w:hAnsi="Consolas"/>
          <w:sz w:val="18"/>
        </w:rPr>
        <w:t>NC_082669.1     97660598                      .----.---.-.---.--.---.------.-.---.---.-  97660608</w:t>
      </w:r>
    </w:p>
    <w:p>
      <w:r>
        <w:rPr>
          <w:rFonts w:ascii="Consolas" w:hAnsi="Consolas"/>
          <w:sz w:val="18"/>
        </w:rPr>
        <w:t>NC_082669.1     103642781                          .---.-.---.--.---.------.-.---.---.-  103642790</w:t>
      </w:r>
    </w:p>
    <w:p>
      <w:r>
        <w:rPr>
          <w:rFonts w:ascii="Consolas" w:hAnsi="Consolas"/>
          <w:sz w:val="18"/>
        </w:rPr>
        <w:t>NC_082669.1     107957363                          .---.-.---.--.---.------.-.---.---.-  107957354</w:t>
      </w:r>
    </w:p>
    <w:p>
      <w:r>
        <w:rPr>
          <w:rFonts w:ascii="Consolas" w:hAnsi="Consolas"/>
          <w:sz w:val="18"/>
        </w:rPr>
        <w:t>NC_082669.1     12330079                                     .--.---.------.-.---.---.-  12330073</w:t>
      </w:r>
    </w:p>
    <w:p>
      <w:r>
        <w:rPr>
          <w:rFonts w:ascii="Consolas" w:hAnsi="Consolas"/>
          <w:sz w:val="18"/>
        </w:rPr>
        <w:t>NC_082669.1     41647834                      .----.---.-.---.--.---.------.-.---.---.-  41647824</w:t>
      </w:r>
    </w:p>
    <w:p>
      <w:r>
        <w:rPr>
          <w:rFonts w:ascii="Consolas" w:hAnsi="Consolas"/>
          <w:sz w:val="18"/>
        </w:rPr>
        <w:t>NC_082669.1     54807569                                     .--.---.------.-.---.---.-  54807563</w:t>
      </w:r>
    </w:p>
    <w:p>
      <w:r>
        <w:rPr>
          <w:rFonts w:ascii="Consolas" w:hAnsi="Consolas"/>
          <w:sz w:val="18"/>
        </w:rPr>
        <w:t>NC_082669.1     64742008                      .----.---.-.---.--.---.------.-.---.---.-  64741998</w:t>
      </w:r>
    </w:p>
    <w:p>
      <w:r>
        <w:rPr>
          <w:rFonts w:ascii="Consolas" w:hAnsi="Consolas"/>
          <w:sz w:val="18"/>
        </w:rPr>
        <w:t>NC_082669.1     75686411        .--.--.--.----A----.---.-.---.--.---.------.-.---.---.-  75686397</w:t>
      </w:r>
    </w:p>
    <w:p>
      <w:r>
        <w:rPr>
          <w:rFonts w:ascii="Consolas" w:hAnsi="Consolas"/>
          <w:sz w:val="18"/>
        </w:rPr>
        <w:t>NC_082669.1     38701105                           .---.-T---.--.---A------.-.---.---.-  38701096</w:t>
      </w:r>
    </w:p>
    <w:p>
      <w:r>
        <w:rPr>
          <w:rFonts w:ascii="Consolas" w:hAnsi="Consolas"/>
          <w:sz w:val="18"/>
        </w:rPr>
        <w:t>NC_082669.1     15872851                      .----.---.-.---.--.---.------.-.---.---.-  15872841</w:t>
      </w:r>
    </w:p>
    <w:p>
      <w:r>
        <w:rPr>
          <w:rFonts w:ascii="Consolas" w:hAnsi="Consolas"/>
          <w:sz w:val="18"/>
        </w:rPr>
        <w:t>NC_082669.1     17307630                               .-.---.--.---.------.-.---.---.-  17307622</w:t>
      </w:r>
    </w:p>
    <w:p>
      <w:r>
        <w:rPr>
          <w:rFonts w:ascii="Consolas" w:hAnsi="Consolas"/>
          <w:sz w:val="18"/>
        </w:rPr>
        <w:t>NC_082669.1     22305541                           .---.-.---.--.---.------.-.---.---.-  22305550</w:t>
      </w:r>
    </w:p>
    <w:p>
      <w:r>
        <w:rPr>
          <w:rFonts w:ascii="Consolas" w:hAnsi="Consolas"/>
          <w:sz w:val="18"/>
        </w:rPr>
        <w:t>NC_082669.1     26499173                      .----.---.-.---.--.---.------.-.---.---.-  26499183</w:t>
      </w:r>
    </w:p>
    <w:p>
      <w:r>
        <w:rPr>
          <w:rFonts w:ascii="Consolas" w:hAnsi="Consolas"/>
          <w:sz w:val="18"/>
        </w:rPr>
        <w:t>NC_082669.1     27299985                      .----.---.-.---.--.---.------.-.---.---.-  27299975</w:t>
      </w:r>
    </w:p>
    <w:p>
      <w:r>
        <w:rPr>
          <w:rFonts w:ascii="Consolas" w:hAnsi="Consolas"/>
          <w:sz w:val="18"/>
        </w:rPr>
        <w:t>NC_082669.1     31578177                           .---.-.---.--.---.------.-.---.---.-  31578168</w:t>
      </w:r>
    </w:p>
    <w:p>
      <w:r>
        <w:rPr>
          <w:rFonts w:ascii="Consolas" w:hAnsi="Consolas"/>
          <w:sz w:val="18"/>
        </w:rPr>
        <w:t>NC_082669.1     35581369                           .---.-.---.--.---.------.-.---.---.-  35581378</w:t>
      </w:r>
    </w:p>
    <w:p>
      <w:r>
        <w:rPr>
          <w:rFonts w:ascii="Consolas" w:hAnsi="Consolas"/>
          <w:sz w:val="18"/>
        </w:rPr>
        <w:t>NC_082669.1     38264659                           .---.-.---.--.---.------.-.---.---.-  38264668</w:t>
      </w:r>
    </w:p>
    <w:p>
      <w:r>
        <w:rPr>
          <w:rFonts w:ascii="Consolas" w:hAnsi="Consolas"/>
          <w:sz w:val="18"/>
        </w:rPr>
        <w:t>NC_082669.1     43946754                           .---.-.---.--.---.------.-.---.---.-  43946763</w:t>
      </w:r>
    </w:p>
    <w:p>
      <w:r>
        <w:rPr>
          <w:rFonts w:ascii="Consolas" w:hAnsi="Consolas"/>
          <w:sz w:val="18"/>
        </w:rPr>
        <w:t>NC_082669.1     49899314                           .---.-.---.--.---.------.-.---.---.-  49899323</w:t>
      </w:r>
    </w:p>
    <w:p>
      <w:r>
        <w:rPr>
          <w:rFonts w:ascii="Consolas" w:hAnsi="Consolas"/>
          <w:sz w:val="18"/>
        </w:rPr>
        <w:t>NC_082669.1     54529065                      .----.---.-.---.--.---.------.-.---.---.-  54529075</w:t>
      </w:r>
    </w:p>
    <w:p>
      <w:r>
        <w:rPr>
          <w:rFonts w:ascii="Consolas" w:hAnsi="Consolas"/>
          <w:sz w:val="18"/>
        </w:rPr>
        <w:t>NC_082669.1     65139857                                     .--.---.------.-.---.---.-  65139863</w:t>
      </w:r>
    </w:p>
    <w:p>
      <w:r>
        <w:rPr>
          <w:rFonts w:ascii="Consolas" w:hAnsi="Consolas"/>
          <w:sz w:val="18"/>
        </w:rPr>
        <w:t>NC_082669.1     83402242                      .----.---.-.---.--.---.------.-.---.---.-  83402232</w:t>
      </w:r>
    </w:p>
    <w:p>
      <w:r>
        <w:rPr>
          <w:rFonts w:ascii="Consolas" w:hAnsi="Consolas"/>
          <w:sz w:val="18"/>
        </w:rPr>
        <w:t>NC_082669.1     85158901                               .-.---.--.---.------.-.---.---.-  85158893</w:t>
      </w:r>
    </w:p>
    <w:p>
      <w:r>
        <w:rPr>
          <w:rFonts w:ascii="Consolas" w:hAnsi="Consolas"/>
          <w:sz w:val="18"/>
        </w:rPr>
        <w:t>NC_082669.1     93750786                               .-.---.--.---.------.-.---.---.-  93750794</w:t>
      </w:r>
    </w:p>
    <w:p>
      <w:r>
        <w:rPr>
          <w:rFonts w:ascii="Consolas" w:hAnsi="Consolas"/>
          <w:sz w:val="18"/>
        </w:rPr>
        <w:t>NC_082669.1     102290291                              .-.---.--.---.------.-.---.---.-  102290283</w:t>
      </w:r>
    </w:p>
    <w:p>
      <w:r>
        <w:rPr>
          <w:rFonts w:ascii="Consolas" w:hAnsi="Consolas"/>
          <w:sz w:val="18"/>
        </w:rPr>
        <w:t>NC_082669.1     103919049          .--.--.----.----.---.-.---.--.---.------.-.---.---.-  103919062</w:t>
      </w:r>
    </w:p>
    <w:p>
      <w:r>
        <w:rPr>
          <w:rFonts w:ascii="Consolas" w:hAnsi="Consolas"/>
          <w:sz w:val="18"/>
        </w:rPr>
        <w:t>NC_082669.1     104907395                          .---.-.---.--.---.------.-.---.---.-  104907386</w:t>
      </w:r>
    </w:p>
    <w:p>
      <w:r>
        <w:rPr>
          <w:rFonts w:ascii="Consolas" w:hAnsi="Consolas"/>
          <w:sz w:val="18"/>
        </w:rPr>
        <w:t>NC_082669.1     11208841                           .---.-T---.--.---.------.-.---.---.-  11208832</w:t>
      </w:r>
    </w:p>
    <w:p>
      <w:r>
        <w:rPr>
          <w:rFonts w:ascii="Consolas" w:hAnsi="Consolas"/>
          <w:sz w:val="18"/>
        </w:rPr>
        <w:t>NC_082669.1     17219944                               .-.---.--.---C------.-.---.---.-  17219936</w:t>
      </w:r>
    </w:p>
    <w:p>
      <w:r>
        <w:rPr>
          <w:rFonts w:ascii="Consolas" w:hAnsi="Consolas"/>
          <w:sz w:val="18"/>
        </w:rPr>
        <w:t>NC_082669.1     17307628                      .----.---.-.---.--.---.------.-.---.---.-  17307618</w:t>
      </w:r>
    </w:p>
    <w:p>
      <w:r>
        <w:rPr>
          <w:rFonts w:ascii="Consolas" w:hAnsi="Consolas"/>
          <w:sz w:val="18"/>
        </w:rPr>
        <w:t>NC_082669.1     21495527                           .---.-T---.--.---.------.-.---.---.-  21495536</w:t>
      </w:r>
    </w:p>
    <w:p>
      <w:r>
        <w:rPr>
          <w:rFonts w:ascii="Consolas" w:hAnsi="Consolas"/>
          <w:sz w:val="18"/>
        </w:rPr>
        <w:t>NC_082669.1     24779221           .--.--.----.----.---.-.---.--.---.------.-.---.---.-  24779234</w:t>
      </w:r>
    </w:p>
    <w:p>
      <w:r>
        <w:rPr>
          <w:rFonts w:ascii="Consolas" w:hAnsi="Consolas"/>
          <w:sz w:val="18"/>
        </w:rPr>
        <w:t>NC_082669.1     31001688                               .-.---.--.---.------.-.---.---.-  31001680</w:t>
      </w:r>
    </w:p>
    <w:p>
      <w:r>
        <w:rPr>
          <w:rFonts w:ascii="Consolas" w:hAnsi="Consolas"/>
          <w:sz w:val="18"/>
        </w:rPr>
        <w:t>NC_082669.1     31422606                      .----.---.-.---.--.---.------.-.---.---.-  31422616</w:t>
      </w:r>
    </w:p>
    <w:p>
      <w:r>
        <w:rPr>
          <w:rFonts w:ascii="Consolas" w:hAnsi="Consolas"/>
          <w:sz w:val="18"/>
        </w:rPr>
        <w:t>NC_082669.1     59170672                           .---.-T---.--.---.------.-.---.---.-  59170681</w:t>
      </w:r>
    </w:p>
    <w:p>
      <w:r>
        <w:rPr>
          <w:rFonts w:ascii="Consolas" w:hAnsi="Consolas"/>
          <w:sz w:val="18"/>
        </w:rPr>
        <w:t>NC_082669.1     61069771                      .----.---.-.---.--.---.------.-.---.---.-  61069761</w:t>
      </w:r>
    </w:p>
    <w:p>
      <w:r>
        <w:rPr>
          <w:rFonts w:ascii="Consolas" w:hAnsi="Consolas"/>
          <w:sz w:val="18"/>
        </w:rPr>
        <w:t>NC_082669.1     73973239                           .---.-T---.--.---.------.-.---.---.-  73973248</w:t>
      </w:r>
    </w:p>
    <w:p>
      <w:r>
        <w:rPr>
          <w:rFonts w:ascii="Consolas" w:hAnsi="Consolas"/>
          <w:sz w:val="18"/>
        </w:rPr>
        <w:t>NC_082669.1     86159509                      .----.---.-.---.--.---.------.-.---.---.-  86159499</w:t>
      </w:r>
    </w:p>
    <w:p>
      <w:r>
        <w:rPr>
          <w:rFonts w:ascii="Consolas" w:hAnsi="Consolas"/>
          <w:sz w:val="18"/>
        </w:rPr>
        <w:t>NC_082669.1     91801584                           .---.-G---.--.---.------.-.---.---.-  91801575</w:t>
      </w:r>
    </w:p>
    <w:p>
      <w:r>
        <w:rPr>
          <w:rFonts w:ascii="Consolas" w:hAnsi="Consolas"/>
          <w:sz w:val="18"/>
        </w:rPr>
        <w:t>NC_082669.1     11273653                           .---.-.---.--.---A------T-.---.---.-  11273662</w:t>
      </w:r>
    </w:p>
    <w:p>
      <w:r>
        <w:rPr>
          <w:rFonts w:ascii="Consolas" w:hAnsi="Consolas"/>
          <w:sz w:val="18"/>
        </w:rPr>
        <w:t>NC_082669.1     17993736                 .----.----.---.-.---.--.---.------.-.---.---.-  17993747</w:t>
      </w:r>
    </w:p>
    <w:p>
      <w:r>
        <w:rPr>
          <w:rFonts w:ascii="Consolas" w:hAnsi="Consolas"/>
          <w:sz w:val="18"/>
        </w:rPr>
        <w:t>NC_082669.1     54632190                           .---.-T---.--.---.------.-.---.---.-  54632181</w:t>
      </w:r>
    </w:p>
    <w:p>
      <w:r>
        <w:rPr>
          <w:rFonts w:ascii="Consolas" w:hAnsi="Consolas"/>
          <w:sz w:val="18"/>
        </w:rPr>
        <w:t>NC_082669.1     70869079       ..--.--.--A----.----.---.-.---.--.---.------.-.---.---.-  70869064</w:t>
      </w:r>
    </w:p>
    <w:p>
      <w:r>
        <w:rPr>
          <w:rFonts w:ascii="Consolas" w:hAnsi="Consolas"/>
          <w:sz w:val="18"/>
        </w:rPr>
        <w:t>NC_082669.1     93816186                      .----.---.-.---.--.---.------.-.---C---C-  93816196</w:t>
      </w:r>
    </w:p>
    <w:p>
      <w:r>
        <w:rPr>
          <w:rFonts w:ascii="Consolas" w:hAnsi="Consolas"/>
          <w:sz w:val="18"/>
        </w:rPr>
        <w:t>NC_082669.1     37610921                      .----.---.-.---.--.---.------.-.---.---.-  37610931</w:t>
      </w:r>
    </w:p>
    <w:p>
      <w:r>
        <w:rPr>
          <w:rFonts w:ascii="Consolas" w:hAnsi="Consolas"/>
          <w:sz w:val="18"/>
        </w:rPr>
        <w:t>NC_082669.1     80565855              .--.----.----.---.-.ATT.--.---.------.-.---.---.-  80565840</w:t>
      </w:r>
    </w:p>
    <w:p>
      <w:r>
        <w:rPr>
          <w:rFonts w:ascii="Consolas" w:hAnsi="Consolas"/>
          <w:sz w:val="18"/>
        </w:rPr>
        <w:t>NC_082669.1     15321388                                     .--.---.------.-.---.---.-  15321382</w:t>
      </w:r>
    </w:p>
    <w:p>
      <w:r>
        <w:rPr>
          <w:rFonts w:ascii="Consolas" w:hAnsi="Consolas"/>
          <w:sz w:val="18"/>
        </w:rPr>
        <w:t>NC_082669.1     15321389                 .----.----.---.-.---.--.---.------.-.---.---.-  15321378</w:t>
      </w:r>
    </w:p>
    <w:p>
      <w:r>
        <w:rPr>
          <w:rFonts w:ascii="Consolas" w:hAnsi="Consolas"/>
          <w:sz w:val="18"/>
        </w:rPr>
        <w:t>NC_082669.1     54807570                 .----.----.---.-.---.--.---.------.-.---.---.-  54807559</w:t>
      </w:r>
    </w:p>
    <w:p>
      <w:r>
        <w:rPr>
          <w:rFonts w:ascii="Consolas" w:hAnsi="Consolas"/>
          <w:sz w:val="18"/>
        </w:rPr>
        <w:t>NC_082669.1     67614832                 .----.----.---.-.---A--.---.------.-.---.---.-  67614821</w:t>
      </w:r>
    </w:p>
    <w:p>
      <w:r>
        <w:rPr>
          <w:rFonts w:ascii="Consolas" w:hAnsi="Consolas"/>
          <w:sz w:val="18"/>
        </w:rPr>
        <w:t>NC_082669.1     60492992                 .----.----.---.-.---.--.---.------.-.---.---.-  60493003</w:t>
      </w:r>
    </w:p>
    <w:p>
      <w:r>
        <w:rPr>
          <w:rFonts w:ascii="Consolas" w:hAnsi="Consolas"/>
          <w:sz w:val="18"/>
        </w:rPr>
        <w:t>NC_082673.1     54800596   ..--T.--G--.--.----.----.---.-.---.--.---.------.-.---.---.-  54800613</w:t>
      </w:r>
    </w:p>
    <w:p>
      <w:r>
        <w:rPr>
          <w:rFonts w:ascii="Consolas" w:hAnsi="Consolas"/>
          <w:sz w:val="18"/>
        </w:rPr>
        <w:t>NC_082673.1     56832950   .T--..--.--.--.----.----.---A-T---.--.---.------.-.---.---.-  56832933</w:t>
      </w:r>
    </w:p>
    <w:p>
      <w:r>
        <w:rPr>
          <w:rFonts w:ascii="Consolas" w:hAnsi="Consolas"/>
          <w:sz w:val="18"/>
        </w:rPr>
        <w:t>NC_082673.1     16184721        .--.--.--.----.----.---.-.---.--.---.------.-.---.---.-  16184707</w:t>
      </w:r>
    </w:p>
    <w:p>
      <w:r>
        <w:rPr>
          <w:rFonts w:ascii="Consolas" w:hAnsi="Consolas"/>
          <w:sz w:val="18"/>
        </w:rPr>
        <w:t>NC_082673.1     31278282       ..--.--G--.----C----.---.-.---.--.---.------.-.---.---.-  31278297</w:t>
      </w:r>
    </w:p>
    <w:p>
      <w:r>
        <w:rPr>
          <w:rFonts w:ascii="Consolas" w:hAnsi="Consolas"/>
          <w:sz w:val="18"/>
        </w:rPr>
        <w:t>NC_082673.1     12772580        .--.--T--.----.----.---.-.---.--.---.------.-.---.---.-  12772566</w:t>
      </w:r>
    </w:p>
    <w:p>
      <w:r>
        <w:rPr>
          <w:rFonts w:ascii="Consolas" w:hAnsi="Consolas"/>
          <w:sz w:val="18"/>
        </w:rPr>
        <w:t>NC_082673.1     27374965                      .----.---.-.---.--.---.------.-.---.---.-  27374955</w:t>
      </w:r>
    </w:p>
    <w:p>
      <w:r>
        <w:rPr>
          <w:rFonts w:ascii="Consolas" w:hAnsi="Consolas"/>
          <w:sz w:val="18"/>
        </w:rPr>
        <w:t>NC_082673.1     65085716       ..--.--T--.----.----.---.-.---.--.---.------.-.---.---.-  65085701</w:t>
      </w:r>
    </w:p>
    <w:p>
      <w:r>
        <w:rPr>
          <w:rFonts w:ascii="Consolas" w:hAnsi="Consolas"/>
          <w:sz w:val="18"/>
        </w:rPr>
        <w:t>NC_082673.1     65424798                      .----.---.-.---.--.---.------.-.---.---.-  65424808</w:t>
      </w:r>
    </w:p>
    <w:p>
      <w:r>
        <w:rPr>
          <w:rFonts w:ascii="Consolas" w:hAnsi="Consolas"/>
          <w:sz w:val="18"/>
        </w:rPr>
        <w:t>NC_082673.1     85809675       ..--C--.--.----.----.---.-.---.--.---.------.-.---.---.-  85809660</w:t>
      </w:r>
    </w:p>
    <w:p>
      <w:r>
        <w:rPr>
          <w:rFonts w:ascii="Consolas" w:hAnsi="Consolas"/>
          <w:sz w:val="18"/>
        </w:rPr>
        <w:t>NC_082673.1     92460720        .--.--.--A----.----.---.-.---.--.---.------.-.---.---.-  92460734</w:t>
      </w:r>
    </w:p>
    <w:p>
      <w:r>
        <w:rPr>
          <w:rFonts w:ascii="Consolas" w:hAnsi="Consolas"/>
          <w:sz w:val="18"/>
        </w:rPr>
        <w:t>NC_082673.1     19469494        .--.--.--A----.----.---.-.---.--.---.------.-.---.---.-  19469508</w:t>
      </w:r>
    </w:p>
    <w:p>
      <w:r>
        <w:rPr>
          <w:rFonts w:ascii="Consolas" w:hAnsi="Consolas"/>
          <w:sz w:val="18"/>
        </w:rPr>
        <w:t>NC_082673.1     65577163                 .----.----.---.-.---.--.---.------.-.---.---.-  65577152</w:t>
      </w:r>
    </w:p>
    <w:p>
      <w:r>
        <w:rPr>
          <w:rFonts w:ascii="Consolas" w:hAnsi="Consolas"/>
          <w:sz w:val="18"/>
        </w:rPr>
        <w:t>NC_082673.1     85713702        .--.--.--.----.----.---.-.---.--.---.------.-.---.---.-  85713716</w:t>
      </w:r>
    </w:p>
    <w:p>
      <w:r>
        <w:rPr>
          <w:rFonts w:ascii="Consolas" w:hAnsi="Consolas"/>
          <w:sz w:val="18"/>
        </w:rPr>
        <w:t>NC_082673.1     5943311        ..--.--.--.----.----.---C-T---.--.---.------.-.---.---.-  5943326</w:t>
      </w:r>
    </w:p>
    <w:p>
      <w:r>
        <w:rPr>
          <w:rFonts w:ascii="Consolas" w:hAnsi="Consolas"/>
          <w:sz w:val="18"/>
        </w:rPr>
        <w:t>NC_082673.1     20821127        .--.--T--.----.----A---.-T---.--.---.------.-.---.---.-  20821141</w:t>
      </w:r>
    </w:p>
    <w:p>
      <w:r>
        <w:rPr>
          <w:rFonts w:ascii="Consolas" w:hAnsi="Consolas"/>
          <w:sz w:val="18"/>
        </w:rPr>
        <w:t>NC_082673.1     50157381        .--.--.--A----.----.---.-.---.--A---A------.-.---.---.-  50157395</w:t>
      </w:r>
    </w:p>
    <w:p>
      <w:r>
        <w:rPr>
          <w:rFonts w:ascii="Consolas" w:hAnsi="Consolas"/>
          <w:sz w:val="18"/>
        </w:rPr>
        <w:t>NC_082673.1     52776642       ..--G--.--.----.----.---.-.---.--.---.------.-.---.---.-  52776657</w:t>
      </w:r>
    </w:p>
    <w:p>
      <w:r>
        <w:rPr>
          <w:rFonts w:ascii="Consolas" w:hAnsi="Consolas"/>
          <w:sz w:val="18"/>
        </w:rPr>
        <w:t>NC_082673.1     17236127        .--.--.--.----.----.---.-.---.--.---.------.-.---.---.-  17236113</w:t>
      </w:r>
    </w:p>
    <w:p>
      <w:r>
        <w:rPr>
          <w:rFonts w:ascii="Consolas" w:hAnsi="Consolas"/>
          <w:sz w:val="18"/>
        </w:rPr>
        <w:t>NC_082673.1     81313351        .--.--.--.----.----.---.-.---.--.---.------.-.---.---.-  81313337</w:t>
      </w:r>
    </w:p>
    <w:p>
      <w:r>
        <w:rPr>
          <w:rFonts w:ascii="Consolas" w:hAnsi="Consolas"/>
          <w:sz w:val="18"/>
        </w:rPr>
        <w:t>NC_082673.1     28982725                      .----.---.-.---.--.---.------.-.---.---.-  28982715</w:t>
      </w:r>
    </w:p>
    <w:p>
      <w:r>
        <w:rPr>
          <w:rFonts w:ascii="Consolas" w:hAnsi="Consolas"/>
          <w:sz w:val="18"/>
        </w:rPr>
        <w:t>NC_082673.1     28982733        .--.--T--.----.----.---.-.---.--.---.------.-.---.---.-  28982719</w:t>
      </w:r>
    </w:p>
    <w:p>
      <w:r>
        <w:rPr>
          <w:rFonts w:ascii="Consolas" w:hAnsi="Consolas"/>
          <w:sz w:val="18"/>
        </w:rPr>
        <w:t>NC_082673.1     48896274        .--.--.--A----.----.---.-.---.--.---.------.-.---.---.-  48896288</w:t>
      </w:r>
    </w:p>
    <w:p>
      <w:r>
        <w:rPr>
          <w:rFonts w:ascii="Consolas" w:hAnsi="Consolas"/>
          <w:sz w:val="18"/>
        </w:rPr>
        <w:t>NC_082673.1     48940539        .--.--G--.----.----.---.-.---.--.---.------.-.---.---.-  48940525</w:t>
      </w:r>
    </w:p>
    <w:p>
      <w:r>
        <w:rPr>
          <w:rFonts w:ascii="Consolas" w:hAnsi="Consolas"/>
          <w:sz w:val="18"/>
        </w:rPr>
        <w:t>NC_082673.1     53476417        .--.--.--A----.----.---.-.---.--.---.------.-.---.---.-  53476431</w:t>
      </w:r>
    </w:p>
    <w:p>
      <w:r>
        <w:rPr>
          <w:rFonts w:ascii="Consolas" w:hAnsi="Consolas"/>
          <w:sz w:val="18"/>
        </w:rPr>
        <w:t>NC_082673.1     58867895        .--.--.--A----.----.---.-.---.--.---.------.-.---.---.-  58867881</w:t>
      </w:r>
    </w:p>
    <w:p>
      <w:r>
        <w:rPr>
          <w:rFonts w:ascii="Consolas" w:hAnsi="Consolas"/>
          <w:sz w:val="18"/>
        </w:rPr>
        <w:t>NC_082673.1     63426665           .--.--A----.----.---.-.---.--.---.------.-.---.---.-  63426678</w:t>
      </w:r>
    </w:p>
    <w:p>
      <w:r>
        <w:rPr>
          <w:rFonts w:ascii="Consolas" w:hAnsi="Consolas"/>
          <w:sz w:val="18"/>
        </w:rPr>
        <w:t>NC_082673.1     68121949        .--.--.--A----.----.---.-.---.--.---.------.-.---.---.-  68121935</w:t>
      </w:r>
    </w:p>
    <w:p>
      <w:r>
        <w:rPr>
          <w:rFonts w:ascii="Consolas" w:hAnsi="Consolas"/>
          <w:sz w:val="18"/>
        </w:rPr>
        <w:t>NC_082673.1     87980623        .--.--T--.----.----.---.-.---.--.---.------.-.---.---.-  87980609</w:t>
      </w:r>
    </w:p>
    <w:p>
      <w:r>
        <w:rPr>
          <w:rFonts w:ascii="Consolas" w:hAnsi="Consolas"/>
          <w:sz w:val="18"/>
        </w:rPr>
        <w:t>NC_082673.1     4460481         .--.--T--.----.----.---.-T---.--.---.------.-.---.---.-  4460495</w:t>
      </w:r>
    </w:p>
    <w:p>
      <w:r>
        <w:rPr>
          <w:rFonts w:ascii="Consolas" w:hAnsi="Consolas"/>
          <w:sz w:val="18"/>
        </w:rPr>
        <w:t>NC_082673.1     19698394        .--.--.--A----.----.---.-.---.--.---.------G-.---.---.-  19698380</w:t>
      </w:r>
    </w:p>
    <w:p>
      <w:r>
        <w:rPr>
          <w:rFonts w:ascii="Consolas" w:hAnsi="Consolas"/>
          <w:sz w:val="18"/>
        </w:rPr>
        <w:t>NC_082673.1     28570816        .--.--.--A----.----.---.-.---.--.---.------G-.---.---.-  28570802</w:t>
      </w:r>
    </w:p>
    <w:p>
      <w:r>
        <w:rPr>
          <w:rFonts w:ascii="Consolas" w:hAnsi="Consolas"/>
          <w:sz w:val="18"/>
        </w:rPr>
        <w:t>NC_082673.1     53455899        .--.--T--.----.----A---.-.---.--.---.------.-.---.---.-  53455913</w:t>
      </w:r>
    </w:p>
    <w:p>
      <w:r>
        <w:rPr>
          <w:rFonts w:ascii="Consolas" w:hAnsi="Consolas"/>
          <w:sz w:val="18"/>
        </w:rPr>
        <w:t>NC_082673.1     60414712           .--.--A----.----.---.-.---.--.---C------.-.---.---.-  60414725</w:t>
      </w:r>
    </w:p>
    <w:p>
      <w:r>
        <w:rPr>
          <w:rFonts w:ascii="Consolas" w:hAnsi="Consolas"/>
          <w:sz w:val="18"/>
        </w:rPr>
        <w:t>NC_082673.1     82158038           .--.--A----.----.---.-.---.--.---.------.-.---.---.-  82158025</w:t>
      </w:r>
    </w:p>
    <w:p>
      <w:r>
        <w:rPr>
          <w:rFonts w:ascii="Consolas" w:hAnsi="Consolas"/>
          <w:sz w:val="18"/>
        </w:rPr>
        <w:t>NC_082673.1     49179553                 .----.----G---.-.---.--.---.------.-.---.---.-  49179564</w:t>
      </w:r>
    </w:p>
    <w:p>
      <w:r>
        <w:rPr>
          <w:rFonts w:ascii="Consolas" w:hAnsi="Consolas"/>
          <w:sz w:val="18"/>
        </w:rPr>
        <w:t>NC_082673.1     5452089         .--.--T--.----.----.---.-C---.--.---A------.-.---A---.-  5452103</w:t>
      </w:r>
    </w:p>
    <w:p>
      <w:r>
        <w:rPr>
          <w:rFonts w:ascii="Consolas" w:hAnsi="Consolas"/>
          <w:sz w:val="18"/>
        </w:rPr>
        <w:t>NC_082673.1     14611021              .--.----.----.---.-.---.--.---.------.-.---.---.-  14611009</w:t>
      </w:r>
    </w:p>
    <w:p>
      <w:r>
        <w:rPr>
          <w:rFonts w:ascii="Consolas" w:hAnsi="Consolas"/>
          <w:sz w:val="18"/>
        </w:rPr>
        <w:t>NC_082673.1     15042427           .--.--.----.----.---.-.---.--.---.------.-.---.---.-  15042440</w:t>
      </w:r>
    </w:p>
    <w:p>
      <w:r>
        <w:rPr>
          <w:rFonts w:ascii="Consolas" w:hAnsi="Consolas"/>
          <w:sz w:val="18"/>
        </w:rPr>
        <w:t>NC_082673.1     17057314              .--.----.----.---.-.---.--.---.------.-.---.---.-  17057302</w:t>
      </w:r>
    </w:p>
    <w:p>
      <w:r>
        <w:rPr>
          <w:rFonts w:ascii="Consolas" w:hAnsi="Consolas"/>
          <w:sz w:val="18"/>
        </w:rPr>
        <w:t>NC_082673.1     54774318           .--.--.----.----.---.-.---.--.---.------.-.---.---.-  54774331</w:t>
      </w:r>
    </w:p>
    <w:p>
      <w:r>
        <w:rPr>
          <w:rFonts w:ascii="Consolas" w:hAnsi="Consolas"/>
          <w:sz w:val="18"/>
        </w:rPr>
        <w:t>NC_082673.1     79363214              .--.----.----.---.-.---.--.---.------.-.---.---.-  79363202</w:t>
      </w:r>
    </w:p>
    <w:p>
      <w:r>
        <w:rPr>
          <w:rFonts w:ascii="Consolas" w:hAnsi="Consolas"/>
          <w:sz w:val="18"/>
        </w:rPr>
        <w:t>NC_082673.1     85215797              .--.----.----.---.-.---.--.---.------.-.---.---.-  85215809</w:t>
      </w:r>
    </w:p>
    <w:p>
      <w:r>
        <w:rPr>
          <w:rFonts w:ascii="Consolas" w:hAnsi="Consolas"/>
          <w:sz w:val="18"/>
        </w:rPr>
        <w:t>NC_082673.1     2104699            .--.--A----.----.---.-.---.--.---.------.-.---.---.-  2104686</w:t>
      </w:r>
    </w:p>
    <w:p>
      <w:r>
        <w:rPr>
          <w:rFonts w:ascii="Consolas" w:hAnsi="Consolas"/>
          <w:sz w:val="18"/>
        </w:rPr>
        <w:t>NC_082673.1     9465756            .--.--A----.----.---.-.---.--.---.------.-.---.---.-  9465743</w:t>
      </w:r>
    </w:p>
    <w:p>
      <w:r>
        <w:rPr>
          <w:rFonts w:ascii="Consolas" w:hAnsi="Consolas"/>
          <w:sz w:val="18"/>
        </w:rPr>
        <w:t>NC_082673.1     9723001            .--.--A----.----.---.-.---.--.---.------.-.---.---.-  9722988</w:t>
      </w:r>
    </w:p>
    <w:p>
      <w:r>
        <w:rPr>
          <w:rFonts w:ascii="Consolas" w:hAnsi="Consolas"/>
          <w:sz w:val="18"/>
        </w:rPr>
        <w:t>NC_082673.1     50330683           .--.--A----.----.---.-.---.--.---.------.-.---.---.-  50330696</w:t>
      </w:r>
    </w:p>
    <w:p>
      <w:r>
        <w:rPr>
          <w:rFonts w:ascii="Consolas" w:hAnsi="Consolas"/>
          <w:sz w:val="18"/>
        </w:rPr>
        <w:t>NC_082673.1     66334688           .--.--A----.----.---.-.---.--.---.------.-.---.---.-  66334701</w:t>
      </w:r>
    </w:p>
    <w:p>
      <w:r>
        <w:rPr>
          <w:rFonts w:ascii="Consolas" w:hAnsi="Consolas"/>
          <w:sz w:val="18"/>
        </w:rPr>
        <w:t>NC_082673.1     67308098           .--.--.----.----.---C-.---.--.---.------.-.---.---.-  67308085</w:t>
      </w:r>
    </w:p>
    <w:p>
      <w:r>
        <w:rPr>
          <w:rFonts w:ascii="Consolas" w:hAnsi="Consolas"/>
          <w:sz w:val="18"/>
        </w:rPr>
        <w:t>NC_082673.1     69227725           .--.--A----.----.---.-.---.--.---.------.-.---.---.-  69227712</w:t>
      </w:r>
    </w:p>
    <w:p>
      <w:r>
        <w:rPr>
          <w:rFonts w:ascii="Consolas" w:hAnsi="Consolas"/>
          <w:sz w:val="18"/>
        </w:rPr>
        <w:t>NC_082673.1     81031103                      .----.---.-.---.--.---.------.-.---.---.-  81031113</w:t>
      </w:r>
    </w:p>
    <w:p>
      <w:r>
        <w:rPr>
          <w:rFonts w:ascii="Consolas" w:hAnsi="Consolas"/>
          <w:sz w:val="18"/>
        </w:rPr>
        <w:t>NC_082673.1     48770295           .--.--.----C----.---.-T---.--.---.------.-.---.---.-  48770282</w:t>
      </w:r>
    </w:p>
    <w:p>
      <w:r>
        <w:rPr>
          <w:rFonts w:ascii="Consolas" w:hAnsi="Consolas"/>
          <w:sz w:val="18"/>
        </w:rPr>
        <w:t>NC_082673.1     72461439                      .----.---.-.---.--.---.------.-.---.---.-  72461429</w:t>
      </w:r>
    </w:p>
    <w:p>
      <w:r>
        <w:rPr>
          <w:rFonts w:ascii="Consolas" w:hAnsi="Consolas"/>
          <w:sz w:val="18"/>
        </w:rPr>
        <w:t>NC_082673.1     82975008              .--.----.----.---.-.---.--.---.------T-A---.---.-  82974996</w:t>
      </w:r>
    </w:p>
    <w:p>
      <w:r>
        <w:rPr>
          <w:rFonts w:ascii="Consolas" w:hAnsi="Consolas"/>
          <w:sz w:val="18"/>
        </w:rPr>
        <w:t>NC_082673.1     930106                .--.----.----.---.-.---.--.---.------.-.---.---.-  930118</w:t>
      </w:r>
    </w:p>
    <w:p>
      <w:r>
        <w:rPr>
          <w:rFonts w:ascii="Consolas" w:hAnsi="Consolas"/>
          <w:sz w:val="18"/>
        </w:rPr>
        <w:t>NC_082673.1     3962427               .--.----.----.---.-.---.--.---.------.-.---.---.-  3962415</w:t>
      </w:r>
    </w:p>
    <w:p>
      <w:r>
        <w:rPr>
          <w:rFonts w:ascii="Consolas" w:hAnsi="Consolas"/>
          <w:sz w:val="18"/>
        </w:rPr>
        <w:t>NC_082673.1     7866388               .--.----.----.---.-.---.--.---.------.-.---.---.-  7866400</w:t>
      </w:r>
    </w:p>
    <w:p>
      <w:r>
        <w:rPr>
          <w:rFonts w:ascii="Consolas" w:hAnsi="Consolas"/>
          <w:sz w:val="18"/>
        </w:rPr>
        <w:t>NC_082673.1     11903893              .--.----.----.---.-.---.--.---.------.-.---.---.-  11903881</w:t>
      </w:r>
    </w:p>
    <w:p>
      <w:r>
        <w:rPr>
          <w:rFonts w:ascii="Consolas" w:hAnsi="Consolas"/>
          <w:sz w:val="18"/>
        </w:rPr>
        <w:t>NC_082673.1     16276757                 .----.----.---.-.---.--.---.------.-.---.---.-  16276746</w:t>
      </w:r>
    </w:p>
    <w:p>
      <w:r>
        <w:rPr>
          <w:rFonts w:ascii="Consolas" w:hAnsi="Consolas"/>
          <w:sz w:val="18"/>
        </w:rPr>
        <w:t>NC_082673.1     20038266              .--.----.----.---.-.---.--.---.------.-.---.---.-  20038278</w:t>
      </w:r>
    </w:p>
    <w:p>
      <w:r>
        <w:rPr>
          <w:rFonts w:ascii="Consolas" w:hAnsi="Consolas"/>
          <w:sz w:val="18"/>
        </w:rPr>
        <w:t>NC_082673.1     22402669                      .----.---.-.---.--.---.------.-.---.---.-  22402679</w:t>
      </w:r>
    </w:p>
    <w:p>
      <w:r>
        <w:rPr>
          <w:rFonts w:ascii="Consolas" w:hAnsi="Consolas"/>
          <w:sz w:val="18"/>
        </w:rPr>
        <w:t>NC_082673.1     24030716                 .----.----.---.-.---.--.---.------.-.---.---.-  24030705</w:t>
      </w:r>
    </w:p>
    <w:p>
      <w:r>
        <w:rPr>
          <w:rFonts w:ascii="Consolas" w:hAnsi="Consolas"/>
          <w:sz w:val="18"/>
        </w:rPr>
        <w:t>NC_082673.1     24684581              .--.----.----.---.-.---.--.---.------.-.---.---.-  24684593</w:t>
      </w:r>
    </w:p>
    <w:p>
      <w:r>
        <w:rPr>
          <w:rFonts w:ascii="Consolas" w:hAnsi="Consolas"/>
          <w:sz w:val="18"/>
        </w:rPr>
        <w:t>NC_082673.1     27374983              .--.----.----.---.-.---.--.---.------.-.---.---.-  27374971</w:t>
      </w:r>
    </w:p>
    <w:p>
      <w:r>
        <w:rPr>
          <w:rFonts w:ascii="Consolas" w:hAnsi="Consolas"/>
          <w:sz w:val="18"/>
        </w:rPr>
        <w:t>NC_082673.1     28830285              .--.----.----.---.-.---.--.---.------.-.---.---.-  28830297</w:t>
      </w:r>
    </w:p>
    <w:p>
      <w:r>
        <w:rPr>
          <w:rFonts w:ascii="Consolas" w:hAnsi="Consolas"/>
          <w:sz w:val="18"/>
        </w:rPr>
        <w:t>NC_082673.1     29206557                      .----.---.-.---.--.---.------.-.---.---.-  29206547</w:t>
      </w:r>
    </w:p>
    <w:p>
      <w:r>
        <w:rPr>
          <w:rFonts w:ascii="Consolas" w:hAnsi="Consolas"/>
          <w:sz w:val="18"/>
        </w:rPr>
        <w:t>NC_082673.1     29206583              .--.----.----.---.-.---.--.---.------.-.---.---.-  29206571</w:t>
      </w:r>
    </w:p>
    <w:p>
      <w:r>
        <w:rPr>
          <w:rFonts w:ascii="Consolas" w:hAnsi="Consolas"/>
          <w:sz w:val="18"/>
        </w:rPr>
        <w:t>NC_082673.1     29868750              .--.----.----.---.-.---.--.---.------.-.---.---.-  29868762</w:t>
      </w:r>
    </w:p>
    <w:p>
      <w:r>
        <w:rPr>
          <w:rFonts w:ascii="Consolas" w:hAnsi="Consolas"/>
          <w:sz w:val="18"/>
        </w:rPr>
        <w:t>NC_082673.1     48770289                 .----.----.---.-.---.--.---.------.-.---.---.-  48770278</w:t>
      </w:r>
    </w:p>
    <w:p>
      <w:r>
        <w:rPr>
          <w:rFonts w:ascii="Consolas" w:hAnsi="Consolas"/>
          <w:sz w:val="18"/>
        </w:rPr>
        <w:t>NC_082673.1     52300319                 .----.----.---.-.---.--.---.------.-.---.---.-  52300330</w:t>
      </w:r>
    </w:p>
    <w:p>
      <w:r>
        <w:rPr>
          <w:rFonts w:ascii="Consolas" w:hAnsi="Consolas"/>
          <w:sz w:val="18"/>
        </w:rPr>
        <w:t>NC_082673.1     55221815              .--.----.----.---.-.---.--.---.------.-.---.---.-  55221827</w:t>
      </w:r>
    </w:p>
    <w:p>
      <w:r>
        <w:rPr>
          <w:rFonts w:ascii="Consolas" w:hAnsi="Consolas"/>
          <w:sz w:val="18"/>
        </w:rPr>
        <w:t>NC_082673.1     60782834                 .----.----.---.-.---.--.---.------.-.---.---.-  60782823</w:t>
      </w:r>
    </w:p>
    <w:p>
      <w:r>
        <w:rPr>
          <w:rFonts w:ascii="Consolas" w:hAnsi="Consolas"/>
          <w:sz w:val="18"/>
        </w:rPr>
        <w:t>NC_082673.1     61250174              .--.----.----.---.-.---.--.---.------.-.---.---.-  61250162</w:t>
      </w:r>
    </w:p>
    <w:p>
      <w:r>
        <w:rPr>
          <w:rFonts w:ascii="Consolas" w:hAnsi="Consolas"/>
          <w:sz w:val="18"/>
        </w:rPr>
        <w:t>NC_082673.1     64695649                      .----.---.-.---.--.---.------.-.---.---.-  64695639</w:t>
      </w:r>
    </w:p>
    <w:p>
      <w:r>
        <w:rPr>
          <w:rFonts w:ascii="Consolas" w:hAnsi="Consolas"/>
          <w:sz w:val="18"/>
        </w:rPr>
        <w:t>NC_082673.1     70338143                      .----.---.-.---.--.---.------.-.---.---.-  70338133</w:t>
      </w:r>
    </w:p>
    <w:p>
      <w:r>
        <w:rPr>
          <w:rFonts w:ascii="Consolas" w:hAnsi="Consolas"/>
          <w:sz w:val="18"/>
        </w:rPr>
        <w:t>NC_082673.1     70543079              .--.----.----.---.-.---.--.---.------.-.---.---.-  70543067</w:t>
      </w:r>
    </w:p>
    <w:p>
      <w:r>
        <w:rPr>
          <w:rFonts w:ascii="Consolas" w:hAnsi="Consolas"/>
          <w:sz w:val="18"/>
        </w:rPr>
        <w:t>NC_082673.1     77466000              .--.----.----.---.-.---.--.---.------.-.---.---.-  77466012</w:t>
      </w:r>
    </w:p>
    <w:p>
      <w:r>
        <w:rPr>
          <w:rFonts w:ascii="Consolas" w:hAnsi="Consolas"/>
          <w:sz w:val="18"/>
        </w:rPr>
        <w:t>NC_082673.1     78919317                      .----.---.-.---.--.---.------.-.---.---.-  78919327</w:t>
      </w:r>
    </w:p>
    <w:p>
      <w:r>
        <w:rPr>
          <w:rFonts w:ascii="Consolas" w:hAnsi="Consolas"/>
          <w:sz w:val="18"/>
        </w:rPr>
        <w:t>NC_082673.1     80993527              .--.----.----.---.-.---.--.---.------.-.---.---.-  80993539</w:t>
      </w:r>
    </w:p>
    <w:p>
      <w:r>
        <w:rPr>
          <w:rFonts w:ascii="Consolas" w:hAnsi="Consolas"/>
          <w:sz w:val="18"/>
        </w:rPr>
        <w:t>NC_082673.1     82661542              .--.----.----.---.-.---.--.---.------.-.---.---.-  82661554</w:t>
      </w:r>
    </w:p>
    <w:p>
      <w:r>
        <w:rPr>
          <w:rFonts w:ascii="Consolas" w:hAnsi="Consolas"/>
          <w:sz w:val="18"/>
        </w:rPr>
        <w:t>NC_082673.1     83967219                      .----.---.-.---.--.---.------.-.---.---.-  83967209</w:t>
      </w:r>
    </w:p>
    <w:p>
      <w:r>
        <w:rPr>
          <w:rFonts w:ascii="Consolas" w:hAnsi="Consolas"/>
          <w:sz w:val="18"/>
        </w:rPr>
        <w:t>NC_082673.1     4940904                  .----.----.---.-.---.--.---.------.-.---.---A-  4940915</w:t>
      </w:r>
    </w:p>
    <w:p>
      <w:r>
        <w:rPr>
          <w:rFonts w:ascii="Consolas" w:hAnsi="Consolas"/>
          <w:sz w:val="18"/>
        </w:rPr>
        <w:t>NC_082673.1     13822894                 .----.----.---.-.---.--.---.------.-.---.---.-  13822905</w:t>
      </w:r>
    </w:p>
    <w:p>
      <w:r>
        <w:rPr>
          <w:rFonts w:ascii="Consolas" w:hAnsi="Consolas"/>
          <w:sz w:val="18"/>
        </w:rPr>
        <w:t>NC_082673.1     21628099                 .----.----.---.-G---.--.---.------.-.---.---.-  21628088</w:t>
      </w:r>
    </w:p>
    <w:p>
      <w:r>
        <w:rPr>
          <w:rFonts w:ascii="Consolas" w:hAnsi="Consolas"/>
          <w:sz w:val="18"/>
        </w:rPr>
        <w:t>NC_082673.1     22277965                 .----.----.---.-.---.--.---.------.-.---.---.-  22277954</w:t>
      </w:r>
    </w:p>
    <w:p>
      <w:r>
        <w:rPr>
          <w:rFonts w:ascii="Consolas" w:hAnsi="Consolas"/>
          <w:sz w:val="18"/>
        </w:rPr>
        <w:t>NC_082673.1     49834005              .--.----G----.---.-.---.--.---.------.-.---.---.-  49833993</w:t>
      </w:r>
    </w:p>
    <w:p>
      <w:r>
        <w:rPr>
          <w:rFonts w:ascii="Consolas" w:hAnsi="Consolas"/>
          <w:sz w:val="18"/>
        </w:rPr>
        <w:t>NC_082673.1     51641636              .--.----A----.---.-.---.--.---.------.-.---.---.-  51641624</w:t>
      </w:r>
    </w:p>
    <w:p>
      <w:r>
        <w:rPr>
          <w:rFonts w:ascii="Consolas" w:hAnsi="Consolas"/>
          <w:sz w:val="18"/>
        </w:rPr>
        <w:t>NC_082673.1     66330302                 .----.----.---.-.---.--.---.------G-.---.---.-  66330313</w:t>
      </w:r>
    </w:p>
    <w:p>
      <w:r>
        <w:rPr>
          <w:rFonts w:ascii="Consolas" w:hAnsi="Consolas"/>
          <w:sz w:val="18"/>
        </w:rPr>
        <w:t>NC_082673.1     79584555              .--.----.----.---.-.---.--.---.------.-.---.---.-  79584543</w:t>
      </w:r>
    </w:p>
    <w:p>
      <w:r>
        <w:rPr>
          <w:rFonts w:ascii="Consolas" w:hAnsi="Consolas"/>
          <w:sz w:val="18"/>
        </w:rPr>
        <w:t>NC_082673.1     85305137                 .----.----.---A-.---.--.---.------.-.---.---.-  85305148</w:t>
      </w:r>
    </w:p>
    <w:p>
      <w:r>
        <w:rPr>
          <w:rFonts w:ascii="Consolas" w:hAnsi="Consolas"/>
          <w:sz w:val="18"/>
        </w:rPr>
        <w:t>NC_082673.1     88107913              .--.----.----.---.-.---.--.---.------.-.---.---.-  88107925</w:t>
      </w:r>
    </w:p>
    <w:p>
      <w:r>
        <w:rPr>
          <w:rFonts w:ascii="Consolas" w:hAnsi="Consolas"/>
          <w:sz w:val="18"/>
        </w:rPr>
        <w:t>NC_082673.1     64166998                 .----.----.---.-.---.--.---.------.-.---C---.-  64166987</w:t>
      </w:r>
    </w:p>
    <w:p>
      <w:r>
        <w:rPr>
          <w:rFonts w:ascii="Consolas" w:hAnsi="Consolas"/>
          <w:sz w:val="18"/>
        </w:rPr>
        <w:t>NC_082673.1     84372452              .--.----.----.---.-.---.--A---A------.-.---.---.-  84372440</w:t>
      </w:r>
    </w:p>
    <w:p>
      <w:r>
        <w:rPr>
          <w:rFonts w:ascii="Consolas" w:hAnsi="Consolas"/>
          <w:sz w:val="18"/>
        </w:rPr>
        <w:t>NC_082673.1     27462665           .--.--A----.----.---.-.---.--.---.------.-.---.---.-  27462678</w:t>
      </w:r>
    </w:p>
    <w:p>
      <w:r>
        <w:rPr>
          <w:rFonts w:ascii="Consolas" w:hAnsi="Consolas"/>
          <w:sz w:val="18"/>
        </w:rPr>
        <w:t>NC_082673.1     2104692                       .----.---.-.---.--.---.------.-.---.---.-  2104682</w:t>
      </w:r>
    </w:p>
    <w:p>
      <w:r>
        <w:rPr>
          <w:rFonts w:ascii="Consolas" w:hAnsi="Consolas"/>
          <w:sz w:val="18"/>
        </w:rPr>
        <w:t>NC_082673.1     3556780                       .----.---.-.---.--.---.------.-.---.---.-  3556770</w:t>
      </w:r>
    </w:p>
    <w:p>
      <w:r>
        <w:rPr>
          <w:rFonts w:ascii="Consolas" w:hAnsi="Consolas"/>
          <w:sz w:val="18"/>
        </w:rPr>
        <w:t>NC_082673.1     3556793                  .----.----.---.-.---.--.---.------.-.---.---.-  3556782</w:t>
      </w:r>
    </w:p>
    <w:p>
      <w:r>
        <w:rPr>
          <w:rFonts w:ascii="Consolas" w:hAnsi="Consolas"/>
          <w:sz w:val="18"/>
        </w:rPr>
        <w:t>NC_082673.1     4460488                  .----.----.---.-.---.--.---.------.-.---.---.-  4460499</w:t>
      </w:r>
    </w:p>
    <w:p>
      <w:r>
        <w:rPr>
          <w:rFonts w:ascii="Consolas" w:hAnsi="Consolas"/>
          <w:sz w:val="18"/>
        </w:rPr>
        <w:t>NC_082673.1     7866394                       .----.---.-.---.--.---.------.-.---.---.-  7866404</w:t>
      </w:r>
    </w:p>
    <w:p>
      <w:r>
        <w:rPr>
          <w:rFonts w:ascii="Consolas" w:hAnsi="Consolas"/>
          <w:sz w:val="18"/>
        </w:rPr>
        <w:t>NC_082673.1     8274684                       .----.---.-.---.--.---.------.-.---.---.-  8274674</w:t>
      </w:r>
    </w:p>
    <w:p>
      <w:r>
        <w:rPr>
          <w:rFonts w:ascii="Consolas" w:hAnsi="Consolas"/>
          <w:sz w:val="18"/>
        </w:rPr>
        <w:t>NC_082673.1     9465749                       .----.---.-.---.--.---.------.-.---.---.-  9465739</w:t>
      </w:r>
    </w:p>
    <w:p>
      <w:r>
        <w:rPr>
          <w:rFonts w:ascii="Consolas" w:hAnsi="Consolas"/>
          <w:sz w:val="18"/>
        </w:rPr>
        <w:t>NC_082673.1     16424115                 .----.----.---.-.---.--.---.------.-.---.---.-  16424104</w:t>
      </w:r>
    </w:p>
    <w:p>
      <w:r>
        <w:rPr>
          <w:rFonts w:ascii="Consolas" w:hAnsi="Consolas"/>
          <w:sz w:val="18"/>
        </w:rPr>
        <w:t>NC_082673.1     19698382                      .----.---.-.---.--.---.------.-.---.---.-  19698372</w:t>
      </w:r>
    </w:p>
    <w:p>
      <w:r>
        <w:rPr>
          <w:rFonts w:ascii="Consolas" w:hAnsi="Consolas"/>
          <w:sz w:val="18"/>
        </w:rPr>
        <w:t>NC_082673.1     21237455                      .----.---.-.---.--.---.------.-.---.---.-  21237465</w:t>
      </w:r>
    </w:p>
    <w:p>
      <w:r>
        <w:rPr>
          <w:rFonts w:ascii="Consolas" w:hAnsi="Consolas"/>
          <w:sz w:val="18"/>
        </w:rPr>
        <w:t>NC_082673.1     21297585                 .----.----.---.-.---.--.---.------.-.---.---.-  21297596</w:t>
      </w:r>
    </w:p>
    <w:p>
      <w:r>
        <w:rPr>
          <w:rFonts w:ascii="Consolas" w:hAnsi="Consolas"/>
          <w:sz w:val="18"/>
        </w:rPr>
        <w:t>NC_082673.1     21297598                      .----.---.-.---.--.---.------.-.---.---.-  21297608</w:t>
      </w:r>
    </w:p>
    <w:p>
      <w:r>
        <w:rPr>
          <w:rFonts w:ascii="Consolas" w:hAnsi="Consolas"/>
          <w:sz w:val="18"/>
        </w:rPr>
        <w:t>NC_082673.1     23097837                      .----.---.-.---.--.---.------.-.---.---.-  23097847</w:t>
      </w:r>
    </w:p>
    <w:p>
      <w:r>
        <w:rPr>
          <w:rFonts w:ascii="Consolas" w:hAnsi="Consolas"/>
          <w:sz w:val="18"/>
        </w:rPr>
        <w:t>NC_082673.1     23546454                      .----.---.-.---.--.---.------.-.---.---.-  23546464</w:t>
      </w:r>
    </w:p>
    <w:p>
      <w:r>
        <w:rPr>
          <w:rFonts w:ascii="Consolas" w:hAnsi="Consolas"/>
          <w:sz w:val="18"/>
        </w:rPr>
        <w:t>NC_082673.1     24684587                      .----.---.-.---.--.---.------.-.---.---.-  24684597</w:t>
      </w:r>
    </w:p>
    <w:p>
      <w:r>
        <w:rPr>
          <w:rFonts w:ascii="Consolas" w:hAnsi="Consolas"/>
          <w:sz w:val="18"/>
        </w:rPr>
        <w:t>NC_082673.1     24959946                 .----.----.---.-.---.--.---.------.-.---.---.-  24959935</w:t>
      </w:r>
    </w:p>
    <w:p>
      <w:r>
        <w:rPr>
          <w:rFonts w:ascii="Consolas" w:hAnsi="Consolas"/>
          <w:sz w:val="18"/>
        </w:rPr>
        <w:t>NC_082673.1     26736235                      .----.---.-.---.--.---.------.-.---.---.-  26736225</w:t>
      </w:r>
    </w:p>
    <w:p>
      <w:r>
        <w:rPr>
          <w:rFonts w:ascii="Consolas" w:hAnsi="Consolas"/>
          <w:sz w:val="18"/>
        </w:rPr>
        <w:t>NC_082673.1     26736256                 .----.----.---.-.---.--.---.------.-.---.---.-  26736245</w:t>
      </w:r>
    </w:p>
    <w:p>
      <w:r>
        <w:rPr>
          <w:rFonts w:ascii="Consolas" w:hAnsi="Consolas"/>
          <w:sz w:val="18"/>
        </w:rPr>
        <w:t>NC_082673.1     27792534                 .----.----.---.-.---.--.---.------.-.---.---.-  27792545</w:t>
      </w:r>
    </w:p>
    <w:p>
      <w:r>
        <w:rPr>
          <w:rFonts w:ascii="Consolas" w:hAnsi="Consolas"/>
          <w:sz w:val="18"/>
        </w:rPr>
        <w:t>NC_082673.1     27792567                      .----.---.-.---.--.---.------.-.---.---.-  27792577</w:t>
      </w:r>
    </w:p>
    <w:p>
      <w:r>
        <w:rPr>
          <w:rFonts w:ascii="Consolas" w:hAnsi="Consolas"/>
          <w:sz w:val="18"/>
        </w:rPr>
        <w:t>NC_082673.1     28115114                      .----.---.-.---.--.---.------.-.---.---.-  28115104</w:t>
      </w:r>
    </w:p>
    <w:p>
      <w:r>
        <w:rPr>
          <w:rFonts w:ascii="Consolas" w:hAnsi="Consolas"/>
          <w:sz w:val="18"/>
        </w:rPr>
        <w:t>NC_082673.1     28264438                 .----.----.---.-.---.--.---.------.-.---.---.-  28264449</w:t>
      </w:r>
    </w:p>
    <w:p>
      <w:r>
        <w:rPr>
          <w:rFonts w:ascii="Consolas" w:hAnsi="Consolas"/>
          <w:sz w:val="18"/>
        </w:rPr>
        <w:t>NC_082673.1     28264443                      .----.---.-.---.--.---.------.-.---.---.-  28264453</w:t>
      </w:r>
    </w:p>
    <w:p>
      <w:r>
        <w:rPr>
          <w:rFonts w:ascii="Consolas" w:hAnsi="Consolas"/>
          <w:sz w:val="18"/>
        </w:rPr>
        <w:t>NC_082673.1     29868756                      .----.---.-.---.--.---.------.-.---.---.-  29868766</w:t>
      </w:r>
    </w:p>
    <w:p>
      <w:r>
        <w:rPr>
          <w:rFonts w:ascii="Consolas" w:hAnsi="Consolas"/>
          <w:sz w:val="18"/>
        </w:rPr>
        <w:t>NC_082673.1     30065397                      .----.---.-.---.--.---.------.-.---.---.-  30065407</w:t>
      </w:r>
    </w:p>
    <w:p>
      <w:r>
        <w:rPr>
          <w:rFonts w:ascii="Consolas" w:hAnsi="Consolas"/>
          <w:sz w:val="18"/>
        </w:rPr>
        <w:t>NC_082673.1     49694291                      .----.---.-.---.--.---.------.-.---.---.-  49694281</w:t>
      </w:r>
    </w:p>
    <w:p>
      <w:r>
        <w:rPr>
          <w:rFonts w:ascii="Consolas" w:hAnsi="Consolas"/>
          <w:sz w:val="18"/>
        </w:rPr>
        <w:t>NC_082673.1     49833991                      .----.---.-.---.--.---.------.-.---.---.-  49833981</w:t>
      </w:r>
    </w:p>
    <w:p>
      <w:r>
        <w:rPr>
          <w:rFonts w:ascii="Consolas" w:hAnsi="Consolas"/>
          <w:sz w:val="18"/>
        </w:rPr>
        <w:t>NC_082673.1     50330706                      .----.---.-.---.--.---.------.-.---.---.-  50330716</w:t>
      </w:r>
    </w:p>
    <w:p>
      <w:r>
        <w:rPr>
          <w:rFonts w:ascii="Consolas" w:hAnsi="Consolas"/>
          <w:sz w:val="18"/>
        </w:rPr>
        <w:t>NC_082673.1     54956649                 .----.----.---.-.---.--.---.------.-.---.---.-  54956660</w:t>
      </w:r>
    </w:p>
    <w:p>
      <w:r>
        <w:rPr>
          <w:rFonts w:ascii="Consolas" w:hAnsi="Consolas"/>
          <w:sz w:val="18"/>
        </w:rPr>
        <w:t>NC_082673.1     54956658                      .----.---.-.---.--.---.------.-.---.---.-  54956668</w:t>
      </w:r>
    </w:p>
    <w:p>
      <w:r>
        <w:rPr>
          <w:rFonts w:ascii="Consolas" w:hAnsi="Consolas"/>
          <w:sz w:val="18"/>
        </w:rPr>
        <w:t>NC_082673.1     56630440                      .----.---.-.---.--.---.------.-.---.---.-  56630430</w:t>
      </w:r>
    </w:p>
    <w:p>
      <w:r>
        <w:rPr>
          <w:rFonts w:ascii="Consolas" w:hAnsi="Consolas"/>
          <w:sz w:val="18"/>
        </w:rPr>
        <w:t>NC_082673.1     56630449                 .----.----.---.-.---.--.---.------.-.---.---.-  56630438</w:t>
      </w:r>
    </w:p>
    <w:p>
      <w:r>
        <w:rPr>
          <w:rFonts w:ascii="Consolas" w:hAnsi="Consolas"/>
          <w:sz w:val="18"/>
        </w:rPr>
        <w:t>NC_082673.1     56644673                      .----.---.-.---.--.---.------.-.---.---.-  56644663</w:t>
      </w:r>
    </w:p>
    <w:p>
      <w:r>
        <w:rPr>
          <w:rFonts w:ascii="Consolas" w:hAnsi="Consolas"/>
          <w:sz w:val="18"/>
        </w:rPr>
        <w:t>NC_082673.1     58961100              .--.----.----.---.-.---.--.---.------.-.---.---.-  58961112</w:t>
      </w:r>
    </w:p>
    <w:p>
      <w:r>
        <w:rPr>
          <w:rFonts w:ascii="Consolas" w:hAnsi="Consolas"/>
          <w:sz w:val="18"/>
        </w:rPr>
        <w:t>NC_082673.1     60250854                      .----.---.-.---.--.---.------.-.---.---.-  60250844</w:t>
      </w:r>
    </w:p>
    <w:p>
      <w:r>
        <w:rPr>
          <w:rFonts w:ascii="Consolas" w:hAnsi="Consolas"/>
          <w:sz w:val="18"/>
        </w:rPr>
        <w:t>NC_082673.1     61500065                 .----.----.---.-.---.--.---.------.-.---.---.-  61500076</w:t>
      </w:r>
    </w:p>
    <w:p>
      <w:r>
        <w:rPr>
          <w:rFonts w:ascii="Consolas" w:hAnsi="Consolas"/>
          <w:sz w:val="18"/>
        </w:rPr>
        <w:t>NC_082673.1     61624090                 .----.----.---.-.---.--.---.------.-.---.---.-  61624101</w:t>
      </w:r>
    </w:p>
    <w:p>
      <w:r>
        <w:rPr>
          <w:rFonts w:ascii="Consolas" w:hAnsi="Consolas"/>
          <w:sz w:val="18"/>
        </w:rPr>
        <w:t>NC_082673.1     61669541                      .----.---.-.---.--.---.------.-.---.---.-  61669531</w:t>
      </w:r>
    </w:p>
    <w:p>
      <w:r>
        <w:rPr>
          <w:rFonts w:ascii="Consolas" w:hAnsi="Consolas"/>
          <w:sz w:val="18"/>
        </w:rPr>
        <w:t>NC_082673.1     62510886                 .----.----.---.-.---.--.---.------.-.---.---.-  62510897</w:t>
      </w:r>
    </w:p>
    <w:p>
      <w:r>
        <w:rPr>
          <w:rFonts w:ascii="Consolas" w:hAnsi="Consolas"/>
          <w:sz w:val="18"/>
        </w:rPr>
        <w:t>NC_082673.1     64695654                 .----.----.---.-.---.--.---.------.-.---.---.-  64695643</w:t>
      </w:r>
    </w:p>
    <w:p>
      <w:r>
        <w:rPr>
          <w:rFonts w:ascii="Consolas" w:hAnsi="Consolas"/>
          <w:sz w:val="18"/>
        </w:rPr>
        <w:t>NC_082673.1     65085707                      .----.---.-.---.--.---.------.-.---.---.-  65085697</w:t>
      </w:r>
    </w:p>
    <w:p>
      <w:r>
        <w:rPr>
          <w:rFonts w:ascii="Consolas" w:hAnsi="Consolas"/>
          <w:sz w:val="18"/>
        </w:rPr>
        <w:t>NC_082673.1     65565305                      .----.---.-.---.--.---.------.-.---.---.-  65565315</w:t>
      </w:r>
    </w:p>
    <w:p>
      <w:r>
        <w:rPr>
          <w:rFonts w:ascii="Consolas" w:hAnsi="Consolas"/>
          <w:sz w:val="18"/>
        </w:rPr>
        <w:t>NC_082673.1     66334695                      .----.---.-.---.--.---.------.-.---.---.-  66334705</w:t>
      </w:r>
    </w:p>
    <w:p>
      <w:r>
        <w:rPr>
          <w:rFonts w:ascii="Consolas" w:hAnsi="Consolas"/>
          <w:sz w:val="18"/>
        </w:rPr>
        <w:t>NC_082673.1     67206641                      .----.---.-.---.--.---.------.-.---.---.-  67206651</w:t>
      </w:r>
    </w:p>
    <w:p>
      <w:r>
        <w:rPr>
          <w:rFonts w:ascii="Consolas" w:hAnsi="Consolas"/>
          <w:sz w:val="18"/>
        </w:rPr>
        <w:t>NC_082673.1     67308091                      .----.---.-.---.--.---.------.-.---.---.-  67308081</w:t>
      </w:r>
    </w:p>
    <w:p>
      <w:r>
        <w:rPr>
          <w:rFonts w:ascii="Consolas" w:hAnsi="Consolas"/>
          <w:sz w:val="18"/>
        </w:rPr>
        <w:t>NC_082673.1     70338152                 .----.----.---.-.---.--.---.------.-.---.---.-  70338141</w:t>
      </w:r>
    </w:p>
    <w:p>
      <w:r>
        <w:rPr>
          <w:rFonts w:ascii="Consolas" w:hAnsi="Consolas"/>
          <w:sz w:val="18"/>
        </w:rPr>
        <w:t>NC_082673.1     70543073                      .----.---.-.---.--.---.------.-.---.---.-  70543063</w:t>
      </w:r>
    </w:p>
    <w:p>
      <w:r>
        <w:rPr>
          <w:rFonts w:ascii="Consolas" w:hAnsi="Consolas"/>
          <w:sz w:val="18"/>
        </w:rPr>
        <w:t>NC_082673.1     72461447                      .----.---.-.---.--.---.------.-.---.---.-  72461437</w:t>
      </w:r>
    </w:p>
    <w:p>
      <w:r>
        <w:rPr>
          <w:rFonts w:ascii="Consolas" w:hAnsi="Consolas"/>
          <w:sz w:val="18"/>
        </w:rPr>
        <w:t>NC_082673.1     72530366                      .----.---.-.---.--.---.------.-.---.---.-  72530376</w:t>
      </w:r>
    </w:p>
    <w:p>
      <w:r>
        <w:rPr>
          <w:rFonts w:ascii="Consolas" w:hAnsi="Consolas"/>
          <w:sz w:val="18"/>
        </w:rPr>
        <w:t>NC_082673.1     74791518                 .----.----.---.-.---.--.---.------.-.---.---.-  74791529</w:t>
      </w:r>
    </w:p>
    <w:p>
      <w:r>
        <w:rPr>
          <w:rFonts w:ascii="Consolas" w:hAnsi="Consolas"/>
          <w:sz w:val="18"/>
        </w:rPr>
        <w:t>NC_082673.1     74791527                      .----.---.-.---.--.---.------.-.---.---.-  74791537</w:t>
      </w:r>
    </w:p>
    <w:p>
      <w:r>
        <w:rPr>
          <w:rFonts w:ascii="Consolas" w:hAnsi="Consolas"/>
          <w:sz w:val="18"/>
        </w:rPr>
        <w:t>NC_082673.1     76050472                      .----.---.-.---.--.---.------.-.---.---.-  76050462</w:t>
      </w:r>
    </w:p>
    <w:p>
      <w:r>
        <w:rPr>
          <w:rFonts w:ascii="Consolas" w:hAnsi="Consolas"/>
          <w:sz w:val="18"/>
        </w:rPr>
        <w:t>NC_082673.1     76377180                      .----.---.-.---.--.---.------.-.---.---.-  76377190</w:t>
      </w:r>
    </w:p>
    <w:p>
      <w:r>
        <w:rPr>
          <w:rFonts w:ascii="Consolas" w:hAnsi="Consolas"/>
          <w:sz w:val="18"/>
        </w:rPr>
        <w:t>NC_082673.1     77791411                      .----.---.-.---.--.---.------.-.---.---.-  77791421</w:t>
      </w:r>
    </w:p>
    <w:p>
      <w:r>
        <w:rPr>
          <w:rFonts w:ascii="Consolas" w:hAnsi="Consolas"/>
          <w:sz w:val="18"/>
        </w:rPr>
        <w:t>NC_082673.1     80993553                      .----.---.-.---.--.---.------.-.---.---.-  80993563</w:t>
      </w:r>
    </w:p>
    <w:p>
      <w:r>
        <w:rPr>
          <w:rFonts w:ascii="Consolas" w:hAnsi="Consolas"/>
          <w:sz w:val="18"/>
        </w:rPr>
        <w:t>NC_082673.1     83572878                      .----.---.-.---.--.---.------.-.---.---.-  83572868</w:t>
      </w:r>
    </w:p>
    <w:p>
      <w:r>
        <w:rPr>
          <w:rFonts w:ascii="Consolas" w:hAnsi="Consolas"/>
          <w:sz w:val="18"/>
        </w:rPr>
        <w:t>NC_082673.1     87980615                      .----.---.-.---.--.---.------.-.---.---.-  87980605</w:t>
      </w:r>
    </w:p>
    <w:p>
      <w:r>
        <w:rPr>
          <w:rFonts w:ascii="Consolas" w:hAnsi="Consolas"/>
          <w:sz w:val="18"/>
        </w:rPr>
        <w:t>NC_082673.1     92088473                      .----.---.-.---.--.---.------.-.---.---.-  92088483</w:t>
      </w:r>
    </w:p>
    <w:p>
      <w:r>
        <w:rPr>
          <w:rFonts w:ascii="Consolas" w:hAnsi="Consolas"/>
          <w:sz w:val="18"/>
        </w:rPr>
        <w:t>NC_082673.1     49694296                 .----.----C---.-.---.--.---.------.-.---.---.-  49694285</w:t>
      </w:r>
    </w:p>
    <w:p>
      <w:r>
        <w:rPr>
          <w:rFonts w:ascii="Consolas" w:hAnsi="Consolas"/>
          <w:sz w:val="18"/>
        </w:rPr>
        <w:t>NC_082673.1     72461443                      .----.---.-.---.--.---.------.-.---.---.-  72461433</w:t>
      </w:r>
    </w:p>
    <w:p>
      <w:r>
        <w:rPr>
          <w:rFonts w:ascii="Consolas" w:hAnsi="Consolas"/>
          <w:sz w:val="18"/>
        </w:rPr>
        <w:t>NC_082673.1     88107927                      .----.---.-.---.--.---.------G-.---.---.-  88107937</w:t>
      </w:r>
    </w:p>
    <w:p>
      <w:r>
        <w:rPr>
          <w:rFonts w:ascii="Consolas" w:hAnsi="Consolas"/>
          <w:sz w:val="18"/>
        </w:rPr>
        <w:t>NC_082673.1     15262465                      .----.---.-.---.--.---.------.-.---.---.-  15262455</w:t>
      </w:r>
    </w:p>
    <w:p>
      <w:r>
        <w:rPr>
          <w:rFonts w:ascii="Consolas" w:hAnsi="Consolas"/>
          <w:sz w:val="18"/>
        </w:rPr>
        <w:t>NC_082673.1     48940523                      .----.---.-.---.--.---.------.-.---.---.-  48940513</w:t>
      </w:r>
    </w:p>
    <w:p>
      <w:r>
        <w:rPr>
          <w:rFonts w:ascii="Consolas" w:hAnsi="Consolas"/>
          <w:sz w:val="18"/>
        </w:rPr>
        <w:t>NC_082673.1     70423160                 .----.----.---.-T---.--.---A------.-.---.---.-  70423149</w:t>
      </w:r>
    </w:p>
    <w:p>
      <w:r>
        <w:rPr>
          <w:rFonts w:ascii="Consolas" w:hAnsi="Consolas"/>
          <w:sz w:val="18"/>
        </w:rPr>
        <w:t>NC_082673.1     78846652              .--.----.----.---.-.---.--.---.------T-A---.---.-  78846640</w:t>
      </w:r>
    </w:p>
    <w:p>
      <w:r>
        <w:rPr>
          <w:rFonts w:ascii="Consolas" w:hAnsi="Consolas"/>
          <w:sz w:val="18"/>
        </w:rPr>
        <w:t>NC_082673.1     80702987                      .----.---.-.---.--.---.------.-.---.---.-  80702997</w:t>
      </w:r>
    </w:p>
    <w:p>
      <w:r>
        <w:rPr>
          <w:rFonts w:ascii="Consolas" w:hAnsi="Consolas"/>
          <w:sz w:val="18"/>
        </w:rPr>
        <w:t>NC_082673.1     12479783   ..--..--.--T--.----.AT--.---.-.---.--.---.------.-.---.---.-  12479802</w:t>
      </w:r>
    </w:p>
    <w:p>
      <w:r>
        <w:rPr>
          <w:rFonts w:ascii="Consolas" w:hAnsi="Consolas"/>
          <w:sz w:val="18"/>
        </w:rPr>
        <w:t>NC_082673.1     1758147                       .----.---.-.---.--.---.------.-.---.---.-  1758137</w:t>
      </w:r>
    </w:p>
    <w:p>
      <w:r>
        <w:rPr>
          <w:rFonts w:ascii="Consolas" w:hAnsi="Consolas"/>
          <w:sz w:val="18"/>
        </w:rPr>
        <w:t>NC_082673.1     10939591                      .----.---.-.---.--.---.------.-.---.---.-  10939581</w:t>
      </w:r>
    </w:p>
    <w:p>
      <w:r>
        <w:rPr>
          <w:rFonts w:ascii="Consolas" w:hAnsi="Consolas"/>
          <w:sz w:val="18"/>
        </w:rPr>
        <w:t>NC_082673.1     22934537                           .---.-.---.--.---.------.-.---.---.-  22934528</w:t>
      </w:r>
    </w:p>
    <w:p>
      <w:r>
        <w:rPr>
          <w:rFonts w:ascii="Consolas" w:hAnsi="Consolas"/>
          <w:sz w:val="18"/>
        </w:rPr>
        <w:t>NC_082673.1     30704857                           .---.-.---.--.---.------.-.---.---.-  30704866</w:t>
      </w:r>
    </w:p>
    <w:p>
      <w:r>
        <w:rPr>
          <w:rFonts w:ascii="Consolas" w:hAnsi="Consolas"/>
          <w:sz w:val="18"/>
        </w:rPr>
        <w:t>NC_082673.1     30784953                      .----.---.-.---.--.---.------.-.---.---.-  30784943</w:t>
      </w:r>
    </w:p>
    <w:p>
      <w:r>
        <w:rPr>
          <w:rFonts w:ascii="Consolas" w:hAnsi="Consolas"/>
          <w:sz w:val="18"/>
        </w:rPr>
        <w:t>NC_082673.1     48815875                      .----.---.-.---.--.---.------.-.---.---.-  48815885</w:t>
      </w:r>
    </w:p>
    <w:p>
      <w:r>
        <w:rPr>
          <w:rFonts w:ascii="Consolas" w:hAnsi="Consolas"/>
          <w:sz w:val="18"/>
        </w:rPr>
        <w:t>NC_082673.1     48896290                      .----.---.-.---.--.---.------.-.---.---.-  48896300</w:t>
      </w:r>
    </w:p>
    <w:p>
      <w:r>
        <w:rPr>
          <w:rFonts w:ascii="Consolas" w:hAnsi="Consolas"/>
          <w:sz w:val="18"/>
        </w:rPr>
        <w:t>NC_082673.1     50198258                 .----.----.---.-.---.--.---.------.-.---.---.-  50198269</w:t>
      </w:r>
    </w:p>
    <w:p>
      <w:r>
        <w:rPr>
          <w:rFonts w:ascii="Consolas" w:hAnsi="Consolas"/>
          <w:sz w:val="18"/>
        </w:rPr>
        <w:t>NC_082673.1     51641610                      .----.---.-.---.--.---.------.-.---.---.-  51641600</w:t>
      </w:r>
    </w:p>
    <w:p>
      <w:r>
        <w:rPr>
          <w:rFonts w:ascii="Consolas" w:hAnsi="Consolas"/>
          <w:sz w:val="18"/>
        </w:rPr>
        <w:t>NC_082673.1     59537088              .--.----.----.---.-.---.--.---.------.-.---.---.-  59537076</w:t>
      </w:r>
    </w:p>
    <w:p>
      <w:r>
        <w:rPr>
          <w:rFonts w:ascii="Consolas" w:hAnsi="Consolas"/>
          <w:sz w:val="18"/>
        </w:rPr>
        <w:t>NC_082673.1     61184357                      .----.---.-.---.--.---.------.-.---.---.-  61184367</w:t>
      </w:r>
    </w:p>
    <w:p>
      <w:r>
        <w:rPr>
          <w:rFonts w:ascii="Consolas" w:hAnsi="Consolas"/>
          <w:sz w:val="18"/>
        </w:rPr>
        <w:t>NC_082673.1     65411836                           .---.-.---.--.---.------.-.---.---.-  65411845</w:t>
      </w:r>
    </w:p>
    <w:p>
      <w:r>
        <w:rPr>
          <w:rFonts w:ascii="Consolas" w:hAnsi="Consolas"/>
          <w:sz w:val="18"/>
        </w:rPr>
        <w:t>NC_082673.1     78919313                      .----.---.-.---.--.---.------.-.---.---.-  78919323</w:t>
      </w:r>
    </w:p>
    <w:p>
      <w:r>
        <w:rPr>
          <w:rFonts w:ascii="Consolas" w:hAnsi="Consolas"/>
          <w:sz w:val="18"/>
        </w:rPr>
        <w:t>NC_082673.1     79230587                      .----.---.-.---.--.---.------.-.---.---.-  79230577</w:t>
      </w:r>
    </w:p>
    <w:p>
      <w:r>
        <w:rPr>
          <w:rFonts w:ascii="Consolas" w:hAnsi="Consolas"/>
          <w:sz w:val="18"/>
        </w:rPr>
        <w:t>NC_082673.1     81508980                      .----.---.-.---.--.---.------.-.---.---.-  81508970</w:t>
      </w:r>
    </w:p>
    <w:p>
      <w:r>
        <w:rPr>
          <w:rFonts w:ascii="Consolas" w:hAnsi="Consolas"/>
          <w:sz w:val="18"/>
        </w:rPr>
        <w:t>NC_082673.1     83967227                      .----.---.-.---.--.---.------.-.---.---.-  83967217</w:t>
      </w:r>
    </w:p>
    <w:p>
      <w:r>
        <w:rPr>
          <w:rFonts w:ascii="Consolas" w:hAnsi="Consolas"/>
          <w:sz w:val="18"/>
        </w:rPr>
        <w:t>NC_082673.1     87850743                      .----.---.-.---.--.---.------.-.---.---.-  87850753</w:t>
      </w:r>
    </w:p>
    <w:p>
      <w:r>
        <w:rPr>
          <w:rFonts w:ascii="Consolas" w:hAnsi="Consolas"/>
          <w:sz w:val="18"/>
        </w:rPr>
        <w:t>NC_082673.1     8967353                  .----.----.---.-.---.--.---.------.-.---.---.-  8967364</w:t>
      </w:r>
    </w:p>
    <w:p>
      <w:r>
        <w:rPr>
          <w:rFonts w:ascii="Consolas" w:hAnsi="Consolas"/>
          <w:sz w:val="18"/>
        </w:rPr>
        <w:t>NC_082673.1     11777447                      .----.---.-.---.--.---.------.-.---.---.-  11777437</w:t>
      </w:r>
    </w:p>
    <w:p>
      <w:r>
        <w:rPr>
          <w:rFonts w:ascii="Consolas" w:hAnsi="Consolas"/>
          <w:sz w:val="18"/>
        </w:rPr>
        <w:t>NC_082673.1     12717862                 .----.----.---.-.---.--.---.------.-.---.---.-  12717873</w:t>
      </w:r>
    </w:p>
    <w:p>
      <w:r>
        <w:rPr>
          <w:rFonts w:ascii="Consolas" w:hAnsi="Consolas"/>
          <w:sz w:val="18"/>
        </w:rPr>
        <w:t>NC_082673.1     17917835                 .----.----.---.-.---.--.---.------.-.---.---.-  17917824</w:t>
      </w:r>
    </w:p>
    <w:p>
      <w:r>
        <w:rPr>
          <w:rFonts w:ascii="Consolas" w:hAnsi="Consolas"/>
          <w:sz w:val="18"/>
        </w:rPr>
        <w:t>NC_082673.1     25366517        .--.--T--.----.----.---.-.---.--.---.------.-.---.---.-  25366531</w:t>
      </w:r>
    </w:p>
    <w:p>
      <w:r>
        <w:rPr>
          <w:rFonts w:ascii="Consolas" w:hAnsi="Consolas"/>
          <w:sz w:val="18"/>
        </w:rPr>
        <w:t>NC_082673.1     28574393        .--.--T--.----.----.---.-.---.--.---.------.-.---.---.-  28574379</w:t>
      </w:r>
    </w:p>
    <w:p>
      <w:r>
        <w:rPr>
          <w:rFonts w:ascii="Consolas" w:hAnsi="Consolas"/>
          <w:sz w:val="18"/>
        </w:rPr>
        <w:t>NC_082673.1     84031987                 .----.----.---.-.---.--.---.------.-.---.---.-  84031976</w:t>
      </w:r>
    </w:p>
    <w:p>
      <w:r>
        <w:rPr>
          <w:rFonts w:ascii="Consolas" w:hAnsi="Consolas"/>
          <w:sz w:val="18"/>
        </w:rPr>
        <w:t>NC_082673.1     27027154                               .-.---.--.---.------.-.---A---.-  27027146</w:t>
      </w:r>
    </w:p>
    <w:p>
      <w:r>
        <w:rPr>
          <w:rFonts w:ascii="Consolas" w:hAnsi="Consolas"/>
          <w:sz w:val="18"/>
        </w:rPr>
        <w:t>NC_082673.1     58184195                      .----.---A-.---.--G---.------.-.---.---.-  58184185</w:t>
      </w:r>
    </w:p>
    <w:p>
      <w:r>
        <w:rPr>
          <w:rFonts w:ascii="Consolas" w:hAnsi="Consolas"/>
          <w:sz w:val="18"/>
        </w:rPr>
        <w:t>NC_082673.1     58936144                      .----.---A-.---.--A---.------.-.---.---.-  58936154</w:t>
      </w:r>
    </w:p>
    <w:p>
      <w:r>
        <w:rPr>
          <w:rFonts w:ascii="Consolas" w:hAnsi="Consolas"/>
          <w:sz w:val="18"/>
        </w:rPr>
        <w:t>NC_082673.1     23546422   ..--T.--.---------------.---.-.---.--.---.------.-.---.---.-  23546436</w:t>
      </w:r>
    </w:p>
    <w:p>
      <w:r>
        <w:rPr>
          <w:rFonts w:ascii="Consolas" w:hAnsi="Consolas"/>
          <w:sz w:val="18"/>
        </w:rPr>
        <w:t>NC_082673.1     1758139                       .----.---.-.---.--.---.------.-.---.---.-  1758129</w:t>
      </w:r>
    </w:p>
    <w:p>
      <w:r>
        <w:rPr>
          <w:rFonts w:ascii="Consolas" w:hAnsi="Consolas"/>
          <w:sz w:val="18"/>
        </w:rPr>
        <w:t>NC_082673.1     4460493                       .----.---.-.---.--.---.------.-.---.---.-  4460503</w:t>
      </w:r>
    </w:p>
    <w:p>
      <w:r>
        <w:rPr>
          <w:rFonts w:ascii="Consolas" w:hAnsi="Consolas"/>
          <w:sz w:val="18"/>
        </w:rPr>
        <w:t>NC_082673.1     15262476                           .---.-.---.--.---.------.-.---.---.-  15262467</w:t>
      </w:r>
    </w:p>
    <w:p>
      <w:r>
        <w:rPr>
          <w:rFonts w:ascii="Consolas" w:hAnsi="Consolas"/>
          <w:sz w:val="18"/>
        </w:rPr>
        <w:t>NC_082673.1     19499843                           .---.-.---.--.---.------.-.---.---.-  19499834</w:t>
      </w:r>
    </w:p>
    <w:p>
      <w:r>
        <w:rPr>
          <w:rFonts w:ascii="Consolas" w:hAnsi="Consolas"/>
          <w:sz w:val="18"/>
        </w:rPr>
        <w:t>NC_082673.1     22471339                           .---.-.---.--.---.------.-.---.---.-  22471330</w:t>
      </w:r>
    </w:p>
    <w:p>
      <w:r>
        <w:rPr>
          <w:rFonts w:ascii="Consolas" w:hAnsi="Consolas"/>
          <w:sz w:val="18"/>
        </w:rPr>
        <w:t>NC_082673.1     28115117                           .---.-.---.--.---.------.-.---.---.-  28115108</w:t>
      </w:r>
    </w:p>
    <w:p>
      <w:r>
        <w:rPr>
          <w:rFonts w:ascii="Consolas" w:hAnsi="Consolas"/>
          <w:sz w:val="18"/>
        </w:rPr>
        <w:t>NC_082673.1     30065394                           .---.-.---.--.---.------.-.---.---.-  30065403</w:t>
      </w:r>
    </w:p>
    <w:p>
      <w:r>
        <w:rPr>
          <w:rFonts w:ascii="Consolas" w:hAnsi="Consolas"/>
          <w:sz w:val="18"/>
        </w:rPr>
        <w:t>NC_082673.1     61250152                      .----.---.-.---.--.---.------.-.---.---.-  61250142</w:t>
      </w:r>
    </w:p>
    <w:p>
      <w:r>
        <w:rPr>
          <w:rFonts w:ascii="Consolas" w:hAnsi="Consolas"/>
          <w:sz w:val="18"/>
        </w:rPr>
        <w:t>NC_082673.1     67206638                           .---.-.---.--.---.------.-.---.---.-  67206647</w:t>
      </w:r>
    </w:p>
    <w:p>
      <w:r>
        <w:rPr>
          <w:rFonts w:ascii="Consolas" w:hAnsi="Consolas"/>
          <w:sz w:val="18"/>
        </w:rPr>
        <w:t>NC_082673.1     67418520                      .----.---.-.---.--.---.------.-.---.---.-  67418530</w:t>
      </w:r>
    </w:p>
    <w:p>
      <w:r>
        <w:rPr>
          <w:rFonts w:ascii="Consolas" w:hAnsi="Consolas"/>
          <w:sz w:val="18"/>
        </w:rPr>
        <w:t>NC_082673.1     68113264                      .----.---.-.---.--.---.------.-.---.---.-  68113254</w:t>
      </w:r>
    </w:p>
    <w:p>
      <w:r>
        <w:rPr>
          <w:rFonts w:ascii="Consolas" w:hAnsi="Consolas"/>
          <w:sz w:val="18"/>
        </w:rPr>
        <w:t>NC_082673.1     85809666                      .----.---.-.---.--.---.------.-.---.---.-  85809656</w:t>
      </w:r>
    </w:p>
    <w:p>
      <w:r>
        <w:rPr>
          <w:rFonts w:ascii="Consolas" w:hAnsi="Consolas"/>
          <w:sz w:val="18"/>
        </w:rPr>
        <w:t>NC_082673.1     49180318                      .----.---.-.---.--.---.------.-.---.---.-  49180328</w:t>
      </w:r>
    </w:p>
    <w:p>
      <w:r>
        <w:rPr>
          <w:rFonts w:ascii="Consolas" w:hAnsi="Consolas"/>
          <w:sz w:val="18"/>
        </w:rPr>
        <w:t>NC_082673.1     49694287                      .----.---.-.---.--.---.------.-.---.---.-  49694277</w:t>
      </w:r>
    </w:p>
    <w:p>
      <w:r>
        <w:rPr>
          <w:rFonts w:ascii="Consolas" w:hAnsi="Consolas"/>
          <w:sz w:val="18"/>
        </w:rPr>
        <w:t>NC_082673.1     60395295                           .---.-.---.--.---.------.-.---.---.-  60395286</w:t>
      </w:r>
    </w:p>
    <w:p>
      <w:r>
        <w:rPr>
          <w:rFonts w:ascii="Consolas" w:hAnsi="Consolas"/>
          <w:sz w:val="18"/>
        </w:rPr>
        <w:t>NC_082673.1     65085703                      .----.---.-.---.--.---.------.-.---.---.-  65085693</w:t>
      </w:r>
    </w:p>
    <w:p>
      <w:r>
        <w:rPr>
          <w:rFonts w:ascii="Consolas" w:hAnsi="Consolas"/>
          <w:sz w:val="18"/>
        </w:rPr>
        <w:t>NC_082673.1     67346752        .--.--.--.----.----.---.-.---.--.---.------.-.---.---.-  67346766</w:t>
      </w:r>
    </w:p>
    <w:p>
      <w:r>
        <w:rPr>
          <w:rFonts w:ascii="Consolas" w:hAnsi="Consolas"/>
          <w:sz w:val="18"/>
        </w:rPr>
        <w:t>NC_082673.1     70456571                           .---.-.---.--.---.------.-.---.---.-  70456562</w:t>
      </w:r>
    </w:p>
    <w:p>
      <w:r>
        <w:rPr>
          <w:rFonts w:ascii="Consolas" w:hAnsi="Consolas"/>
          <w:sz w:val="18"/>
        </w:rPr>
        <w:t>NC_082673.1     71755228                      .----.---.-.---.--.---.------.-.---.---.-  71755238</w:t>
      </w:r>
    </w:p>
    <w:p>
      <w:r>
        <w:rPr>
          <w:rFonts w:ascii="Consolas" w:hAnsi="Consolas"/>
          <w:sz w:val="18"/>
        </w:rPr>
        <w:t>NC_082673.1     72530370                      .----.---.-.---.--.---.------.-.---.---.-  72530380</w:t>
      </w:r>
    </w:p>
    <w:p>
      <w:r>
        <w:rPr>
          <w:rFonts w:ascii="Consolas" w:hAnsi="Consolas"/>
          <w:sz w:val="18"/>
        </w:rPr>
        <w:t>NC_082673.1     62510880                           .---.-.---.--.---C------T-.---.---.-  62510889</w:t>
      </w:r>
    </w:p>
    <w:p>
      <w:r>
        <w:rPr>
          <w:rFonts w:ascii="Consolas" w:hAnsi="Consolas"/>
          <w:sz w:val="18"/>
        </w:rPr>
        <w:t>NC_082673.1     69464422       ..--.--.--.----.----.-----.---.--.---.------.-.---.---.-  69464408</w:t>
      </w:r>
    </w:p>
    <w:p>
      <w:r>
        <w:rPr>
          <w:rFonts w:ascii="Consolas" w:hAnsi="Consolas"/>
          <w:sz w:val="18"/>
        </w:rPr>
        <w:t>NC_082673.1     10741043              .--.----.----.---.-.---.--.---.------.-.---.---.-  10741031</w:t>
      </w:r>
    </w:p>
    <w:p>
      <w:r>
        <w:rPr>
          <w:rFonts w:ascii="Consolas" w:hAnsi="Consolas"/>
          <w:sz w:val="18"/>
        </w:rPr>
        <w:t>NC_082673.1     49245838              .--.----.----.---.-.---.--.---.------.-.---.---.-  49245826</w:t>
      </w:r>
    </w:p>
    <w:p>
      <w:r>
        <w:rPr>
          <w:rFonts w:ascii="Consolas" w:hAnsi="Consolas"/>
          <w:sz w:val="18"/>
        </w:rPr>
        <w:t>NC_082673.1     72700579                           .---.-.---.--.---.------.-.---.---.-  72700588</w:t>
      </w:r>
    </w:p>
    <w:p>
      <w:r>
        <w:rPr>
          <w:rFonts w:ascii="Consolas" w:hAnsi="Consolas"/>
          <w:sz w:val="18"/>
        </w:rPr>
        <w:t>NC_082673.1     30367861                      .----.---.-.---.--A---.------.-.---.---.-  30367851</w:t>
      </w:r>
    </w:p>
    <w:p>
      <w:r>
        <w:rPr>
          <w:rFonts w:ascii="Consolas" w:hAnsi="Consolas"/>
          <w:sz w:val="18"/>
        </w:rPr>
        <w:t>NC_082673.1     29999439                                     .--.---.------.-.---.---.-  29999433</w:t>
      </w:r>
    </w:p>
    <w:p>
      <w:r>
        <w:rPr>
          <w:rFonts w:ascii="Consolas" w:hAnsi="Consolas"/>
          <w:sz w:val="18"/>
        </w:rPr>
        <w:t>NC_082673.1     16016045                                     .--.---.------.-.---.---.-  16016039</w:t>
      </w:r>
    </w:p>
    <w:p>
      <w:r>
        <w:rPr>
          <w:rFonts w:ascii="Consolas" w:hAnsi="Consolas"/>
          <w:sz w:val="18"/>
        </w:rPr>
        <w:t>NC_082673.1     57693709                 .----.----.---.-.---.--.---.------.-.---.---.-  57693720</w:t>
      </w:r>
    </w:p>
    <w:p>
      <w:r>
        <w:rPr>
          <w:rFonts w:ascii="Consolas" w:hAnsi="Consolas"/>
          <w:sz w:val="18"/>
        </w:rPr>
        <w:t>NC_082673.1     57693710                                     .--.---.------.-.---.---.-  57693716</w:t>
      </w:r>
    </w:p>
    <w:p>
      <w:r>
        <w:rPr>
          <w:rFonts w:ascii="Consolas" w:hAnsi="Consolas"/>
          <w:sz w:val="18"/>
        </w:rPr>
        <w:t>NC_082673.1     70186250                 .----.----.---.-.---.--.---.------.-.---.---.-  70186261</w:t>
      </w:r>
    </w:p>
    <w:p>
      <w:r>
        <w:rPr>
          <w:rFonts w:ascii="Consolas" w:hAnsi="Consolas"/>
          <w:sz w:val="18"/>
        </w:rPr>
        <w:t>NC_082673.1     55571633                 .----.----.---.-.---.--.---.------.-.---.---.-  55571622</w:t>
      </w:r>
    </w:p>
    <w:p>
      <w:r>
        <w:rPr>
          <w:rFonts w:ascii="Consolas" w:hAnsi="Consolas"/>
          <w:sz w:val="18"/>
        </w:rPr>
        <w:t>NC_082673.1     52680699              .--.----.----.---.-.---.CT.---.------.-.---.---.-  52680713</w:t>
      </w:r>
    </w:p>
    <w:p>
      <w:r>
        <w:rPr>
          <w:rFonts w:ascii="Consolas" w:hAnsi="Consolas"/>
          <w:sz w:val="18"/>
        </w:rPr>
        <w:t>NC_082673.1     25366513              .--.----.----.---.-.---.--.---.TT----.-.---.---.-  25366527</w:t>
      </w:r>
    </w:p>
    <w:p>
      <w:r>
        <w:rPr>
          <w:rFonts w:ascii="Consolas" w:hAnsi="Consolas"/>
          <w:sz w:val="18"/>
        </w:rPr>
        <w:t>NC_082673.1     28830276              .--.----.----.---.-T---.--.---.------.-.---.---.T  28830289</w:t>
      </w:r>
    </w:p>
    <w:p>
      <w:r>
        <w:rPr>
          <w:rFonts w:ascii="Consolas" w:hAnsi="Consolas"/>
          <w:sz w:val="18"/>
        </w:rPr>
        <w:t>NC_082679.1     12276828                      .----.---.-.---.--.---.------.-.---.---.-  12276838</w:t>
      </w:r>
    </w:p>
    <w:p>
      <w:r>
        <w:rPr>
          <w:rFonts w:ascii="Consolas" w:hAnsi="Consolas"/>
          <w:sz w:val="18"/>
        </w:rPr>
        <w:t>NC_082679.1     7321610    ..--..--T--T--.----A----.---.-.---.--.---.------.-.---.---.-  7321593</w:t>
      </w:r>
    </w:p>
    <w:p>
      <w:r>
        <w:rPr>
          <w:rFonts w:ascii="Consolas" w:hAnsi="Consolas"/>
          <w:sz w:val="18"/>
        </w:rPr>
        <w:t>NC_082679.1     33311200                      .----.---.-.---.--.---.------.-.---.---.-  33311190</w:t>
      </w:r>
    </w:p>
    <w:p>
      <w:r>
        <w:rPr>
          <w:rFonts w:ascii="Consolas" w:hAnsi="Consolas"/>
          <w:sz w:val="18"/>
        </w:rPr>
        <w:t>NC_082679.1     54139840                 .----.----.---.-.---.--.---.------.-.---.---.-  54139829</w:t>
      </w:r>
    </w:p>
    <w:p>
      <w:r>
        <w:rPr>
          <w:rFonts w:ascii="Consolas" w:hAnsi="Consolas"/>
          <w:sz w:val="18"/>
        </w:rPr>
        <w:t>NC_082679.1     32116510       ..--.--T--.----.----.---.-.---A--A---.------T-.---.---.-  32116525</w:t>
      </w:r>
    </w:p>
    <w:p>
      <w:r>
        <w:rPr>
          <w:rFonts w:ascii="Consolas" w:hAnsi="Consolas"/>
          <w:sz w:val="18"/>
        </w:rPr>
        <w:t>NC_082679.1     10993628       ..--T--.--.----.----.---.-.---.--.---.------.-.---.---.-  10993613</w:t>
      </w:r>
    </w:p>
    <w:p>
      <w:r>
        <w:rPr>
          <w:rFonts w:ascii="Consolas" w:hAnsi="Consolas"/>
          <w:sz w:val="18"/>
        </w:rPr>
        <w:t>NC_082679.1     11065040       ..--T--.--.----.----.---.-.---.--.---.------.-.---.---.-  11065025</w:t>
      </w:r>
    </w:p>
    <w:p>
      <w:r>
        <w:rPr>
          <w:rFonts w:ascii="Consolas" w:hAnsi="Consolas"/>
          <w:sz w:val="18"/>
        </w:rPr>
        <w:t>NC_082679.1     13051637        .--.--T--.----.----.---.-.---.--.---.------.-.---.---.-  13051651</w:t>
      </w:r>
    </w:p>
    <w:p>
      <w:r>
        <w:rPr>
          <w:rFonts w:ascii="Consolas" w:hAnsi="Consolas"/>
          <w:sz w:val="18"/>
        </w:rPr>
        <w:t>NC_082679.1     45284812                      .----.---.-.---.--.---.------.-.---.---.-  45284802</w:t>
      </w:r>
    </w:p>
    <w:p>
      <w:r>
        <w:rPr>
          <w:rFonts w:ascii="Consolas" w:hAnsi="Consolas"/>
          <w:sz w:val="18"/>
        </w:rPr>
        <w:t>NC_082679.1     52705905                      .----.---.-.---.--.---.------.-.---.---.-  52705915</w:t>
      </w:r>
    </w:p>
    <w:p>
      <w:r>
        <w:rPr>
          <w:rFonts w:ascii="Consolas" w:hAnsi="Consolas"/>
          <w:sz w:val="18"/>
        </w:rPr>
        <w:t>NC_082679.1     7724638        ..--.--T--.----.----.---.-.---.--.---.------.-.---.---.-  7724653</w:t>
      </w:r>
    </w:p>
    <w:p>
      <w:r>
        <w:rPr>
          <w:rFonts w:ascii="Consolas" w:hAnsi="Consolas"/>
          <w:sz w:val="18"/>
        </w:rPr>
        <w:t>NC_082679.1     2774250         .--.--.--A----.----.---.-.---.--.---.------.-.---.---.-  2774264</w:t>
      </w:r>
    </w:p>
    <w:p>
      <w:r>
        <w:rPr>
          <w:rFonts w:ascii="Consolas" w:hAnsi="Consolas"/>
          <w:sz w:val="18"/>
        </w:rPr>
        <w:t>NC_082679.1     16119683        .--.--.--A----.----.---.-.---.--.---.------.-.---.---.-  16119697</w:t>
      </w:r>
    </w:p>
    <w:p>
      <w:r>
        <w:rPr>
          <w:rFonts w:ascii="Consolas" w:hAnsi="Consolas"/>
          <w:sz w:val="18"/>
        </w:rPr>
        <w:t>NC_082679.1     16438794        .--.--.--A----.----.---.-.---.--.---.------.-.---.---.-  16438780</w:t>
      </w:r>
    </w:p>
    <w:p>
      <w:r>
        <w:rPr>
          <w:rFonts w:ascii="Consolas" w:hAnsi="Consolas"/>
          <w:sz w:val="18"/>
        </w:rPr>
        <w:t>NC_082679.1     29871356        .--.--.--A----.----.---.-.---.--.---.------.-.---.---.-  29871370</w:t>
      </w:r>
    </w:p>
    <w:p>
      <w:r>
        <w:rPr>
          <w:rFonts w:ascii="Consolas" w:hAnsi="Consolas"/>
          <w:sz w:val="18"/>
        </w:rPr>
        <w:t>NC_082679.1     30188960        .--.--C--.----.----.---.-.---.--.---.------.-.---.---.-  30188946</w:t>
      </w:r>
    </w:p>
    <w:p>
      <w:r>
        <w:rPr>
          <w:rFonts w:ascii="Consolas" w:hAnsi="Consolas"/>
          <w:sz w:val="18"/>
        </w:rPr>
        <w:t>NC_082679.1     31556884        .--.--.--A----.----.---.-.---.--.---.------.-.---.---.-  31556870</w:t>
      </w:r>
    </w:p>
    <w:p>
      <w:r>
        <w:rPr>
          <w:rFonts w:ascii="Consolas" w:hAnsi="Consolas"/>
          <w:sz w:val="18"/>
        </w:rPr>
        <w:t>NC_082679.1     34836258        .--.--.--A----.----.---.-.---.--.---.------.-.---.---.-  34836272</w:t>
      </w:r>
    </w:p>
    <w:p>
      <w:r>
        <w:rPr>
          <w:rFonts w:ascii="Consolas" w:hAnsi="Consolas"/>
          <w:sz w:val="18"/>
        </w:rPr>
        <w:t>NC_082679.1     40050948        .--.--.--A----.----.---.-.---.--.---.------.-.---.---.-  40050962</w:t>
      </w:r>
    </w:p>
    <w:p>
      <w:r>
        <w:rPr>
          <w:rFonts w:ascii="Consolas" w:hAnsi="Consolas"/>
          <w:sz w:val="18"/>
        </w:rPr>
        <w:t>NC_082679.1     6951080         .--.--T--.----.----C---.-.---.--.---.------.-.---.---.-  6951066</w:t>
      </w:r>
    </w:p>
    <w:p>
      <w:r>
        <w:rPr>
          <w:rFonts w:ascii="Consolas" w:hAnsi="Consolas"/>
          <w:sz w:val="18"/>
        </w:rPr>
        <w:t>NC_082679.1     35945655        .--.--.--A----.----.---.-.---.--.---.------.-.---.---.-  35945669</w:t>
      </w:r>
    </w:p>
    <w:p>
      <w:r>
        <w:rPr>
          <w:rFonts w:ascii="Consolas" w:hAnsi="Consolas"/>
          <w:sz w:val="18"/>
        </w:rPr>
        <w:t>NC_082679.1     36985168        .--.--T--.----.----.---.-.---.--.---.------.-.---.---.-  36985154</w:t>
      </w:r>
    </w:p>
    <w:p>
      <w:r>
        <w:rPr>
          <w:rFonts w:ascii="Consolas" w:hAnsi="Consolas"/>
          <w:sz w:val="18"/>
        </w:rPr>
        <w:t>NC_082679.1     63058200        .--.--.--.----.----.---.-.---.--.---.------.-.---.---.-  63058214</w:t>
      </w:r>
    </w:p>
    <w:p>
      <w:r>
        <w:rPr>
          <w:rFonts w:ascii="Consolas" w:hAnsi="Consolas"/>
          <w:sz w:val="18"/>
        </w:rPr>
        <w:t>NC_082679.1     1043348         .--.--.--.----.----.---.-.---.--.---.------.-.---.---.-  1043334</w:t>
      </w:r>
    </w:p>
    <w:p>
      <w:r>
        <w:rPr>
          <w:rFonts w:ascii="Consolas" w:hAnsi="Consolas"/>
          <w:sz w:val="18"/>
        </w:rPr>
        <w:t>NC_082679.1     48509165   ..--..--C-----.----.----.---.-.---.--.---.------.-.---.---.-  48509149</w:t>
      </w:r>
    </w:p>
    <w:p>
      <w:r>
        <w:rPr>
          <w:rFonts w:ascii="Consolas" w:hAnsi="Consolas"/>
          <w:sz w:val="18"/>
        </w:rPr>
        <w:t>NC_082679.1     6333142                       .----.---.-.---.--.---.------.-.---.---.-  6333132</w:t>
      </w:r>
    </w:p>
    <w:p>
      <w:r>
        <w:rPr>
          <w:rFonts w:ascii="Consolas" w:hAnsi="Consolas"/>
          <w:sz w:val="18"/>
        </w:rPr>
        <w:t>NC_082679.1     15870016           .--.--.----.----.---.-.---.--.---.------.-.---.---.-  15870029</w:t>
      </w:r>
    </w:p>
    <w:p>
      <w:r>
        <w:rPr>
          <w:rFonts w:ascii="Consolas" w:hAnsi="Consolas"/>
          <w:sz w:val="18"/>
        </w:rPr>
        <w:t>NC_082679.1     21300430           .--.--.----.----.---.-.---.--.---.------.-.---.---.-  21300443</w:t>
      </w:r>
    </w:p>
    <w:p>
      <w:r>
        <w:rPr>
          <w:rFonts w:ascii="Consolas" w:hAnsi="Consolas"/>
          <w:sz w:val="18"/>
        </w:rPr>
        <w:t>NC_082679.1     29229700                      .----.---.-.---.--.---.------.-.---.---.-  29229710</w:t>
      </w:r>
    </w:p>
    <w:p>
      <w:r>
        <w:rPr>
          <w:rFonts w:ascii="Consolas" w:hAnsi="Consolas"/>
          <w:sz w:val="18"/>
        </w:rPr>
        <w:t>NC_082679.1     61148862           .--.--.----.----.---.-.---.--.---.------.-.---.---.-  61148875</w:t>
      </w:r>
    </w:p>
    <w:p>
      <w:r>
        <w:rPr>
          <w:rFonts w:ascii="Consolas" w:hAnsi="Consolas"/>
          <w:sz w:val="18"/>
        </w:rPr>
        <w:t>NC_082679.1     5961521         .--.--.--.A---.----.---.-.---.--.---.------.-.---.---.-  5961506</w:t>
      </w:r>
    </w:p>
    <w:p>
      <w:r>
        <w:rPr>
          <w:rFonts w:ascii="Consolas" w:hAnsi="Consolas"/>
          <w:sz w:val="18"/>
        </w:rPr>
        <w:t>NC_082679.1     763518                        .----.---.-.---.--.---.------.-.---.---.-  763508</w:t>
      </w:r>
    </w:p>
    <w:p>
      <w:r>
        <w:rPr>
          <w:rFonts w:ascii="Consolas" w:hAnsi="Consolas"/>
          <w:sz w:val="18"/>
        </w:rPr>
        <w:t>NC_082679.1     3832499         .--.--.--A----.----.---.-.---.--.---.------.-.---.---.-  3832485</w:t>
      </w:r>
    </w:p>
    <w:p>
      <w:r>
        <w:rPr>
          <w:rFonts w:ascii="Consolas" w:hAnsi="Consolas"/>
          <w:sz w:val="18"/>
        </w:rPr>
        <w:t>NC_082679.1     10297016              .--.----.----.---.-.---.--.---.------.-.---.---.-  10297028</w:t>
      </w:r>
    </w:p>
    <w:p>
      <w:r>
        <w:rPr>
          <w:rFonts w:ascii="Consolas" w:hAnsi="Consolas"/>
          <w:sz w:val="18"/>
        </w:rPr>
        <w:t>NC_082679.1     20431435           .--.--C----.----.---.-.---.--.---.------.-.---.---.-  20431422</w:t>
      </w:r>
    </w:p>
    <w:p>
      <w:r>
        <w:rPr>
          <w:rFonts w:ascii="Consolas" w:hAnsi="Consolas"/>
          <w:sz w:val="18"/>
        </w:rPr>
        <w:t>NC_082679.1     22307662           .--.--.----.----.---.-.---.--.---.------.-.---.---.-  22307675</w:t>
      </w:r>
    </w:p>
    <w:p>
      <w:r>
        <w:rPr>
          <w:rFonts w:ascii="Consolas" w:hAnsi="Consolas"/>
          <w:sz w:val="18"/>
        </w:rPr>
        <w:t>NC_082679.1     31703258           .--.--A----.----.---.-.---.--.---.------.-.---.---.-  31703245</w:t>
      </w:r>
    </w:p>
    <w:p>
      <w:r>
        <w:rPr>
          <w:rFonts w:ascii="Consolas" w:hAnsi="Consolas"/>
          <w:sz w:val="18"/>
        </w:rPr>
        <w:t>NC_082679.1     36580129        .--.--.--A----.----.---.-.---.--.---.------.-.---.---.-  36580115</w:t>
      </w:r>
    </w:p>
    <w:p>
      <w:r>
        <w:rPr>
          <w:rFonts w:ascii="Consolas" w:hAnsi="Consolas"/>
          <w:sz w:val="18"/>
        </w:rPr>
        <w:t>NC_082679.1     53363209        .--.--.--A----.----.---.-.---.--.---.------.-.---.---.-  53363223</w:t>
      </w:r>
    </w:p>
    <w:p>
      <w:r>
        <w:rPr>
          <w:rFonts w:ascii="Consolas" w:hAnsi="Consolas"/>
          <w:sz w:val="18"/>
        </w:rPr>
        <w:t>NC_082679.1     60048199        .--.--.--A----.----.---.-.---.--.---.------.-.---.---.-  60048185</w:t>
      </w:r>
    </w:p>
    <w:p>
      <w:r>
        <w:rPr>
          <w:rFonts w:ascii="Consolas" w:hAnsi="Consolas"/>
          <w:sz w:val="18"/>
        </w:rPr>
        <w:t>NC_082679.1     13051645                      .----.---.-.---.--.---.------.-.---.---.-  13051655</w:t>
      </w:r>
    </w:p>
    <w:p>
      <w:r>
        <w:rPr>
          <w:rFonts w:ascii="Consolas" w:hAnsi="Consolas"/>
          <w:sz w:val="18"/>
        </w:rPr>
        <w:t>NC_082679.1     12477742                      .----.---.-.---.--.---.------.-.---.---.-  12477732</w:t>
      </w:r>
    </w:p>
    <w:p>
      <w:r>
        <w:rPr>
          <w:rFonts w:ascii="Consolas" w:hAnsi="Consolas"/>
          <w:sz w:val="18"/>
        </w:rPr>
        <w:t>NC_082679.1     349683                   .----.----.---.-.---.--.---.------.-.---.---.-  349694</w:t>
      </w:r>
    </w:p>
    <w:p>
      <w:r>
        <w:rPr>
          <w:rFonts w:ascii="Consolas" w:hAnsi="Consolas"/>
          <w:sz w:val="18"/>
        </w:rPr>
        <w:t>NC_082679.1     3892465               .--.----.----.---.-.---.--.---.------.-.---.---.-  3892477</w:t>
      </w:r>
    </w:p>
    <w:p>
      <w:r>
        <w:rPr>
          <w:rFonts w:ascii="Consolas" w:hAnsi="Consolas"/>
          <w:sz w:val="18"/>
        </w:rPr>
        <w:t>NC_082679.1     4912876               .--.----.----.---.-.---.--.---.------.-.---.---.-  4912864</w:t>
      </w:r>
    </w:p>
    <w:p>
      <w:r>
        <w:rPr>
          <w:rFonts w:ascii="Consolas" w:hAnsi="Consolas"/>
          <w:sz w:val="18"/>
        </w:rPr>
        <w:t>NC_082679.1     9648680               .--.----.----.---.-.---.--.---.------.-.---.---.-  9648692</w:t>
      </w:r>
    </w:p>
    <w:p>
      <w:r>
        <w:rPr>
          <w:rFonts w:ascii="Consolas" w:hAnsi="Consolas"/>
          <w:sz w:val="18"/>
        </w:rPr>
        <w:t>NC_082679.1     13450297                           .---.-.---.--.---.------.-.---.---.-  13450306</w:t>
      </w:r>
    </w:p>
    <w:p>
      <w:r>
        <w:rPr>
          <w:rFonts w:ascii="Consolas" w:hAnsi="Consolas"/>
          <w:sz w:val="18"/>
        </w:rPr>
        <w:t>NC_082679.1     22349720              .--.----.----.---.-.---.--.---.------.-.---.---.-  22349708</w:t>
      </w:r>
    </w:p>
    <w:p>
      <w:r>
        <w:rPr>
          <w:rFonts w:ascii="Consolas" w:hAnsi="Consolas"/>
          <w:sz w:val="18"/>
        </w:rPr>
        <w:t>NC_082679.1     33940510                 .----.----.---.-.---.--.---.------.-.---.---.-  33940499</w:t>
      </w:r>
    </w:p>
    <w:p>
      <w:r>
        <w:rPr>
          <w:rFonts w:ascii="Consolas" w:hAnsi="Consolas"/>
          <w:sz w:val="18"/>
        </w:rPr>
        <w:t>NC_082679.1     34439859                      .----.---.-.---.--.---.------.-.---.---.-  34439869</w:t>
      </w:r>
    </w:p>
    <w:p>
      <w:r>
        <w:rPr>
          <w:rFonts w:ascii="Consolas" w:hAnsi="Consolas"/>
          <w:sz w:val="18"/>
        </w:rPr>
        <w:t>NC_082679.1     36414548                      .----.---.-.---.--.---.------.-.---.---.-  36414538</w:t>
      </w:r>
    </w:p>
    <w:p>
      <w:r>
        <w:rPr>
          <w:rFonts w:ascii="Consolas" w:hAnsi="Consolas"/>
          <w:sz w:val="18"/>
        </w:rPr>
        <w:t>NC_082679.1     37633370              .--.----.----.---.-.---.--.---.------.-.---.---.-  37633358</w:t>
      </w:r>
    </w:p>
    <w:p>
      <w:r>
        <w:rPr>
          <w:rFonts w:ascii="Consolas" w:hAnsi="Consolas"/>
          <w:sz w:val="18"/>
        </w:rPr>
        <w:t>NC_082679.1     38708022                 .----.----.---.-.---.--.---.------.-.---.---.-  38708033</w:t>
      </w:r>
    </w:p>
    <w:p>
      <w:r>
        <w:rPr>
          <w:rFonts w:ascii="Consolas" w:hAnsi="Consolas"/>
          <w:sz w:val="18"/>
        </w:rPr>
        <w:t>NC_082679.1     44400218                      .----.---.-.---.--.---.------.-.---.---.-  44400228</w:t>
      </w:r>
    </w:p>
    <w:p>
      <w:r>
        <w:rPr>
          <w:rFonts w:ascii="Consolas" w:hAnsi="Consolas"/>
          <w:sz w:val="18"/>
        </w:rPr>
        <w:t>NC_082679.1     50141716                      .----.---.-.---.--.---.------.-.---.---.-  50141726</w:t>
      </w:r>
    </w:p>
    <w:p>
      <w:r>
        <w:rPr>
          <w:rFonts w:ascii="Consolas" w:hAnsi="Consolas"/>
          <w:sz w:val="18"/>
        </w:rPr>
        <w:t>NC_082679.1     52705899              .--.----.----.---.-.---.--.---.------.-.---.---.-  52705911</w:t>
      </w:r>
    </w:p>
    <w:p>
      <w:r>
        <w:rPr>
          <w:rFonts w:ascii="Consolas" w:hAnsi="Consolas"/>
          <w:sz w:val="18"/>
        </w:rPr>
        <w:t>NC_082679.1     61941340                      .----.---.-.---.--.---.------.-.---.---.-  61941330</w:t>
      </w:r>
    </w:p>
    <w:p>
      <w:r>
        <w:rPr>
          <w:rFonts w:ascii="Consolas" w:hAnsi="Consolas"/>
          <w:sz w:val="18"/>
        </w:rPr>
        <w:t>NC_082679.1     41195636                      .----.---.-.---.--.---.------.-.---.---.-  41195646</w:t>
      </w:r>
    </w:p>
    <w:p>
      <w:r>
        <w:rPr>
          <w:rFonts w:ascii="Consolas" w:hAnsi="Consolas"/>
          <w:sz w:val="18"/>
        </w:rPr>
        <w:t>NC_082679.1     44119532              .--.----C----.---.-.---.--.---.------.-.---.---.-  44119544</w:t>
      </w:r>
    </w:p>
    <w:p>
      <w:r>
        <w:rPr>
          <w:rFonts w:ascii="Consolas" w:hAnsi="Consolas"/>
          <w:sz w:val="18"/>
        </w:rPr>
        <w:t>NC_082679.1     733519                   .----.----.---.-.---.--.---.------.-.---.---.-  733508</w:t>
      </w:r>
    </w:p>
    <w:p>
      <w:r>
        <w:rPr>
          <w:rFonts w:ascii="Consolas" w:hAnsi="Consolas"/>
          <w:sz w:val="18"/>
        </w:rPr>
        <w:t>NC_082679.1     18112080                 .----.----.---A-.---.--A---.------.-.---.---.-  18112069</w:t>
      </w:r>
    </w:p>
    <w:p>
      <w:r>
        <w:rPr>
          <w:rFonts w:ascii="Consolas" w:hAnsi="Consolas"/>
          <w:sz w:val="18"/>
        </w:rPr>
        <w:t>NC_082679.1     2386293                       .----.---.-.---.--.---.------.-.---.---.-  2386303</w:t>
      </w:r>
    </w:p>
    <w:p>
      <w:r>
        <w:rPr>
          <w:rFonts w:ascii="Consolas" w:hAnsi="Consolas"/>
          <w:sz w:val="18"/>
        </w:rPr>
        <w:t>NC_082679.1     4726430                  .----.----.---.-.---.--.---.------.-.---.---.-  4726419</w:t>
      </w:r>
    </w:p>
    <w:p>
      <w:r>
        <w:rPr>
          <w:rFonts w:ascii="Consolas" w:hAnsi="Consolas"/>
          <w:sz w:val="18"/>
        </w:rPr>
        <w:t>NC_082679.1     8850992                       .----.---.-.---.--.---.------.-.---.---.-  8850982</w:t>
      </w:r>
    </w:p>
    <w:p>
      <w:r>
        <w:rPr>
          <w:rFonts w:ascii="Consolas" w:hAnsi="Consolas"/>
          <w:sz w:val="18"/>
        </w:rPr>
        <w:t>NC_082679.1     9456002                       .----.---.-.---.--.---.------.-.---.---.-  9455992</w:t>
      </w:r>
    </w:p>
    <w:p>
      <w:r>
        <w:rPr>
          <w:rFonts w:ascii="Consolas" w:hAnsi="Consolas"/>
          <w:sz w:val="18"/>
        </w:rPr>
        <w:t>NC_082679.1     10993611                      .----.---.-.---.--.---.------.-.---.---.-  10993601</w:t>
      </w:r>
    </w:p>
    <w:p>
      <w:r>
        <w:rPr>
          <w:rFonts w:ascii="Consolas" w:hAnsi="Consolas"/>
          <w:sz w:val="18"/>
        </w:rPr>
        <w:t>NC_082679.1     11065023                      .----.---.-.---.--.---.------.-.---.---.-  11065013</w:t>
      </w:r>
    </w:p>
    <w:p>
      <w:r>
        <w:rPr>
          <w:rFonts w:ascii="Consolas" w:hAnsi="Consolas"/>
          <w:sz w:val="18"/>
        </w:rPr>
        <w:t>NC_082679.1     15532196                      .----.---.-.---.--.---.------.-.---.---.-  15532186</w:t>
      </w:r>
    </w:p>
    <w:p>
      <w:r>
        <w:rPr>
          <w:rFonts w:ascii="Consolas" w:hAnsi="Consolas"/>
          <w:sz w:val="18"/>
        </w:rPr>
        <w:t>NC_082679.1     19364341                      .----.---.-.---.--.---.------.-.---.---.-  19364331</w:t>
      </w:r>
    </w:p>
    <w:p>
      <w:r>
        <w:rPr>
          <w:rFonts w:ascii="Consolas" w:hAnsi="Consolas"/>
          <w:sz w:val="18"/>
        </w:rPr>
        <w:t>NC_082679.1     19768723                 .----.----.---.-.---.--.---.------.-.---.---.-  19768734</w:t>
      </w:r>
    </w:p>
    <w:p>
      <w:r>
        <w:rPr>
          <w:rFonts w:ascii="Consolas" w:hAnsi="Consolas"/>
          <w:sz w:val="18"/>
        </w:rPr>
        <w:t>NC_082679.1     30188952                      .----.---.-.---.--.---.------.-.---.---.-  30188942</w:t>
      </w:r>
    </w:p>
    <w:p>
      <w:r>
        <w:rPr>
          <w:rFonts w:ascii="Consolas" w:hAnsi="Consolas"/>
          <w:sz w:val="18"/>
        </w:rPr>
        <w:t>NC_082679.1     31967116                 .----.----.---.-.---.--.---.------.-.---.---.-  31967105</w:t>
      </w:r>
    </w:p>
    <w:p>
      <w:r>
        <w:rPr>
          <w:rFonts w:ascii="Consolas" w:hAnsi="Consolas"/>
          <w:sz w:val="18"/>
        </w:rPr>
        <w:t>NC_082679.1     35887822                 .----.----.---.-.---.--.---.------.-.---.---.-  35887833</w:t>
      </w:r>
    </w:p>
    <w:p>
      <w:r>
        <w:rPr>
          <w:rFonts w:ascii="Consolas" w:hAnsi="Consolas"/>
          <w:sz w:val="18"/>
        </w:rPr>
        <w:t>NC_082679.1     37633364                      .----.---.-.---.--.---.------.-.---.---.-  37633354</w:t>
      </w:r>
    </w:p>
    <w:p>
      <w:r>
        <w:rPr>
          <w:rFonts w:ascii="Consolas" w:hAnsi="Consolas"/>
          <w:sz w:val="18"/>
        </w:rPr>
        <w:t>NC_082679.1     39708935                      .----.---.-.---.--.---.------.-.---.---.-  39708945</w:t>
      </w:r>
    </w:p>
    <w:p>
      <w:r>
        <w:rPr>
          <w:rFonts w:ascii="Consolas" w:hAnsi="Consolas"/>
          <w:sz w:val="18"/>
        </w:rPr>
        <w:t>NC_082679.1     41195632                      .----.---.-.---.--.---.------.-.---.---.-  41195642</w:t>
      </w:r>
    </w:p>
    <w:p>
      <w:r>
        <w:rPr>
          <w:rFonts w:ascii="Consolas" w:hAnsi="Consolas"/>
          <w:sz w:val="18"/>
        </w:rPr>
        <w:t>NC_082679.1     44740660                 .----.----.---.-.---.--.---.------.-.---.---.-  44740671</w:t>
      </w:r>
    </w:p>
    <w:p>
      <w:r>
        <w:rPr>
          <w:rFonts w:ascii="Consolas" w:hAnsi="Consolas"/>
          <w:sz w:val="18"/>
        </w:rPr>
        <w:t>NC_082679.1     51013423                      .----.---.-.---.--.---.------.-.---.---.-  51013413</w:t>
      </w:r>
    </w:p>
    <w:p>
      <w:r>
        <w:rPr>
          <w:rFonts w:ascii="Consolas" w:hAnsi="Consolas"/>
          <w:sz w:val="18"/>
        </w:rPr>
        <w:t>NC_082679.1     53006029                      .----.---.-.---.--.---.------.-.---.---.-  53006019</w:t>
      </w:r>
    </w:p>
    <w:p>
      <w:r>
        <w:rPr>
          <w:rFonts w:ascii="Consolas" w:hAnsi="Consolas"/>
          <w:sz w:val="18"/>
        </w:rPr>
        <w:t>NC_082679.1     53049300                 .----.----.---.-.---.--.---.------.-.---.---.-  53049311</w:t>
      </w:r>
    </w:p>
    <w:p>
      <w:r>
        <w:rPr>
          <w:rFonts w:ascii="Consolas" w:hAnsi="Consolas"/>
          <w:sz w:val="18"/>
        </w:rPr>
        <w:t>NC_082679.1     53049321                      .----.---.-.---.--.---.------.-.---.---.-  53049331</w:t>
      </w:r>
    </w:p>
    <w:p>
      <w:r>
        <w:rPr>
          <w:rFonts w:ascii="Consolas" w:hAnsi="Consolas"/>
          <w:sz w:val="18"/>
        </w:rPr>
        <w:t>NC_082679.1     53519393                      .----.---.-.---.--.---.------.-.---.---.-  53519383</w:t>
      </w:r>
    </w:p>
    <w:p>
      <w:r>
        <w:rPr>
          <w:rFonts w:ascii="Consolas" w:hAnsi="Consolas"/>
          <w:sz w:val="18"/>
        </w:rPr>
        <w:t>NC_082679.1     55618724                      .----.---.-.---.--.---.------.-.---.---.-  55618714</w:t>
      </w:r>
    </w:p>
    <w:p>
      <w:r>
        <w:rPr>
          <w:rFonts w:ascii="Consolas" w:hAnsi="Consolas"/>
          <w:sz w:val="18"/>
        </w:rPr>
        <w:t>NC_082679.1     57890376                      .----.---.-.---.--.---.------.-.---.---.-  57890366</w:t>
      </w:r>
    </w:p>
    <w:p>
      <w:r>
        <w:rPr>
          <w:rFonts w:ascii="Consolas" w:hAnsi="Consolas"/>
          <w:sz w:val="18"/>
        </w:rPr>
        <w:t>NC_082679.1     57890393                 .----.----.---.-.---.--.---.------.-.---.---.-  57890382</w:t>
      </w:r>
    </w:p>
    <w:p>
      <w:r>
        <w:rPr>
          <w:rFonts w:ascii="Consolas" w:hAnsi="Consolas"/>
          <w:sz w:val="18"/>
        </w:rPr>
        <w:t>NC_082679.1     60774624                      .----.---.-.---.--.---.------.-.---.---.-  60774614</w:t>
      </w:r>
    </w:p>
    <w:p>
      <w:r>
        <w:rPr>
          <w:rFonts w:ascii="Consolas" w:hAnsi="Consolas"/>
          <w:sz w:val="18"/>
        </w:rPr>
        <w:t>NC_082679.1     61148869                      .----.---.-.---.--.---.------.-.---.---.-  61148879</w:t>
      </w:r>
    </w:p>
    <w:p>
      <w:r>
        <w:rPr>
          <w:rFonts w:ascii="Consolas" w:hAnsi="Consolas"/>
          <w:sz w:val="18"/>
        </w:rPr>
        <w:t>NC_082679.1     60176969              .--.----.----.---.-.---.--.---.------.-.---.---.-  60176957</w:t>
      </w:r>
    </w:p>
    <w:p>
      <w:r>
        <w:rPr>
          <w:rFonts w:ascii="Consolas" w:hAnsi="Consolas"/>
          <w:sz w:val="18"/>
        </w:rPr>
        <w:t>NC_082679.1     4059693                       .----.---.-.---.--.---.------.-.---.---.-  4059683</w:t>
      </w:r>
    </w:p>
    <w:p>
      <w:r>
        <w:rPr>
          <w:rFonts w:ascii="Consolas" w:hAnsi="Consolas"/>
          <w:sz w:val="18"/>
        </w:rPr>
        <w:t>NC_082679.1     7487494                       .----.---.-G---.--.---.------.-.---.---.-  7487484</w:t>
      </w:r>
    </w:p>
    <w:p>
      <w:r>
        <w:rPr>
          <w:rFonts w:ascii="Consolas" w:hAnsi="Consolas"/>
          <w:sz w:val="18"/>
        </w:rPr>
        <w:t>NC_082679.1     7487507                  .----.----.---.-.---.--.---.------.-.---.---.-  7487496</w:t>
      </w:r>
    </w:p>
    <w:p>
      <w:r>
        <w:rPr>
          <w:rFonts w:ascii="Consolas" w:hAnsi="Consolas"/>
          <w:sz w:val="18"/>
        </w:rPr>
        <w:t>NC_082679.1     10301102                      .----.---.-.---.--.---.------.-.---.---.-  10301092</w:t>
      </w:r>
    </w:p>
    <w:p>
      <w:r>
        <w:rPr>
          <w:rFonts w:ascii="Consolas" w:hAnsi="Consolas"/>
          <w:sz w:val="18"/>
        </w:rPr>
        <w:t>NC_082679.1     10847915       ..--T--.--.----.----.---.-.---.--.---.------.-.---.---.-  10847900</w:t>
      </w:r>
    </w:p>
    <w:p>
      <w:r>
        <w:rPr>
          <w:rFonts w:ascii="Consolas" w:hAnsi="Consolas"/>
          <w:sz w:val="18"/>
        </w:rPr>
        <w:t>NC_082679.1     20855895           .--.--.----.----.---.-.---.--.---.------.-.---.---.-  20855908</w:t>
      </w:r>
    </w:p>
    <w:p>
      <w:r>
        <w:rPr>
          <w:rFonts w:ascii="Consolas" w:hAnsi="Consolas"/>
          <w:sz w:val="18"/>
        </w:rPr>
        <w:t>NC_082679.1     33234906                      .----.---.-.---.--.---.------.-.---.---.-  33234896</w:t>
      </w:r>
    </w:p>
    <w:p>
      <w:r>
        <w:rPr>
          <w:rFonts w:ascii="Consolas" w:hAnsi="Consolas"/>
          <w:sz w:val="18"/>
        </w:rPr>
        <w:t>NC_082679.1     512796                   .----.----.---.-.---.--.---.------.-.---.---.-  512785</w:t>
      </w:r>
    </w:p>
    <w:p>
      <w:r>
        <w:rPr>
          <w:rFonts w:ascii="Consolas" w:hAnsi="Consolas"/>
          <w:sz w:val="18"/>
        </w:rPr>
        <w:t>NC_082679.1     17473763                               .-.---.--.---.------.-.---.---.-  17473771</w:t>
      </w:r>
    </w:p>
    <w:p>
      <w:r>
        <w:rPr>
          <w:rFonts w:ascii="Consolas" w:hAnsi="Consolas"/>
          <w:sz w:val="18"/>
        </w:rPr>
        <w:t>NC_082679.1     29312880                 .----.----.---.-.---.--.---.------.-.---.---.-  29312891</w:t>
      </w:r>
    </w:p>
    <w:p>
      <w:r>
        <w:rPr>
          <w:rFonts w:ascii="Consolas" w:hAnsi="Consolas"/>
          <w:sz w:val="18"/>
        </w:rPr>
        <w:t>NC_082679.1     1626136                  .----.----.---.-.---.--.---.------.-.---.---.-  1626147</w:t>
      </w:r>
    </w:p>
    <w:p>
      <w:r>
        <w:rPr>
          <w:rFonts w:ascii="Consolas" w:hAnsi="Consolas"/>
          <w:sz w:val="18"/>
        </w:rPr>
        <w:t>NC_082679.1     10956804                           .---.-.---.--.---.------.-.---.---.-  10956795</w:t>
      </w:r>
    </w:p>
    <w:p>
      <w:r>
        <w:rPr>
          <w:rFonts w:ascii="Consolas" w:hAnsi="Consolas"/>
          <w:sz w:val="18"/>
        </w:rPr>
        <w:t>NC_082679.1     10975313                           .---.-.---.--.---.------.-.---.---.-  10975304</w:t>
      </w:r>
    </w:p>
    <w:p>
      <w:r>
        <w:rPr>
          <w:rFonts w:ascii="Consolas" w:hAnsi="Consolas"/>
          <w:sz w:val="18"/>
        </w:rPr>
        <w:t>NC_082679.1     11046740                           .---.-.---.--.---.------.-.---.---.-  11046731</w:t>
      </w:r>
    </w:p>
    <w:p>
      <w:r>
        <w:rPr>
          <w:rFonts w:ascii="Consolas" w:hAnsi="Consolas"/>
          <w:sz w:val="18"/>
        </w:rPr>
        <w:t>NC_082679.1     11270507                      .----.---.-.---.--.---.------.-.---.---.-  11270517</w:t>
      </w:r>
    </w:p>
    <w:p>
      <w:r>
        <w:rPr>
          <w:rFonts w:ascii="Consolas" w:hAnsi="Consolas"/>
          <w:sz w:val="18"/>
        </w:rPr>
        <w:t>NC_082679.1     14962349                           .---.-.---.--.---.------.-.---.---.-  14962340</w:t>
      </w:r>
    </w:p>
    <w:p>
      <w:r>
        <w:rPr>
          <w:rFonts w:ascii="Consolas" w:hAnsi="Consolas"/>
          <w:sz w:val="18"/>
        </w:rPr>
        <w:t>NC_082679.1     18168169                      .----.---.-.---.--.---.------.-.---.---.-  18168179</w:t>
      </w:r>
    </w:p>
    <w:p>
      <w:r>
        <w:rPr>
          <w:rFonts w:ascii="Consolas" w:hAnsi="Consolas"/>
          <w:sz w:val="18"/>
        </w:rPr>
        <w:t>NC_082679.1     30749857                      .----.---.-.---.--.---.------.-.---.---.-  30749867</w:t>
      </w:r>
    </w:p>
    <w:p>
      <w:r>
        <w:rPr>
          <w:rFonts w:ascii="Consolas" w:hAnsi="Consolas"/>
          <w:sz w:val="18"/>
        </w:rPr>
        <w:t>NC_082679.1     55618732                      .----.---.-.---.--.---.------.-.---.---.-  55618722</w:t>
      </w:r>
    </w:p>
    <w:p>
      <w:r>
        <w:rPr>
          <w:rFonts w:ascii="Consolas" w:hAnsi="Consolas"/>
          <w:sz w:val="18"/>
        </w:rPr>
        <w:t>NC_082679.1     60774648                      .----.---.-.---.--.---.------.-.---.---.-  60774638</w:t>
      </w:r>
    </w:p>
    <w:p>
      <w:r>
        <w:rPr>
          <w:rFonts w:ascii="Consolas" w:hAnsi="Consolas"/>
          <w:sz w:val="18"/>
        </w:rPr>
        <w:t>NC_082679.1     9127837               .--.----.----.---C-.---.--.---.------.-.---.---.-  9127849</w:t>
      </w:r>
    </w:p>
    <w:p>
      <w:r>
        <w:rPr>
          <w:rFonts w:ascii="Consolas" w:hAnsi="Consolas"/>
          <w:sz w:val="18"/>
        </w:rPr>
        <w:t>NC_082679.1     11333519        .--.--T--.----.----.---.-.---.--.---.------.-.---.---.-  11333505</w:t>
      </w:r>
    </w:p>
    <w:p>
      <w:r>
        <w:rPr>
          <w:rFonts w:ascii="Consolas" w:hAnsi="Consolas"/>
          <w:sz w:val="18"/>
        </w:rPr>
        <w:t>NC_082679.1     13668669                           .---.-T---.--.---.------.-.---.---.-  13668660</w:t>
      </w:r>
    </w:p>
    <w:p>
      <w:r>
        <w:rPr>
          <w:rFonts w:ascii="Consolas" w:hAnsi="Consolas"/>
          <w:sz w:val="18"/>
        </w:rPr>
        <w:t>NC_082679.1     19600882                      .----.---A-.---.--.---.------.-.---.---.-  19600872</w:t>
      </w:r>
    </w:p>
    <w:p>
      <w:r>
        <w:rPr>
          <w:rFonts w:ascii="Consolas" w:hAnsi="Consolas"/>
          <w:sz w:val="18"/>
        </w:rPr>
        <w:t>NC_082679.1     47622967                      .----.---.-.---.--.---.------.-.---.---.-  47622977</w:t>
      </w:r>
    </w:p>
    <w:p>
      <w:r>
        <w:rPr>
          <w:rFonts w:ascii="Consolas" w:hAnsi="Consolas"/>
          <w:sz w:val="18"/>
        </w:rPr>
        <w:t>NC_082679.1     57192861                           .---.-T---.--.---.------.-.---.---.-  57192870</w:t>
      </w:r>
    </w:p>
    <w:p>
      <w:r>
        <w:rPr>
          <w:rFonts w:ascii="Consolas" w:hAnsi="Consolas"/>
          <w:sz w:val="18"/>
        </w:rPr>
        <w:t>NC_082679.1     16059409    .--..--.--T--.----.C---.---.-.---.--.---.------.-.---.---.-  16059426</w:t>
      </w:r>
    </w:p>
    <w:p>
      <w:r>
        <w:rPr>
          <w:rFonts w:ascii="Consolas" w:hAnsi="Consolas"/>
          <w:sz w:val="18"/>
        </w:rPr>
        <w:t>NC_082679.1     5496752            .--.--.----.----.---.-.---.--.---.------.-.---.---.-  5496765</w:t>
      </w:r>
    </w:p>
    <w:p>
      <w:r>
        <w:rPr>
          <w:rFonts w:ascii="Consolas" w:hAnsi="Consolas"/>
          <w:sz w:val="18"/>
        </w:rPr>
        <w:t>NC_082679.1     16438786                      .----.---.-.---.--.---.------.-.---.---.-  16438776</w:t>
      </w:r>
    </w:p>
    <w:p>
      <w:r>
        <w:rPr>
          <w:rFonts w:ascii="Consolas" w:hAnsi="Consolas"/>
          <w:sz w:val="18"/>
        </w:rPr>
        <w:t>NC_082679.1     31308378                           .---.-.---.--.---.------.-.---.---.-  31308369</w:t>
      </w:r>
    </w:p>
    <w:p>
      <w:r>
        <w:rPr>
          <w:rFonts w:ascii="Consolas" w:hAnsi="Consolas"/>
          <w:sz w:val="18"/>
        </w:rPr>
        <w:t>NC_082679.1     33161079                 .----.----.---.-.---.--.---.------.-.---.---.-  33161090</w:t>
      </w:r>
    </w:p>
    <w:p>
      <w:r>
        <w:rPr>
          <w:rFonts w:ascii="Consolas" w:hAnsi="Consolas"/>
          <w:sz w:val="18"/>
        </w:rPr>
        <w:t>NC_082679.1     33906166                      .----.---.-.---.--.---.------.-.---.---.-  33906156</w:t>
      </w:r>
    </w:p>
    <w:p>
      <w:r>
        <w:rPr>
          <w:rFonts w:ascii="Consolas" w:hAnsi="Consolas"/>
          <w:sz w:val="18"/>
        </w:rPr>
        <w:t>NC_082679.1     36637213           .--.--.----.----.---.-.---.--.---.------.-.---.---.-  36637200</w:t>
      </w:r>
    </w:p>
    <w:p>
      <w:r>
        <w:rPr>
          <w:rFonts w:ascii="Consolas" w:hAnsi="Consolas"/>
          <w:sz w:val="18"/>
        </w:rPr>
        <w:t>NC_082679.1     36731239           .--.--.----.----.---.-.---.--.---.------.-.---.---.-  36731252</w:t>
      </w:r>
    </w:p>
    <w:p>
      <w:r>
        <w:rPr>
          <w:rFonts w:ascii="Consolas" w:hAnsi="Consolas"/>
          <w:sz w:val="18"/>
        </w:rPr>
        <w:t>NC_082679.1     39341312                      .----.---.-.---.--.---.------.-.---.---.-  39341322</w:t>
      </w:r>
    </w:p>
    <w:p>
      <w:r>
        <w:rPr>
          <w:rFonts w:ascii="Consolas" w:hAnsi="Consolas"/>
          <w:sz w:val="18"/>
        </w:rPr>
        <w:t>NC_082679.1     41050079           .--.--.----.----.---.-.---.--.---.------.-.---.---.-  41050066</w:t>
      </w:r>
    </w:p>
    <w:p>
      <w:r>
        <w:rPr>
          <w:rFonts w:ascii="Consolas" w:hAnsi="Consolas"/>
          <w:sz w:val="18"/>
        </w:rPr>
        <w:t>NC_082679.1     42554037                               .-.---.--.---.------.-.---.---.-  42554029</w:t>
      </w:r>
    </w:p>
    <w:p>
      <w:r>
        <w:rPr>
          <w:rFonts w:ascii="Consolas" w:hAnsi="Consolas"/>
          <w:sz w:val="18"/>
        </w:rPr>
        <w:t>NC_082679.1     51013438                           .---.-.---.--.---.------.-.---.---.-  51013429</w:t>
      </w:r>
    </w:p>
    <w:p>
      <w:r>
        <w:rPr>
          <w:rFonts w:ascii="Consolas" w:hAnsi="Consolas"/>
          <w:sz w:val="18"/>
        </w:rPr>
        <w:t>NC_082679.1     65641038                 .----.----.---.-.---.--.---.------.-.---.---.-  65641027</w:t>
      </w:r>
    </w:p>
    <w:p>
      <w:r>
        <w:rPr>
          <w:rFonts w:ascii="Consolas" w:hAnsi="Consolas"/>
          <w:sz w:val="18"/>
        </w:rPr>
        <w:t>NC_082679.1     2147116                            .---.-T---.--.---.------.-.---.---.-  2147107</w:t>
      </w:r>
    </w:p>
    <w:p>
      <w:r>
        <w:rPr>
          <w:rFonts w:ascii="Consolas" w:hAnsi="Consolas"/>
          <w:sz w:val="18"/>
        </w:rPr>
        <w:t>NC_082679.1     44495971                      .----.---.-.---.--.---.------.-.---.---.-  44495981</w:t>
      </w:r>
    </w:p>
    <w:p>
      <w:r>
        <w:rPr>
          <w:rFonts w:ascii="Consolas" w:hAnsi="Consolas"/>
          <w:sz w:val="18"/>
        </w:rPr>
        <w:t>NC_082679.1     53303621                      .----.---.-.---.--.---.------.-.---.---.-  53303611</w:t>
      </w:r>
    </w:p>
    <w:p>
      <w:r>
        <w:rPr>
          <w:rFonts w:ascii="Consolas" w:hAnsi="Consolas"/>
          <w:sz w:val="18"/>
        </w:rPr>
        <w:t>NC_082679.1     16119691                      .----.---.-.---.--.---.------.-.---.---.-  16119701</w:t>
      </w:r>
    </w:p>
    <w:p>
      <w:r>
        <w:rPr>
          <w:rFonts w:ascii="Consolas" w:hAnsi="Consolas"/>
          <w:sz w:val="18"/>
        </w:rPr>
        <w:t>NC_082679.1     19600878                      .----.---.-.---.--.---.------.-.---.---.-  19600868</w:t>
      </w:r>
    </w:p>
    <w:p>
      <w:r>
        <w:rPr>
          <w:rFonts w:ascii="Consolas" w:hAnsi="Consolas"/>
          <w:sz w:val="18"/>
        </w:rPr>
        <w:t>NC_082679.1     18595248              .--.----.----.---.-.---.--.---.------.-.---.---.-  18595236</w:t>
      </w:r>
    </w:p>
    <w:p>
      <w:r>
        <w:rPr>
          <w:rFonts w:ascii="Consolas" w:hAnsi="Consolas"/>
          <w:sz w:val="18"/>
        </w:rPr>
        <w:t>NC_082679.1     33041792                           .---.-.---.--.---.------.-.---.---.-  33041801</w:t>
      </w:r>
    </w:p>
    <w:p>
      <w:r>
        <w:rPr>
          <w:rFonts w:ascii="Consolas" w:hAnsi="Consolas"/>
          <w:sz w:val="18"/>
        </w:rPr>
        <w:t>NC_082679.1     30649047                               .-.---.--.---.------.-.---.---.-  30649039</w:t>
      </w:r>
    </w:p>
    <w:p>
      <w:r>
        <w:rPr>
          <w:rFonts w:ascii="Consolas" w:hAnsi="Consolas"/>
          <w:sz w:val="18"/>
        </w:rPr>
        <w:t>NC_082679.1     47612306                 .----.----.---.-.---.--.---.------.-.---.---.-  47612317</w:t>
      </w:r>
    </w:p>
    <w:p>
      <w:r>
        <w:rPr>
          <w:rFonts w:ascii="Consolas" w:hAnsi="Consolas"/>
          <w:sz w:val="18"/>
        </w:rPr>
        <w:t>NC_082679.1     58577225                                     .--.---.------.-.---.---.-  58577219</w:t>
      </w:r>
    </w:p>
    <w:p>
      <w:r>
        <w:rPr>
          <w:rFonts w:ascii="Consolas" w:hAnsi="Consolas"/>
          <w:sz w:val="18"/>
        </w:rPr>
        <w:t>NC_082679.1     58577226                 .----.----.---.-.---.--.---.------.-.---.---.-  58577215</w:t>
      </w:r>
    </w:p>
    <w:p>
      <w:r>
        <w:rPr>
          <w:rFonts w:ascii="Consolas" w:hAnsi="Consolas"/>
          <w:sz w:val="18"/>
        </w:rPr>
        <w:t>NC_082679.1     29977495                 .----.----C---.-.---.--.---.------.-.---.---.-  29977484</w:t>
      </w:r>
    </w:p>
    <w:p>
      <w:r>
        <w:rPr>
          <w:rFonts w:ascii="Consolas" w:hAnsi="Consolas"/>
          <w:sz w:val="18"/>
        </w:rPr>
        <w:t>NC_082679.1     61687372                           .---.-.---.--.---.------.-.---.---.-  61687363</w:t>
      </w:r>
    </w:p>
    <w:p>
      <w:r>
        <w:rPr>
          <w:rFonts w:ascii="Consolas" w:hAnsi="Consolas"/>
          <w:sz w:val="18"/>
        </w:rPr>
        <w:t>NC_082679.1     52972245        .--.--.--.----.----.---.-.---.--.---.------T-.ATT.---.-  52972262</w:t>
      </w:r>
    </w:p>
    <w:p>
      <w:r>
        <w:rPr>
          <w:rFonts w:ascii="Consolas" w:hAnsi="Consolas"/>
          <w:sz w:val="18"/>
        </w:rPr>
        <w:t>NC_082667.1     120234749       .--.--.--A----.----.---.-.---.--.---.------.-.---.---.-  120234735</w:t>
      </w:r>
    </w:p>
    <w:p>
      <w:r>
        <w:rPr>
          <w:rFonts w:ascii="Consolas" w:hAnsi="Consolas"/>
          <w:sz w:val="18"/>
        </w:rPr>
        <w:t>NC_082667.1     9975409            .--.--A----.----.---.-.---.--.---.------.-.---.---.-  9975422</w:t>
      </w:r>
    </w:p>
    <w:p>
      <w:r>
        <w:rPr>
          <w:rFonts w:ascii="Consolas" w:hAnsi="Consolas"/>
          <w:sz w:val="18"/>
        </w:rPr>
        <w:t>NC_082667.1     34287534           .--.--.----.----.---.-.---.--.---.------.-.---.---.-  34287521</w:t>
      </w:r>
    </w:p>
    <w:p>
      <w:r>
        <w:rPr>
          <w:rFonts w:ascii="Consolas" w:hAnsi="Consolas"/>
          <w:sz w:val="18"/>
        </w:rPr>
        <w:t>NC_082667.1     61681037       ..--.--.--A----.----.---.-.---.--.---.------.-.---.---.-  61681052</w:t>
      </w:r>
    </w:p>
    <w:p>
      <w:r>
        <w:rPr>
          <w:rFonts w:ascii="Consolas" w:hAnsi="Consolas"/>
          <w:sz w:val="18"/>
        </w:rPr>
        <w:t>NC_082667.1     110291213          .--.--.----.----.---.-.---.--.---.------.-.---.---.-  110291226</w:t>
      </w:r>
    </w:p>
    <w:p>
      <w:r>
        <w:rPr>
          <w:rFonts w:ascii="Consolas" w:hAnsi="Consolas"/>
          <w:sz w:val="18"/>
        </w:rPr>
        <w:t>NC_082667.1     1032561        ..--.--.--A----.----.---.-.---.--.---.------.-.---G---.-  1032546</w:t>
      </w:r>
    </w:p>
    <w:p>
      <w:r>
        <w:rPr>
          <w:rFonts w:ascii="Consolas" w:hAnsi="Consolas"/>
          <w:sz w:val="18"/>
        </w:rPr>
        <w:t>NC_082667.1     8124707                       .----.---.-.---.--.---.------.-.---.---.-  8124697</w:t>
      </w:r>
    </w:p>
    <w:p>
      <w:r>
        <w:rPr>
          <w:rFonts w:ascii="Consolas" w:hAnsi="Consolas"/>
          <w:sz w:val="18"/>
        </w:rPr>
        <w:t>NC_082667.1     23046756        .--.--.--A----.----.---.-.---.--.---.------.-.---.---.-  23046742</w:t>
      </w:r>
    </w:p>
    <w:p>
      <w:r>
        <w:rPr>
          <w:rFonts w:ascii="Consolas" w:hAnsi="Consolas"/>
          <w:sz w:val="18"/>
        </w:rPr>
        <w:t>NC_082667.1     40231142           .--.--.----.----.---.-.---.--.---.------.-.---.---.-  40231129</w:t>
      </w:r>
    </w:p>
    <w:p>
      <w:r>
        <w:rPr>
          <w:rFonts w:ascii="Consolas" w:hAnsi="Consolas"/>
          <w:sz w:val="18"/>
        </w:rPr>
        <w:t>NC_082667.1     94070831       ..--G--.--.----.----.---.-.---.--.---.------.-.---.---.-  94070846</w:t>
      </w:r>
    </w:p>
    <w:p>
      <w:r>
        <w:rPr>
          <w:rFonts w:ascii="Consolas" w:hAnsi="Consolas"/>
          <w:sz w:val="18"/>
        </w:rPr>
        <w:t>NC_082667.1     107763405       .--.--.--A----.----.---.-.---.--.---.------.-.---.---.-  107763391</w:t>
      </w:r>
    </w:p>
    <w:p>
      <w:r>
        <w:rPr>
          <w:rFonts w:ascii="Consolas" w:hAnsi="Consolas"/>
          <w:sz w:val="18"/>
        </w:rPr>
        <w:t>NC_082667.1     108707271       .--.--.--A----.----.---.-.---.--.---.------.-.---.---.-  108707257</w:t>
      </w:r>
    </w:p>
    <w:p>
      <w:r>
        <w:rPr>
          <w:rFonts w:ascii="Consolas" w:hAnsi="Consolas"/>
          <w:sz w:val="18"/>
        </w:rPr>
        <w:t>NC_082667.1     47532736   .TAA..--T--C--.----.----.---.-.---.--.---.------.-.---.---.-  47532755</w:t>
      </w:r>
    </w:p>
    <w:p>
      <w:r>
        <w:rPr>
          <w:rFonts w:ascii="Consolas" w:hAnsi="Consolas"/>
          <w:sz w:val="18"/>
        </w:rPr>
        <w:t>NC_082667.1     67886913        .--.--C--.----.----A---.-.---.--.---.------.-.---.---.-  67886927</w:t>
      </w:r>
    </w:p>
    <w:p>
      <w:r>
        <w:rPr>
          <w:rFonts w:ascii="Consolas" w:hAnsi="Consolas"/>
          <w:sz w:val="18"/>
        </w:rPr>
        <w:t>NC_082667.1     70282639        .--.--.--A----.----.---.-.---.--.---.------.-.---.---.-  70282625</w:t>
      </w:r>
    </w:p>
    <w:p>
      <w:r>
        <w:rPr>
          <w:rFonts w:ascii="Consolas" w:hAnsi="Consolas"/>
          <w:sz w:val="18"/>
        </w:rPr>
        <w:t>NC_082667.1     122552868             .--.----.----.---.-.---.--.---.------.-.---.---.-  122552880</w:t>
      </w:r>
    </w:p>
    <w:p>
      <w:r>
        <w:rPr>
          <w:rFonts w:ascii="Consolas" w:hAnsi="Consolas"/>
          <w:sz w:val="18"/>
        </w:rPr>
        <w:t>NC_082667.1     678695             .--.--A----.----.---A-.---.--.---.------.-.---.---.-  678708</w:t>
      </w:r>
    </w:p>
    <w:p>
      <w:r>
        <w:rPr>
          <w:rFonts w:ascii="Consolas" w:hAnsi="Consolas"/>
          <w:sz w:val="18"/>
        </w:rPr>
        <w:t>NC_082667.1     15656543        .--.--.--.----.----.---.-.---.--.---.------.-.---.---.-  15656557</w:t>
      </w:r>
    </w:p>
    <w:p>
      <w:r>
        <w:rPr>
          <w:rFonts w:ascii="Consolas" w:hAnsi="Consolas"/>
          <w:sz w:val="18"/>
        </w:rPr>
        <w:t>NC_082667.1     20757313        .--.--.--.----G----.---.-.---.--.---.------.-.---.---.-  20757327</w:t>
      </w:r>
    </w:p>
    <w:p>
      <w:r>
        <w:rPr>
          <w:rFonts w:ascii="Consolas" w:hAnsi="Consolas"/>
          <w:sz w:val="18"/>
        </w:rPr>
        <w:t>NC_082667.1     114238298       .--.--.--A----.----.---.-.---.--.---A------.-.---.---.-  114238312</w:t>
      </w:r>
    </w:p>
    <w:p>
      <w:r>
        <w:rPr>
          <w:rFonts w:ascii="Consolas" w:hAnsi="Consolas"/>
          <w:sz w:val="18"/>
        </w:rPr>
        <w:t>NC_082667.1     43932136              .--.----.----.---.-.---.--.---.------.-.---.---.-  43932148</w:t>
      </w:r>
    </w:p>
    <w:p>
      <w:r>
        <w:rPr>
          <w:rFonts w:ascii="Consolas" w:hAnsi="Consolas"/>
          <w:sz w:val="18"/>
        </w:rPr>
        <w:t>NC_082667.1     67289735           .--.--.----.----.---.-.---.--.---.------.-.---.---.-  67289722</w:t>
      </w:r>
    </w:p>
    <w:p>
      <w:r>
        <w:rPr>
          <w:rFonts w:ascii="Consolas" w:hAnsi="Consolas"/>
          <w:sz w:val="18"/>
        </w:rPr>
        <w:t>NC_082667.1     97215994        .--.--.--.----.----.---.-.---.--.---.------.-.---.---.-  97215980</w:t>
      </w:r>
    </w:p>
    <w:p>
      <w:r>
        <w:rPr>
          <w:rFonts w:ascii="Consolas" w:hAnsi="Consolas"/>
          <w:sz w:val="18"/>
        </w:rPr>
        <w:t>NC_082667.1     101359160       .--.--.--.----.----.---.-.---.--.---.------.-.---.---.-  101359174</w:t>
      </w:r>
    </w:p>
    <w:p>
      <w:r>
        <w:rPr>
          <w:rFonts w:ascii="Consolas" w:hAnsi="Consolas"/>
          <w:sz w:val="18"/>
        </w:rPr>
        <w:t>NC_082667.1     4824413         .--.--T--.----.----.---.-.---.--.---.------.-.---.---.-  4824399</w:t>
      </w:r>
    </w:p>
    <w:p>
      <w:r>
        <w:rPr>
          <w:rFonts w:ascii="Consolas" w:hAnsi="Consolas"/>
          <w:sz w:val="18"/>
        </w:rPr>
        <w:t>NC_082667.1     5169489         .--.--G--.----.----.---.-.---.--.---.------.-.---.---.-  5169475</w:t>
      </w:r>
    </w:p>
    <w:p>
      <w:r>
        <w:rPr>
          <w:rFonts w:ascii="Consolas" w:hAnsi="Consolas"/>
          <w:sz w:val="18"/>
        </w:rPr>
        <w:t>NC_082667.1     6749798            .--.--.----.----.---.-.---.--.---.------.-.---.---.-  6749785</w:t>
      </w:r>
    </w:p>
    <w:p>
      <w:r>
        <w:rPr>
          <w:rFonts w:ascii="Consolas" w:hAnsi="Consolas"/>
          <w:sz w:val="18"/>
        </w:rPr>
        <w:t>NC_082667.1     10201200        .--.--.--A----.----.---.-.---.--.---.------.-.---.---.-  10201186</w:t>
      </w:r>
    </w:p>
    <w:p>
      <w:r>
        <w:rPr>
          <w:rFonts w:ascii="Consolas" w:hAnsi="Consolas"/>
          <w:sz w:val="18"/>
        </w:rPr>
        <w:t>NC_082667.1     10344810        .--.--.--C----.----.---.-.---.--.---.------.-.---.---.-  10344824</w:t>
      </w:r>
    </w:p>
    <w:p>
      <w:r>
        <w:rPr>
          <w:rFonts w:ascii="Consolas" w:hAnsi="Consolas"/>
          <w:sz w:val="18"/>
        </w:rPr>
        <w:t>NC_082667.1     25783830        .--.--.--A----.----.---.-.---.--.---.------.-.---.---.-  25783844</w:t>
      </w:r>
    </w:p>
    <w:p>
      <w:r>
        <w:rPr>
          <w:rFonts w:ascii="Consolas" w:hAnsi="Consolas"/>
          <w:sz w:val="18"/>
        </w:rPr>
        <w:t>NC_082667.1     33829759        .--.--C--.----.----.---.-.---.--.---.------.-.---.---.-  33829745</w:t>
      </w:r>
    </w:p>
    <w:p>
      <w:r>
        <w:rPr>
          <w:rFonts w:ascii="Consolas" w:hAnsi="Consolas"/>
          <w:sz w:val="18"/>
        </w:rPr>
        <w:t>NC_082667.1     41795730        .--.--.--G----.----.---.-.---.--.---.------.-.---.---.-  41795716</w:t>
      </w:r>
    </w:p>
    <w:p>
      <w:r>
        <w:rPr>
          <w:rFonts w:ascii="Consolas" w:hAnsi="Consolas"/>
          <w:sz w:val="18"/>
        </w:rPr>
        <w:t>NC_082667.1     43076688                      .----.---.-.---.--.---.------.-.---.---.-  43076698</w:t>
      </w:r>
    </w:p>
    <w:p>
      <w:r>
        <w:rPr>
          <w:rFonts w:ascii="Consolas" w:hAnsi="Consolas"/>
          <w:sz w:val="18"/>
        </w:rPr>
        <w:t>NC_082667.1     43814142        .--.--.--A----.----.---.-.---.--.---.------.-.---.---.-  43814156</w:t>
      </w:r>
    </w:p>
    <w:p>
      <w:r>
        <w:rPr>
          <w:rFonts w:ascii="Consolas" w:hAnsi="Consolas"/>
          <w:sz w:val="18"/>
        </w:rPr>
        <w:t>NC_082667.1     46076842        .--.--T--.----.----.---.-.---.--.---.------.-.---.---.-  46076828</w:t>
      </w:r>
    </w:p>
    <w:p>
      <w:r>
        <w:rPr>
          <w:rFonts w:ascii="Consolas" w:hAnsi="Consolas"/>
          <w:sz w:val="18"/>
        </w:rPr>
        <w:t>NC_082667.1     56206061           .--.--A----.----.---.-.---.--.---.------.-.---.---.-  56206048</w:t>
      </w:r>
    </w:p>
    <w:p>
      <w:r>
        <w:rPr>
          <w:rFonts w:ascii="Consolas" w:hAnsi="Consolas"/>
          <w:sz w:val="18"/>
        </w:rPr>
        <w:t>NC_082667.1     64771938        .--.--T--.----.----.---.-.---.--.---.------.-.---.---.-  64771924</w:t>
      </w:r>
    </w:p>
    <w:p>
      <w:r>
        <w:rPr>
          <w:rFonts w:ascii="Consolas" w:hAnsi="Consolas"/>
          <w:sz w:val="18"/>
        </w:rPr>
        <w:t>NC_082667.1     65347542        .--.--T--.----.----.---.-.---.--.---.------.-.---.---.-  65347556</w:t>
      </w:r>
    </w:p>
    <w:p>
      <w:r>
        <w:rPr>
          <w:rFonts w:ascii="Consolas" w:hAnsi="Consolas"/>
          <w:sz w:val="18"/>
        </w:rPr>
        <w:t>NC_082667.1     72297497        .--.--.--A----.----.---.-.---.--.---.------.-.---.---.-  72297483</w:t>
      </w:r>
    </w:p>
    <w:p>
      <w:r>
        <w:rPr>
          <w:rFonts w:ascii="Consolas" w:hAnsi="Consolas"/>
          <w:sz w:val="18"/>
        </w:rPr>
        <w:t>NC_082667.1     91041096        .--.--.--A----.----.---.-.---.--.---.------.-.---.---.-  91041082</w:t>
      </w:r>
    </w:p>
    <w:p>
      <w:r>
        <w:rPr>
          <w:rFonts w:ascii="Consolas" w:hAnsi="Consolas"/>
          <w:sz w:val="18"/>
        </w:rPr>
        <w:t>NC_082667.1     101006223       .--.--.--A----.----.---.-.---.--.---.------.-.---.---.-  101006209</w:t>
      </w:r>
    </w:p>
    <w:p>
      <w:r>
        <w:rPr>
          <w:rFonts w:ascii="Consolas" w:hAnsi="Consolas"/>
          <w:sz w:val="18"/>
        </w:rPr>
        <w:t>NC_082667.1     101834024       .--.--T--.----.----.---.-.---.--.---.------.-.---.---.-  101834010</w:t>
      </w:r>
    </w:p>
    <w:p>
      <w:r>
        <w:rPr>
          <w:rFonts w:ascii="Consolas" w:hAnsi="Consolas"/>
          <w:sz w:val="18"/>
        </w:rPr>
        <w:t>NC_082667.1     107754126       .--.--.--A----.----.---.-.---.--.---.------.-.---.---.-  107754112</w:t>
      </w:r>
    </w:p>
    <w:p>
      <w:r>
        <w:rPr>
          <w:rFonts w:ascii="Consolas" w:hAnsi="Consolas"/>
          <w:sz w:val="18"/>
        </w:rPr>
        <w:t>NC_082667.1     108225267       .--.--.--A----.----.---.-.---.--.---.------.-.---.---.-  108225281</w:t>
      </w:r>
    </w:p>
    <w:p>
      <w:r>
        <w:rPr>
          <w:rFonts w:ascii="Consolas" w:hAnsi="Consolas"/>
          <w:sz w:val="18"/>
        </w:rPr>
        <w:t>NC_082667.1     110177274       .--.--.--A----.----.---.-.---.--.---.------.-.---.---.-  110177260</w:t>
      </w:r>
    </w:p>
    <w:p>
      <w:r>
        <w:rPr>
          <w:rFonts w:ascii="Consolas" w:hAnsi="Consolas"/>
          <w:sz w:val="18"/>
        </w:rPr>
        <w:t>NC_082667.1     7787177         .--.--.--.----.----.---.-.---.--.---.------.-.---.---.-  7787163</w:t>
      </w:r>
    </w:p>
    <w:p>
      <w:r>
        <w:rPr>
          <w:rFonts w:ascii="Consolas" w:hAnsi="Consolas"/>
          <w:sz w:val="18"/>
        </w:rPr>
        <w:t>NC_082667.1     64518369        .--.--T--.----.----A---.-.---.--.---.------.-.---.---.-  64518355</w:t>
      </w:r>
    </w:p>
    <w:p>
      <w:r>
        <w:rPr>
          <w:rFonts w:ascii="Consolas" w:hAnsi="Consolas"/>
          <w:sz w:val="18"/>
        </w:rPr>
        <w:t>NC_082667.1     76160109        .--.--.--.----.----.---.-.---.--.---A------T-.---.---.-  76160123</w:t>
      </w:r>
    </w:p>
    <w:p>
      <w:r>
        <w:rPr>
          <w:rFonts w:ascii="Consolas" w:hAnsi="Consolas"/>
          <w:sz w:val="18"/>
        </w:rPr>
        <w:t>NC_082667.1     120969748                .----.----.---.-.---.--.---.------.-.---.---.-  120969737</w:t>
      </w:r>
    </w:p>
    <w:p>
      <w:r>
        <w:rPr>
          <w:rFonts w:ascii="Consolas" w:hAnsi="Consolas"/>
          <w:sz w:val="18"/>
        </w:rPr>
        <w:t>NC_082667.1     124731448      ..--.--.--A----.----.---.-.---.--.---.------.-.---.---.-  124731433</w:t>
      </w:r>
    </w:p>
    <w:p>
      <w:r>
        <w:rPr>
          <w:rFonts w:ascii="Consolas" w:hAnsi="Consolas"/>
          <w:sz w:val="18"/>
        </w:rPr>
        <w:t>NC_082667.1     22211623        .--.--.--.----.----.---A-.---.--C---A------.-C---.---.-  22211637</w:t>
      </w:r>
    </w:p>
    <w:p>
      <w:r>
        <w:rPr>
          <w:rFonts w:ascii="Consolas" w:hAnsi="Consolas"/>
          <w:sz w:val="18"/>
        </w:rPr>
        <w:t>NC_082667.1     19508413           .--.--.----.----.---.-.---.--.---.------.-.---.---.-  19508426</w:t>
      </w:r>
    </w:p>
    <w:p>
      <w:r>
        <w:rPr>
          <w:rFonts w:ascii="Consolas" w:hAnsi="Consolas"/>
          <w:sz w:val="18"/>
        </w:rPr>
        <w:t>NC_082667.1     25295724           .--.--.----.----.---.-.---.--.---.------.-.---.---.-  25295711</w:t>
      </w:r>
    </w:p>
    <w:p>
      <w:r>
        <w:rPr>
          <w:rFonts w:ascii="Consolas" w:hAnsi="Consolas"/>
          <w:sz w:val="18"/>
        </w:rPr>
        <w:t>NC_082667.1     34648520              .--.----.----.---.-.---.--.---.------.-.---.---.-  34648532</w:t>
      </w:r>
    </w:p>
    <w:p>
      <w:r>
        <w:rPr>
          <w:rFonts w:ascii="Consolas" w:hAnsi="Consolas"/>
          <w:sz w:val="18"/>
        </w:rPr>
        <w:t>NC_082667.1     41853234              .--.----.----.---.-.---.--.---.------.-.---.---.-  41853246</w:t>
      </w:r>
    </w:p>
    <w:p>
      <w:r>
        <w:rPr>
          <w:rFonts w:ascii="Consolas" w:hAnsi="Consolas"/>
          <w:sz w:val="18"/>
        </w:rPr>
        <w:t>NC_082667.1     44290956           .--.--.----.----.---.-.---.--.---.------.-.---.---.-  44290969</w:t>
      </w:r>
    </w:p>
    <w:p>
      <w:r>
        <w:rPr>
          <w:rFonts w:ascii="Consolas" w:hAnsi="Consolas"/>
          <w:sz w:val="18"/>
        </w:rPr>
        <w:t>NC_082667.1     46470977                      .----.---.-.---.--.---.------.-.---.---.-  46470987</w:t>
      </w:r>
    </w:p>
    <w:p>
      <w:r>
        <w:rPr>
          <w:rFonts w:ascii="Consolas" w:hAnsi="Consolas"/>
          <w:sz w:val="18"/>
        </w:rPr>
        <w:t>NC_082667.1     53263027           .--.--.----.----.---.-.---.--.---.------.-.---.---.-  53263014</w:t>
      </w:r>
    </w:p>
    <w:p>
      <w:r>
        <w:rPr>
          <w:rFonts w:ascii="Consolas" w:hAnsi="Consolas"/>
          <w:sz w:val="18"/>
        </w:rPr>
        <w:t>NC_082667.1     59989310              .--.----.----.---.-.---.--.---.------.-.---.---.-  59989298</w:t>
      </w:r>
    </w:p>
    <w:p>
      <w:r>
        <w:rPr>
          <w:rFonts w:ascii="Consolas" w:hAnsi="Consolas"/>
          <w:sz w:val="18"/>
        </w:rPr>
        <w:t>NC_082667.1     96515387           .--.--.----.----.---.-.---.--.---.------.-.---.---.-  96515374</w:t>
      </w:r>
    </w:p>
    <w:p>
      <w:r>
        <w:rPr>
          <w:rFonts w:ascii="Consolas" w:hAnsi="Consolas"/>
          <w:sz w:val="18"/>
        </w:rPr>
        <w:t>NC_082667.1     97475694           .--.--.----.----.---.-.---.--.---.------.-.---.---.-  97475707</w:t>
      </w:r>
    </w:p>
    <w:p>
      <w:r>
        <w:rPr>
          <w:rFonts w:ascii="Consolas" w:hAnsi="Consolas"/>
          <w:sz w:val="18"/>
        </w:rPr>
        <w:t>NC_082667.1     100780770                     .----.---.-.---.--.---.------.-.---.---.-  100780760</w:t>
      </w:r>
    </w:p>
    <w:p>
      <w:r>
        <w:rPr>
          <w:rFonts w:ascii="Consolas" w:hAnsi="Consolas"/>
          <w:sz w:val="18"/>
        </w:rPr>
        <w:t>NC_082667.1     3470839                       .----.---.-.---.--.---.------.-.---.---.-  3470829</w:t>
      </w:r>
    </w:p>
    <w:p>
      <w:r>
        <w:rPr>
          <w:rFonts w:ascii="Consolas" w:hAnsi="Consolas"/>
          <w:sz w:val="18"/>
        </w:rPr>
        <w:t>NC_082667.1     4824393                       .----.---.-.---.--.---.------.-.---.---.-  4824383</w:t>
      </w:r>
    </w:p>
    <w:p>
      <w:r>
        <w:rPr>
          <w:rFonts w:ascii="Consolas" w:hAnsi="Consolas"/>
          <w:sz w:val="18"/>
        </w:rPr>
        <w:t>NC_082667.1     10161643           .--.--A----.----.---.-.---.--.---.------.-.---.---.-  10161630</w:t>
      </w:r>
    </w:p>
    <w:p>
      <w:r>
        <w:rPr>
          <w:rFonts w:ascii="Consolas" w:hAnsi="Consolas"/>
          <w:sz w:val="18"/>
        </w:rPr>
        <w:t>NC_082667.1     15179865           .--.--C----.----.---.-.---.--.---.------.-.---.---.-  15179852</w:t>
      </w:r>
    </w:p>
    <w:p>
      <w:r>
        <w:rPr>
          <w:rFonts w:ascii="Consolas" w:hAnsi="Consolas"/>
          <w:sz w:val="18"/>
        </w:rPr>
        <w:t>NC_082667.1     15391789           .--.--G----.----.---.-.---.--.---.------.-.---.---.-  15391776</w:t>
      </w:r>
    </w:p>
    <w:p>
      <w:r>
        <w:rPr>
          <w:rFonts w:ascii="Consolas" w:hAnsi="Consolas"/>
          <w:sz w:val="18"/>
        </w:rPr>
        <w:t>NC_082667.1     20616935                      .----.---.-.---.--.---.------.-.---.---.-  20616945</w:t>
      </w:r>
    </w:p>
    <w:p>
      <w:r>
        <w:rPr>
          <w:rFonts w:ascii="Consolas" w:hAnsi="Consolas"/>
          <w:sz w:val="18"/>
        </w:rPr>
        <w:t>NC_082667.1     25295701                      .----.---.-.---.--.---.------.-.---.---.-  25295691</w:t>
      </w:r>
    </w:p>
    <w:p>
      <w:r>
        <w:rPr>
          <w:rFonts w:ascii="Consolas" w:hAnsi="Consolas"/>
          <w:sz w:val="18"/>
        </w:rPr>
        <w:t>NC_082667.1     31130332           .--.--G----.----.---.-.---.--.---.------.-.---.---.-  31130319</w:t>
      </w:r>
    </w:p>
    <w:p>
      <w:r>
        <w:rPr>
          <w:rFonts w:ascii="Consolas" w:hAnsi="Consolas"/>
          <w:sz w:val="18"/>
        </w:rPr>
        <w:t>NC_082667.1     47281437              .--.----.----C---.-.---.--.---.------.-.---.---.-  47281425</w:t>
      </w:r>
    </w:p>
    <w:p>
      <w:r>
        <w:rPr>
          <w:rFonts w:ascii="Consolas" w:hAnsi="Consolas"/>
          <w:sz w:val="18"/>
        </w:rPr>
        <w:t>NC_082667.1     53245264           .--.--A----.----.---.-.---.--.---.------.-.---.---.-  53245277</w:t>
      </w:r>
    </w:p>
    <w:p>
      <w:r>
        <w:rPr>
          <w:rFonts w:ascii="Consolas" w:hAnsi="Consolas"/>
          <w:sz w:val="18"/>
        </w:rPr>
        <w:t>NC_082667.1     53916061        .--.--.--.----.----.---.-.---.--.---.------.-.---.---.-  53916047</w:t>
      </w:r>
    </w:p>
    <w:p>
      <w:r>
        <w:rPr>
          <w:rFonts w:ascii="Consolas" w:hAnsi="Consolas"/>
          <w:sz w:val="18"/>
        </w:rPr>
        <w:t>NC_082667.1     65841386                      .----.---.-.---.--.---.------.-.---.---.-  65841376</w:t>
      </w:r>
    </w:p>
    <w:p>
      <w:r>
        <w:rPr>
          <w:rFonts w:ascii="Consolas" w:hAnsi="Consolas"/>
          <w:sz w:val="18"/>
        </w:rPr>
        <w:t>NC_082667.1     73323642              .--.----A----.---.-.---.--.---.------.-.---.---.-  73323654</w:t>
      </w:r>
    </w:p>
    <w:p>
      <w:r>
        <w:rPr>
          <w:rFonts w:ascii="Consolas" w:hAnsi="Consolas"/>
          <w:sz w:val="18"/>
        </w:rPr>
        <w:t>NC_082667.1     90426890                      .----.---.-.---.--.---.------.-.---.---.-  90426880</w:t>
      </w:r>
    </w:p>
    <w:p>
      <w:r>
        <w:rPr>
          <w:rFonts w:ascii="Consolas" w:hAnsi="Consolas"/>
          <w:sz w:val="18"/>
        </w:rPr>
        <w:t>NC_082667.1     91074978           .--.--.----.----.---.-.---.--.---.------.-.---.---.-  91074965</w:t>
      </w:r>
    </w:p>
    <w:p>
      <w:r>
        <w:rPr>
          <w:rFonts w:ascii="Consolas" w:hAnsi="Consolas"/>
          <w:sz w:val="18"/>
        </w:rPr>
        <w:t>NC_082667.1     93532366           .--.--A----.----.---.-.---.--.---.------.-.---.---.-  93532353</w:t>
      </w:r>
    </w:p>
    <w:p>
      <w:r>
        <w:rPr>
          <w:rFonts w:ascii="Consolas" w:hAnsi="Consolas"/>
          <w:sz w:val="18"/>
        </w:rPr>
        <w:t>NC_082667.1     95824846           .--.--A----.----.---.-.---.--.---.------.-.---.---.-  95824833</w:t>
      </w:r>
    </w:p>
    <w:p>
      <w:r>
        <w:rPr>
          <w:rFonts w:ascii="Consolas" w:hAnsi="Consolas"/>
          <w:sz w:val="18"/>
        </w:rPr>
        <w:t>NC_082667.1     97215974                      .----.---.-.---.--.---.------.-.---.---.-  97215964</w:t>
      </w:r>
    </w:p>
    <w:p>
      <w:r>
        <w:rPr>
          <w:rFonts w:ascii="Consolas" w:hAnsi="Consolas"/>
          <w:sz w:val="18"/>
        </w:rPr>
        <w:t>NC_082667.1     109763775                     .----.---.-.---.--.---.------.-.---.---.-  109763785</w:t>
      </w:r>
    </w:p>
    <w:p>
      <w:r>
        <w:rPr>
          <w:rFonts w:ascii="Consolas" w:hAnsi="Consolas"/>
          <w:sz w:val="18"/>
        </w:rPr>
        <w:t>NC_082667.1     114041368             .--.----C----.---.-.---.--.---.------.-.---.---.-  114041380</w:t>
      </w:r>
    </w:p>
    <w:p>
      <w:r>
        <w:rPr>
          <w:rFonts w:ascii="Consolas" w:hAnsi="Consolas"/>
          <w:sz w:val="18"/>
        </w:rPr>
        <w:t>NC_082667.1     114126194                     .----.---.-.---.--.---.------.-.---.---.-  114126184</w:t>
      </w:r>
    </w:p>
    <w:p>
      <w:r>
        <w:rPr>
          <w:rFonts w:ascii="Consolas" w:hAnsi="Consolas"/>
          <w:sz w:val="18"/>
        </w:rPr>
        <w:t>NC_082667.1     116084403             .--.----.----.---.-.---.--.---.------.-.---.---.-  116084415</w:t>
      </w:r>
    </w:p>
    <w:p>
      <w:r>
        <w:rPr>
          <w:rFonts w:ascii="Consolas" w:hAnsi="Consolas"/>
          <w:sz w:val="18"/>
        </w:rPr>
        <w:t>NC_082667.1     117988798                     .----.---.-.---.--.---.------.-.---.---.-  117988808</w:t>
      </w:r>
    </w:p>
    <w:p>
      <w:r>
        <w:rPr>
          <w:rFonts w:ascii="Consolas" w:hAnsi="Consolas"/>
          <w:sz w:val="18"/>
        </w:rPr>
        <w:t>NC_082667.1     19855816                      .----.---.-.---.--.---.------.-.---.---.-  19855826</w:t>
      </w:r>
    </w:p>
    <w:p>
      <w:r>
        <w:rPr>
          <w:rFonts w:ascii="Consolas" w:hAnsi="Consolas"/>
          <w:sz w:val="18"/>
        </w:rPr>
        <w:t>NC_082667.1     22559848        .--.--C--.----.----C---.-.---.--.---.------.-.---.---.-  22559862</w:t>
      </w:r>
    </w:p>
    <w:p>
      <w:r>
        <w:rPr>
          <w:rFonts w:ascii="Consolas" w:hAnsi="Consolas"/>
          <w:sz w:val="18"/>
        </w:rPr>
        <w:t>NC_082667.1     40658154                 .----.----.---.-.---.--.---.------.-.---.---.-  40658143</w:t>
      </w:r>
    </w:p>
    <w:p>
      <w:r>
        <w:rPr>
          <w:rFonts w:ascii="Consolas" w:hAnsi="Consolas"/>
          <w:sz w:val="18"/>
        </w:rPr>
        <w:t>NC_082667.1     44290975                      .----.---.-.---.--.---.------.-.---.---.-  44290985</w:t>
      </w:r>
    </w:p>
    <w:p>
      <w:r>
        <w:rPr>
          <w:rFonts w:ascii="Consolas" w:hAnsi="Consolas"/>
          <w:sz w:val="18"/>
        </w:rPr>
        <w:t>NC_082667.1     96518998                      .----.---.-.---.--.---.------.-.---.---.-  96518988</w:t>
      </w:r>
    </w:p>
    <w:p>
      <w:r>
        <w:rPr>
          <w:rFonts w:ascii="Consolas" w:hAnsi="Consolas"/>
          <w:sz w:val="18"/>
        </w:rPr>
        <w:t>NC_082667.1     103009690             .--.----.----.---.-.---.--.---.------C-A---.---.-  103009678</w:t>
      </w:r>
    </w:p>
    <w:p>
      <w:r>
        <w:rPr>
          <w:rFonts w:ascii="Consolas" w:hAnsi="Consolas"/>
          <w:sz w:val="18"/>
        </w:rPr>
        <w:t>NC_082667.1     116958314                     .----.---.-.---.--.---.------.-.---.---.-  116958324</w:t>
      </w:r>
    </w:p>
    <w:p>
      <w:r>
        <w:rPr>
          <w:rFonts w:ascii="Consolas" w:hAnsi="Consolas"/>
          <w:sz w:val="18"/>
        </w:rPr>
        <w:t>NC_082667.1     123341785          .--.--.----A----.---.-T---.--.---.------.-.---.---.-  123341798</w:t>
      </w:r>
    </w:p>
    <w:p>
      <w:r>
        <w:rPr>
          <w:rFonts w:ascii="Consolas" w:hAnsi="Consolas"/>
          <w:sz w:val="18"/>
        </w:rPr>
        <w:t>NC_082667.1     17199219              .--.----.----.---.-T---.--.---A------.-C---.---.-  17199207</w:t>
      </w:r>
    </w:p>
    <w:p>
      <w:r>
        <w:rPr>
          <w:rFonts w:ascii="Consolas" w:hAnsi="Consolas"/>
          <w:sz w:val="18"/>
        </w:rPr>
        <w:t>NC_082667.1     26644868              .--.----.----.---.-T---.--.---A------T-.---.---.-  26644880</w:t>
      </w:r>
    </w:p>
    <w:p>
      <w:r>
        <w:rPr>
          <w:rFonts w:ascii="Consolas" w:hAnsi="Consolas"/>
          <w:sz w:val="18"/>
        </w:rPr>
        <w:t>NC_082667.1     72717136              .--.----.----.---.-.---.--.---.------T-.---A---A-  72717124</w:t>
      </w:r>
    </w:p>
    <w:p>
      <w:r>
        <w:rPr>
          <w:rFonts w:ascii="Consolas" w:hAnsi="Consolas"/>
          <w:sz w:val="18"/>
        </w:rPr>
        <w:t>NC_082667.1     3470849               .--.----.----.---.-.---.--.---.------.-.---.---.-  3470837</w:t>
      </w:r>
    </w:p>
    <w:p>
      <w:r>
        <w:rPr>
          <w:rFonts w:ascii="Consolas" w:hAnsi="Consolas"/>
          <w:sz w:val="18"/>
        </w:rPr>
        <w:t>NC_082667.1     17418343              .--.----.----.---.-.---.--.---.------.-.---.---.-  17418331</w:t>
      </w:r>
    </w:p>
    <w:p>
      <w:r>
        <w:rPr>
          <w:rFonts w:ascii="Consolas" w:hAnsi="Consolas"/>
          <w:sz w:val="18"/>
        </w:rPr>
        <w:t>NC_082667.1     20186900                      .----.---.-.---.--.---.------.-.---.---.-  20186910</w:t>
      </w:r>
    </w:p>
    <w:p>
      <w:r>
        <w:rPr>
          <w:rFonts w:ascii="Consolas" w:hAnsi="Consolas"/>
          <w:sz w:val="18"/>
        </w:rPr>
        <w:t>NC_082667.1     20634217              .--.----.----.---.-.---.--.---.------.-.---.---.-  20634229</w:t>
      </w:r>
    </w:p>
    <w:p>
      <w:r>
        <w:rPr>
          <w:rFonts w:ascii="Consolas" w:hAnsi="Consolas"/>
          <w:sz w:val="18"/>
        </w:rPr>
        <w:t>NC_082667.1     26740444                      .----.---.-.---.--.---.------.-.---.---.-  26740434</w:t>
      </w:r>
    </w:p>
    <w:p>
      <w:r>
        <w:rPr>
          <w:rFonts w:ascii="Consolas" w:hAnsi="Consolas"/>
          <w:sz w:val="18"/>
        </w:rPr>
        <w:t>NC_082667.1     26885684                      .----.---.-.---.--.---.------.-.---.---.-  26885694</w:t>
      </w:r>
    </w:p>
    <w:p>
      <w:r>
        <w:rPr>
          <w:rFonts w:ascii="Consolas" w:hAnsi="Consolas"/>
          <w:sz w:val="18"/>
        </w:rPr>
        <w:t>NC_082667.1     28441929              .--.----.----.---.-.---.--.---.------.-.---.---.-  28441917</w:t>
      </w:r>
    </w:p>
    <w:p>
      <w:r>
        <w:rPr>
          <w:rFonts w:ascii="Consolas" w:hAnsi="Consolas"/>
          <w:sz w:val="18"/>
        </w:rPr>
        <w:t>NC_082667.1     29066387                      .----.---.-.---.--.---.------.-.---.---.-  29066397</w:t>
      </w:r>
    </w:p>
    <w:p>
      <w:r>
        <w:rPr>
          <w:rFonts w:ascii="Consolas" w:hAnsi="Consolas"/>
          <w:sz w:val="18"/>
        </w:rPr>
        <w:t>NC_082667.1     41533702                      .----.---.-.---.--.---.------.-.---.---.-  41533712</w:t>
      </w:r>
    </w:p>
    <w:p>
      <w:r>
        <w:rPr>
          <w:rFonts w:ascii="Consolas" w:hAnsi="Consolas"/>
          <w:sz w:val="18"/>
        </w:rPr>
        <w:t>NC_082667.1     44135424                      .----.---.-.---.--.---.------.-.---.---.-  44135414</w:t>
      </w:r>
    </w:p>
    <w:p>
      <w:r>
        <w:rPr>
          <w:rFonts w:ascii="Consolas" w:hAnsi="Consolas"/>
          <w:sz w:val="18"/>
        </w:rPr>
        <w:t>NC_082667.1     44135434              .--.----.----.---.-.---.--.---.------.-.---.---.-  44135422</w:t>
      </w:r>
    </w:p>
    <w:p>
      <w:r>
        <w:rPr>
          <w:rFonts w:ascii="Consolas" w:hAnsi="Consolas"/>
          <w:sz w:val="18"/>
        </w:rPr>
        <w:t>NC_082667.1     58202356                 .----.----.---.-.---.--.---.------.-.---.---.-  58202345</w:t>
      </w:r>
    </w:p>
    <w:p>
      <w:r>
        <w:rPr>
          <w:rFonts w:ascii="Consolas" w:hAnsi="Consolas"/>
          <w:sz w:val="18"/>
        </w:rPr>
        <w:t>NC_082667.1     61033581                      .----.---.-.---.--.---.------.-.---.---.-  61033591</w:t>
      </w:r>
    </w:p>
    <w:p>
      <w:r>
        <w:rPr>
          <w:rFonts w:ascii="Consolas" w:hAnsi="Consolas"/>
          <w:sz w:val="18"/>
        </w:rPr>
        <w:t>NC_082667.1     61465464              .--.----.----.---.-.---.--.---.------.-.---.---.-  61465476</w:t>
      </w:r>
    </w:p>
    <w:p>
      <w:r>
        <w:rPr>
          <w:rFonts w:ascii="Consolas" w:hAnsi="Consolas"/>
          <w:sz w:val="18"/>
        </w:rPr>
        <w:t>NC_082667.1     61465478                      .----.---.-.---.--.---.------.-.---.---.-  61465488</w:t>
      </w:r>
    </w:p>
    <w:p>
      <w:r>
        <w:rPr>
          <w:rFonts w:ascii="Consolas" w:hAnsi="Consolas"/>
          <w:sz w:val="18"/>
        </w:rPr>
        <w:t>NC_082667.1     65347566                      .----.---.-.---.--.---.------.-.---.---.-  65347576</w:t>
      </w:r>
    </w:p>
    <w:p>
      <w:r>
        <w:rPr>
          <w:rFonts w:ascii="Consolas" w:hAnsi="Consolas"/>
          <w:sz w:val="18"/>
        </w:rPr>
        <w:t>NC_082667.1     75622743              .--.----.----.---.-.---.--.---.------.-.---.---.-  75622755</w:t>
      </w:r>
    </w:p>
    <w:p>
      <w:r>
        <w:rPr>
          <w:rFonts w:ascii="Consolas" w:hAnsi="Consolas"/>
          <w:sz w:val="18"/>
        </w:rPr>
        <w:t>NC_082667.1     78808375                 .----.----.---.-.---.--.---.------.-.---.---.-  78808386</w:t>
      </w:r>
    </w:p>
    <w:p>
      <w:r>
        <w:rPr>
          <w:rFonts w:ascii="Consolas" w:hAnsi="Consolas"/>
          <w:sz w:val="18"/>
        </w:rPr>
        <w:t>NC_082667.1     88478795                 .----.----.---.-.---.--.---.------.-.---.---.-  88478806</w:t>
      </w:r>
    </w:p>
    <w:p>
      <w:r>
        <w:rPr>
          <w:rFonts w:ascii="Consolas" w:hAnsi="Consolas"/>
          <w:sz w:val="18"/>
        </w:rPr>
        <w:t>NC_082667.1     91540510                 .----.----.---.-.---.--.---.------.-.---.---.-  91540499</w:t>
      </w:r>
    </w:p>
    <w:p>
      <w:r>
        <w:rPr>
          <w:rFonts w:ascii="Consolas" w:hAnsi="Consolas"/>
          <w:sz w:val="18"/>
        </w:rPr>
        <w:t>NC_082667.1     94197389                      .----.---.-.---.--.---.------.-.---.---.-  94197399</w:t>
      </w:r>
    </w:p>
    <w:p>
      <w:r>
        <w:rPr>
          <w:rFonts w:ascii="Consolas" w:hAnsi="Consolas"/>
          <w:sz w:val="18"/>
        </w:rPr>
        <w:t>NC_082667.1     100804132                          .---.-.---.--.---.------.-.---.---.-  100804141</w:t>
      </w:r>
    </w:p>
    <w:p>
      <w:r>
        <w:rPr>
          <w:rFonts w:ascii="Consolas" w:hAnsi="Consolas"/>
          <w:sz w:val="18"/>
        </w:rPr>
        <w:t>NC_082667.1     113127301                     .----.---.-.---.--.---.------.-.---.---.-  113127311</w:t>
      </w:r>
    </w:p>
    <w:p>
      <w:r>
        <w:rPr>
          <w:rFonts w:ascii="Consolas" w:hAnsi="Consolas"/>
          <w:sz w:val="18"/>
        </w:rPr>
        <w:t>NC_082667.1     114453611             .--.----.----.---.-.---.--.---.------.-.---.---.-  114453623</w:t>
      </w:r>
    </w:p>
    <w:p>
      <w:r>
        <w:rPr>
          <w:rFonts w:ascii="Consolas" w:hAnsi="Consolas"/>
          <w:sz w:val="18"/>
        </w:rPr>
        <w:t>NC_082667.1     8406231         .--.--.--.----.----A---.-.---.--.---.------.-.---.---.-  8406245</w:t>
      </w:r>
    </w:p>
    <w:p>
      <w:r>
        <w:rPr>
          <w:rFonts w:ascii="Consolas" w:hAnsi="Consolas"/>
          <w:sz w:val="18"/>
        </w:rPr>
        <w:t>NC_082667.1     19364189                 .----.----A---.-.---.--.---.------.-.---.---.-  19364178</w:t>
      </w:r>
    </w:p>
    <w:p>
      <w:r>
        <w:rPr>
          <w:rFonts w:ascii="Consolas" w:hAnsi="Consolas"/>
          <w:sz w:val="18"/>
        </w:rPr>
        <w:t>NC_082667.1     22561078                      .----.---.-.---.--.---.------.-.---.---.-  22561068</w:t>
      </w:r>
    </w:p>
    <w:p>
      <w:r>
        <w:rPr>
          <w:rFonts w:ascii="Consolas" w:hAnsi="Consolas"/>
          <w:sz w:val="18"/>
        </w:rPr>
        <w:t>NC_082667.1     25646083                      .----.---.-.---.--.---.------.-.---.---.-  25646093</w:t>
      </w:r>
    </w:p>
    <w:p>
      <w:r>
        <w:rPr>
          <w:rFonts w:ascii="Consolas" w:hAnsi="Consolas"/>
          <w:sz w:val="18"/>
        </w:rPr>
        <w:t>NC_082667.1     35014512                 .----.----.---.-T---.--.---.------.-.---.---.-  35014523</w:t>
      </w:r>
    </w:p>
    <w:p>
      <w:r>
        <w:rPr>
          <w:rFonts w:ascii="Consolas" w:hAnsi="Consolas"/>
          <w:sz w:val="18"/>
        </w:rPr>
        <w:t>NC_082667.1     44361886              .--.----.----.---.-G---.--.---.------.-.---.---.-  44361898</w:t>
      </w:r>
    </w:p>
    <w:p>
      <w:r>
        <w:rPr>
          <w:rFonts w:ascii="Consolas" w:hAnsi="Consolas"/>
          <w:sz w:val="18"/>
        </w:rPr>
        <w:t>NC_082667.1     61129493                 .----.----.---A-.---.--.---.------.-.---.---.-  61129482</w:t>
      </w:r>
    </w:p>
    <w:p>
      <w:r>
        <w:rPr>
          <w:rFonts w:ascii="Consolas" w:hAnsi="Consolas"/>
          <w:sz w:val="18"/>
        </w:rPr>
        <w:t>NC_082667.1     62514394                           .---.-.---.--.---.------.-.---.---.-  62514385</w:t>
      </w:r>
    </w:p>
    <w:p>
      <w:r>
        <w:rPr>
          <w:rFonts w:ascii="Consolas" w:hAnsi="Consolas"/>
          <w:sz w:val="18"/>
        </w:rPr>
        <w:t>NC_082667.1     78808380                      .----.---.-.---.--.---.------.-.---.---.-  78808390</w:t>
      </w:r>
    </w:p>
    <w:p>
      <w:r>
        <w:rPr>
          <w:rFonts w:ascii="Consolas" w:hAnsi="Consolas"/>
          <w:sz w:val="18"/>
        </w:rPr>
        <w:t>NC_082667.1     95943163                      .----.---.-.---.--.---.------.-.---.---.-  95943173</w:t>
      </w:r>
    </w:p>
    <w:p>
      <w:r>
        <w:rPr>
          <w:rFonts w:ascii="Consolas" w:hAnsi="Consolas"/>
          <w:sz w:val="18"/>
        </w:rPr>
        <w:t>NC_082667.1     102153566             .--.----C----.---.-.---.--.---.------.-.---.---.-  102153578</w:t>
      </w:r>
    </w:p>
    <w:p>
      <w:r>
        <w:rPr>
          <w:rFonts w:ascii="Consolas" w:hAnsi="Consolas"/>
          <w:sz w:val="18"/>
        </w:rPr>
        <w:t>NC_082667.1     106913830             .--.----G----.---.-.---.--.---.------.-.---.---.-  106913818</w:t>
      </w:r>
    </w:p>
    <w:p>
      <w:r>
        <w:rPr>
          <w:rFonts w:ascii="Consolas" w:hAnsi="Consolas"/>
          <w:sz w:val="18"/>
        </w:rPr>
        <w:t>NC_082667.1     111717460          .--.--.----.----.---.-.---.--.---.------.-.---.---.-  111717473</w:t>
      </w:r>
    </w:p>
    <w:p>
      <w:r>
        <w:rPr>
          <w:rFonts w:ascii="Consolas" w:hAnsi="Consolas"/>
          <w:sz w:val="18"/>
        </w:rPr>
        <w:t>NC_082667.1     116294545                          .---.-T---.--.---.------.-.---.---.-  116294536</w:t>
      </w:r>
    </w:p>
    <w:p>
      <w:r>
        <w:rPr>
          <w:rFonts w:ascii="Consolas" w:hAnsi="Consolas"/>
          <w:sz w:val="18"/>
        </w:rPr>
        <w:t>NC_082667.1     122802737             .--.----G----.---.-.---.--.---.------.-.---.---.-  122802749</w:t>
      </w:r>
    </w:p>
    <w:p>
      <w:r>
        <w:rPr>
          <w:rFonts w:ascii="Consolas" w:hAnsi="Consolas"/>
          <w:sz w:val="18"/>
        </w:rPr>
        <w:t>NC_082667.1     6777245                  .----.----.---.-T---.--.---A------.-.---.---.-  6777256</w:t>
      </w:r>
    </w:p>
    <w:p>
      <w:r>
        <w:rPr>
          <w:rFonts w:ascii="Consolas" w:hAnsi="Consolas"/>
          <w:sz w:val="18"/>
        </w:rPr>
        <w:t>NC_082667.1     25567766              .--.----.----.---.-.---.--A---A------.-.---.---.-  25567754</w:t>
      </w:r>
    </w:p>
    <w:p>
      <w:r>
        <w:rPr>
          <w:rFonts w:ascii="Consolas" w:hAnsi="Consolas"/>
          <w:sz w:val="18"/>
        </w:rPr>
        <w:t>NC_082667.1     34472943              .--.----C----.---.-T---.--.---.------.-.---.---.-  34472931</w:t>
      </w:r>
    </w:p>
    <w:p>
      <w:r>
        <w:rPr>
          <w:rFonts w:ascii="Consolas" w:hAnsi="Consolas"/>
          <w:sz w:val="18"/>
        </w:rPr>
        <w:t>NC_082667.1     95943141              .--.----.----.---A-.---.--.---A------.-.---.---.-  95943153</w:t>
      </w:r>
    </w:p>
    <w:p>
      <w:r>
        <w:rPr>
          <w:rFonts w:ascii="Consolas" w:hAnsi="Consolas"/>
          <w:sz w:val="18"/>
        </w:rPr>
        <w:t>NC_082667.1     5308620                  .----.----.---.-.---.--.---.------.-.---.---.-  5308609</w:t>
      </w:r>
    </w:p>
    <w:p>
      <w:r>
        <w:rPr>
          <w:rFonts w:ascii="Consolas" w:hAnsi="Consolas"/>
          <w:sz w:val="18"/>
        </w:rPr>
        <w:t>NC_082667.1     71462048              .--.----.----.---.-.---.--.---.------.-.---.---.-  71462036</w:t>
      </w:r>
    </w:p>
    <w:p>
      <w:r>
        <w:rPr>
          <w:rFonts w:ascii="Consolas" w:hAnsi="Consolas"/>
          <w:sz w:val="18"/>
        </w:rPr>
        <w:t>NC_082667.1     1310353                  .----.----.---.-.---.--.---.------.-.---.---.-  1310364</w:t>
      </w:r>
    </w:p>
    <w:p>
      <w:r>
        <w:rPr>
          <w:rFonts w:ascii="Consolas" w:hAnsi="Consolas"/>
          <w:sz w:val="18"/>
        </w:rPr>
        <w:t>NC_082667.1     11282675                      .----.---.-.---.--.---.------.-.---.---.-  11282685</w:t>
      </w:r>
    </w:p>
    <w:p>
      <w:r>
        <w:rPr>
          <w:rFonts w:ascii="Consolas" w:hAnsi="Consolas"/>
          <w:sz w:val="18"/>
        </w:rPr>
        <w:t>NC_082667.1     15391782                      .----.---.-.---.--.---.------.-.---.---.-  15391772</w:t>
      </w:r>
    </w:p>
    <w:p>
      <w:r>
        <w:rPr>
          <w:rFonts w:ascii="Consolas" w:hAnsi="Consolas"/>
          <w:sz w:val="18"/>
        </w:rPr>
        <w:t>NC_082667.1     15561040                      .----.---.-.---.--.---.------.-.---.---.-  15561030</w:t>
      </w:r>
    </w:p>
    <w:p>
      <w:r>
        <w:rPr>
          <w:rFonts w:ascii="Consolas" w:hAnsi="Consolas"/>
          <w:sz w:val="18"/>
        </w:rPr>
        <w:t>NC_082667.1     18765651                               .-.---.--.---.------.-.---.---.-  18765643</w:t>
      </w:r>
    </w:p>
    <w:p>
      <w:r>
        <w:rPr>
          <w:rFonts w:ascii="Consolas" w:hAnsi="Consolas"/>
          <w:sz w:val="18"/>
        </w:rPr>
        <w:t>NC_082667.1     19855812                      .----.---.-.---.--.---.------.-.---.---.-  19855822</w:t>
      </w:r>
    </w:p>
    <w:p>
      <w:r>
        <w:rPr>
          <w:rFonts w:ascii="Consolas" w:hAnsi="Consolas"/>
          <w:sz w:val="18"/>
        </w:rPr>
        <w:t>NC_082667.1     20301582                      .----.---.-.---.--.---.------.-.---.---.-  20301592</w:t>
      </w:r>
    </w:p>
    <w:p>
      <w:r>
        <w:rPr>
          <w:rFonts w:ascii="Consolas" w:hAnsi="Consolas"/>
          <w:sz w:val="18"/>
        </w:rPr>
        <w:t>NC_082667.1     21056191                      .----.---.-.---.--.---.------.-.---.---.-  21056201</w:t>
      </w:r>
    </w:p>
    <w:p>
      <w:r>
        <w:rPr>
          <w:rFonts w:ascii="Consolas" w:hAnsi="Consolas"/>
          <w:sz w:val="18"/>
        </w:rPr>
        <w:t>NC_082667.1     21567612                      .----.---.-.---.--.---.------.-.---.---.-  21567622</w:t>
      </w:r>
    </w:p>
    <w:p>
      <w:r>
        <w:rPr>
          <w:rFonts w:ascii="Consolas" w:hAnsi="Consolas"/>
          <w:sz w:val="18"/>
        </w:rPr>
        <w:t>NC_082667.1     21739383                 .----.----.---.-.---.--.---.------.-.---.---.-  21739372</w:t>
      </w:r>
    </w:p>
    <w:p>
      <w:r>
        <w:rPr>
          <w:rFonts w:ascii="Consolas" w:hAnsi="Consolas"/>
          <w:sz w:val="18"/>
        </w:rPr>
        <w:t>NC_082667.1     23044703                 .----.----.---.-.---.--.---.------.-.---.---.-  23044692</w:t>
      </w:r>
    </w:p>
    <w:p>
      <w:r>
        <w:rPr>
          <w:rFonts w:ascii="Consolas" w:hAnsi="Consolas"/>
          <w:sz w:val="18"/>
        </w:rPr>
        <w:t>NC_082667.1     24470187                      .----.---.-.---.--.---.------.-.---.---.-  24470197</w:t>
      </w:r>
    </w:p>
    <w:p>
      <w:r>
        <w:rPr>
          <w:rFonts w:ascii="Consolas" w:hAnsi="Consolas"/>
          <w:sz w:val="18"/>
        </w:rPr>
        <w:t>NC_082667.1     25503931                      .----.---.-.---.--.---.------.-.---.---.-  25503921</w:t>
      </w:r>
    </w:p>
    <w:p>
      <w:r>
        <w:rPr>
          <w:rFonts w:ascii="Consolas" w:hAnsi="Consolas"/>
          <w:sz w:val="18"/>
        </w:rPr>
        <w:t>NC_082667.1     25503936                 .----.----.---.-.---.--.---.------.-.---.---.-  25503925</w:t>
      </w:r>
    </w:p>
    <w:p>
      <w:r>
        <w:rPr>
          <w:rFonts w:ascii="Consolas" w:hAnsi="Consolas"/>
          <w:sz w:val="18"/>
        </w:rPr>
        <w:t>NC_082667.1     25843850              .--.----.----.---.-.---.--.---.------.-.---.---.-  25843862</w:t>
      </w:r>
    </w:p>
    <w:p>
      <w:r>
        <w:rPr>
          <w:rFonts w:ascii="Consolas" w:hAnsi="Consolas"/>
          <w:sz w:val="18"/>
        </w:rPr>
        <w:t>NC_082667.1     25872491                 .----.----.---.-.---.--.---.------.-.---.---.-  25872480</w:t>
      </w:r>
    </w:p>
    <w:p>
      <w:r>
        <w:rPr>
          <w:rFonts w:ascii="Consolas" w:hAnsi="Consolas"/>
          <w:sz w:val="18"/>
        </w:rPr>
        <w:t>NC_082667.1     26885675                 .----.----.---.-.---.--.---.------.-.---.---.-  26885686</w:t>
      </w:r>
    </w:p>
    <w:p>
      <w:r>
        <w:rPr>
          <w:rFonts w:ascii="Consolas" w:hAnsi="Consolas"/>
          <w:sz w:val="18"/>
        </w:rPr>
        <w:t>NC_082667.1     28441919                      .----.---.-.---.--.---.------.-.---.---.-  28441909</w:t>
      </w:r>
    </w:p>
    <w:p>
      <w:r>
        <w:rPr>
          <w:rFonts w:ascii="Consolas" w:hAnsi="Consolas"/>
          <w:sz w:val="18"/>
        </w:rPr>
        <w:t>NC_082667.1     31130317                      .----.---.-.---.--.---.------.-.---.---.-  31130307</w:t>
      </w:r>
    </w:p>
    <w:p>
      <w:r>
        <w:rPr>
          <w:rFonts w:ascii="Consolas" w:hAnsi="Consolas"/>
          <w:sz w:val="18"/>
        </w:rPr>
        <w:t>NC_082667.1     35008125                 .----.----.---.-.---.--.---.------.-.---.---.-  35008136</w:t>
      </w:r>
    </w:p>
    <w:p>
      <w:r>
        <w:rPr>
          <w:rFonts w:ascii="Consolas" w:hAnsi="Consolas"/>
          <w:sz w:val="18"/>
        </w:rPr>
        <w:t>NC_082667.1     39251349              .--.----.----.---.-.---.--.---.------.-.---.---.-  39251337</w:t>
      </w:r>
    </w:p>
    <w:p>
      <w:r>
        <w:rPr>
          <w:rFonts w:ascii="Consolas" w:hAnsi="Consolas"/>
          <w:sz w:val="18"/>
        </w:rPr>
        <w:t>NC_082667.1     43067620                 .----.----.---.-.---.--.---.------.-.---.---.-  43067631</w:t>
      </w:r>
    </w:p>
    <w:p>
      <w:r>
        <w:rPr>
          <w:rFonts w:ascii="Consolas" w:hAnsi="Consolas"/>
          <w:sz w:val="18"/>
        </w:rPr>
        <w:t>NC_082667.1     43067629                      .----.---.-.---.--.---.------.-.---.---.-  43067639</w:t>
      </w:r>
    </w:p>
    <w:p>
      <w:r>
        <w:rPr>
          <w:rFonts w:ascii="Consolas" w:hAnsi="Consolas"/>
          <w:sz w:val="18"/>
        </w:rPr>
        <w:t>NC_082667.1     44290971                      .----.---.-.---.--.---.------.-.---.---.-  44290981</w:t>
      </w:r>
    </w:p>
    <w:p>
      <w:r>
        <w:rPr>
          <w:rFonts w:ascii="Consolas" w:hAnsi="Consolas"/>
          <w:sz w:val="18"/>
        </w:rPr>
        <w:t>NC_082667.1     44361896                      .----.---.-.---.--.---.------.-.---.---.-  44361906</w:t>
      </w:r>
    </w:p>
    <w:p>
      <w:r>
        <w:rPr>
          <w:rFonts w:ascii="Consolas" w:hAnsi="Consolas"/>
          <w:sz w:val="18"/>
        </w:rPr>
        <w:t>NC_082667.1     46470960                 .----.----.---.-.---.--.---.------.-.---.---.-  46470971</w:t>
      </w:r>
    </w:p>
    <w:p>
      <w:r>
        <w:rPr>
          <w:rFonts w:ascii="Consolas" w:hAnsi="Consolas"/>
          <w:sz w:val="18"/>
        </w:rPr>
        <w:t>NC_082667.1     49893790              .--.----.----.---.-.---.--.---.------.-.---.---.-  49893802</w:t>
      </w:r>
    </w:p>
    <w:p>
      <w:r>
        <w:rPr>
          <w:rFonts w:ascii="Consolas" w:hAnsi="Consolas"/>
          <w:sz w:val="18"/>
        </w:rPr>
        <w:t>NC_082667.1     51163967                 .----.----.---.-.---.--.---.------.-.---.---.-  51163978</w:t>
      </w:r>
    </w:p>
    <w:p>
      <w:r>
        <w:rPr>
          <w:rFonts w:ascii="Consolas" w:hAnsi="Consolas"/>
          <w:sz w:val="18"/>
        </w:rPr>
        <w:t>NC_082667.1     53216585                      .----.---.-.---.--.---.------.-.---.---.-  53216595</w:t>
      </w:r>
    </w:p>
    <w:p>
      <w:r>
        <w:rPr>
          <w:rFonts w:ascii="Consolas" w:hAnsi="Consolas"/>
          <w:sz w:val="18"/>
        </w:rPr>
        <w:t>NC_082667.1     53245271                      .----.---.-.---.--.---.------.-.---.---.-  53245281</w:t>
      </w:r>
    </w:p>
    <w:p>
      <w:r>
        <w:rPr>
          <w:rFonts w:ascii="Consolas" w:hAnsi="Consolas"/>
          <w:sz w:val="18"/>
        </w:rPr>
        <w:t>NC_082667.1     56896913                 .----.----.---.-.---.--.---.------.-.---.---.-  56896924</w:t>
      </w:r>
    </w:p>
    <w:p>
      <w:r>
        <w:rPr>
          <w:rFonts w:ascii="Consolas" w:hAnsi="Consolas"/>
          <w:sz w:val="18"/>
        </w:rPr>
        <w:t>NC_082667.1     58913895                      .----.---.-.---.--.---.------.-.---.---.-  58913885</w:t>
      </w:r>
    </w:p>
    <w:p>
      <w:r>
        <w:rPr>
          <w:rFonts w:ascii="Consolas" w:hAnsi="Consolas"/>
          <w:sz w:val="18"/>
        </w:rPr>
        <w:t>NC_082667.1     58913904                 .----.----.---.-.---.--.---.------.-.---.---.-  58913893</w:t>
      </w:r>
    </w:p>
    <w:p>
      <w:r>
        <w:rPr>
          <w:rFonts w:ascii="Consolas" w:hAnsi="Consolas"/>
          <w:sz w:val="18"/>
        </w:rPr>
        <w:t>NC_082667.1     59219913                 .----.----.---.-.---.--.---.------.-.---.---.-  59219902</w:t>
      </w:r>
    </w:p>
    <w:p>
      <w:r>
        <w:rPr>
          <w:rFonts w:ascii="Consolas" w:hAnsi="Consolas"/>
          <w:sz w:val="18"/>
        </w:rPr>
        <w:t>NC_082667.1     61362612                      .----.---.-.---.--.---.------.-.---.---.-  61362602</w:t>
      </w:r>
    </w:p>
    <w:p>
      <w:r>
        <w:rPr>
          <w:rFonts w:ascii="Consolas" w:hAnsi="Consolas"/>
          <w:sz w:val="18"/>
        </w:rPr>
        <w:t>NC_082667.1     61362629                 .----.----.---.-.---.--.---.------.-.---.---.-  61362618</w:t>
      </w:r>
    </w:p>
    <w:p>
      <w:r>
        <w:rPr>
          <w:rFonts w:ascii="Consolas" w:hAnsi="Consolas"/>
          <w:sz w:val="18"/>
        </w:rPr>
        <w:t>NC_082667.1     61583835                 .----.----.---.-.---.--.---.------.-.---.---.-  61583846</w:t>
      </w:r>
    </w:p>
    <w:p>
      <w:r>
        <w:rPr>
          <w:rFonts w:ascii="Consolas" w:hAnsi="Consolas"/>
          <w:sz w:val="18"/>
        </w:rPr>
        <w:t>NC_082667.1     64749978                      .----.---.-.---.--.---.------.-.---.---.-  64749968</w:t>
      </w:r>
    </w:p>
    <w:p>
      <w:r>
        <w:rPr>
          <w:rFonts w:ascii="Consolas" w:hAnsi="Consolas"/>
          <w:sz w:val="18"/>
        </w:rPr>
        <w:t>NC_082667.1     65172668                 .----.----.---.-.---.--.---.------.-.---.---.-  65172679</w:t>
      </w:r>
    </w:p>
    <w:p>
      <w:r>
        <w:rPr>
          <w:rFonts w:ascii="Consolas" w:hAnsi="Consolas"/>
          <w:sz w:val="18"/>
        </w:rPr>
        <w:t>NC_082667.1     65172685                      .----.---.-.---.--.---.------.-.---.---.-  65172695</w:t>
      </w:r>
    </w:p>
    <w:p>
      <w:r>
        <w:rPr>
          <w:rFonts w:ascii="Consolas" w:hAnsi="Consolas"/>
          <w:sz w:val="18"/>
        </w:rPr>
        <w:t>NC_082667.1     66679468                      .----.---.-.---.--.---.------.-.---.---.-  66679478</w:t>
      </w:r>
    </w:p>
    <w:p>
      <w:r>
        <w:rPr>
          <w:rFonts w:ascii="Consolas" w:hAnsi="Consolas"/>
          <w:sz w:val="18"/>
        </w:rPr>
        <w:t>NC_082667.1     66821774                 .----.----.---.-.---.--.---.------.-.---.---.-  66821785</w:t>
      </w:r>
    </w:p>
    <w:p>
      <w:r>
        <w:rPr>
          <w:rFonts w:ascii="Consolas" w:hAnsi="Consolas"/>
          <w:sz w:val="18"/>
        </w:rPr>
        <w:t>NC_082667.1     71956749                      .----.---.-.---.--.---.------.-.---.---.-  71956739</w:t>
      </w:r>
    </w:p>
    <w:p>
      <w:r>
        <w:rPr>
          <w:rFonts w:ascii="Consolas" w:hAnsi="Consolas"/>
          <w:sz w:val="18"/>
        </w:rPr>
        <w:t>NC_082667.1     71956754                 .----.----.---.-.---.--.---.------.-.---.---.-  71956743</w:t>
      </w:r>
    </w:p>
    <w:p>
      <w:r>
        <w:rPr>
          <w:rFonts w:ascii="Consolas" w:hAnsi="Consolas"/>
          <w:sz w:val="18"/>
        </w:rPr>
        <w:t>NC_082667.1     73506555                      .----.---.-.---.--.---.------.-.---.---.-  73506545</w:t>
      </w:r>
    </w:p>
    <w:p>
      <w:r>
        <w:rPr>
          <w:rFonts w:ascii="Consolas" w:hAnsi="Consolas"/>
          <w:sz w:val="18"/>
        </w:rPr>
        <w:t>NC_082667.1     74537939                 .----.----.---.-.---.--.---.------.-.---.---.-  74537950</w:t>
      </w:r>
    </w:p>
    <w:p>
      <w:r>
        <w:rPr>
          <w:rFonts w:ascii="Consolas" w:hAnsi="Consolas"/>
          <w:sz w:val="18"/>
        </w:rPr>
        <w:t>NC_082667.1     76160119              .--.----.----.---.-.---.--.---.------.-.---.---.-  76160131</w:t>
      </w:r>
    </w:p>
    <w:p>
      <w:r>
        <w:rPr>
          <w:rFonts w:ascii="Consolas" w:hAnsi="Consolas"/>
          <w:sz w:val="18"/>
        </w:rPr>
        <w:t>NC_082667.1     89420890                      .----.---.-.---.--.---.------.-.---.---.-  89420900</w:t>
      </w:r>
    </w:p>
    <w:p>
      <w:r>
        <w:rPr>
          <w:rFonts w:ascii="Consolas" w:hAnsi="Consolas"/>
          <w:sz w:val="18"/>
        </w:rPr>
        <w:t>NC_082667.1     91041076                      .----.---.-.---.--.---.------.-.---.---.-  91041066</w:t>
      </w:r>
    </w:p>
    <w:p>
      <w:r>
        <w:rPr>
          <w:rFonts w:ascii="Consolas" w:hAnsi="Consolas"/>
          <w:sz w:val="18"/>
        </w:rPr>
        <w:t>NC_082667.1     92948069                 .----.----.---.-.---.--.---.------.-.---.---.-  92948058</w:t>
      </w:r>
    </w:p>
    <w:p>
      <w:r>
        <w:rPr>
          <w:rFonts w:ascii="Consolas" w:hAnsi="Consolas"/>
          <w:sz w:val="18"/>
        </w:rPr>
        <w:t>NC_082667.1     93532347                      .----.---.-.---.--.---.------.-.---.---.-  93532337</w:t>
      </w:r>
    </w:p>
    <w:p>
      <w:r>
        <w:rPr>
          <w:rFonts w:ascii="Consolas" w:hAnsi="Consolas"/>
          <w:sz w:val="18"/>
        </w:rPr>
        <w:t>NC_082667.1     93989675                 .----.----.---.-.---.--.---.------.-.---.---.-  93989664</w:t>
      </w:r>
    </w:p>
    <w:p>
      <w:r>
        <w:rPr>
          <w:rFonts w:ascii="Consolas" w:hAnsi="Consolas"/>
          <w:sz w:val="18"/>
        </w:rPr>
        <w:t>NC_082667.1     94197368                 .----.----.---.-.---.--.---.------.-.---.---.-  94197379</w:t>
      </w:r>
    </w:p>
    <w:p>
      <w:r>
        <w:rPr>
          <w:rFonts w:ascii="Consolas" w:hAnsi="Consolas"/>
          <w:sz w:val="18"/>
        </w:rPr>
        <w:t>NC_082667.1     94517736                 .----.----.---.-.---.--.---.------.-.---.---.-  94517747</w:t>
      </w:r>
    </w:p>
    <w:p>
      <w:r>
        <w:rPr>
          <w:rFonts w:ascii="Consolas" w:hAnsi="Consolas"/>
          <w:sz w:val="18"/>
        </w:rPr>
        <w:t>NC_082667.1     95943159                      .----.---.-.---.--.---.------.-.---.---.-  95943169</w:t>
      </w:r>
    </w:p>
    <w:p>
      <w:r>
        <w:rPr>
          <w:rFonts w:ascii="Consolas" w:hAnsi="Consolas"/>
          <w:sz w:val="18"/>
        </w:rPr>
        <w:t>NC_082667.1     96519002                      .----.---.-.---.--.---.------.-.---.---.-  96518992</w:t>
      </w:r>
    </w:p>
    <w:p>
      <w:r>
        <w:rPr>
          <w:rFonts w:ascii="Consolas" w:hAnsi="Consolas"/>
          <w:sz w:val="18"/>
        </w:rPr>
        <w:t>NC_082667.1     100780775                .----.----.---.-.---.--.---.------.-.---.---.-  100780764</w:t>
      </w:r>
    </w:p>
    <w:p>
      <w:r>
        <w:rPr>
          <w:rFonts w:ascii="Consolas" w:hAnsi="Consolas"/>
          <w:sz w:val="18"/>
        </w:rPr>
        <w:t>NC_082667.1     100947550                     .----.---.-.---.--.---.------.-.---.---.-  100947560</w:t>
      </w:r>
    </w:p>
    <w:p>
      <w:r>
        <w:rPr>
          <w:rFonts w:ascii="Consolas" w:hAnsi="Consolas"/>
          <w:sz w:val="18"/>
        </w:rPr>
        <w:t>NC_082667.1     106913824                     .----.---.-.---.--.---.------.-.---.---.-  106913814</w:t>
      </w:r>
    </w:p>
    <w:p>
      <w:r>
        <w:rPr>
          <w:rFonts w:ascii="Consolas" w:hAnsi="Consolas"/>
          <w:sz w:val="18"/>
        </w:rPr>
        <w:t>NC_082667.1     107511830                .----.----.---.-.---.--.---.------.-.---.---.-  107511841</w:t>
      </w:r>
    </w:p>
    <w:p>
      <w:r>
        <w:rPr>
          <w:rFonts w:ascii="Consolas" w:hAnsi="Consolas"/>
          <w:sz w:val="18"/>
        </w:rPr>
        <w:t>NC_082667.1     107610921          .--.--.----.----.---.-.---.--.---.------.-.---.---.-  107610934</w:t>
      </w:r>
    </w:p>
    <w:p>
      <w:r>
        <w:rPr>
          <w:rFonts w:ascii="Consolas" w:hAnsi="Consolas"/>
          <w:sz w:val="18"/>
        </w:rPr>
        <w:t>NC_082667.1     109763770                .----.----.---.-.---.--.---.------.-.---.---.-  109763781</w:t>
      </w:r>
    </w:p>
    <w:p>
      <w:r>
        <w:rPr>
          <w:rFonts w:ascii="Consolas" w:hAnsi="Consolas"/>
          <w:sz w:val="18"/>
        </w:rPr>
        <w:t>NC_082667.1     110785913                     .----.---.-.---.--.---.------.-.---.---.-  110785903</w:t>
      </w:r>
    </w:p>
    <w:p>
      <w:r>
        <w:rPr>
          <w:rFonts w:ascii="Consolas" w:hAnsi="Consolas"/>
          <w:sz w:val="18"/>
        </w:rPr>
        <w:t>NC_082667.1     111924850                     .----.---.-.---.--.---.------.-.---.---.-  111924840</w:t>
      </w:r>
    </w:p>
    <w:p>
      <w:r>
        <w:rPr>
          <w:rFonts w:ascii="Consolas" w:hAnsi="Consolas"/>
          <w:sz w:val="18"/>
        </w:rPr>
        <w:t>NC_082667.1     112422755                     .----.---.-.---.--.---.------.-.---.---.-  112422745</w:t>
      </w:r>
    </w:p>
    <w:p>
      <w:r>
        <w:rPr>
          <w:rFonts w:ascii="Consolas" w:hAnsi="Consolas"/>
          <w:sz w:val="18"/>
        </w:rPr>
        <w:t>NC_082667.1     112422764                .----.----.---.-.---.--.---.------.-.---.---.-  112422753</w:t>
      </w:r>
    </w:p>
    <w:p>
      <w:r>
        <w:rPr>
          <w:rFonts w:ascii="Consolas" w:hAnsi="Consolas"/>
          <w:sz w:val="18"/>
        </w:rPr>
        <w:t>NC_082667.1     113127292                .----.----.---.-.---.--.---.------.-.---.---.-  113127303</w:t>
      </w:r>
    </w:p>
    <w:p>
      <w:r>
        <w:rPr>
          <w:rFonts w:ascii="Consolas" w:hAnsi="Consolas"/>
          <w:sz w:val="18"/>
        </w:rPr>
        <w:t>NC_082667.1     113493874                .----.----.---.-.---.--.---.------.-.---.---.-  113493885</w:t>
      </w:r>
    </w:p>
    <w:p>
      <w:r>
        <w:rPr>
          <w:rFonts w:ascii="Consolas" w:hAnsi="Consolas"/>
          <w:sz w:val="18"/>
        </w:rPr>
        <w:t>NC_082667.1     115276092                     .----.---.-.---.--.---.------.-.---.---.-  115276082</w:t>
      </w:r>
    </w:p>
    <w:p>
      <w:r>
        <w:rPr>
          <w:rFonts w:ascii="Consolas" w:hAnsi="Consolas"/>
          <w:sz w:val="18"/>
        </w:rPr>
        <w:t>NC_082667.1     116228190                .----.----.---.-.---.--.---.------.-.---.---.-  116228179</w:t>
      </w:r>
    </w:p>
    <w:p>
      <w:r>
        <w:rPr>
          <w:rFonts w:ascii="Consolas" w:hAnsi="Consolas"/>
          <w:sz w:val="18"/>
        </w:rPr>
        <w:t>NC_082667.1     118404301                     .----.---.-.---.--.---.------.-.---.---.-  118404291</w:t>
      </w:r>
    </w:p>
    <w:p>
      <w:r>
        <w:rPr>
          <w:rFonts w:ascii="Consolas" w:hAnsi="Consolas"/>
          <w:sz w:val="18"/>
        </w:rPr>
        <w:t>NC_082667.1     123341791                .----.----.---.-.---.--.---.------.-.---.---.-  123341802</w:t>
      </w:r>
    </w:p>
    <w:p>
      <w:r>
        <w:rPr>
          <w:rFonts w:ascii="Consolas" w:hAnsi="Consolas"/>
          <w:sz w:val="18"/>
        </w:rPr>
        <w:t>NC_082667.1     123341812                     .----.---.-.---.--.---.------.-.---.---.-  123341822</w:t>
      </w:r>
    </w:p>
    <w:p>
      <w:r>
        <w:rPr>
          <w:rFonts w:ascii="Consolas" w:hAnsi="Consolas"/>
          <w:sz w:val="18"/>
        </w:rPr>
        <w:t>NC_082667.1     124709422                     .----.---.-.---.--.---.------.-.---.---.-  124709412</w:t>
      </w:r>
    </w:p>
    <w:p>
      <w:r>
        <w:rPr>
          <w:rFonts w:ascii="Consolas" w:hAnsi="Consolas"/>
          <w:sz w:val="18"/>
        </w:rPr>
        <w:t>NC_082667.1     40250640                      .----.---.-.---.--.---.------.-.---.---.-  40250650</w:t>
      </w:r>
    </w:p>
    <w:p>
      <w:r>
        <w:rPr>
          <w:rFonts w:ascii="Consolas" w:hAnsi="Consolas"/>
          <w:sz w:val="18"/>
        </w:rPr>
        <w:t>NC_082667.1     58724452                      .----.---.-.---.--.---.------.-.---.---.-  58724442</w:t>
      </w:r>
    </w:p>
    <w:p>
      <w:r>
        <w:rPr>
          <w:rFonts w:ascii="Consolas" w:hAnsi="Consolas"/>
          <w:sz w:val="18"/>
        </w:rPr>
        <w:t>NC_082667.1     59147276           .--.--A----.----.---.-.---.--.---.------.-.---.---.-  59147289</w:t>
      </w:r>
    </w:p>
    <w:p>
      <w:r>
        <w:rPr>
          <w:rFonts w:ascii="Consolas" w:hAnsi="Consolas"/>
          <w:sz w:val="18"/>
        </w:rPr>
        <w:t>NC_082667.1     77363956                 .----.----.---.-.---.--.---.------.-.---A---.-  77363945</w:t>
      </w:r>
    </w:p>
    <w:p>
      <w:r>
        <w:rPr>
          <w:rFonts w:ascii="Consolas" w:hAnsi="Consolas"/>
          <w:sz w:val="18"/>
        </w:rPr>
        <w:t>NC_082667.1     87836152                 .----.----.---.-.---.--.---C------.-.---.---.-  87836141</w:t>
      </w:r>
    </w:p>
    <w:p>
      <w:r>
        <w:rPr>
          <w:rFonts w:ascii="Consolas" w:hAnsi="Consolas"/>
          <w:sz w:val="18"/>
        </w:rPr>
        <w:t>NC_082667.1     88280670                      .----.---.-.---.--.---.------.-.---.---.-  88280660</w:t>
      </w:r>
    </w:p>
    <w:p>
      <w:r>
        <w:rPr>
          <w:rFonts w:ascii="Consolas" w:hAnsi="Consolas"/>
          <w:sz w:val="18"/>
        </w:rPr>
        <w:t>NC_082667.1     40179004                 .----.----.---.-.---.--.---.------.-.---G---.-  40178993</w:t>
      </w:r>
    </w:p>
    <w:p>
      <w:r>
        <w:rPr>
          <w:rFonts w:ascii="Consolas" w:hAnsi="Consolas"/>
          <w:sz w:val="18"/>
        </w:rPr>
        <w:t>NC_082667.1     59947364                      .----.---.-.---.--.---.------.-.---.---.-  59947354</w:t>
      </w:r>
    </w:p>
    <w:p>
      <w:r>
        <w:rPr>
          <w:rFonts w:ascii="Consolas" w:hAnsi="Consolas"/>
          <w:sz w:val="18"/>
        </w:rPr>
        <w:t>NC_082667.1     99765439                               .-.---.--A---.------.-.---.---.-  99765447</w:t>
      </w:r>
    </w:p>
    <w:p>
      <w:r>
        <w:rPr>
          <w:rFonts w:ascii="Consolas" w:hAnsi="Consolas"/>
          <w:sz w:val="18"/>
        </w:rPr>
        <w:t>NC_082667.1     29255297        .--.--.--.A---.----.---.-.---.--.---.------.-.---.---.-  29255312</w:t>
      </w:r>
    </w:p>
    <w:p>
      <w:r>
        <w:rPr>
          <w:rFonts w:ascii="Consolas" w:hAnsi="Consolas"/>
          <w:sz w:val="18"/>
        </w:rPr>
        <w:t>NC_082667.1     5314497                       .----.---.-.---.--.---.------.-.---.---.-  5314507</w:t>
      </w:r>
    </w:p>
    <w:p>
      <w:r>
        <w:rPr>
          <w:rFonts w:ascii="Consolas" w:hAnsi="Consolas"/>
          <w:sz w:val="18"/>
        </w:rPr>
        <w:t>NC_082667.1     9089281                                .-.---.--.---.------.-.---.---.-  9089273</w:t>
      </w:r>
    </w:p>
    <w:p>
      <w:r>
        <w:rPr>
          <w:rFonts w:ascii="Consolas" w:hAnsi="Consolas"/>
          <w:sz w:val="18"/>
        </w:rPr>
        <w:t>NC_082667.1     10201192                      .----.---.-.---.--.---.------.-.---.---.-  10201182</w:t>
      </w:r>
    </w:p>
    <w:p>
      <w:r>
        <w:rPr>
          <w:rFonts w:ascii="Consolas" w:hAnsi="Consolas"/>
          <w:sz w:val="18"/>
        </w:rPr>
        <w:t>NC_082667.1     13574220                      .----.---.-.---.--.---.------.-.---.---.-  13574210</w:t>
      </w:r>
    </w:p>
    <w:p>
      <w:r>
        <w:rPr>
          <w:rFonts w:ascii="Consolas" w:hAnsi="Consolas"/>
          <w:sz w:val="18"/>
        </w:rPr>
        <w:t>NC_082667.1     14270547                      .----.---.-.---.--.---.------.-.---.---.-  14270537</w:t>
      </w:r>
    </w:p>
    <w:p>
      <w:r>
        <w:rPr>
          <w:rFonts w:ascii="Consolas" w:hAnsi="Consolas"/>
          <w:sz w:val="18"/>
        </w:rPr>
        <w:t>NC_082667.1     26661467        .--.--.--.----.----.---.-.---.--.---.------.-.---.---.-  26661453</w:t>
      </w:r>
    </w:p>
    <w:p>
      <w:r>
        <w:rPr>
          <w:rFonts w:ascii="Consolas" w:hAnsi="Consolas"/>
          <w:sz w:val="18"/>
        </w:rPr>
        <w:t>NC_082667.1     26740452                      .----.---.-.---.--.---.------.-.---.---.-  26740442</w:t>
      </w:r>
    </w:p>
    <w:p>
      <w:r>
        <w:rPr>
          <w:rFonts w:ascii="Consolas" w:hAnsi="Consolas"/>
          <w:sz w:val="18"/>
        </w:rPr>
        <w:t>NC_082667.1     30799807        .--.--.--.----.----.---.-.---.--.---.------.-.---.---.-  30799793</w:t>
      </w:r>
    </w:p>
    <w:p>
      <w:r>
        <w:rPr>
          <w:rFonts w:ascii="Consolas" w:hAnsi="Consolas"/>
          <w:sz w:val="18"/>
        </w:rPr>
        <w:t>NC_082667.1     56896930                      .----.---.-.---.--.---.------.-.---.---.-  56896940</w:t>
      </w:r>
    </w:p>
    <w:p>
      <w:r>
        <w:rPr>
          <w:rFonts w:ascii="Consolas" w:hAnsi="Consolas"/>
          <w:sz w:val="18"/>
        </w:rPr>
        <w:t>NC_082667.1     58724455                           .---.-.---.--.---.------.-.---.---.-  58724446</w:t>
      </w:r>
    </w:p>
    <w:p>
      <w:r>
        <w:rPr>
          <w:rFonts w:ascii="Consolas" w:hAnsi="Consolas"/>
          <w:sz w:val="18"/>
        </w:rPr>
        <w:t>NC_082667.1     62984812                           .---.-.---.--.---.------.-.---.---.-  62984803</w:t>
      </w:r>
    </w:p>
    <w:p>
      <w:r>
        <w:rPr>
          <w:rFonts w:ascii="Consolas" w:hAnsi="Consolas"/>
          <w:sz w:val="18"/>
        </w:rPr>
        <w:t>NC_082667.1     74553544                      .----.---.-.---.--.---.------.-.---.---.-  74553554</w:t>
      </w:r>
    </w:p>
    <w:p>
      <w:r>
        <w:rPr>
          <w:rFonts w:ascii="Consolas" w:hAnsi="Consolas"/>
          <w:sz w:val="18"/>
        </w:rPr>
        <w:t>NC_082667.1     89420886                      .----.---.-.---.--.---.------.-.---.---.-  89420896</w:t>
      </w:r>
    </w:p>
    <w:p>
      <w:r>
        <w:rPr>
          <w:rFonts w:ascii="Consolas" w:hAnsi="Consolas"/>
          <w:sz w:val="18"/>
        </w:rPr>
        <w:t>NC_082667.1     95943151                      .----.---.-.---.--.---.------.-.---.---.-  95943161</w:t>
      </w:r>
    </w:p>
    <w:p>
      <w:r>
        <w:rPr>
          <w:rFonts w:ascii="Consolas" w:hAnsi="Consolas"/>
          <w:sz w:val="18"/>
        </w:rPr>
        <w:t>NC_082667.1     112422567                     .----.---.-.---.--.---.------.-.---.---.-  112422557</w:t>
      </w:r>
    </w:p>
    <w:p>
      <w:r>
        <w:rPr>
          <w:rFonts w:ascii="Consolas" w:hAnsi="Consolas"/>
          <w:sz w:val="18"/>
        </w:rPr>
        <w:t>NC_082667.1     113493883                     .----.---.-.---.--.---.------.-.---.---.-  113493893</w:t>
      </w:r>
    </w:p>
    <w:p>
      <w:r>
        <w:rPr>
          <w:rFonts w:ascii="Consolas" w:hAnsi="Consolas"/>
          <w:sz w:val="18"/>
        </w:rPr>
        <w:t>NC_082667.1     31331160        .--.--G--.----.----.---.-.---.--.---.------.-.---.---.-  31331174</w:t>
      </w:r>
    </w:p>
    <w:p>
      <w:r>
        <w:rPr>
          <w:rFonts w:ascii="Consolas" w:hAnsi="Consolas"/>
          <w:sz w:val="18"/>
        </w:rPr>
        <w:t>NC_082667.1     49534955                 .----.----.---.-.---.--.---.------.-.---.---.-  49534944</w:t>
      </w:r>
    </w:p>
    <w:p>
      <w:r>
        <w:rPr>
          <w:rFonts w:ascii="Consolas" w:hAnsi="Consolas"/>
          <w:sz w:val="18"/>
        </w:rPr>
        <w:t>NC_082667.1     54689978                 .----.----.---.-.---.--.---.------.-.---.---.-  54689989</w:t>
      </w:r>
    </w:p>
    <w:p>
      <w:r>
        <w:rPr>
          <w:rFonts w:ascii="Consolas" w:hAnsi="Consolas"/>
          <w:sz w:val="18"/>
        </w:rPr>
        <w:t>NC_082667.1     61492375                      .----.---.-.---.--.---.------.-.---.---.-  61492365</w:t>
      </w:r>
    </w:p>
    <w:p>
      <w:r>
        <w:rPr>
          <w:rFonts w:ascii="Consolas" w:hAnsi="Consolas"/>
          <w:sz w:val="18"/>
        </w:rPr>
        <w:t>NC_082667.1     95943147                      .----.---A-.---.--.---.------.-.---.---.-  95943157</w:t>
      </w:r>
    </w:p>
    <w:p>
      <w:r>
        <w:rPr>
          <w:rFonts w:ascii="Consolas" w:hAnsi="Consolas"/>
          <w:sz w:val="18"/>
        </w:rPr>
        <w:t>NC_082667.1     104637383                .----.----.---.-.---.--.---.------.-.---.---.-  104637394</w:t>
      </w:r>
    </w:p>
    <w:p>
      <w:r>
        <w:rPr>
          <w:rFonts w:ascii="Consolas" w:hAnsi="Consolas"/>
          <w:sz w:val="18"/>
        </w:rPr>
        <w:t>NC_082667.1     30012735                           .---.-.---.--.---.------.-.---.---.-  30012726</w:t>
      </w:r>
    </w:p>
    <w:p>
      <w:r>
        <w:rPr>
          <w:rFonts w:ascii="Consolas" w:hAnsi="Consolas"/>
          <w:sz w:val="18"/>
        </w:rPr>
        <w:t>NC_082667.1     102290629                     .----.---C-.---.--.---.------.-.---.---.-  102290619</w:t>
      </w:r>
    </w:p>
    <w:p>
      <w:r>
        <w:rPr>
          <w:rFonts w:ascii="Consolas" w:hAnsi="Consolas"/>
          <w:sz w:val="18"/>
        </w:rPr>
        <w:t>NC_082667.1     118404310       .--.--.--.----.A---.---.-.---.--.---.------.-.---.---.-  118404295</w:t>
      </w:r>
    </w:p>
    <w:p>
      <w:r>
        <w:rPr>
          <w:rFonts w:ascii="Consolas" w:hAnsi="Consolas"/>
          <w:sz w:val="18"/>
        </w:rPr>
        <w:t>NC_082667.1     837373                                       .--.---.------.-.---.---.-  837367</w:t>
      </w:r>
    </w:p>
    <w:p>
      <w:r>
        <w:rPr>
          <w:rFonts w:ascii="Consolas" w:hAnsi="Consolas"/>
          <w:sz w:val="18"/>
        </w:rPr>
        <w:t>NC_082667.1     10344818                      .----.---.-.---.--.---.------.-.---.---.-  10344828</w:t>
      </w:r>
    </w:p>
    <w:p>
      <w:r>
        <w:rPr>
          <w:rFonts w:ascii="Consolas" w:hAnsi="Consolas"/>
          <w:sz w:val="18"/>
        </w:rPr>
        <w:t>NC_082667.1     20634235                      .----.---.-.---.--.---.------.-.---.---.-  20634245</w:t>
      </w:r>
    </w:p>
    <w:p>
      <w:r>
        <w:rPr>
          <w:rFonts w:ascii="Consolas" w:hAnsi="Consolas"/>
          <w:sz w:val="18"/>
        </w:rPr>
        <w:t>NC_082667.1     22167808                      .----.---.-.---.--.---.------.-.---.---.-  22167798</w:t>
      </w:r>
    </w:p>
    <w:p>
      <w:r>
        <w:rPr>
          <w:rFonts w:ascii="Consolas" w:hAnsi="Consolas"/>
          <w:sz w:val="18"/>
        </w:rPr>
        <w:t>NC_082667.1     23449760                      .----.---.-.---.--.---.------.-.---.---.-  23449770</w:t>
      </w:r>
    </w:p>
    <w:p>
      <w:r>
        <w:rPr>
          <w:rFonts w:ascii="Consolas" w:hAnsi="Consolas"/>
          <w:sz w:val="18"/>
        </w:rPr>
        <w:t>NC_082667.1     25646080                           .---.-.---.--.---.------.-.---.---.-  25646089</w:t>
      </w:r>
    </w:p>
    <w:p>
      <w:r>
        <w:rPr>
          <w:rFonts w:ascii="Consolas" w:hAnsi="Consolas"/>
          <w:sz w:val="18"/>
        </w:rPr>
        <w:t>NC_082667.1     39319422                           .---.-.---.--.---.------.-.---.---.-  39319431</w:t>
      </w:r>
    </w:p>
    <w:p>
      <w:r>
        <w:rPr>
          <w:rFonts w:ascii="Consolas" w:hAnsi="Consolas"/>
          <w:sz w:val="18"/>
        </w:rPr>
        <w:t>NC_082667.1     41987835                           .---.-.---.--.---.------.-.---.---.-  41987844</w:t>
      </w:r>
    </w:p>
    <w:p>
      <w:r>
        <w:rPr>
          <w:rFonts w:ascii="Consolas" w:hAnsi="Consolas"/>
          <w:sz w:val="18"/>
        </w:rPr>
        <w:t>NC_082667.1     42875904                      .----.---.-.---.--.---.------.-.---.---.-  42875894</w:t>
      </w:r>
    </w:p>
    <w:p>
      <w:r>
        <w:rPr>
          <w:rFonts w:ascii="Consolas" w:hAnsi="Consolas"/>
          <w:sz w:val="18"/>
        </w:rPr>
        <w:t>NC_082667.1     46391572           .--.--.----.----.---.-.---.--.---.------.-.---.---.-  46391559</w:t>
      </w:r>
    </w:p>
    <w:p>
      <w:r>
        <w:rPr>
          <w:rFonts w:ascii="Consolas" w:hAnsi="Consolas"/>
          <w:sz w:val="18"/>
        </w:rPr>
        <w:t>NC_082667.1     57285004                      .----.---.-.---.--.---.------.-.---.---.-  57284994</w:t>
      </w:r>
    </w:p>
    <w:p>
      <w:r>
        <w:rPr>
          <w:rFonts w:ascii="Consolas" w:hAnsi="Consolas"/>
          <w:sz w:val="18"/>
        </w:rPr>
        <w:t>NC_082667.1     63488652           .--.--.----.----.---.-.---.--.---.------.-.---.---.-  63488639</w:t>
      </w:r>
    </w:p>
    <w:p>
      <w:r>
        <w:rPr>
          <w:rFonts w:ascii="Consolas" w:hAnsi="Consolas"/>
          <w:sz w:val="18"/>
        </w:rPr>
        <w:t>NC_082667.1     66569853           .--.--.----.----.---.-.---.--.---.------.-.---.---.-  66569840</w:t>
      </w:r>
    </w:p>
    <w:p>
      <w:r>
        <w:rPr>
          <w:rFonts w:ascii="Consolas" w:hAnsi="Consolas"/>
          <w:sz w:val="18"/>
        </w:rPr>
        <w:t>NC_082667.1     66753419                               .-.---.--.---.------.-.---.---.-  66753427</w:t>
      </w:r>
    </w:p>
    <w:p>
      <w:r>
        <w:rPr>
          <w:rFonts w:ascii="Consolas" w:hAnsi="Consolas"/>
          <w:sz w:val="18"/>
        </w:rPr>
        <w:t>NC_082667.1     74553537                           .---.-.---.--.---.------.-.---.---.-  74553546</w:t>
      </w:r>
    </w:p>
    <w:p>
      <w:r>
        <w:rPr>
          <w:rFonts w:ascii="Consolas" w:hAnsi="Consolas"/>
          <w:sz w:val="18"/>
        </w:rPr>
        <w:t>NC_082667.1     87614769                           .---.-.---.--.---.------.-.---.---.-  87614760</w:t>
      </w:r>
    </w:p>
    <w:p>
      <w:r>
        <w:rPr>
          <w:rFonts w:ascii="Consolas" w:hAnsi="Consolas"/>
          <w:sz w:val="18"/>
        </w:rPr>
        <w:t>NC_082667.1     88877610                           .---.-.---.--.---.------.-.---.---.-  88877601</w:t>
      </w:r>
    </w:p>
    <w:p>
      <w:r>
        <w:rPr>
          <w:rFonts w:ascii="Consolas" w:hAnsi="Consolas"/>
          <w:sz w:val="18"/>
        </w:rPr>
        <w:t>NC_082667.1     100077023                     .----.---.-.---.--.---.------.-.---.---.-  100077033</w:t>
      </w:r>
    </w:p>
    <w:p>
      <w:r>
        <w:rPr>
          <w:rFonts w:ascii="Consolas" w:hAnsi="Consolas"/>
          <w:sz w:val="18"/>
        </w:rPr>
        <w:t>NC_082667.1     114453625                     .----.---.-.---.--.---.------.-.---.---.-  114453635</w:t>
      </w:r>
    </w:p>
    <w:p>
      <w:r>
        <w:rPr>
          <w:rFonts w:ascii="Consolas" w:hAnsi="Consolas"/>
          <w:sz w:val="18"/>
        </w:rPr>
        <w:t>NC_082667.1     124709429                          .---.-.---.--.---.------.-.---.---.-  124709420</w:t>
      </w:r>
    </w:p>
    <w:p>
      <w:r>
        <w:rPr>
          <w:rFonts w:ascii="Consolas" w:hAnsi="Consolas"/>
          <w:sz w:val="18"/>
        </w:rPr>
        <w:t>NC_082667.1     40155926                      .----.---.-.---.--.AAA.------.-.---.---.-  40155913</w:t>
      </w:r>
    </w:p>
    <w:p>
      <w:r>
        <w:rPr>
          <w:rFonts w:ascii="Consolas" w:hAnsi="Consolas"/>
          <w:sz w:val="18"/>
        </w:rPr>
        <w:t>NC_082667.1     11004074                      .----.---.-.---.--.---.------G-.---.---.-  11004064</w:t>
      </w:r>
    </w:p>
    <w:p>
      <w:r>
        <w:rPr>
          <w:rFonts w:ascii="Consolas" w:hAnsi="Consolas"/>
          <w:sz w:val="18"/>
        </w:rPr>
        <w:t>NC_082667.1     40178993                               .-.---.--.---.------.-.---.---.-  40178985</w:t>
      </w:r>
    </w:p>
    <w:p>
      <w:r>
        <w:rPr>
          <w:rFonts w:ascii="Consolas" w:hAnsi="Consolas"/>
          <w:sz w:val="18"/>
        </w:rPr>
        <w:t>NC_082667.1     59947369                 .----.----.---.-.---.--.---.------.-.---.---.-  59947358</w:t>
      </w:r>
    </w:p>
    <w:p>
      <w:r>
        <w:rPr>
          <w:rFonts w:ascii="Consolas" w:hAnsi="Consolas"/>
          <w:sz w:val="18"/>
        </w:rPr>
        <w:t>NC_082667.1     61362608                      .----.---.-.---.--.---.------.-.---.---.-  61362598</w:t>
      </w:r>
    </w:p>
    <w:p>
      <w:r>
        <w:rPr>
          <w:rFonts w:ascii="Consolas" w:hAnsi="Consolas"/>
          <w:sz w:val="18"/>
        </w:rPr>
        <w:t>NC_082667.1     65690257                           .---.-T---.--.---.------.-.---.---.-  65690248</w:t>
      </w:r>
    </w:p>
    <w:p>
      <w:r>
        <w:rPr>
          <w:rFonts w:ascii="Consolas" w:hAnsi="Consolas"/>
          <w:sz w:val="18"/>
        </w:rPr>
        <w:t>NC_082667.1     94787275                           .---.-.---.--.---.------.-.---.---.-  94787266</w:t>
      </w:r>
    </w:p>
    <w:p>
      <w:r>
        <w:rPr>
          <w:rFonts w:ascii="Consolas" w:hAnsi="Consolas"/>
          <w:sz w:val="18"/>
        </w:rPr>
        <w:t>NC_082667.1     47093172   ..--..--.--.--.----.----.-----.---.--.---.------.-.---.---.-  47093188</w:t>
      </w:r>
    </w:p>
    <w:p>
      <w:r>
        <w:rPr>
          <w:rFonts w:ascii="Consolas" w:hAnsi="Consolas"/>
          <w:sz w:val="18"/>
        </w:rPr>
        <w:t>NC_082667.1     40458296        .--.--T--.----.----.---.-.---.--.---.------.-.---.---.-  40458310</w:t>
      </w:r>
    </w:p>
    <w:p>
      <w:r>
        <w:rPr>
          <w:rFonts w:ascii="Consolas" w:hAnsi="Consolas"/>
          <w:sz w:val="18"/>
        </w:rPr>
        <w:t>NC_082667.1     8045072                                      .--.---.------.-.---.---.-  8045078</w:t>
      </w:r>
    </w:p>
    <w:p>
      <w:r>
        <w:rPr>
          <w:rFonts w:ascii="Consolas" w:hAnsi="Consolas"/>
          <w:sz w:val="18"/>
        </w:rPr>
        <w:t>NC_082667.1     29190635                 .----.----.---.-.---.--.---.------.-.---.---.-  29190624</w:t>
      </w:r>
    </w:p>
    <w:p>
      <w:r>
        <w:rPr>
          <w:rFonts w:ascii="Consolas" w:hAnsi="Consolas"/>
          <w:sz w:val="18"/>
        </w:rPr>
        <w:t>NC_082667.1     115906244                .----.----.---.-.---.--.---.------.-.---.---.-  115906255</w:t>
      </w:r>
    </w:p>
    <w:p>
      <w:r>
        <w:rPr>
          <w:rFonts w:ascii="Consolas" w:hAnsi="Consolas"/>
          <w:sz w:val="18"/>
        </w:rPr>
        <w:t>NC_082667.1     115906245                                    .--.---.------.-.---.---.-  115906251</w:t>
      </w:r>
    </w:p>
    <w:p>
      <w:r>
        <w:rPr>
          <w:rFonts w:ascii="Consolas" w:hAnsi="Consolas"/>
          <w:sz w:val="18"/>
        </w:rPr>
        <w:t>NC_082667.1     25227686                 .----.----C---.-.---.--.---.------.-.---.---.-  25227697</w:t>
      </w:r>
    </w:p>
    <w:p>
      <w:r>
        <w:rPr>
          <w:rFonts w:ascii="Consolas" w:hAnsi="Consolas"/>
          <w:sz w:val="18"/>
        </w:rPr>
        <w:t>NC_082667.1     106549354      ..--.--T--.----.----.---.-.---.--.---.------T-.ATT.---.-  106549372</w:t>
      </w:r>
    </w:p>
    <w:p>
      <w:r>
        <w:rPr>
          <w:rFonts w:ascii="Consolas" w:hAnsi="Consolas"/>
          <w:sz w:val="18"/>
        </w:rPr>
        <w:t>NC_082667.1     5155296                  .----.----.---.-.---.--.---.------.-.---.---.-  5155285</w:t>
      </w:r>
    </w:p>
    <w:p>
      <w:r>
        <w:rPr>
          <w:rFonts w:ascii="Consolas" w:hAnsi="Consolas"/>
          <w:sz w:val="18"/>
        </w:rPr>
        <w:t>NC_082667.1     78233070                      .----.---.-.---.--.---.------.-.---.---.-  78233060</w:t>
      </w:r>
    </w:p>
    <w:p>
      <w:r>
        <w:rPr>
          <w:rFonts w:ascii="Consolas" w:hAnsi="Consolas"/>
          <w:sz w:val="18"/>
        </w:rPr>
        <w:t>NC_082667.1     109103445             .--.----.----.---.-.---.--.---.------.-.---.---.-  109103457</w:t>
      </w:r>
    </w:p>
    <w:p>
      <w:r>
        <w:rPr>
          <w:rFonts w:ascii="Consolas" w:hAnsi="Consolas"/>
          <w:sz w:val="18"/>
        </w:rPr>
        <w:t>NC_082667.1     109105477             .--.----.----.---.-.---.--.---.------.-.---.---.-  109105489</w:t>
      </w:r>
    </w:p>
    <w:p>
      <w:r>
        <w:rPr>
          <w:rFonts w:ascii="Consolas" w:hAnsi="Consolas"/>
          <w:sz w:val="18"/>
        </w:rPr>
        <w:t>NC_082681.1     96089756   C.--T.--.--T--.----.----.---.-.---.--.---.------T-.---.---.-  96089773</w:t>
      </w:r>
    </w:p>
    <w:p>
      <w:r>
        <w:rPr>
          <w:rFonts w:ascii="Consolas" w:hAnsi="Consolas"/>
          <w:sz w:val="18"/>
        </w:rPr>
        <w:t>NC_082681.1     43245662                               .-.---.--.---.------.-.---.---.-  43245654</w:t>
      </w:r>
    </w:p>
    <w:p>
      <w:r>
        <w:rPr>
          <w:rFonts w:ascii="Consolas" w:hAnsi="Consolas"/>
          <w:sz w:val="18"/>
        </w:rPr>
        <w:t>NC_082681.1     40377430                      .----.---.-.---.--.---.------.-.---.---.-  40377440</w:t>
      </w:r>
    </w:p>
    <w:p>
      <w:r>
        <w:rPr>
          <w:rFonts w:ascii="Consolas" w:hAnsi="Consolas"/>
          <w:sz w:val="18"/>
        </w:rPr>
        <w:t>NC_082681.1     71692779                      .----.---.-.---.--.---.------.-.---.---.-  71692769</w:t>
      </w:r>
    </w:p>
    <w:p>
      <w:r>
        <w:rPr>
          <w:rFonts w:ascii="Consolas" w:hAnsi="Consolas"/>
          <w:sz w:val="18"/>
        </w:rPr>
        <w:t>NC_082681.1     94383791        .--.--.--A----.----G---.-.---.--.---.------.-.---.---.-  94383805</w:t>
      </w:r>
    </w:p>
    <w:p>
      <w:r>
        <w:rPr>
          <w:rFonts w:ascii="Consolas" w:hAnsi="Consolas"/>
          <w:sz w:val="18"/>
        </w:rPr>
        <w:t>NC_082681.1     14834503           .--.--.----.----.---.-.---.--.---.------.-.---.---.-  14834490</w:t>
      </w:r>
    </w:p>
    <w:p>
      <w:r>
        <w:rPr>
          <w:rFonts w:ascii="Consolas" w:hAnsi="Consolas"/>
          <w:sz w:val="18"/>
        </w:rPr>
        <w:t>NC_082681.1     101285856   .--..--.--.--.----.----.---.-.---.--.---.------.-.---.---.-  101285872</w:t>
      </w:r>
    </w:p>
    <w:p>
      <w:r>
        <w:rPr>
          <w:rFonts w:ascii="Consolas" w:hAnsi="Consolas"/>
          <w:sz w:val="18"/>
        </w:rPr>
        <w:t>NC_082681.1     38237215    .--..--.--T--.----.----A---.-G---A--.---.------.-.---.---.-  38237199</w:t>
      </w:r>
    </w:p>
    <w:p>
      <w:r>
        <w:rPr>
          <w:rFonts w:ascii="Consolas" w:hAnsi="Consolas"/>
          <w:sz w:val="18"/>
        </w:rPr>
        <w:t>NC_082681.1     71262765       ..--.--.--.----.----.---.-.---.--.---.------.-.---.---.-  71262750</w:t>
      </w:r>
    </w:p>
    <w:p>
      <w:r>
        <w:rPr>
          <w:rFonts w:ascii="Consolas" w:hAnsi="Consolas"/>
          <w:sz w:val="18"/>
        </w:rPr>
        <w:t>NC_082681.1     15039214                      .----.---.-.---.--.---.------.-.---.---.-  15039224</w:t>
      </w:r>
    </w:p>
    <w:p>
      <w:r>
        <w:rPr>
          <w:rFonts w:ascii="Consolas" w:hAnsi="Consolas"/>
          <w:sz w:val="18"/>
        </w:rPr>
        <w:t>NC_082681.1     42316314                      .----.---.-.---.--.---.------.-.---.---.-  42316324</w:t>
      </w:r>
    </w:p>
    <w:p>
      <w:r>
        <w:rPr>
          <w:rFonts w:ascii="Consolas" w:hAnsi="Consolas"/>
          <w:sz w:val="18"/>
        </w:rPr>
        <w:t>NC_082681.1     48016203                      .----.---.-.---.--.---.------.-.---.---.-  48016193</w:t>
      </w:r>
    </w:p>
    <w:p>
      <w:r>
        <w:rPr>
          <w:rFonts w:ascii="Consolas" w:hAnsi="Consolas"/>
          <w:sz w:val="18"/>
        </w:rPr>
        <w:t>NC_082681.1     52258948        .--.--.--.----.----.---.-.---.--.---.------.-.---.---.-  52258934</w:t>
      </w:r>
    </w:p>
    <w:p>
      <w:r>
        <w:rPr>
          <w:rFonts w:ascii="Consolas" w:hAnsi="Consolas"/>
          <w:sz w:val="18"/>
        </w:rPr>
        <w:t>NC_082681.1     60869792        .--.--.--A----.----.---.-.---.--.---.------.-.---.---.-  60869806</w:t>
      </w:r>
    </w:p>
    <w:p>
      <w:r>
        <w:rPr>
          <w:rFonts w:ascii="Consolas" w:hAnsi="Consolas"/>
          <w:sz w:val="18"/>
        </w:rPr>
        <w:t>NC_082681.1     66795735                      .----.---.-.---.--.---.------.-.---.---.-  66795725</w:t>
      </w:r>
    </w:p>
    <w:p>
      <w:r>
        <w:rPr>
          <w:rFonts w:ascii="Consolas" w:hAnsi="Consolas"/>
          <w:sz w:val="18"/>
        </w:rPr>
        <w:t>NC_082681.1     76269590        .--.--.--A----.----.---.-.---.--.---.------.-.---.---.-  76269604</w:t>
      </w:r>
    </w:p>
    <w:p>
      <w:r>
        <w:rPr>
          <w:rFonts w:ascii="Consolas" w:hAnsi="Consolas"/>
          <w:sz w:val="18"/>
        </w:rPr>
        <w:t>NC_082681.1     91238042        .--.--.--A----.----.---.-.---.--.---.------.-.---.---.-  91238056</w:t>
      </w:r>
    </w:p>
    <w:p>
      <w:r>
        <w:rPr>
          <w:rFonts w:ascii="Consolas" w:hAnsi="Consolas"/>
          <w:sz w:val="18"/>
        </w:rPr>
        <w:t>NC_082681.1     106485640       .--.--T--.----.----.---.-.---.--.---.------.-.---.---.-  106485654</w:t>
      </w:r>
    </w:p>
    <w:p>
      <w:r>
        <w:rPr>
          <w:rFonts w:ascii="Consolas" w:hAnsi="Consolas"/>
          <w:sz w:val="18"/>
        </w:rPr>
        <w:t>NC_082681.1     32406861       ..--.--T--.----G----.---.-.---.--.---.------.-.---.---.-  32406876</w:t>
      </w:r>
    </w:p>
    <w:p>
      <w:r>
        <w:rPr>
          <w:rFonts w:ascii="Consolas" w:hAnsi="Consolas"/>
          <w:sz w:val="18"/>
        </w:rPr>
        <w:t>NC_082681.1     105960249      ..--.--C--.----C----.---.-.---.--.---.------.-.---.---.-  105960264</w:t>
      </w:r>
    </w:p>
    <w:p>
      <w:r>
        <w:rPr>
          <w:rFonts w:ascii="Consolas" w:hAnsi="Consolas"/>
          <w:sz w:val="18"/>
        </w:rPr>
        <w:t>NC_082681.1     128026251  ..--.A--.--C--.----.----.---.-.---.--.---.------.-.---.---.-  128026234</w:t>
      </w:r>
    </w:p>
    <w:p>
      <w:r>
        <w:rPr>
          <w:rFonts w:ascii="Consolas" w:hAnsi="Consolas"/>
          <w:sz w:val="18"/>
        </w:rPr>
        <w:t>NC_082681.1     28384115        .--.--.--A----.----.---.-.---.--.---.------.-.---G---.-  28384129</w:t>
      </w:r>
    </w:p>
    <w:p>
      <w:r>
        <w:rPr>
          <w:rFonts w:ascii="Consolas" w:hAnsi="Consolas"/>
          <w:sz w:val="18"/>
        </w:rPr>
        <w:t>NC_082681.1     33532673              .--.----.----.---A-.---.--G---.------T-.---.---.-  33532661</w:t>
      </w:r>
    </w:p>
    <w:p>
      <w:r>
        <w:rPr>
          <w:rFonts w:ascii="Consolas" w:hAnsi="Consolas"/>
          <w:sz w:val="18"/>
        </w:rPr>
        <w:t>NC_082681.1     86622290                 .----.----.---.-.---.--.---.------.-.---.---.-  86622301</w:t>
      </w:r>
    </w:p>
    <w:p>
      <w:r>
        <w:rPr>
          <w:rFonts w:ascii="Consolas" w:hAnsi="Consolas"/>
          <w:sz w:val="18"/>
        </w:rPr>
        <w:t>NC_082681.1     104087083       .--.--T--.----.----A---.-T---.--.---.------.-.---.---.-  104087069</w:t>
      </w:r>
    </w:p>
    <w:p>
      <w:r>
        <w:rPr>
          <w:rFonts w:ascii="Consolas" w:hAnsi="Consolas"/>
          <w:sz w:val="18"/>
        </w:rPr>
        <w:t>NC_082681.1     39923540        .--.--.--.----.----.---.-.---.--.---.------.-.---.---.-  39923554</w:t>
      </w:r>
    </w:p>
    <w:p>
      <w:r>
        <w:rPr>
          <w:rFonts w:ascii="Consolas" w:hAnsi="Consolas"/>
          <w:sz w:val="18"/>
        </w:rPr>
        <w:t>NC_082681.1     87269441        .--.--.--.----.----.---.-.---.--.---.------.-.---.---.-  87269455</w:t>
      </w:r>
    </w:p>
    <w:p>
      <w:r>
        <w:rPr>
          <w:rFonts w:ascii="Consolas" w:hAnsi="Consolas"/>
          <w:sz w:val="18"/>
        </w:rPr>
        <w:t>NC_082681.1     111004058       .--.--.--.----.----.---.-.---.--.---.------.-.---.---.-  111004044</w:t>
      </w:r>
    </w:p>
    <w:p>
      <w:r>
        <w:rPr>
          <w:rFonts w:ascii="Consolas" w:hAnsi="Consolas"/>
          <w:sz w:val="18"/>
        </w:rPr>
        <w:t>NC_082681.1     136313690       .--.--.--.----.----.---.-.---.--.---.------.-.---.---.-  136313704</w:t>
      </w:r>
    </w:p>
    <w:p>
      <w:r>
        <w:rPr>
          <w:rFonts w:ascii="Consolas" w:hAnsi="Consolas"/>
          <w:sz w:val="18"/>
        </w:rPr>
        <w:t>NC_082681.1     137642915       .--.--.--.----.----.---.-.---.--.---.------.-.---.---.-  137642929</w:t>
      </w:r>
    </w:p>
    <w:p>
      <w:r>
        <w:rPr>
          <w:rFonts w:ascii="Consolas" w:hAnsi="Consolas"/>
          <w:sz w:val="18"/>
        </w:rPr>
        <w:t>NC_082681.1     106104466       .--.--T--.----.----.---.-.---.--.---.------.-.---.---.-  106104480</w:t>
      </w:r>
    </w:p>
    <w:p>
      <w:r>
        <w:rPr>
          <w:rFonts w:ascii="Consolas" w:hAnsi="Consolas"/>
          <w:sz w:val="18"/>
        </w:rPr>
        <w:t>NC_082681.1     15961394        .--.--.--A----.----.---.-.---.--.---.------.-.---.---.-  15961380</w:t>
      </w:r>
    </w:p>
    <w:p>
      <w:r>
        <w:rPr>
          <w:rFonts w:ascii="Consolas" w:hAnsi="Consolas"/>
          <w:sz w:val="18"/>
        </w:rPr>
        <w:t>NC_082681.1     24739779        .--.--.--A----.----.---.-.---.--.---.------.-.---.---.-  24739793</w:t>
      </w:r>
    </w:p>
    <w:p>
      <w:r>
        <w:rPr>
          <w:rFonts w:ascii="Consolas" w:hAnsi="Consolas"/>
          <w:sz w:val="18"/>
        </w:rPr>
        <w:t>NC_082681.1     28869152        .--.--.--C----.----.---.-.---.--.---.------.-.---.---.-  28869138</w:t>
      </w:r>
    </w:p>
    <w:p>
      <w:r>
        <w:rPr>
          <w:rFonts w:ascii="Consolas" w:hAnsi="Consolas"/>
          <w:sz w:val="18"/>
        </w:rPr>
        <w:t>NC_082681.1     32890722        .--.--T--.----.----.---.-.---.--.---.------.-.---.---.-  32890736</w:t>
      </w:r>
    </w:p>
    <w:p>
      <w:r>
        <w:rPr>
          <w:rFonts w:ascii="Consolas" w:hAnsi="Consolas"/>
          <w:sz w:val="18"/>
        </w:rPr>
        <w:t>NC_082681.1     35213076        .--.--C--.----.----.---.-.---.--.---.------.-.---.---.-  35213090</w:t>
      </w:r>
    </w:p>
    <w:p>
      <w:r>
        <w:rPr>
          <w:rFonts w:ascii="Consolas" w:hAnsi="Consolas"/>
          <w:sz w:val="18"/>
        </w:rPr>
        <w:t>NC_082681.1     57219092           .--.--.----.----.---.-.---.--.---.------.-.---.---.-  57219079</w:t>
      </w:r>
    </w:p>
    <w:p>
      <w:r>
        <w:rPr>
          <w:rFonts w:ascii="Consolas" w:hAnsi="Consolas"/>
          <w:sz w:val="18"/>
        </w:rPr>
        <w:t>NC_082681.1     59311341        .--.--.--A----.----.---.-.---.--.---.------.-.---.---.-  59311327</w:t>
      </w:r>
    </w:p>
    <w:p>
      <w:r>
        <w:rPr>
          <w:rFonts w:ascii="Consolas" w:hAnsi="Consolas"/>
          <w:sz w:val="18"/>
        </w:rPr>
        <w:t>NC_082681.1     60163355        .--.--.--A----.----.---.-.---.--.---.------.-.---.---.-  60163341</w:t>
      </w:r>
    </w:p>
    <w:p>
      <w:r>
        <w:rPr>
          <w:rFonts w:ascii="Consolas" w:hAnsi="Consolas"/>
          <w:sz w:val="18"/>
        </w:rPr>
        <w:t>NC_082681.1     63999195        .--.--G--.----.----.---.-.---.--.---.------.-.---.---.-  63999209</w:t>
      </w:r>
    </w:p>
    <w:p>
      <w:r>
        <w:rPr>
          <w:rFonts w:ascii="Consolas" w:hAnsi="Consolas"/>
          <w:sz w:val="18"/>
        </w:rPr>
        <w:t>NC_082681.1     85988184        .--.--.--C----.----.---.-.---.--.---.------.-.---.---.-  85988198</w:t>
      </w:r>
    </w:p>
    <w:p>
      <w:r>
        <w:rPr>
          <w:rFonts w:ascii="Consolas" w:hAnsi="Consolas"/>
          <w:sz w:val="18"/>
        </w:rPr>
        <w:t>NC_082681.1     90697381        .--.--.--A----.----.---.-.---.--.---.------.-.---.---.-  90697367</w:t>
      </w:r>
    </w:p>
    <w:p>
      <w:r>
        <w:rPr>
          <w:rFonts w:ascii="Consolas" w:hAnsi="Consolas"/>
          <w:sz w:val="18"/>
        </w:rPr>
        <w:t>NC_082681.1     108600749       .--.--.--A----.----.---.-.---.--.---.------.-.---.---.-  108600735</w:t>
      </w:r>
    </w:p>
    <w:p>
      <w:r>
        <w:rPr>
          <w:rFonts w:ascii="Consolas" w:hAnsi="Consolas"/>
          <w:sz w:val="18"/>
        </w:rPr>
        <w:t>NC_082681.1     128664418       .--.--T--.----.----.---.-.---.--.---.------.-.---.---.-  128664432</w:t>
      </w:r>
    </w:p>
    <w:p>
      <w:r>
        <w:rPr>
          <w:rFonts w:ascii="Consolas" w:hAnsi="Consolas"/>
          <w:sz w:val="18"/>
        </w:rPr>
        <w:t>NC_082681.1     132008675       .--.--T--.----.----.---.-.---.--.---.------.-.---.---.-  132008661</w:t>
      </w:r>
    </w:p>
    <w:p>
      <w:r>
        <w:rPr>
          <w:rFonts w:ascii="Consolas" w:hAnsi="Consolas"/>
          <w:sz w:val="18"/>
        </w:rPr>
        <w:t>NC_082681.1     134785137       .--.--.--.----A----.---.-.---.--.---.------.-.---.---.-  134785151</w:t>
      </w:r>
    </w:p>
    <w:p>
      <w:r>
        <w:rPr>
          <w:rFonts w:ascii="Consolas" w:hAnsi="Consolas"/>
          <w:sz w:val="18"/>
        </w:rPr>
        <w:t>NC_082681.1     46325239                      .----.---.-.---.--.---.------.-.---.---.-  46325229</w:t>
      </w:r>
    </w:p>
    <w:p>
      <w:r>
        <w:rPr>
          <w:rFonts w:ascii="Consolas" w:hAnsi="Consolas"/>
          <w:sz w:val="18"/>
        </w:rPr>
        <w:t>NC_082681.1     78224981        .--.--C--.----.----.---.-.---.--.---.------G-.---.---.-  78224967</w:t>
      </w:r>
    </w:p>
    <w:p>
      <w:r>
        <w:rPr>
          <w:rFonts w:ascii="Consolas" w:hAnsi="Consolas"/>
          <w:sz w:val="18"/>
        </w:rPr>
        <w:t>NC_082681.1     102511487       .--.--C--.----.----C---.-.---.--.---.------.-.---.---.-  102511473</w:t>
      </w:r>
    </w:p>
    <w:p>
      <w:r>
        <w:rPr>
          <w:rFonts w:ascii="Consolas" w:hAnsi="Consolas"/>
          <w:sz w:val="18"/>
        </w:rPr>
        <w:t>NC_082681.1     73180486           .--.--.----.----.---.-.---.--.---.------T-.---.---.-  73180499</w:t>
      </w:r>
    </w:p>
    <w:p>
      <w:r>
        <w:rPr>
          <w:rFonts w:ascii="Consolas" w:hAnsi="Consolas"/>
          <w:sz w:val="18"/>
        </w:rPr>
        <w:t>NC_082681.1     98780665        .--.--C--.----.----.---.-.---.--.---.------.-.---.---C-  98780651</w:t>
      </w:r>
    </w:p>
    <w:p>
      <w:r>
        <w:rPr>
          <w:rFonts w:ascii="Consolas" w:hAnsi="Consolas"/>
          <w:sz w:val="18"/>
        </w:rPr>
        <w:t>NC_082681.1     5714434            .--.--.----.----.---.-.---.--.---.------.-.---.---.-  5714447</w:t>
      </w:r>
    </w:p>
    <w:p>
      <w:r>
        <w:rPr>
          <w:rFonts w:ascii="Consolas" w:hAnsi="Consolas"/>
          <w:sz w:val="18"/>
        </w:rPr>
        <w:t>NC_082681.1     7497420               .--.----.----.---.-.---.--.---.------.-.---.---.-  7497432</w:t>
      </w:r>
    </w:p>
    <w:p>
      <w:r>
        <w:rPr>
          <w:rFonts w:ascii="Consolas" w:hAnsi="Consolas"/>
          <w:sz w:val="18"/>
        </w:rPr>
        <w:t>NC_082681.1     10417916                      .----.---.-.---.--.---.------.-.---.---.-  10417906</w:t>
      </w:r>
    </w:p>
    <w:p>
      <w:r>
        <w:rPr>
          <w:rFonts w:ascii="Consolas" w:hAnsi="Consolas"/>
          <w:sz w:val="18"/>
        </w:rPr>
        <w:t>NC_082681.1     28704967                 .----.----.---.-.---.--.---.------.-.---.---.-  28704978</w:t>
      </w:r>
    </w:p>
    <w:p>
      <w:r>
        <w:rPr>
          <w:rFonts w:ascii="Consolas" w:hAnsi="Consolas"/>
          <w:sz w:val="18"/>
        </w:rPr>
        <w:t>NC_082681.1     43177748                      .----.---.-.---.--.---.------.-.---.---.-  43177738</w:t>
      </w:r>
    </w:p>
    <w:p>
      <w:r>
        <w:rPr>
          <w:rFonts w:ascii="Consolas" w:hAnsi="Consolas"/>
          <w:sz w:val="18"/>
        </w:rPr>
        <w:t>NC_082681.1     56299500                      .----.---.-.---.--.---.------.-.---.---.-  56299490</w:t>
      </w:r>
    </w:p>
    <w:p>
      <w:r>
        <w:rPr>
          <w:rFonts w:ascii="Consolas" w:hAnsi="Consolas"/>
          <w:sz w:val="18"/>
        </w:rPr>
        <w:t>NC_082681.1     60163331                      .----.---.-.---.--.---.------.-.---.---.-  60163321</w:t>
      </w:r>
    </w:p>
    <w:p>
      <w:r>
        <w:rPr>
          <w:rFonts w:ascii="Consolas" w:hAnsi="Consolas"/>
          <w:sz w:val="18"/>
        </w:rPr>
        <w:t>NC_082681.1     64021227                      .----.---.-.---.--.---.------.-.---.---.-  64021237</w:t>
      </w:r>
    </w:p>
    <w:p>
      <w:r>
        <w:rPr>
          <w:rFonts w:ascii="Consolas" w:hAnsi="Consolas"/>
          <w:sz w:val="18"/>
        </w:rPr>
        <w:t>NC_082681.1     95991387           .--.--.----.----.---.-.---.--.---.------.-.---.---.-  95991374</w:t>
      </w:r>
    </w:p>
    <w:p>
      <w:r>
        <w:rPr>
          <w:rFonts w:ascii="Consolas" w:hAnsi="Consolas"/>
          <w:sz w:val="18"/>
        </w:rPr>
        <w:t>NC_082681.1     112535690          .--.--.----.----.---.-.---.--.---.------.-.---.---.-  112535677</w:t>
      </w:r>
    </w:p>
    <w:p>
      <w:r>
        <w:rPr>
          <w:rFonts w:ascii="Consolas" w:hAnsi="Consolas"/>
          <w:sz w:val="18"/>
        </w:rPr>
        <w:t>NC_082681.1     1489281            .--.--.----.----.---C-.---.--.---.------.-.---.---.-  1489294</w:t>
      </w:r>
    </w:p>
    <w:p>
      <w:r>
        <w:rPr>
          <w:rFonts w:ascii="Consolas" w:hAnsi="Consolas"/>
          <w:sz w:val="18"/>
        </w:rPr>
        <w:t>NC_082681.1     7441988                       .----.---.-.---.--.---.------.-.---.---.-  7441978</w:t>
      </w:r>
    </w:p>
    <w:p>
      <w:r>
        <w:rPr>
          <w:rFonts w:ascii="Consolas" w:hAnsi="Consolas"/>
          <w:sz w:val="18"/>
        </w:rPr>
        <w:t>NC_082681.1     31809458                      .----.---.-.---.--.---.------.-.---.---.-  31809448</w:t>
      </w:r>
    </w:p>
    <w:p>
      <w:r>
        <w:rPr>
          <w:rFonts w:ascii="Consolas" w:hAnsi="Consolas"/>
          <w:sz w:val="18"/>
        </w:rPr>
        <w:t>NC_082681.1     41781394           .--.--C----.----.---.-.---.--.---.------.-.---.---.-  41781407</w:t>
      </w:r>
    </w:p>
    <w:p>
      <w:r>
        <w:rPr>
          <w:rFonts w:ascii="Consolas" w:hAnsi="Consolas"/>
          <w:sz w:val="18"/>
        </w:rPr>
        <w:t>NC_082681.1     43152734                      .----.---.-.---.--.---.------.-.---.---.-  43152724</w:t>
      </w:r>
    </w:p>
    <w:p>
      <w:r>
        <w:rPr>
          <w:rFonts w:ascii="Consolas" w:hAnsi="Consolas"/>
          <w:sz w:val="18"/>
        </w:rPr>
        <w:t>NC_082681.1     93454962              .--.----.----.---.-.---.--.---.------.-.---.---.-  93454974</w:t>
      </w:r>
    </w:p>
    <w:p>
      <w:r>
        <w:rPr>
          <w:rFonts w:ascii="Consolas" w:hAnsi="Consolas"/>
          <w:sz w:val="18"/>
        </w:rPr>
        <w:t>NC_082681.1     96272740              .--.----.----.---.-.---.--.---.------.-.---.---.-  96272728</w:t>
      </w:r>
    </w:p>
    <w:p>
      <w:r>
        <w:rPr>
          <w:rFonts w:ascii="Consolas" w:hAnsi="Consolas"/>
          <w:sz w:val="18"/>
        </w:rPr>
        <w:t>NC_082681.1     100724638          .--.--A----.----.---.-.---.--.---.------.-.---.---.-  100724625</w:t>
      </w:r>
    </w:p>
    <w:p>
      <w:r>
        <w:rPr>
          <w:rFonts w:ascii="Consolas" w:hAnsi="Consolas"/>
          <w:sz w:val="18"/>
        </w:rPr>
        <w:t>NC_082681.1     119073833       .--.--.--A----.----.---.-.---.--.---.------.-.---.---.-  119073819</w:t>
      </w:r>
    </w:p>
    <w:p>
      <w:r>
        <w:rPr>
          <w:rFonts w:ascii="Consolas" w:hAnsi="Consolas"/>
          <w:sz w:val="18"/>
        </w:rPr>
        <w:t>NC_082681.1     122090034          .--.--A----.----.---.-.---.--.---.------.-.---.---.-  122090021</w:t>
      </w:r>
    </w:p>
    <w:p>
      <w:r>
        <w:rPr>
          <w:rFonts w:ascii="Consolas" w:hAnsi="Consolas"/>
          <w:sz w:val="18"/>
        </w:rPr>
        <w:t>NC_082681.1     129077924          .--.--A----.----.---.-.---.--.---.------.-.---.---.-  129077937</w:t>
      </w:r>
    </w:p>
    <w:p>
      <w:r>
        <w:rPr>
          <w:rFonts w:ascii="Consolas" w:hAnsi="Consolas"/>
          <w:sz w:val="18"/>
        </w:rPr>
        <w:t>NC_082681.1     84715420                      .----.---.-.---.--.---.------.-.---G---.-  84715430</w:t>
      </w:r>
    </w:p>
    <w:p>
      <w:r>
        <w:rPr>
          <w:rFonts w:ascii="Consolas" w:hAnsi="Consolas"/>
          <w:sz w:val="18"/>
        </w:rPr>
        <w:t>NC_082681.1     119199118       .--.--T--.----.----.---.-.---.--.---.------.-.---.---.-  119199104</w:t>
      </w:r>
    </w:p>
    <w:p>
      <w:r>
        <w:rPr>
          <w:rFonts w:ascii="Consolas" w:hAnsi="Consolas"/>
          <w:sz w:val="18"/>
        </w:rPr>
        <w:t>NC_082681.1     51659134              .--.----.----.---.-.---.--.---.------T-A---.---.-  51659122</w:t>
      </w:r>
    </w:p>
    <w:p>
      <w:r>
        <w:rPr>
          <w:rFonts w:ascii="Consolas" w:hAnsi="Consolas"/>
          <w:sz w:val="18"/>
        </w:rPr>
        <w:t>NC_082681.1     80434593                      .----.---.-.---.--.---.------.-.---.---.-  80434603</w:t>
      </w:r>
    </w:p>
    <w:p>
      <w:r>
        <w:rPr>
          <w:rFonts w:ascii="Consolas" w:hAnsi="Consolas"/>
          <w:sz w:val="18"/>
        </w:rPr>
        <w:t>NC_082681.1     8765614               .--.----.----.---.-.---.--.---.------.-.---.---.-  8765602</w:t>
      </w:r>
    </w:p>
    <w:p>
      <w:r>
        <w:rPr>
          <w:rFonts w:ascii="Consolas" w:hAnsi="Consolas"/>
          <w:sz w:val="18"/>
        </w:rPr>
        <w:t>NC_082681.1     11902139              .--.----.----.---.-.---.--.---.------.-.---.---.-  11902151</w:t>
      </w:r>
    </w:p>
    <w:p>
      <w:r>
        <w:rPr>
          <w:rFonts w:ascii="Consolas" w:hAnsi="Consolas"/>
          <w:sz w:val="18"/>
        </w:rPr>
        <w:t>NC_082681.1     18413171                 .----.----.---.-.---.--.---.------.-.---.---.-  18413160</w:t>
      </w:r>
    </w:p>
    <w:p>
      <w:r>
        <w:rPr>
          <w:rFonts w:ascii="Consolas" w:hAnsi="Consolas"/>
          <w:sz w:val="18"/>
        </w:rPr>
        <w:t>NC_082681.1     18733182                      .----.---.-.---.--.---.------.-.---.---.-  18733172</w:t>
      </w:r>
    </w:p>
    <w:p>
      <w:r>
        <w:rPr>
          <w:rFonts w:ascii="Consolas" w:hAnsi="Consolas"/>
          <w:sz w:val="18"/>
        </w:rPr>
        <w:t>NC_082681.1     18733196              .--.----.----.---.-.---.--.---.------.-.---.---.-  18733184</w:t>
      </w:r>
    </w:p>
    <w:p>
      <w:r>
        <w:rPr>
          <w:rFonts w:ascii="Consolas" w:hAnsi="Consolas"/>
          <w:sz w:val="18"/>
        </w:rPr>
        <w:t>NC_082681.1     28869144                      .----.---.-.---.--.---.------.-.---.---.-  28869134</w:t>
      </w:r>
    </w:p>
    <w:p>
      <w:r>
        <w:rPr>
          <w:rFonts w:ascii="Consolas" w:hAnsi="Consolas"/>
          <w:sz w:val="18"/>
        </w:rPr>
        <w:t>NC_082681.1     31136910              .--.----.----.---.-.---.--.---.------.-.---.---.-  31136898</w:t>
      </w:r>
    </w:p>
    <w:p>
      <w:r>
        <w:rPr>
          <w:rFonts w:ascii="Consolas" w:hAnsi="Consolas"/>
          <w:sz w:val="18"/>
        </w:rPr>
        <w:t>NC_082681.1     34055008                 .----.----.---.-.---.--.---.------.-.---.---.-  34055019</w:t>
      </w:r>
    </w:p>
    <w:p>
      <w:r>
        <w:rPr>
          <w:rFonts w:ascii="Consolas" w:hAnsi="Consolas"/>
          <w:sz w:val="18"/>
        </w:rPr>
        <w:t>NC_082681.1     34987383              .--.----.----.---.-.---.--.---.------.-.---.---.-  34987371</w:t>
      </w:r>
    </w:p>
    <w:p>
      <w:r>
        <w:rPr>
          <w:rFonts w:ascii="Consolas" w:hAnsi="Consolas"/>
          <w:sz w:val="18"/>
        </w:rPr>
        <w:t>NC_082681.1     36784348              .--.----.----.---.-.---.--.---.------.-.---.---.-  36784360</w:t>
      </w:r>
    </w:p>
    <w:p>
      <w:r>
        <w:rPr>
          <w:rFonts w:ascii="Consolas" w:hAnsi="Consolas"/>
          <w:sz w:val="18"/>
        </w:rPr>
        <w:t>NC_082681.1     36798711              .--.----.----.---.-.---.--.---.------.-.---.---.-  36798723</w:t>
      </w:r>
    </w:p>
    <w:p>
      <w:r>
        <w:rPr>
          <w:rFonts w:ascii="Consolas" w:hAnsi="Consolas"/>
          <w:sz w:val="18"/>
        </w:rPr>
        <w:t>NC_082681.1     39710356              .--.----.----.---.-.---.--.---.------.-.---.---.-  39710368</w:t>
      </w:r>
    </w:p>
    <w:p>
      <w:r>
        <w:rPr>
          <w:rFonts w:ascii="Consolas" w:hAnsi="Consolas"/>
          <w:sz w:val="18"/>
        </w:rPr>
        <w:t>NC_082681.1     41210373                 .----.----.---.-.---.--.---.------.-.---.---.-  41210384</w:t>
      </w:r>
    </w:p>
    <w:p>
      <w:r>
        <w:rPr>
          <w:rFonts w:ascii="Consolas" w:hAnsi="Consolas"/>
          <w:sz w:val="18"/>
        </w:rPr>
        <w:t>NC_082681.1     43152744              .--.----.----.---.-.---.--.---.------.-.---.---.-  43152732</w:t>
      </w:r>
    </w:p>
    <w:p>
      <w:r>
        <w:rPr>
          <w:rFonts w:ascii="Consolas" w:hAnsi="Consolas"/>
          <w:sz w:val="18"/>
        </w:rPr>
        <w:t>NC_082681.1     48016379              .--.----.----.---.-.---.--.---.------.-.---.---.-  48016367</w:t>
      </w:r>
    </w:p>
    <w:p>
      <w:r>
        <w:rPr>
          <w:rFonts w:ascii="Consolas" w:hAnsi="Consolas"/>
          <w:sz w:val="18"/>
        </w:rPr>
        <w:t>NC_082681.1     51584665                 .----.----.---.-.---.--.---.------.-.---.---.-  51584676</w:t>
      </w:r>
    </w:p>
    <w:p>
      <w:r>
        <w:rPr>
          <w:rFonts w:ascii="Consolas" w:hAnsi="Consolas"/>
          <w:sz w:val="18"/>
        </w:rPr>
        <w:t>NC_082681.1     57219290              .--.----.----.---.-.---.--.---.------.-.---.---.-  57219278</w:t>
      </w:r>
    </w:p>
    <w:p>
      <w:r>
        <w:rPr>
          <w:rFonts w:ascii="Consolas" w:hAnsi="Consolas"/>
          <w:sz w:val="18"/>
        </w:rPr>
        <w:t>NC_082681.1     60183122                      .----.---.-.---.--.---.------.-.---.---.-  60183112</w:t>
      </w:r>
    </w:p>
    <w:p>
      <w:r>
        <w:rPr>
          <w:rFonts w:ascii="Consolas" w:hAnsi="Consolas"/>
          <w:sz w:val="18"/>
        </w:rPr>
        <w:t>NC_082681.1     64600806              .--.----.----.---.-.---.--.---.------.-.---.---.-  64600794</w:t>
      </w:r>
    </w:p>
    <w:p>
      <w:r>
        <w:rPr>
          <w:rFonts w:ascii="Consolas" w:hAnsi="Consolas"/>
          <w:sz w:val="18"/>
        </w:rPr>
        <w:t>NC_082681.1     67098069                 .----.----.---.-.---.--.---.------.-.---.---.-  67098058</w:t>
      </w:r>
    </w:p>
    <w:p>
      <w:r>
        <w:rPr>
          <w:rFonts w:ascii="Consolas" w:hAnsi="Consolas"/>
          <w:sz w:val="18"/>
        </w:rPr>
        <w:t>NC_082681.1     73422727              .--.----.----.---.-.---.--.---.------.-.---.---.-  73422739</w:t>
      </w:r>
    </w:p>
    <w:p>
      <w:r>
        <w:rPr>
          <w:rFonts w:ascii="Consolas" w:hAnsi="Consolas"/>
          <w:sz w:val="18"/>
        </w:rPr>
        <w:t>NC_082681.1     79961818              .--.----.----.---.-.---.--.---.------.-.---.---.-  79961830</w:t>
      </w:r>
    </w:p>
    <w:p>
      <w:r>
        <w:rPr>
          <w:rFonts w:ascii="Consolas" w:hAnsi="Consolas"/>
          <w:sz w:val="18"/>
        </w:rPr>
        <w:t>NC_082681.1     83189951                      .----.---.-.---.--.---.------.-.---.---.-  83189941</w:t>
      </w:r>
    </w:p>
    <w:p>
      <w:r>
        <w:rPr>
          <w:rFonts w:ascii="Consolas" w:hAnsi="Consolas"/>
          <w:sz w:val="18"/>
        </w:rPr>
        <w:t>NC_082681.1     84433975                 .----.----.---.-.---.--.---.------.-.---.---.-  84433986</w:t>
      </w:r>
    </w:p>
    <w:p>
      <w:r>
        <w:rPr>
          <w:rFonts w:ascii="Consolas" w:hAnsi="Consolas"/>
          <w:sz w:val="18"/>
        </w:rPr>
        <w:t>NC_082681.1     84772705              .--.----.----.---.-.---.--.---.------.-.---.---.-  84772693</w:t>
      </w:r>
    </w:p>
    <w:p>
      <w:r>
        <w:rPr>
          <w:rFonts w:ascii="Consolas" w:hAnsi="Consolas"/>
          <w:sz w:val="18"/>
        </w:rPr>
        <w:t>NC_082681.1     88952314                 .----.----.---.-.---.--.---.------.-.---.---.-  88952303</w:t>
      </w:r>
    </w:p>
    <w:p>
      <w:r>
        <w:rPr>
          <w:rFonts w:ascii="Consolas" w:hAnsi="Consolas"/>
          <w:sz w:val="18"/>
        </w:rPr>
        <w:t>NC_082681.1     91217616                 .----.----.---.-.---.--.---.------.-.---.---.-  91217627</w:t>
      </w:r>
    </w:p>
    <w:p>
      <w:r>
        <w:rPr>
          <w:rFonts w:ascii="Consolas" w:hAnsi="Consolas"/>
          <w:sz w:val="18"/>
        </w:rPr>
        <w:t>NC_082681.1     91428760                 .----.----.---.-.---.--.---.------.-.---.---.-  91428771</w:t>
      </w:r>
    </w:p>
    <w:p>
      <w:r>
        <w:rPr>
          <w:rFonts w:ascii="Consolas" w:hAnsi="Consolas"/>
          <w:sz w:val="18"/>
        </w:rPr>
        <w:t>NC_082681.1     105477960             .--.----.----.---.-.---.--.---.------.-.---.---.-  105477948</w:t>
      </w:r>
    </w:p>
    <w:p>
      <w:r>
        <w:rPr>
          <w:rFonts w:ascii="Consolas" w:hAnsi="Consolas"/>
          <w:sz w:val="18"/>
        </w:rPr>
        <w:t>NC_082681.1     116656727                     .----.---.-.---.--.---.------.-.---.---.-  116656737</w:t>
      </w:r>
    </w:p>
    <w:p>
      <w:r>
        <w:rPr>
          <w:rFonts w:ascii="Consolas" w:hAnsi="Consolas"/>
          <w:sz w:val="18"/>
        </w:rPr>
        <w:t>NC_082681.1     117182789                .----.----.---.-.---.--.---.------.-.---.---.-  117182800</w:t>
      </w:r>
    </w:p>
    <w:p>
      <w:r>
        <w:rPr>
          <w:rFonts w:ascii="Consolas" w:hAnsi="Consolas"/>
          <w:sz w:val="18"/>
        </w:rPr>
        <w:t>NC_082681.1     122122129                .----.----.---.-.---.--.---.------.-.---.---.-  122122140</w:t>
      </w:r>
    </w:p>
    <w:p>
      <w:r>
        <w:rPr>
          <w:rFonts w:ascii="Consolas" w:hAnsi="Consolas"/>
          <w:sz w:val="18"/>
        </w:rPr>
        <w:t>NC_082681.1     130653657                     .----.---.-.---.--.---.------.-.---.---.-  130653667</w:t>
      </w:r>
    </w:p>
    <w:p>
      <w:r>
        <w:rPr>
          <w:rFonts w:ascii="Consolas" w:hAnsi="Consolas"/>
          <w:sz w:val="18"/>
        </w:rPr>
        <w:t>NC_082681.1     133092249             .--.----.----.---.-.---.--.---.------.-.---.---.-  133092261</w:t>
      </w:r>
    </w:p>
    <w:p>
      <w:r>
        <w:rPr>
          <w:rFonts w:ascii="Consolas" w:hAnsi="Consolas"/>
          <w:sz w:val="18"/>
        </w:rPr>
        <w:t>NC_082681.1     133881814                .----.----.---.-.---.--.---.------.-.---.---.-  133881803</w:t>
      </w:r>
    </w:p>
    <w:p>
      <w:r>
        <w:rPr>
          <w:rFonts w:ascii="Consolas" w:hAnsi="Consolas"/>
          <w:sz w:val="18"/>
        </w:rPr>
        <w:t>NC_082681.1     133931052                .----.----.---.-.---.--.---.------.-.---.---.-  133931063</w:t>
      </w:r>
    </w:p>
    <w:p>
      <w:r>
        <w:rPr>
          <w:rFonts w:ascii="Consolas" w:hAnsi="Consolas"/>
          <w:sz w:val="18"/>
        </w:rPr>
        <w:t>NC_082681.1     136478707             .--.----.----.---.-.---.--.---.------.-.---.---.-  136478719</w:t>
      </w:r>
    </w:p>
    <w:p>
      <w:r>
        <w:rPr>
          <w:rFonts w:ascii="Consolas" w:hAnsi="Consolas"/>
          <w:sz w:val="18"/>
        </w:rPr>
        <w:t>NC_082681.1     137781759                .----.----.---.-.---.--.---.------.-.---.---.-  137781748</w:t>
      </w:r>
    </w:p>
    <w:p>
      <w:r>
        <w:rPr>
          <w:rFonts w:ascii="Consolas" w:hAnsi="Consolas"/>
          <w:sz w:val="18"/>
        </w:rPr>
        <w:t>NC_082681.1     124145365       .--.--.--A----.----.---.-.---.--.---.------.-.---.---.-  124145351</w:t>
      </w:r>
    </w:p>
    <w:p>
      <w:r>
        <w:rPr>
          <w:rFonts w:ascii="Consolas" w:hAnsi="Consolas"/>
          <w:sz w:val="18"/>
        </w:rPr>
        <w:t>NC_082681.1     4466627               .--.----.----.---C-.---.--.---.------.-.---.---.-  4466639</w:t>
      </w:r>
    </w:p>
    <w:p>
      <w:r>
        <w:rPr>
          <w:rFonts w:ascii="Consolas" w:hAnsi="Consolas"/>
          <w:sz w:val="18"/>
        </w:rPr>
        <w:t>NC_082681.1     19093020        .--.--C--.----.----.---.-.---.--.---.------.-.---.---.-  19093006</w:t>
      </w:r>
    </w:p>
    <w:p>
      <w:r>
        <w:rPr>
          <w:rFonts w:ascii="Consolas" w:hAnsi="Consolas"/>
          <w:sz w:val="18"/>
        </w:rPr>
        <w:t>NC_082681.1     32395182              .--.----C----.---.-.---.--.---.------.-.---.---.-  32395170</w:t>
      </w:r>
    </w:p>
    <w:p>
      <w:r>
        <w:rPr>
          <w:rFonts w:ascii="Consolas" w:hAnsi="Consolas"/>
          <w:sz w:val="18"/>
        </w:rPr>
        <w:t>NC_082681.1     32424922              .--.----C----.---.-.---.--.---.------.-.---.---.-  32424934</w:t>
      </w:r>
    </w:p>
    <w:p>
      <w:r>
        <w:rPr>
          <w:rFonts w:ascii="Consolas" w:hAnsi="Consolas"/>
          <w:sz w:val="18"/>
        </w:rPr>
        <w:t>NC_082681.1     61280753       ..--.--.--A----.----.---.-.---.--.---.------.-.---.---.-  61280768</w:t>
      </w:r>
    </w:p>
    <w:p>
      <w:r>
        <w:rPr>
          <w:rFonts w:ascii="Consolas" w:hAnsi="Consolas"/>
          <w:sz w:val="18"/>
        </w:rPr>
        <w:t>NC_082681.1     68511162                      .----.---.-.---.--.---.------.-.---.---.-  68511172</w:t>
      </w:r>
    </w:p>
    <w:p>
      <w:r>
        <w:rPr>
          <w:rFonts w:ascii="Consolas" w:hAnsi="Consolas"/>
          <w:sz w:val="18"/>
        </w:rPr>
        <w:t>NC_082681.1     72378925              .--.----C----.---.-.---.--.---.------.-.---.---.-  72378937</w:t>
      </w:r>
    </w:p>
    <w:p>
      <w:r>
        <w:rPr>
          <w:rFonts w:ascii="Consolas" w:hAnsi="Consolas"/>
          <w:sz w:val="18"/>
        </w:rPr>
        <w:t>NC_082681.1     76390326              .--.----.----.---.-.---.--.---.------.-.---.---.-  76390338</w:t>
      </w:r>
    </w:p>
    <w:p>
      <w:r>
        <w:rPr>
          <w:rFonts w:ascii="Consolas" w:hAnsi="Consolas"/>
          <w:sz w:val="18"/>
        </w:rPr>
        <w:t>NC_082681.1     79338304              .--.----.----.---.-.---.--.---.------.-.---.---.-  79338316</w:t>
      </w:r>
    </w:p>
    <w:p>
      <w:r>
        <w:rPr>
          <w:rFonts w:ascii="Consolas" w:hAnsi="Consolas"/>
          <w:sz w:val="18"/>
        </w:rPr>
        <w:t>NC_082681.1     79459399              .--.----.----.---.-.---.--.---.------.-.---.---.-  79459411</w:t>
      </w:r>
    </w:p>
    <w:p>
      <w:r>
        <w:rPr>
          <w:rFonts w:ascii="Consolas" w:hAnsi="Consolas"/>
          <w:sz w:val="18"/>
        </w:rPr>
        <w:t>NC_082681.1     81204510                 .----.----.---.-.---.--.---.------.-.---.---.-  81204499</w:t>
      </w:r>
    </w:p>
    <w:p>
      <w:r>
        <w:rPr>
          <w:rFonts w:ascii="Consolas" w:hAnsi="Consolas"/>
          <w:sz w:val="18"/>
        </w:rPr>
        <w:t>NC_082681.1     86858350                 .----.----C---.-.---.--.---.------.-.---.---.-  86858339</w:t>
      </w:r>
    </w:p>
    <w:p>
      <w:r>
        <w:rPr>
          <w:rFonts w:ascii="Consolas" w:hAnsi="Consolas"/>
          <w:sz w:val="18"/>
        </w:rPr>
        <w:t>NC_082681.1     89371324              .--.----C----.---.-.---.--.---.------.-.---.---.-  89371336</w:t>
      </w:r>
    </w:p>
    <w:p>
      <w:r>
        <w:rPr>
          <w:rFonts w:ascii="Consolas" w:hAnsi="Consolas"/>
          <w:sz w:val="18"/>
        </w:rPr>
        <w:t>NC_082681.1     95997425              .--.----C----.---.-.---.--.---.------.-.---.---.-  95997437</w:t>
      </w:r>
    </w:p>
    <w:p>
      <w:r>
        <w:rPr>
          <w:rFonts w:ascii="Consolas" w:hAnsi="Consolas"/>
          <w:sz w:val="18"/>
        </w:rPr>
        <w:t>NC_082681.1     116103859                          .---.-.---.--.---.------.-.---.---.-  116103850</w:t>
      </w:r>
    </w:p>
    <w:p>
      <w:r>
        <w:rPr>
          <w:rFonts w:ascii="Consolas" w:hAnsi="Consolas"/>
          <w:sz w:val="18"/>
        </w:rPr>
        <w:t>NC_082681.1     11459137                 .----.----.---A-.---.--A---.------.-.---.---.-  11459126</w:t>
      </w:r>
    </w:p>
    <w:p>
      <w:r>
        <w:rPr>
          <w:rFonts w:ascii="Consolas" w:hAnsi="Consolas"/>
          <w:sz w:val="18"/>
        </w:rPr>
        <w:t>NC_082681.1     41019162              .--.----.----.---A-.---.--.---A------.-.---.---.-  41019174</w:t>
      </w:r>
    </w:p>
    <w:p>
      <w:r>
        <w:rPr>
          <w:rFonts w:ascii="Consolas" w:hAnsi="Consolas"/>
          <w:sz w:val="18"/>
        </w:rPr>
        <w:t>NC_082681.1     54765449                 .----.----.---.-.---.--.---.------.-.---.---.-  54765438</w:t>
      </w:r>
    </w:p>
    <w:p>
      <w:r>
        <w:rPr>
          <w:rFonts w:ascii="Consolas" w:hAnsi="Consolas"/>
          <w:sz w:val="18"/>
        </w:rPr>
        <w:t>NC_082681.1     55128516              .--.----G----.---.-.---.--.---.------.-.---.---.-  55128528</w:t>
      </w:r>
    </w:p>
    <w:p>
      <w:r>
        <w:rPr>
          <w:rFonts w:ascii="Consolas" w:hAnsi="Consolas"/>
          <w:sz w:val="18"/>
        </w:rPr>
        <w:t>NC_082681.1     71692789              .--.----.----.---C-.---.--.---.------.-.---.---.-  71692777</w:t>
      </w:r>
    </w:p>
    <w:p>
      <w:r>
        <w:rPr>
          <w:rFonts w:ascii="Consolas" w:hAnsi="Consolas"/>
          <w:sz w:val="18"/>
        </w:rPr>
        <w:t>NC_082681.1     108431107                .----.----.---.-.---.--.---.------T-A---.---.-  108431118</w:t>
      </w:r>
    </w:p>
    <w:p>
      <w:r>
        <w:rPr>
          <w:rFonts w:ascii="Consolas" w:hAnsi="Consolas"/>
          <w:sz w:val="18"/>
        </w:rPr>
        <w:t>NC_082681.1     124695654             .--.----A----.---.-T---.--.---.------.-.---.---.-  124695666</w:t>
      </w:r>
    </w:p>
    <w:p>
      <w:r>
        <w:rPr>
          <w:rFonts w:ascii="Consolas" w:hAnsi="Consolas"/>
          <w:sz w:val="18"/>
        </w:rPr>
        <w:t>NC_082681.1     99194433                 .----.----.---A-.---.--C---.------.-.---.---.-  99194422</w:t>
      </w:r>
    </w:p>
    <w:p>
      <w:r>
        <w:rPr>
          <w:rFonts w:ascii="Consolas" w:hAnsi="Consolas"/>
          <w:sz w:val="18"/>
        </w:rPr>
        <w:t>NC_082681.1     103951524   .--.G--.--.--C----.----.---.-.---.--.---.------.-C---.---.-  103951540</w:t>
      </w:r>
    </w:p>
    <w:p>
      <w:r>
        <w:rPr>
          <w:rFonts w:ascii="Consolas" w:hAnsi="Consolas"/>
          <w:sz w:val="18"/>
        </w:rPr>
        <w:t>NC_082681.1     110587391                .----.----.---.-.---.--.---.------T-.---.---A-  110587402</w:t>
      </w:r>
    </w:p>
    <w:p>
      <w:r>
        <w:rPr>
          <w:rFonts w:ascii="Consolas" w:hAnsi="Consolas"/>
          <w:sz w:val="18"/>
        </w:rPr>
        <w:t>NC_082681.1     124573416             .--.----.----.---.-T---.--.---G------G-.---.---.-  124573428</w:t>
      </w:r>
    </w:p>
    <w:p>
      <w:r>
        <w:rPr>
          <w:rFonts w:ascii="Consolas" w:hAnsi="Consolas"/>
          <w:sz w:val="18"/>
        </w:rPr>
        <w:t>NC_082681.1     35775386   .C--T.--G--.GC.----.----.---.-.---.--.---.------.-.---.---.-  35775367</w:t>
      </w:r>
    </w:p>
    <w:p>
      <w:r>
        <w:rPr>
          <w:rFonts w:ascii="Consolas" w:hAnsi="Consolas"/>
          <w:sz w:val="18"/>
        </w:rPr>
        <w:t>NC_082681.1     29145252           .--.--.----.----.---.-.---.--.---.------.-.---.---.-  29145265</w:t>
      </w:r>
    </w:p>
    <w:p>
      <w:r>
        <w:rPr>
          <w:rFonts w:ascii="Consolas" w:hAnsi="Consolas"/>
          <w:sz w:val="18"/>
        </w:rPr>
        <w:t>NC_082681.1     4466637                       .----.---.-.---.--.---.------.-.---.---.-  4466647</w:t>
      </w:r>
    </w:p>
    <w:p>
      <w:r>
        <w:rPr>
          <w:rFonts w:ascii="Consolas" w:hAnsi="Consolas"/>
          <w:sz w:val="18"/>
        </w:rPr>
        <w:t>NC_082681.1     6682551                       .----.---.-.---.--.---.------.-.---.---.-  6682541</w:t>
      </w:r>
    </w:p>
    <w:p>
      <w:r>
        <w:rPr>
          <w:rFonts w:ascii="Consolas" w:hAnsi="Consolas"/>
          <w:sz w:val="18"/>
        </w:rPr>
        <w:t>NC_082681.1     8765604                       .----.---.-.---.--.---.------.-.---.---.-  8765594</w:t>
      </w:r>
    </w:p>
    <w:p>
      <w:r>
        <w:rPr>
          <w:rFonts w:ascii="Consolas" w:hAnsi="Consolas"/>
          <w:sz w:val="18"/>
        </w:rPr>
        <w:t>NC_082681.1     11810528                               .-.---.--.---.------.-.---.---.-  11810536</w:t>
      </w:r>
    </w:p>
    <w:p>
      <w:r>
        <w:rPr>
          <w:rFonts w:ascii="Consolas" w:hAnsi="Consolas"/>
          <w:sz w:val="18"/>
        </w:rPr>
        <w:t>NC_082681.1     13578834                      .----.---.-.---.--.---.------.-.---.---.-  13578824</w:t>
      </w:r>
    </w:p>
    <w:p>
      <w:r>
        <w:rPr>
          <w:rFonts w:ascii="Consolas" w:hAnsi="Consolas"/>
          <w:sz w:val="18"/>
        </w:rPr>
        <w:t>NC_082681.1     15961378                      .----.---.-.---.--.---.------.-.---.---.-  15961368</w:t>
      </w:r>
    </w:p>
    <w:p>
      <w:r>
        <w:rPr>
          <w:rFonts w:ascii="Consolas" w:hAnsi="Consolas"/>
          <w:sz w:val="18"/>
        </w:rPr>
        <w:t>NC_082681.1     16997041                      .----.---.-.---.--.---.------.-.---.---.-  16997031</w:t>
      </w:r>
    </w:p>
    <w:p>
      <w:r>
        <w:rPr>
          <w:rFonts w:ascii="Consolas" w:hAnsi="Consolas"/>
          <w:sz w:val="18"/>
        </w:rPr>
        <w:t>NC_082681.1     17649393                 .----.----.---.-.---.--.---.------.-.---.---.-  17649382</w:t>
      </w:r>
    </w:p>
    <w:p>
      <w:r>
        <w:rPr>
          <w:rFonts w:ascii="Consolas" w:hAnsi="Consolas"/>
          <w:sz w:val="18"/>
        </w:rPr>
        <w:t>NC_082681.1     19236714                 .----.----.---.-.---.--.---.------.-.---.---.-  19236703</w:t>
      </w:r>
    </w:p>
    <w:p>
      <w:r>
        <w:rPr>
          <w:rFonts w:ascii="Consolas" w:hAnsi="Consolas"/>
          <w:sz w:val="18"/>
        </w:rPr>
        <w:t>NC_082681.1     22498265                 .----.----.---.-.---.--.---.------.-.---.---.-  22498276</w:t>
      </w:r>
    </w:p>
    <w:p>
      <w:r>
        <w:rPr>
          <w:rFonts w:ascii="Consolas" w:hAnsi="Consolas"/>
          <w:sz w:val="18"/>
        </w:rPr>
        <w:t>NC_082681.1     22498274                      .----.---.-.---.--.---.------.-.---.---.-  22498284</w:t>
      </w:r>
    </w:p>
    <w:p>
      <w:r>
        <w:rPr>
          <w:rFonts w:ascii="Consolas" w:hAnsi="Consolas"/>
          <w:sz w:val="18"/>
        </w:rPr>
        <w:t>NC_082681.1     27461354                 .----.----.---.-.---.--.---.------.-.---.---.-  27461365</w:t>
      </w:r>
    </w:p>
    <w:p>
      <w:r>
        <w:rPr>
          <w:rFonts w:ascii="Consolas" w:hAnsi="Consolas"/>
          <w:sz w:val="18"/>
        </w:rPr>
        <w:t>NC_082681.1     29140070                      .----.---.-.---.--.---.------.-.---.---.-  29140060</w:t>
      </w:r>
    </w:p>
    <w:p>
      <w:r>
        <w:rPr>
          <w:rFonts w:ascii="Consolas" w:hAnsi="Consolas"/>
          <w:sz w:val="18"/>
        </w:rPr>
        <w:t>NC_082681.1     31136900                      .----.---.-.---.--.---.------.-.---.---.-  31136890</w:t>
      </w:r>
    </w:p>
    <w:p>
      <w:r>
        <w:rPr>
          <w:rFonts w:ascii="Consolas" w:hAnsi="Consolas"/>
          <w:sz w:val="18"/>
        </w:rPr>
        <w:t>NC_082681.1     31809471                 .----.----.---.-.---.--.---.------.-.---.---.-  31809460</w:t>
      </w:r>
    </w:p>
    <w:p>
      <w:r>
        <w:rPr>
          <w:rFonts w:ascii="Consolas" w:hAnsi="Consolas"/>
          <w:sz w:val="18"/>
        </w:rPr>
        <w:t>NC_082681.1     32067319                      .----.---.-.---.--.---.------.-.---.---.-  32067329</w:t>
      </w:r>
    </w:p>
    <w:p>
      <w:r>
        <w:rPr>
          <w:rFonts w:ascii="Consolas" w:hAnsi="Consolas"/>
          <w:sz w:val="18"/>
        </w:rPr>
        <w:t>NC_082681.1     32765403                      .----.---.-.---.--.---.------.-.---.---.-  32765393</w:t>
      </w:r>
    </w:p>
    <w:p>
      <w:r>
        <w:rPr>
          <w:rFonts w:ascii="Consolas" w:hAnsi="Consolas"/>
          <w:sz w:val="18"/>
        </w:rPr>
        <w:t>NC_082681.1     33459519              .--.----.----.---.-.---.--.---.------.-.---.---.-  33459531</w:t>
      </w:r>
    </w:p>
    <w:p>
      <w:r>
        <w:rPr>
          <w:rFonts w:ascii="Consolas" w:hAnsi="Consolas"/>
          <w:sz w:val="18"/>
        </w:rPr>
        <w:t>NC_082681.1     34362371                      .----.---.-.---.--.---.------.-.---.---.-  34362381</w:t>
      </w:r>
    </w:p>
    <w:p>
      <w:r>
        <w:rPr>
          <w:rFonts w:ascii="Consolas" w:hAnsi="Consolas"/>
          <w:sz w:val="18"/>
        </w:rPr>
        <w:t>NC_082681.1     39710362                      .----.---.-.---.--.---.------.-.---.---.-  39710372</w:t>
      </w:r>
    </w:p>
    <w:p>
      <w:r>
        <w:rPr>
          <w:rFonts w:ascii="Consolas" w:hAnsi="Consolas"/>
          <w:sz w:val="18"/>
        </w:rPr>
        <w:t>NC_082681.1     39923556                      .----.---.-.---.--.---.------.-.---.---.-  39923566</w:t>
      </w:r>
    </w:p>
    <w:p>
      <w:r>
        <w:rPr>
          <w:rFonts w:ascii="Consolas" w:hAnsi="Consolas"/>
          <w:sz w:val="18"/>
        </w:rPr>
        <w:t>NC_082681.1     41091010                      .----.---.-.---.--.---.------.-.---.---.-  41091020</w:t>
      </w:r>
    </w:p>
    <w:p>
      <w:r>
        <w:rPr>
          <w:rFonts w:ascii="Consolas" w:hAnsi="Consolas"/>
          <w:sz w:val="18"/>
        </w:rPr>
        <w:t>NC_082681.1     43177753                 .----.----.---.-.---.--.---.------.-.---.---.-  43177742</w:t>
      </w:r>
    </w:p>
    <w:p>
      <w:r>
        <w:rPr>
          <w:rFonts w:ascii="Consolas" w:hAnsi="Consolas"/>
          <w:sz w:val="18"/>
        </w:rPr>
        <w:t>NC_082681.1     45666930                 .----.----.---.-.---.--.---.------.-.---.---.-  45666919</w:t>
      </w:r>
    </w:p>
    <w:p>
      <w:r>
        <w:rPr>
          <w:rFonts w:ascii="Consolas" w:hAnsi="Consolas"/>
          <w:sz w:val="18"/>
        </w:rPr>
        <w:t>NC_082681.1     47535955                      .----.---.-.---.--.---.------.-.---.---.-  47535965</w:t>
      </w:r>
    </w:p>
    <w:p>
      <w:r>
        <w:rPr>
          <w:rFonts w:ascii="Consolas" w:hAnsi="Consolas"/>
          <w:sz w:val="18"/>
        </w:rPr>
        <w:t>NC_082681.1     48016216                 .----.----.---.-.---.--.---.------.-.---.---.-  48016205</w:t>
      </w:r>
    </w:p>
    <w:p>
      <w:r>
        <w:rPr>
          <w:rFonts w:ascii="Consolas" w:hAnsi="Consolas"/>
          <w:sz w:val="18"/>
        </w:rPr>
        <w:t>NC_082681.1     50992195                 .----.----.---.-.---.--.---.------.-.---.---.-  50992206</w:t>
      </w:r>
    </w:p>
    <w:p>
      <w:r>
        <w:rPr>
          <w:rFonts w:ascii="Consolas" w:hAnsi="Consolas"/>
          <w:sz w:val="18"/>
        </w:rPr>
        <w:t>NC_082681.1     54131249                      .----.---.-.---.--.---.------.-.---.---.-  54131239</w:t>
      </w:r>
    </w:p>
    <w:p>
      <w:r>
        <w:rPr>
          <w:rFonts w:ascii="Consolas" w:hAnsi="Consolas"/>
          <w:sz w:val="18"/>
        </w:rPr>
        <w:t>NC_082681.1     54324590                 .----.----.---.-.---.--.---.------.-.---.---.-  54324579</w:t>
      </w:r>
    </w:p>
    <w:p>
      <w:r>
        <w:rPr>
          <w:rFonts w:ascii="Consolas" w:hAnsi="Consolas"/>
          <w:sz w:val="18"/>
        </w:rPr>
        <w:t>NC_082681.1     55138812                 .----.----.---.-.---.--.---.------.-.---.---.-  55138801</w:t>
      </w:r>
    </w:p>
    <w:p>
      <w:r>
        <w:rPr>
          <w:rFonts w:ascii="Consolas" w:hAnsi="Consolas"/>
          <w:sz w:val="18"/>
        </w:rPr>
        <w:t>NC_082681.1     57517691              .--.----.----.---.-.---.--.---.------.-.---.---.-  57517703</w:t>
      </w:r>
    </w:p>
    <w:p>
      <w:r>
        <w:rPr>
          <w:rFonts w:ascii="Consolas" w:hAnsi="Consolas"/>
          <w:sz w:val="18"/>
        </w:rPr>
        <w:t>NC_082681.1     59286851                      .----.---.-.---.--.---.------.-.---.---.-  59286841</w:t>
      </w:r>
    </w:p>
    <w:p>
      <w:r>
        <w:rPr>
          <w:rFonts w:ascii="Consolas" w:hAnsi="Consolas"/>
          <w:sz w:val="18"/>
        </w:rPr>
        <w:t>NC_082681.1     59891769                 .----.----.---.-.---.--.---.------.-.---.---.-  59891780</w:t>
      </w:r>
    </w:p>
    <w:p>
      <w:r>
        <w:rPr>
          <w:rFonts w:ascii="Consolas" w:hAnsi="Consolas"/>
          <w:sz w:val="18"/>
        </w:rPr>
        <w:t>NC_082681.1     61882516                      .----.---.-.---.--.---.------.-.---.---.-  61882506</w:t>
      </w:r>
    </w:p>
    <w:p>
      <w:r>
        <w:rPr>
          <w:rFonts w:ascii="Consolas" w:hAnsi="Consolas"/>
          <w:sz w:val="18"/>
        </w:rPr>
        <w:t>NC_082681.1     61947474                      .----.---.-.---.--.---.------.-.---.---.-  61947464</w:t>
      </w:r>
    </w:p>
    <w:p>
      <w:r>
        <w:rPr>
          <w:rFonts w:ascii="Consolas" w:hAnsi="Consolas"/>
          <w:sz w:val="18"/>
        </w:rPr>
        <w:t>NC_082681.1     63270561                      .----.---.-.---.--.---.------.-.---.---.-  63270571</w:t>
      </w:r>
    </w:p>
    <w:p>
      <w:r>
        <w:rPr>
          <w:rFonts w:ascii="Consolas" w:hAnsi="Consolas"/>
          <w:sz w:val="18"/>
        </w:rPr>
        <w:t>NC_082681.1     63443509                      .----.---.-.---.--.---.------.-.---.---.-  63443499</w:t>
      </w:r>
    </w:p>
    <w:p>
      <w:r>
        <w:rPr>
          <w:rFonts w:ascii="Consolas" w:hAnsi="Consolas"/>
          <w:sz w:val="18"/>
        </w:rPr>
        <w:t>NC_082681.1     64600788                      .----.---.-.---.--.---.------.-.---.---.-  64600778</w:t>
      </w:r>
    </w:p>
    <w:p>
      <w:r>
        <w:rPr>
          <w:rFonts w:ascii="Consolas" w:hAnsi="Consolas"/>
          <w:sz w:val="18"/>
        </w:rPr>
        <w:t>NC_082681.1     64685468                 .----.----.---.-.---.--.---.------.-.---.---.-  64685457</w:t>
      </w:r>
    </w:p>
    <w:p>
      <w:r>
        <w:rPr>
          <w:rFonts w:ascii="Consolas" w:hAnsi="Consolas"/>
          <w:sz w:val="18"/>
        </w:rPr>
        <w:t>NC_082681.1     65095653                 .----.----.---.-.---.--.---.------.-.---.---.-  65095642</w:t>
      </w:r>
    </w:p>
    <w:p>
      <w:r>
        <w:rPr>
          <w:rFonts w:ascii="Consolas" w:hAnsi="Consolas"/>
          <w:sz w:val="18"/>
        </w:rPr>
        <w:t>NC_082681.1     66751911                      .----.---.-.---.--.---.------.-.---.---.-  66751901</w:t>
      </w:r>
    </w:p>
    <w:p>
      <w:r>
        <w:rPr>
          <w:rFonts w:ascii="Consolas" w:hAnsi="Consolas"/>
          <w:sz w:val="18"/>
        </w:rPr>
        <w:t>NC_082681.1     66795748                 .----.----.---.-.---.--.---.------.-.---.---.-  66795737</w:t>
      </w:r>
    </w:p>
    <w:p>
      <w:r>
        <w:rPr>
          <w:rFonts w:ascii="Consolas" w:hAnsi="Consolas"/>
          <w:sz w:val="18"/>
        </w:rPr>
        <w:t>NC_082681.1     67272451                 .----.----.---.-.---.--.---.------.-.---.---.-  67272440</w:t>
      </w:r>
    </w:p>
    <w:p>
      <w:r>
        <w:rPr>
          <w:rFonts w:ascii="Consolas" w:hAnsi="Consolas"/>
          <w:sz w:val="18"/>
        </w:rPr>
        <w:t>NC_082681.1     69402471                      .----.---.-.---.--.---.------.-.---.---.-  69402481</w:t>
      </w:r>
    </w:p>
    <w:p>
      <w:r>
        <w:rPr>
          <w:rFonts w:ascii="Consolas" w:hAnsi="Consolas"/>
          <w:sz w:val="18"/>
        </w:rPr>
        <w:t>NC_082681.1     70904795                 .----.----.---.-.---.--.---.------.-.---.---.-  70904806</w:t>
      </w:r>
    </w:p>
    <w:p>
      <w:r>
        <w:rPr>
          <w:rFonts w:ascii="Consolas" w:hAnsi="Consolas"/>
          <w:sz w:val="18"/>
        </w:rPr>
        <w:t>NC_082681.1     70904800                      .----.---.-.---.--.---.------.-.---.---.-  70904810</w:t>
      </w:r>
    </w:p>
    <w:p>
      <w:r>
        <w:rPr>
          <w:rFonts w:ascii="Consolas" w:hAnsi="Consolas"/>
          <w:sz w:val="18"/>
        </w:rPr>
        <w:t>NC_082681.1     71262744                      .----.---.-.---.--.---.------.-.---.---.-  71262734</w:t>
      </w:r>
    </w:p>
    <w:p>
      <w:r>
        <w:rPr>
          <w:rFonts w:ascii="Consolas" w:hAnsi="Consolas"/>
          <w:sz w:val="18"/>
        </w:rPr>
        <w:t>NC_082681.1     71590449                      .----.---.-.---.--.---.------.-.---.---.-  71590439</w:t>
      </w:r>
    </w:p>
    <w:p>
      <w:r>
        <w:rPr>
          <w:rFonts w:ascii="Consolas" w:hAnsi="Consolas"/>
          <w:sz w:val="18"/>
        </w:rPr>
        <w:t>NC_082681.1     72228876                 .----.----.---.-.---.--.---.------.-.---.---.-  72228865</w:t>
      </w:r>
    </w:p>
    <w:p>
      <w:r>
        <w:rPr>
          <w:rFonts w:ascii="Consolas" w:hAnsi="Consolas"/>
          <w:sz w:val="18"/>
        </w:rPr>
        <w:t>NC_082681.1     72378931                      .----.---.-.---.--.---.------.-.---.---.-  72378941</w:t>
      </w:r>
    </w:p>
    <w:p>
      <w:r>
        <w:rPr>
          <w:rFonts w:ascii="Consolas" w:hAnsi="Consolas"/>
          <w:sz w:val="18"/>
        </w:rPr>
        <w:t>NC_082681.1     73710163                 .----.----.---.-.---.--.---.------.-.---.---.-  73710174</w:t>
      </w:r>
    </w:p>
    <w:p>
      <w:r>
        <w:rPr>
          <w:rFonts w:ascii="Consolas" w:hAnsi="Consolas"/>
          <w:sz w:val="18"/>
        </w:rPr>
        <w:t>NC_082681.1     75190594                      .----.---.-.---.--.---.------.-.---.---.-  75190604</w:t>
      </w:r>
    </w:p>
    <w:p>
      <w:r>
        <w:rPr>
          <w:rFonts w:ascii="Consolas" w:hAnsi="Consolas"/>
          <w:sz w:val="18"/>
        </w:rPr>
        <w:t>NC_082681.1     80110279                 .----.----.---.-.---.--.---.------.-.---.---.-  80110290</w:t>
      </w:r>
    </w:p>
    <w:p>
      <w:r>
        <w:rPr>
          <w:rFonts w:ascii="Consolas" w:hAnsi="Consolas"/>
          <w:sz w:val="18"/>
        </w:rPr>
        <w:t>NC_082681.1     80110284                      .----.---.-.---.--.---.------.-.---.---.-  80110294</w:t>
      </w:r>
    </w:p>
    <w:p>
      <w:r>
        <w:rPr>
          <w:rFonts w:ascii="Consolas" w:hAnsi="Consolas"/>
          <w:sz w:val="18"/>
        </w:rPr>
        <w:t>NC_082681.1     83824230                      .----.---.-.---.--.---.------.-.---.---.-  83824240</w:t>
      </w:r>
    </w:p>
    <w:p>
      <w:r>
        <w:rPr>
          <w:rFonts w:ascii="Consolas" w:hAnsi="Consolas"/>
          <w:sz w:val="18"/>
        </w:rPr>
        <w:t>NC_082681.1     84575531                               .-.---.--.---.------.-.---.---.-  84575539</w:t>
      </w:r>
    </w:p>
    <w:p>
      <w:r>
        <w:rPr>
          <w:rFonts w:ascii="Consolas" w:hAnsi="Consolas"/>
          <w:sz w:val="18"/>
        </w:rPr>
        <w:t>NC_082681.1     85831363                      .----.---.-.---.--.---.------.-.---.---.-  85831373</w:t>
      </w:r>
    </w:p>
    <w:p>
      <w:r>
        <w:rPr>
          <w:rFonts w:ascii="Consolas" w:hAnsi="Consolas"/>
          <w:sz w:val="18"/>
        </w:rPr>
        <w:t>NC_082681.1     87174792                      .----.---.-.---.--.---.------.-.---.---.-  87174782</w:t>
      </w:r>
    </w:p>
    <w:p>
      <w:r>
        <w:rPr>
          <w:rFonts w:ascii="Consolas" w:hAnsi="Consolas"/>
          <w:sz w:val="18"/>
        </w:rPr>
        <w:t>NC_082681.1     87525779                      .----.---.-.---.--.---.------.-.---.---.-  87525789</w:t>
      </w:r>
    </w:p>
    <w:p>
      <w:r>
        <w:rPr>
          <w:rFonts w:ascii="Consolas" w:hAnsi="Consolas"/>
          <w:sz w:val="18"/>
        </w:rPr>
        <w:t>NC_082681.1     87656449                      .----.---.-.---.--.---.------.-.---.---.-  87656439</w:t>
      </w:r>
    </w:p>
    <w:p>
      <w:r>
        <w:rPr>
          <w:rFonts w:ascii="Consolas" w:hAnsi="Consolas"/>
          <w:sz w:val="18"/>
        </w:rPr>
        <w:t>NC_082681.1     93964139                 .----.----.---.-.---.--.---.------.-.---.---.-  93964128</w:t>
      </w:r>
    </w:p>
    <w:p>
      <w:r>
        <w:rPr>
          <w:rFonts w:ascii="Consolas" w:hAnsi="Consolas"/>
          <w:sz w:val="18"/>
        </w:rPr>
        <w:t>NC_082681.1     96981607                 .----.----.---.-.---.--.---.------.-.---.---.-  96981596</w:t>
      </w:r>
    </w:p>
    <w:p>
      <w:r>
        <w:rPr>
          <w:rFonts w:ascii="Consolas" w:hAnsi="Consolas"/>
          <w:sz w:val="18"/>
        </w:rPr>
        <w:t>NC_082681.1     98841131           .--.--.----.----.---.-.---.--.---.------.-.---.---.-  98841144</w:t>
      </w:r>
    </w:p>
    <w:p>
      <w:r>
        <w:rPr>
          <w:rFonts w:ascii="Consolas" w:hAnsi="Consolas"/>
          <w:sz w:val="18"/>
        </w:rPr>
        <w:t>NC_082681.1     101772447                .----.----.---.-.---.--.---.------.-.---.---.-  101772458</w:t>
      </w:r>
    </w:p>
    <w:p>
      <w:r>
        <w:rPr>
          <w:rFonts w:ascii="Consolas" w:hAnsi="Consolas"/>
          <w:sz w:val="18"/>
        </w:rPr>
        <w:t>NC_082681.1     102511475                     .----.---.-.---.--.---.------.-.---.---.-  102511465</w:t>
      </w:r>
    </w:p>
    <w:p>
      <w:r>
        <w:rPr>
          <w:rFonts w:ascii="Consolas" w:hAnsi="Consolas"/>
          <w:sz w:val="18"/>
        </w:rPr>
        <w:t>NC_082681.1     106835708                     .----.---.-.---.--.---.------.-.---.---.-  106835698</w:t>
      </w:r>
    </w:p>
    <w:p>
      <w:r>
        <w:rPr>
          <w:rFonts w:ascii="Consolas" w:hAnsi="Consolas"/>
          <w:sz w:val="18"/>
        </w:rPr>
        <w:t>NC_082681.1     106835729                .----.----.---.-.---.--.---.------.-.---.---.-  106835718</w:t>
      </w:r>
    </w:p>
    <w:p>
      <w:r>
        <w:rPr>
          <w:rFonts w:ascii="Consolas" w:hAnsi="Consolas"/>
          <w:sz w:val="18"/>
        </w:rPr>
        <w:t>NC_082681.1     107065117                .----.----.---.-.---.--.---.------.-.---.---.-  107065128</w:t>
      </w:r>
    </w:p>
    <w:p>
      <w:r>
        <w:rPr>
          <w:rFonts w:ascii="Consolas" w:hAnsi="Consolas"/>
          <w:sz w:val="18"/>
        </w:rPr>
        <w:t>NC_082681.1     107065130                     .----.---.-.---.--.---.------.-.---.---.-  107065140</w:t>
      </w:r>
    </w:p>
    <w:p>
      <w:r>
        <w:rPr>
          <w:rFonts w:ascii="Consolas" w:hAnsi="Consolas"/>
          <w:sz w:val="18"/>
        </w:rPr>
        <w:t>NC_082681.1     111024589                     .----.---.-.---.--.---.------.-.---.---.-  111024579</w:t>
      </w:r>
    </w:p>
    <w:p>
      <w:r>
        <w:rPr>
          <w:rFonts w:ascii="Consolas" w:hAnsi="Consolas"/>
          <w:sz w:val="18"/>
        </w:rPr>
        <w:t>NC_082681.1     113750898                     .----.---.-.---.--.---.------.-.---.---.-  113750888</w:t>
      </w:r>
    </w:p>
    <w:p>
      <w:r>
        <w:rPr>
          <w:rFonts w:ascii="Consolas" w:hAnsi="Consolas"/>
          <w:sz w:val="18"/>
        </w:rPr>
        <w:t>NC_082681.1     116660193                     .----.---.-.---.--.---.------.-.---.---.-  116660183</w:t>
      </w:r>
    </w:p>
    <w:p>
      <w:r>
        <w:rPr>
          <w:rFonts w:ascii="Consolas" w:hAnsi="Consolas"/>
          <w:sz w:val="18"/>
        </w:rPr>
        <w:t>NC_082681.1     121950556                     .----.---.-.---.--.---.------.-.---.---.-  121950566</w:t>
      </w:r>
    </w:p>
    <w:p>
      <w:r>
        <w:rPr>
          <w:rFonts w:ascii="Consolas" w:hAnsi="Consolas"/>
          <w:sz w:val="18"/>
        </w:rPr>
        <w:t>NC_082681.1     123805686                .----.----.---.-.---.--.---.------.-.---.---.-  123805697</w:t>
      </w:r>
    </w:p>
    <w:p>
      <w:r>
        <w:rPr>
          <w:rFonts w:ascii="Consolas" w:hAnsi="Consolas"/>
          <w:sz w:val="18"/>
        </w:rPr>
        <w:t>NC_082681.1     124516831                .----.----.---.-.---.--.---.------.-.---.---.-  124516842</w:t>
      </w:r>
    </w:p>
    <w:p>
      <w:r>
        <w:rPr>
          <w:rFonts w:ascii="Consolas" w:hAnsi="Consolas"/>
          <w:sz w:val="18"/>
        </w:rPr>
        <w:t>NC_082681.1     124695659                .----.----.---.-.---.--.---.------.-.---.---.-  124695670</w:t>
      </w:r>
    </w:p>
    <w:p>
      <w:r>
        <w:rPr>
          <w:rFonts w:ascii="Consolas" w:hAnsi="Consolas"/>
          <w:sz w:val="18"/>
        </w:rPr>
        <w:t>NC_082681.1     125281440                     .----.---.-.---.--.---.------.-.---.---.-  125281450</w:t>
      </w:r>
    </w:p>
    <w:p>
      <w:r>
        <w:rPr>
          <w:rFonts w:ascii="Consolas" w:hAnsi="Consolas"/>
          <w:sz w:val="18"/>
        </w:rPr>
        <w:t>NC_082681.1     126715555                .----.----.---.-.---.--.---.------.-.---.---.-  126715544</w:t>
      </w:r>
    </w:p>
    <w:p>
      <w:r>
        <w:rPr>
          <w:rFonts w:ascii="Consolas" w:hAnsi="Consolas"/>
          <w:sz w:val="18"/>
        </w:rPr>
        <w:t>NC_082681.1     133092267                     .----.---.-.---.--.---.------.-.---.---.-  133092277</w:t>
      </w:r>
    </w:p>
    <w:p>
      <w:r>
        <w:rPr>
          <w:rFonts w:ascii="Consolas" w:hAnsi="Consolas"/>
          <w:sz w:val="18"/>
        </w:rPr>
        <w:t>NC_082681.1     133842442                     .----.---.-.---.--.---.------.-.---.---.-  133842452</w:t>
      </w:r>
    </w:p>
    <w:p>
      <w:r>
        <w:rPr>
          <w:rFonts w:ascii="Consolas" w:hAnsi="Consolas"/>
          <w:sz w:val="18"/>
        </w:rPr>
        <w:t>NC_082681.1     134624775                     .----.---.-.---.--.---.------.-.---.---.-  134624765</w:t>
      </w:r>
    </w:p>
    <w:p>
      <w:r>
        <w:rPr>
          <w:rFonts w:ascii="Consolas" w:hAnsi="Consolas"/>
          <w:sz w:val="18"/>
        </w:rPr>
        <w:t>NC_082681.1     135173737                .----.----.---.-.---.--.---.------.-.---.---.-  135173748</w:t>
      </w:r>
    </w:p>
    <w:p>
      <w:r>
        <w:rPr>
          <w:rFonts w:ascii="Consolas" w:hAnsi="Consolas"/>
          <w:sz w:val="18"/>
        </w:rPr>
        <w:t>NC_082681.1     135520790                .----.----.---.-.---.--.---.------.-.---.---.-  135520801</w:t>
      </w:r>
    </w:p>
    <w:p>
      <w:r>
        <w:rPr>
          <w:rFonts w:ascii="Consolas" w:hAnsi="Consolas"/>
          <w:sz w:val="18"/>
        </w:rPr>
        <w:t>NC_082681.1     135520803                     .----.---.-.---.--.---.------.-.---.---.-  135520813</w:t>
      </w:r>
    </w:p>
    <w:p>
      <w:r>
        <w:rPr>
          <w:rFonts w:ascii="Consolas" w:hAnsi="Consolas"/>
          <w:sz w:val="18"/>
        </w:rPr>
        <w:t>NC_082681.1     137642931                     .----.---.-.---.--.---.------.-.---.---.-  137642941</w:t>
      </w:r>
    </w:p>
    <w:p>
      <w:r>
        <w:rPr>
          <w:rFonts w:ascii="Consolas" w:hAnsi="Consolas"/>
          <w:sz w:val="18"/>
        </w:rPr>
        <w:t>NC_082681.1     63179580   ..--A.--.----------.----.---.-.---.--.---.------.-.---.---.-  63179565</w:t>
      </w:r>
    </w:p>
    <w:p>
      <w:r>
        <w:rPr>
          <w:rFonts w:ascii="Consolas" w:hAnsi="Consolas"/>
          <w:sz w:val="18"/>
        </w:rPr>
        <w:t>NC_082681.1     17949422           .--.--A----.----.---.-.---.--.---.------.-.---.---.-  17949435</w:t>
      </w:r>
    </w:p>
    <w:p>
      <w:r>
        <w:rPr>
          <w:rFonts w:ascii="Consolas" w:hAnsi="Consolas"/>
          <w:sz w:val="18"/>
        </w:rPr>
        <w:t>NC_082681.1     19093008                      .----.---.-.---.--.---.------.-.---.---.-  19092998</w:t>
      </w:r>
    </w:p>
    <w:p>
      <w:r>
        <w:rPr>
          <w:rFonts w:ascii="Consolas" w:hAnsi="Consolas"/>
          <w:sz w:val="18"/>
        </w:rPr>
        <w:t>NC_082681.1     32067302                 .----.----.---.-G---.--.---.------.-.---.---.-  32067313</w:t>
      </w:r>
    </w:p>
    <w:p>
      <w:r>
        <w:rPr>
          <w:rFonts w:ascii="Consolas" w:hAnsi="Consolas"/>
          <w:sz w:val="18"/>
        </w:rPr>
        <w:t>NC_082681.1     32890738                      .----.---.-.---.--.---.------.-.---.---.-  32890748</w:t>
      </w:r>
    </w:p>
    <w:p>
      <w:r>
        <w:rPr>
          <w:rFonts w:ascii="Consolas" w:hAnsi="Consolas"/>
          <w:sz w:val="18"/>
        </w:rPr>
        <w:t>NC_082681.1     47654419                 .----.----.---.-.---.--.---.------.-.---C---.-  47654430</w:t>
      </w:r>
    </w:p>
    <w:p>
      <w:r>
        <w:rPr>
          <w:rFonts w:ascii="Consolas" w:hAnsi="Consolas"/>
          <w:sz w:val="18"/>
        </w:rPr>
        <w:t>NC_082681.1     51584670                      .----.---.-.---.--.---.------.-.---.---.-  51584680</w:t>
      </w:r>
    </w:p>
    <w:p>
      <w:r>
        <w:rPr>
          <w:rFonts w:ascii="Consolas" w:hAnsi="Consolas"/>
          <w:sz w:val="18"/>
        </w:rPr>
        <w:t>NC_082681.1     63420828                      .----.---.-.---.--.---.------.-.---.---.-  63420838</w:t>
      </w:r>
    </w:p>
    <w:p>
      <w:r>
        <w:rPr>
          <w:rFonts w:ascii="Consolas" w:hAnsi="Consolas"/>
          <w:sz w:val="18"/>
        </w:rPr>
        <w:t>NC_082681.1     67736479                      .----.---.-.---.--.---.------.-.---G---.-  67736489</w:t>
      </w:r>
    </w:p>
    <w:p>
      <w:r>
        <w:rPr>
          <w:rFonts w:ascii="Consolas" w:hAnsi="Consolas"/>
          <w:sz w:val="18"/>
        </w:rPr>
        <w:t>NC_082681.1     76390332                      .----.---.-.---.--.---.------.-.---.---.-  76390342</w:t>
      </w:r>
    </w:p>
    <w:p>
      <w:r>
        <w:rPr>
          <w:rFonts w:ascii="Consolas" w:hAnsi="Consolas"/>
          <w:sz w:val="18"/>
        </w:rPr>
        <w:t>NC_082681.1     78224973                      .----.---.-G---.--.---.------.-.---.---.-  78224963</w:t>
      </w:r>
    </w:p>
    <w:p>
      <w:r>
        <w:rPr>
          <w:rFonts w:ascii="Consolas" w:hAnsi="Consolas"/>
          <w:sz w:val="18"/>
        </w:rPr>
        <w:t>NC_082681.1     83759005                 .----.----.---.-.---.--.---.------.-.---C---.-  83758994</w:t>
      </w:r>
    </w:p>
    <w:p>
      <w:r>
        <w:rPr>
          <w:rFonts w:ascii="Consolas" w:hAnsi="Consolas"/>
          <w:sz w:val="18"/>
        </w:rPr>
        <w:t>NC_082681.1     109207867                     .----.---.-.---.--.---.------.-.---.---.-  109207877</w:t>
      </w:r>
    </w:p>
    <w:p>
      <w:r>
        <w:rPr>
          <w:rFonts w:ascii="Consolas" w:hAnsi="Consolas"/>
          <w:sz w:val="18"/>
        </w:rPr>
        <w:t>NC_082681.1     131887436                     .----.---.-G---.--.---.------.-.---.---.-  131887426</w:t>
      </w:r>
    </w:p>
    <w:p>
      <w:r>
        <w:rPr>
          <w:rFonts w:ascii="Consolas" w:hAnsi="Consolas"/>
          <w:sz w:val="18"/>
        </w:rPr>
        <w:t>NC_082681.1     132726262                     .----.---.-.---.--.---.------.-.---.---.-  132726252</w:t>
      </w:r>
    </w:p>
    <w:p>
      <w:r>
        <w:rPr>
          <w:rFonts w:ascii="Consolas" w:hAnsi="Consolas"/>
          <w:sz w:val="18"/>
        </w:rPr>
        <w:t>NC_082681.1     133931057                     .----.---.-.---.--.---.------.-.---.---.-  133931067</w:t>
      </w:r>
    </w:p>
    <w:p>
      <w:r>
        <w:rPr>
          <w:rFonts w:ascii="Consolas" w:hAnsi="Consolas"/>
          <w:sz w:val="18"/>
        </w:rPr>
        <w:t>NC_082681.1     42510736           .--.--A----.----.---.-.---.--.---.------.-.---.---.-  42510749</w:t>
      </w:r>
    </w:p>
    <w:p>
      <w:r>
        <w:rPr>
          <w:rFonts w:ascii="Consolas" w:hAnsi="Consolas"/>
          <w:sz w:val="18"/>
        </w:rPr>
        <w:t>NC_082681.1     5820585                  .----.----.---.-.---.--.---.------.-.---.---.-  5820596</w:t>
      </w:r>
    </w:p>
    <w:p>
      <w:r>
        <w:rPr>
          <w:rFonts w:ascii="Consolas" w:hAnsi="Consolas"/>
          <w:sz w:val="18"/>
        </w:rPr>
        <w:t>NC_082681.1     8823049                  .----.----.---.-.---.--.---.------.-.---.---.-  8823060</w:t>
      </w:r>
    </w:p>
    <w:p>
      <w:r>
        <w:rPr>
          <w:rFonts w:ascii="Consolas" w:hAnsi="Consolas"/>
          <w:sz w:val="18"/>
        </w:rPr>
        <w:t>NC_082681.1     87665266                      .----.---.-.---.--.---.------.-.---.---.-  87665256</w:t>
      </w:r>
    </w:p>
    <w:p>
      <w:r>
        <w:rPr>
          <w:rFonts w:ascii="Consolas" w:hAnsi="Consolas"/>
          <w:sz w:val="18"/>
        </w:rPr>
        <w:t>NC_082681.1     96272734                      .----.---.-.---.--.---.------.-.---.---.-  96272724</w:t>
      </w:r>
    </w:p>
    <w:p>
      <w:r>
        <w:rPr>
          <w:rFonts w:ascii="Consolas" w:hAnsi="Consolas"/>
          <w:sz w:val="18"/>
        </w:rPr>
        <w:t>NC_082681.1     96821310                 .----.----.---.-T---.--.---A------.-.---.---.-  96821299</w:t>
      </w:r>
    </w:p>
    <w:p>
      <w:r>
        <w:rPr>
          <w:rFonts w:ascii="Consolas" w:hAnsi="Consolas"/>
          <w:sz w:val="18"/>
        </w:rPr>
        <w:t>NC_082681.1     97040773                 .----.----.---.-.---.--.---.------.-.---.---.-  97040784</w:t>
      </w:r>
    </w:p>
    <w:p>
      <w:r>
        <w:rPr>
          <w:rFonts w:ascii="Consolas" w:hAnsi="Consolas"/>
          <w:sz w:val="18"/>
        </w:rPr>
        <w:t>NC_082681.1     113808872                     .----.---.-.---.--.---.------.-.---.---.-  113808862</w:t>
      </w:r>
    </w:p>
    <w:p>
      <w:r>
        <w:rPr>
          <w:rFonts w:ascii="Consolas" w:hAnsi="Consolas"/>
          <w:sz w:val="18"/>
        </w:rPr>
        <w:t>NC_082681.1     115966012                     .----.---.-.---.--.---.------.-.---.---.-  115966002</w:t>
      </w:r>
    </w:p>
    <w:p>
      <w:r>
        <w:rPr>
          <w:rFonts w:ascii="Consolas" w:hAnsi="Consolas"/>
          <w:sz w:val="18"/>
        </w:rPr>
        <w:t>NC_082681.1     125487236  ..--C.--.--T--.----.----.---.-.---.--.---.------.-.---.---.-  125487253</w:t>
      </w:r>
    </w:p>
    <w:p>
      <w:r>
        <w:rPr>
          <w:rFonts w:ascii="Consolas" w:hAnsi="Consolas"/>
          <w:sz w:val="18"/>
        </w:rPr>
        <w:t>NC_082681.1     128542894                .----.----.---.-T---.--.---A------.-.---.---.-  128542883</w:t>
      </w:r>
    </w:p>
    <w:p>
      <w:r>
        <w:rPr>
          <w:rFonts w:ascii="Consolas" w:hAnsi="Consolas"/>
          <w:sz w:val="18"/>
        </w:rPr>
        <w:t>NC_082681.1     10326571                      .----.---.-.---.--.---.------.-.---.---.-  10326581</w:t>
      </w:r>
    </w:p>
    <w:p>
      <w:r>
        <w:rPr>
          <w:rFonts w:ascii="Consolas" w:hAnsi="Consolas"/>
          <w:sz w:val="18"/>
        </w:rPr>
        <w:t>NC_082681.1     13578838                      .----.---.-.---.--.---.------.-.---.---.-  13578828</w:t>
      </w:r>
    </w:p>
    <w:p>
      <w:r>
        <w:rPr>
          <w:rFonts w:ascii="Consolas" w:hAnsi="Consolas"/>
          <w:sz w:val="18"/>
        </w:rPr>
        <w:t>NC_082681.1     17665636                      .----.---.-.---.--.---.------.-.---.---.-  17665626</w:t>
      </w:r>
    </w:p>
    <w:p>
      <w:r>
        <w:rPr>
          <w:rFonts w:ascii="Consolas" w:hAnsi="Consolas"/>
          <w:sz w:val="18"/>
        </w:rPr>
        <w:t>NC_082681.1     19236705                      .----.---.-.---.--.---.------.-.---.---.-  19236695</w:t>
      </w:r>
    </w:p>
    <w:p>
      <w:r>
        <w:rPr>
          <w:rFonts w:ascii="Consolas" w:hAnsi="Consolas"/>
          <w:sz w:val="18"/>
        </w:rPr>
        <w:t>NC_082681.1     19293506                      .----.---.-.---.--.---.------.-.---.---.-  19293496</w:t>
      </w:r>
    </w:p>
    <w:p>
      <w:r>
        <w:rPr>
          <w:rFonts w:ascii="Consolas" w:hAnsi="Consolas"/>
          <w:sz w:val="18"/>
        </w:rPr>
        <w:t>NC_082681.1     23686278                      .----.---.-.---.--.---.------.-.---.---.-  23686268</w:t>
      </w:r>
    </w:p>
    <w:p>
      <w:r>
        <w:rPr>
          <w:rFonts w:ascii="Consolas" w:hAnsi="Consolas"/>
          <w:sz w:val="18"/>
        </w:rPr>
        <w:t>NC_082681.1     25599047                      .----.---.-.---.--.---.------.-.---.---.-  25599057</w:t>
      </w:r>
    </w:p>
    <w:p>
      <w:r>
        <w:rPr>
          <w:rFonts w:ascii="Consolas" w:hAnsi="Consolas"/>
          <w:sz w:val="18"/>
        </w:rPr>
        <w:t>NC_082681.1     32651711                      .----.---.-.---.--.---.------.-.---.---.-  32651721</w:t>
      </w:r>
    </w:p>
    <w:p>
      <w:r>
        <w:rPr>
          <w:rFonts w:ascii="Consolas" w:hAnsi="Consolas"/>
          <w:sz w:val="18"/>
        </w:rPr>
        <w:t>NC_082681.1     41015561                           .---.-.---.--.---.------.-.---.---.-  41015552</w:t>
      </w:r>
    </w:p>
    <w:p>
      <w:r>
        <w:rPr>
          <w:rFonts w:ascii="Consolas" w:hAnsi="Consolas"/>
          <w:sz w:val="18"/>
        </w:rPr>
        <w:t>NC_082681.1     41019172                      .----.---.-.---.--.---.------.-.---.---.-  41019182</w:t>
      </w:r>
    </w:p>
    <w:p>
      <w:r>
        <w:rPr>
          <w:rFonts w:ascii="Consolas" w:hAnsi="Consolas"/>
          <w:sz w:val="18"/>
        </w:rPr>
        <w:t>NC_082681.1     47535951                      .----.---.-.---.--.---.------.-.---.---.-  47535961</w:t>
      </w:r>
    </w:p>
    <w:p>
      <w:r>
        <w:rPr>
          <w:rFonts w:ascii="Consolas" w:hAnsi="Consolas"/>
          <w:sz w:val="18"/>
        </w:rPr>
        <w:t>NC_082681.1     49915286                      .----.---.-.---.--.---.------.-.---.---.-  49915296</w:t>
      </w:r>
    </w:p>
    <w:p>
      <w:r>
        <w:rPr>
          <w:rFonts w:ascii="Consolas" w:hAnsi="Consolas"/>
          <w:sz w:val="18"/>
        </w:rPr>
        <w:t>NC_082681.1     52235753                      .----.---.-.---.--.---.------.-.---.---.-  52235743</w:t>
      </w:r>
    </w:p>
    <w:p>
      <w:r>
        <w:rPr>
          <w:rFonts w:ascii="Consolas" w:hAnsi="Consolas"/>
          <w:sz w:val="18"/>
        </w:rPr>
        <w:t>NC_082681.1     54882137                      .----.---.-.---.--.---.------.-.---.---.-  54882127</w:t>
      </w:r>
    </w:p>
    <w:p>
      <w:r>
        <w:rPr>
          <w:rFonts w:ascii="Consolas" w:hAnsi="Consolas"/>
          <w:sz w:val="18"/>
        </w:rPr>
        <w:t>NC_082681.1     56791349                 .----.----.---.-.---.--.---.------.-.---.---.-  56791360</w:t>
      </w:r>
    </w:p>
    <w:p>
      <w:r>
        <w:rPr>
          <w:rFonts w:ascii="Consolas" w:hAnsi="Consolas"/>
          <w:sz w:val="18"/>
        </w:rPr>
        <w:t>NC_082681.1     59452565                      .----.---.-.---.--.---.------.-.---.---.-  59452575</w:t>
      </w:r>
    </w:p>
    <w:p>
      <w:r>
        <w:rPr>
          <w:rFonts w:ascii="Consolas" w:hAnsi="Consolas"/>
          <w:sz w:val="18"/>
        </w:rPr>
        <w:t>NC_082681.1     63907376                      .----.---.-.---.--.---.------.-.---.---.-  63907386</w:t>
      </w:r>
    </w:p>
    <w:p>
      <w:r>
        <w:rPr>
          <w:rFonts w:ascii="Consolas" w:hAnsi="Consolas"/>
          <w:sz w:val="18"/>
        </w:rPr>
        <w:t>NC_082681.1     64500595                      .----.---.-.---.--.---.------.-.---.---.-  64500585</w:t>
      </w:r>
    </w:p>
    <w:p>
      <w:r>
        <w:rPr>
          <w:rFonts w:ascii="Consolas" w:hAnsi="Consolas"/>
          <w:sz w:val="18"/>
        </w:rPr>
        <w:t>NC_082681.1     69849587                      .----.---.-.---.--.---.------.-.---.---.-  69849577</w:t>
      </w:r>
    </w:p>
    <w:p>
      <w:r>
        <w:rPr>
          <w:rFonts w:ascii="Consolas" w:hAnsi="Consolas"/>
          <w:sz w:val="18"/>
        </w:rPr>
        <w:t>NC_082681.1     70944983                           .---.-.---.--.---.------.-.---.---.-  70944974</w:t>
      </w:r>
    </w:p>
    <w:p>
      <w:r>
        <w:rPr>
          <w:rFonts w:ascii="Consolas" w:hAnsi="Consolas"/>
          <w:sz w:val="18"/>
        </w:rPr>
        <w:t>NC_082681.1     75808741                      .----.---.-.---.--.---.------.-.---.---.-  75808731</w:t>
      </w:r>
    </w:p>
    <w:p>
      <w:r>
        <w:rPr>
          <w:rFonts w:ascii="Consolas" w:hAnsi="Consolas"/>
          <w:sz w:val="18"/>
        </w:rPr>
        <w:t>NC_082681.1     80074005              .--.----.----.---.-.---.--.---.------.-.---.---.-  80073993</w:t>
      </w:r>
    </w:p>
    <w:p>
      <w:r>
        <w:rPr>
          <w:rFonts w:ascii="Consolas" w:hAnsi="Consolas"/>
          <w:sz w:val="18"/>
        </w:rPr>
        <w:t>NC_082681.1     82185529              .--.----.----.---.-.---.--.---.------.-.---.---.-  82185517</w:t>
      </w:r>
    </w:p>
    <w:p>
      <w:r>
        <w:rPr>
          <w:rFonts w:ascii="Consolas" w:hAnsi="Consolas"/>
          <w:sz w:val="18"/>
        </w:rPr>
        <w:t>NC_082681.1     84388589                      .----.---.-.---.--.---.------.-.---.---.-  84388579</w:t>
      </w:r>
    </w:p>
    <w:p>
      <w:r>
        <w:rPr>
          <w:rFonts w:ascii="Consolas" w:hAnsi="Consolas"/>
          <w:sz w:val="18"/>
        </w:rPr>
        <w:t>NC_082681.1     86362298                      .----.---.-.---.--.---.------.-.---.---.-  86362308</w:t>
      </w:r>
    </w:p>
    <w:p>
      <w:r>
        <w:rPr>
          <w:rFonts w:ascii="Consolas" w:hAnsi="Consolas"/>
          <w:sz w:val="18"/>
        </w:rPr>
        <w:t>NC_082681.1     87525767                      .----.---.-.---.--.---.------.-.---.---.-  87525777</w:t>
      </w:r>
    </w:p>
    <w:p>
      <w:r>
        <w:rPr>
          <w:rFonts w:ascii="Consolas" w:hAnsi="Consolas"/>
          <w:sz w:val="18"/>
        </w:rPr>
        <w:t>NC_082681.1     87656473                      .----.---.-.---.--.---.------.-.---.---.-  87656463</w:t>
      </w:r>
    </w:p>
    <w:p>
      <w:r>
        <w:rPr>
          <w:rFonts w:ascii="Consolas" w:hAnsi="Consolas"/>
          <w:sz w:val="18"/>
        </w:rPr>
        <w:t>NC_082681.1     87665278                      .----.---.-.---.--.---.------.-.---.---.-  87665268</w:t>
      </w:r>
    </w:p>
    <w:p>
      <w:r>
        <w:rPr>
          <w:rFonts w:ascii="Consolas" w:hAnsi="Consolas"/>
          <w:sz w:val="18"/>
        </w:rPr>
        <w:t>NC_082681.1     89371334                      .----.---.-.---.--.---.------.-.---.---.-  89371344</w:t>
      </w:r>
    </w:p>
    <w:p>
      <w:r>
        <w:rPr>
          <w:rFonts w:ascii="Consolas" w:hAnsi="Consolas"/>
          <w:sz w:val="18"/>
        </w:rPr>
        <w:t>NC_082681.1     89633344                 .----.----.---.-.---.--.---.------.-.---.---.-  89633355</w:t>
      </w:r>
    </w:p>
    <w:p>
      <w:r>
        <w:rPr>
          <w:rFonts w:ascii="Consolas" w:hAnsi="Consolas"/>
          <w:sz w:val="18"/>
        </w:rPr>
        <w:t>NC_082681.1     90995217                 .----.----.---.-.---.--.---.------.-.---.---.-  90995228</w:t>
      </w:r>
    </w:p>
    <w:p>
      <w:r>
        <w:rPr>
          <w:rFonts w:ascii="Consolas" w:hAnsi="Consolas"/>
          <w:sz w:val="18"/>
        </w:rPr>
        <w:t>NC_082681.1     95991380                      .----.---.-.---.--.---.------.-.---.---.-  95991370</w:t>
      </w:r>
    </w:p>
    <w:p>
      <w:r>
        <w:rPr>
          <w:rFonts w:ascii="Consolas" w:hAnsi="Consolas"/>
          <w:sz w:val="18"/>
        </w:rPr>
        <w:t>NC_082681.1     99018875                           .---.-.---.--.---.------.-.---.---.-  99018866</w:t>
      </w:r>
    </w:p>
    <w:p>
      <w:r>
        <w:rPr>
          <w:rFonts w:ascii="Consolas" w:hAnsi="Consolas"/>
          <w:sz w:val="18"/>
        </w:rPr>
        <w:t>NC_082681.1     101276816                                .---.--.---.------.-.---.---.-  101276823</w:t>
      </w:r>
    </w:p>
    <w:p>
      <w:r>
        <w:rPr>
          <w:rFonts w:ascii="Consolas" w:hAnsi="Consolas"/>
          <w:sz w:val="18"/>
        </w:rPr>
        <w:t>NC_082681.1     103571172                     .----.---.-.---.--.---.------.-.---.---.-  103571162</w:t>
      </w:r>
    </w:p>
    <w:p>
      <w:r>
        <w:rPr>
          <w:rFonts w:ascii="Consolas" w:hAnsi="Consolas"/>
          <w:sz w:val="18"/>
        </w:rPr>
        <w:t>NC_082681.1     109207859                     .----.---.-.---.--.---.------.-.---.---.-  109207869</w:t>
      </w:r>
    </w:p>
    <w:p>
      <w:r>
        <w:rPr>
          <w:rFonts w:ascii="Consolas" w:hAnsi="Consolas"/>
          <w:sz w:val="18"/>
        </w:rPr>
        <w:t>NC_082681.1     121947920             .--.----.----.---.-.---.--.---.------.-.---.---.-  121947932</w:t>
      </w:r>
    </w:p>
    <w:p>
      <w:r>
        <w:rPr>
          <w:rFonts w:ascii="Consolas" w:hAnsi="Consolas"/>
          <w:sz w:val="18"/>
        </w:rPr>
        <w:t>NC_082681.1     124078213                          .---.-.---.--.---.------.-.---.---.-  124078204</w:t>
      </w:r>
    </w:p>
    <w:p>
      <w:r>
        <w:rPr>
          <w:rFonts w:ascii="Consolas" w:hAnsi="Consolas"/>
          <w:sz w:val="18"/>
        </w:rPr>
        <w:t>NC_082681.1     125281424                     .----.---.-.---.--.---.------.-.---.---.-  125281434</w:t>
      </w:r>
    </w:p>
    <w:p>
      <w:r>
        <w:rPr>
          <w:rFonts w:ascii="Consolas" w:hAnsi="Consolas"/>
          <w:sz w:val="18"/>
        </w:rPr>
        <w:t>NC_082681.1     130075363                          .---.-.---.--.---.------.-.---.---.-  130075372</w:t>
      </w:r>
    </w:p>
    <w:p>
      <w:r>
        <w:rPr>
          <w:rFonts w:ascii="Consolas" w:hAnsi="Consolas"/>
          <w:sz w:val="18"/>
        </w:rPr>
        <w:t>NC_082681.1     135173742                     .----.---.-.---.--.---.------.-.---.---.-  135173752</w:t>
      </w:r>
    </w:p>
    <w:p>
      <w:r>
        <w:rPr>
          <w:rFonts w:ascii="Consolas" w:hAnsi="Consolas"/>
          <w:sz w:val="18"/>
        </w:rPr>
        <w:t>NC_082681.1     41019168                      .----.---A-.---.--.---.------.-.---.---.-  41019178</w:t>
      </w:r>
    </w:p>
    <w:p>
      <w:r>
        <w:rPr>
          <w:rFonts w:ascii="Consolas" w:hAnsi="Consolas"/>
          <w:sz w:val="18"/>
        </w:rPr>
        <w:t>NC_082681.1     47654424                      .----.---.-.---.--C---.------.-.---.---.-  47654434</w:t>
      </w:r>
    </w:p>
    <w:p>
      <w:r>
        <w:rPr>
          <w:rFonts w:ascii="Consolas" w:hAnsi="Consolas"/>
          <w:sz w:val="18"/>
        </w:rPr>
        <w:t>NC_082681.1     46749281        .--.--T--.----.----.---.-.---.--.---.------T-.---.---.-  46749267</w:t>
      </w:r>
    </w:p>
    <w:p>
      <w:r>
        <w:rPr>
          <w:rFonts w:ascii="Consolas" w:hAnsi="Consolas"/>
          <w:sz w:val="18"/>
        </w:rPr>
        <w:t>NC_082681.1     26241880              .--.----.----.---.-.---.--.---.------.-.---.---.-  26241868</w:t>
      </w:r>
    </w:p>
    <w:p>
      <w:r>
        <w:rPr>
          <w:rFonts w:ascii="Consolas" w:hAnsi="Consolas"/>
          <w:sz w:val="18"/>
        </w:rPr>
        <w:t>NC_082681.1     41019180                      .----.---.-.---.--.---.------.-.---.---.-  41019190</w:t>
      </w:r>
    </w:p>
    <w:p>
      <w:r>
        <w:rPr>
          <w:rFonts w:ascii="Consolas" w:hAnsi="Consolas"/>
          <w:sz w:val="18"/>
        </w:rPr>
        <w:t>NC_082681.1     7441991                            .---.-.---.--.---.------.-.---.---.-  7441982</w:t>
      </w:r>
    </w:p>
    <w:p>
      <w:r>
        <w:rPr>
          <w:rFonts w:ascii="Consolas" w:hAnsi="Consolas"/>
          <w:sz w:val="18"/>
        </w:rPr>
        <w:t>NC_082681.1     7968214                       .----.---.-.---.--.---.------.-.---.---.-  7968224</w:t>
      </w:r>
    </w:p>
    <w:p>
      <w:r>
        <w:rPr>
          <w:rFonts w:ascii="Consolas" w:hAnsi="Consolas"/>
          <w:sz w:val="18"/>
        </w:rPr>
        <w:t>NC_082681.1     10417931                           .---.-.---.--.---.------.-.---.---.-  10417922</w:t>
      </w:r>
    </w:p>
    <w:p>
      <w:r>
        <w:rPr>
          <w:rFonts w:ascii="Consolas" w:hAnsi="Consolas"/>
          <w:sz w:val="18"/>
        </w:rPr>
        <w:t>NC_082681.1     16997044                           .---.-.---.--.---.------.-.---.---.-  16997035</w:t>
      </w:r>
    </w:p>
    <w:p>
      <w:r>
        <w:rPr>
          <w:rFonts w:ascii="Consolas" w:hAnsi="Consolas"/>
          <w:sz w:val="18"/>
        </w:rPr>
        <w:t>NC_082681.1     19706154                      .----.---.-.---.--.---.------.-.---.---.-  19706144</w:t>
      </w:r>
    </w:p>
    <w:p>
      <w:r>
        <w:rPr>
          <w:rFonts w:ascii="Consolas" w:hAnsi="Consolas"/>
          <w:sz w:val="18"/>
        </w:rPr>
        <w:t>NC_082681.1     29140081                           .---.-.---.--.---.------.-.---.---.-  29140072</w:t>
      </w:r>
    </w:p>
    <w:p>
      <w:r>
        <w:rPr>
          <w:rFonts w:ascii="Consolas" w:hAnsi="Consolas"/>
          <w:sz w:val="18"/>
        </w:rPr>
        <w:t>NC_082681.1     32765426                           .---.-.---.--.---.------.-.---.---.-  32765417</w:t>
      </w:r>
    </w:p>
    <w:p>
      <w:r>
        <w:rPr>
          <w:rFonts w:ascii="Consolas" w:hAnsi="Consolas"/>
          <w:sz w:val="18"/>
        </w:rPr>
        <w:t>NC_082681.1     41781417                      .----.---.-.---.--.---.------.-.---.---.-  41781427</w:t>
      </w:r>
    </w:p>
    <w:p>
      <w:r>
        <w:rPr>
          <w:rFonts w:ascii="Consolas" w:hAnsi="Consolas"/>
          <w:sz w:val="18"/>
        </w:rPr>
        <w:t>NC_082681.1     43383075           .--.--.----.----.---.-.---.--.---.------.-.---.---.-  43383088</w:t>
      </w:r>
    </w:p>
    <w:p>
      <w:r>
        <w:rPr>
          <w:rFonts w:ascii="Consolas" w:hAnsi="Consolas"/>
          <w:sz w:val="18"/>
        </w:rPr>
        <w:t>NC_082681.1     50992200                      .----.---.-.---.--.---.------.-.---.---.-  50992210</w:t>
      </w:r>
    </w:p>
    <w:p>
      <w:r>
        <w:rPr>
          <w:rFonts w:ascii="Consolas" w:hAnsi="Consolas"/>
          <w:sz w:val="18"/>
        </w:rPr>
        <w:t>NC_082681.1     61662382                           .---.-.---.--.---.------.-.---.---.-  61662391</w:t>
      </w:r>
    </w:p>
    <w:p>
      <w:r>
        <w:rPr>
          <w:rFonts w:ascii="Consolas" w:hAnsi="Consolas"/>
          <w:sz w:val="18"/>
        </w:rPr>
        <w:t>NC_082681.1     61662393                      .----.---.-.---.--.---.------.-.---.---.-  61662403</w:t>
      </w:r>
    </w:p>
    <w:p>
      <w:r>
        <w:rPr>
          <w:rFonts w:ascii="Consolas" w:hAnsi="Consolas"/>
          <w:sz w:val="18"/>
        </w:rPr>
        <w:t>NC_082681.1     62207535                               .-.---.--.---.------.-.---.---.-  62207527</w:t>
      </w:r>
    </w:p>
    <w:p>
      <w:r>
        <w:rPr>
          <w:rFonts w:ascii="Consolas" w:hAnsi="Consolas"/>
          <w:sz w:val="18"/>
        </w:rPr>
        <w:t>NC_082681.1     63949014                           .---.-.---.--.---.------.-.---.---.-  63949005</w:t>
      </w:r>
    </w:p>
    <w:p>
      <w:r>
        <w:rPr>
          <w:rFonts w:ascii="Consolas" w:hAnsi="Consolas"/>
          <w:sz w:val="18"/>
        </w:rPr>
        <w:t>NC_082681.1     66774335                           .---.-.---.--.---.------.-.---.---.-  66774344</w:t>
      </w:r>
    </w:p>
    <w:p>
      <w:r>
        <w:rPr>
          <w:rFonts w:ascii="Consolas" w:hAnsi="Consolas"/>
          <w:sz w:val="18"/>
        </w:rPr>
        <w:t>NC_082681.1     67843714                      .----.---.-.---.--.---.------.-.---.---.-  67843704</w:t>
      </w:r>
    </w:p>
    <w:p>
      <w:r>
        <w:rPr>
          <w:rFonts w:ascii="Consolas" w:hAnsi="Consolas"/>
          <w:sz w:val="18"/>
        </w:rPr>
        <w:t>NC_082681.1     75619439                           .---.-.---.--.---.------.-.---.---.-  75619430</w:t>
      </w:r>
    </w:p>
    <w:p>
      <w:r>
        <w:rPr>
          <w:rFonts w:ascii="Consolas" w:hAnsi="Consolas"/>
          <w:sz w:val="18"/>
        </w:rPr>
        <w:t>NC_082681.1     83618435                      .----.---.-.---.--.---.------.-.---.---.-  83618425</w:t>
      </w:r>
    </w:p>
    <w:p>
      <w:r>
        <w:rPr>
          <w:rFonts w:ascii="Consolas" w:hAnsi="Consolas"/>
          <w:sz w:val="18"/>
        </w:rPr>
        <w:t>NC_082681.1     83618438                           .---.-.---.--.---.------.-.---.---.-  83618429</w:t>
      </w:r>
    </w:p>
    <w:p>
      <w:r>
        <w:rPr>
          <w:rFonts w:ascii="Consolas" w:hAnsi="Consolas"/>
          <w:sz w:val="18"/>
        </w:rPr>
        <w:t>NC_082681.1     91815441                      .----.---.-.---.--.---.------.-.---.---.-  91815431</w:t>
      </w:r>
    </w:p>
    <w:p>
      <w:r>
        <w:rPr>
          <w:rFonts w:ascii="Consolas" w:hAnsi="Consolas"/>
          <w:sz w:val="18"/>
        </w:rPr>
        <w:t>NC_082681.1     122719895          .--.--.----.----.---.-.---.--.---.------.-.---.---.-  122719908</w:t>
      </w:r>
    </w:p>
    <w:p>
      <w:r>
        <w:rPr>
          <w:rFonts w:ascii="Consolas" w:hAnsi="Consolas"/>
          <w:sz w:val="18"/>
        </w:rPr>
        <w:t>NC_082681.1     122750380          .--.--.----.----.---.-.---.--.---.------.-.---.---.-  122750393</w:t>
      </w:r>
    </w:p>
    <w:p>
      <w:r>
        <w:rPr>
          <w:rFonts w:ascii="Consolas" w:hAnsi="Consolas"/>
          <w:sz w:val="18"/>
        </w:rPr>
        <w:t>NC_082681.1     122808035          .--.--.----.----.---.-.---.--.---.------.-.---.---.-  122808048</w:t>
      </w:r>
    </w:p>
    <w:p>
      <w:r>
        <w:rPr>
          <w:rFonts w:ascii="Consolas" w:hAnsi="Consolas"/>
          <w:sz w:val="18"/>
        </w:rPr>
        <w:t>NC_082681.1     122865776          .--.--.----.----.---.-.---.--.---.------.-.---.---.-  122865789</w:t>
      </w:r>
    </w:p>
    <w:p>
      <w:r>
        <w:rPr>
          <w:rFonts w:ascii="Consolas" w:hAnsi="Consolas"/>
          <w:sz w:val="18"/>
        </w:rPr>
        <w:t>NC_082681.1     136478721                     .----.---.-.---.--.---.------.-.---.---.-  136478731</w:t>
      </w:r>
    </w:p>
    <w:p>
      <w:r>
        <w:rPr>
          <w:rFonts w:ascii="Consolas" w:hAnsi="Consolas"/>
          <w:sz w:val="18"/>
        </w:rPr>
        <w:t>NC_082681.1     15039203                           .---.-G---.--.---.------.-.---.---.-  15039212</w:t>
      </w:r>
    </w:p>
    <w:p>
      <w:r>
        <w:rPr>
          <w:rFonts w:ascii="Consolas" w:hAnsi="Consolas"/>
          <w:sz w:val="18"/>
        </w:rPr>
        <w:t>NC_082681.1     19293513                           .---.-.---.--.---A------.-.---.---.-  19293504</w:t>
      </w:r>
    </w:p>
    <w:p>
      <w:r>
        <w:rPr>
          <w:rFonts w:ascii="Consolas" w:hAnsi="Consolas"/>
          <w:sz w:val="18"/>
        </w:rPr>
        <w:t>NC_082681.1     34055006                           .---.-T---.--.---.------.-.---.---.-  34055015</w:t>
      </w:r>
    </w:p>
    <w:p>
      <w:r>
        <w:rPr>
          <w:rFonts w:ascii="Consolas" w:hAnsi="Consolas"/>
          <w:sz w:val="18"/>
        </w:rPr>
        <w:t>NC_082681.1     60869800                      .----.---.-.---.--.---.------.-.---.---.-  60869810</w:t>
      </w:r>
    </w:p>
    <w:p>
      <w:r>
        <w:rPr>
          <w:rFonts w:ascii="Consolas" w:hAnsi="Consolas"/>
          <w:sz w:val="18"/>
        </w:rPr>
        <w:t>NC_082681.1     85421614                           .---.-.---.--.---.------G-.---.---.-  85421623</w:t>
      </w:r>
    </w:p>
    <w:p>
      <w:r>
        <w:rPr>
          <w:rFonts w:ascii="Consolas" w:hAnsi="Consolas"/>
          <w:sz w:val="18"/>
        </w:rPr>
        <w:t>NC_082681.1     91217614                           .---.-T---.--.---.------.-.---.---.-  91217623</w:t>
      </w:r>
    </w:p>
    <w:p>
      <w:r>
        <w:rPr>
          <w:rFonts w:ascii="Consolas" w:hAnsi="Consolas"/>
          <w:sz w:val="18"/>
        </w:rPr>
        <w:t>NC_082681.1     91217621                      .----.---.-.---.--.---.------.-.---.---.-  91217631</w:t>
      </w:r>
    </w:p>
    <w:p>
      <w:r>
        <w:rPr>
          <w:rFonts w:ascii="Consolas" w:hAnsi="Consolas"/>
          <w:sz w:val="18"/>
        </w:rPr>
        <w:t>NC_082681.1     91428758                           .---.-T---.--.---.------.-.---.---.-  91428767</w:t>
      </w:r>
    </w:p>
    <w:p>
      <w:r>
        <w:rPr>
          <w:rFonts w:ascii="Consolas" w:hAnsi="Consolas"/>
          <w:sz w:val="18"/>
        </w:rPr>
        <w:t>NC_082681.1     133842435                          .---.-C---.--.---.------.-.---.---.-  133842444</w:t>
      </w:r>
    </w:p>
    <w:p>
      <w:r>
        <w:rPr>
          <w:rFonts w:ascii="Consolas" w:hAnsi="Consolas"/>
          <w:sz w:val="18"/>
        </w:rPr>
        <w:t>NC_082681.1     134624771                     .----.---.-.---.--.---.------.-.---.---.-  134624761</w:t>
      </w:r>
    </w:p>
    <w:p>
      <w:r>
        <w:rPr>
          <w:rFonts w:ascii="Consolas" w:hAnsi="Consolas"/>
          <w:sz w:val="18"/>
        </w:rPr>
        <w:t>NC_082681.1     18382419                           .---.-.---.--.---.------.-.---.---.-  18382410</w:t>
      </w:r>
    </w:p>
    <w:p>
      <w:r>
        <w:rPr>
          <w:rFonts w:ascii="Consolas" w:hAnsi="Consolas"/>
          <w:sz w:val="18"/>
        </w:rPr>
        <w:t>NC_082681.1     69402452                           .---.-G---.--.---.------G-.---.---.-  69402461</w:t>
      </w:r>
    </w:p>
    <w:p>
      <w:r>
        <w:rPr>
          <w:rFonts w:ascii="Consolas" w:hAnsi="Consolas"/>
          <w:sz w:val="18"/>
        </w:rPr>
        <w:t>NC_082681.1     121797546                     .----.---.-.---.--.---.------.-.---.---.-  121797536</w:t>
      </w:r>
    </w:p>
    <w:p>
      <w:r>
        <w:rPr>
          <w:rFonts w:ascii="Consolas" w:hAnsi="Consolas"/>
          <w:sz w:val="18"/>
        </w:rPr>
        <w:t>NC_082681.1     104352427                .----.----.---.-.---.--.---.------.-.---.---.-  104352438</w:t>
      </w:r>
    </w:p>
    <w:p>
      <w:r>
        <w:rPr>
          <w:rFonts w:ascii="Consolas" w:hAnsi="Consolas"/>
          <w:sz w:val="18"/>
        </w:rPr>
        <w:t>NC_082681.1     79123416                 .----.----.---.-.---.--.---.------.-.---.---.-  79123405</w:t>
      </w:r>
    </w:p>
    <w:p>
      <w:r>
        <w:rPr>
          <w:rFonts w:ascii="Consolas" w:hAnsi="Consolas"/>
          <w:sz w:val="18"/>
        </w:rPr>
        <w:t>NC_082681.1     95997435                      .----.---.-.---.--.---.------.-.---.---.-  95997445</w:t>
      </w:r>
    </w:p>
    <w:p>
      <w:r>
        <w:rPr>
          <w:rFonts w:ascii="Consolas" w:hAnsi="Consolas"/>
          <w:sz w:val="18"/>
        </w:rPr>
        <w:t>NC_082681.1     96981594                      .----.---.-.---.--.---.------.-.---.---.-  96981584</w:t>
      </w:r>
    </w:p>
    <w:p>
      <w:r>
        <w:rPr>
          <w:rFonts w:ascii="Consolas" w:hAnsi="Consolas"/>
          <w:sz w:val="18"/>
        </w:rPr>
        <w:t>NC_082681.1     106317739             .--.----.----.---.-.---.--.---.------.-.---.---.-  106317727</w:t>
      </w:r>
    </w:p>
    <w:p>
      <w:r>
        <w:rPr>
          <w:rFonts w:ascii="Consolas" w:hAnsi="Consolas"/>
          <w:sz w:val="18"/>
        </w:rPr>
        <w:t>NC_082681.1     106489486                              .-.---.--.---.------.-.---.---.-  106489494</w:t>
      </w:r>
    </w:p>
    <w:p>
      <w:r>
        <w:rPr>
          <w:rFonts w:ascii="Consolas" w:hAnsi="Consolas"/>
          <w:sz w:val="18"/>
        </w:rPr>
        <w:t>NC_082681.1     119437120             .--.----.----.---.-.---.--.---.------.-.---.---.-  119437132</w:t>
      </w:r>
    </w:p>
    <w:p>
      <w:r>
        <w:rPr>
          <w:rFonts w:ascii="Consolas" w:hAnsi="Consolas"/>
          <w:sz w:val="18"/>
        </w:rPr>
        <w:t>NC_082681.1     127426166                              .-.---.--.---.------.-.---.---.-  127426174</w:t>
      </w:r>
    </w:p>
    <w:p>
      <w:r>
        <w:rPr>
          <w:rFonts w:ascii="Consolas" w:hAnsi="Consolas"/>
          <w:sz w:val="18"/>
        </w:rPr>
        <w:t>NC_082681.1     127449628                              .-.---.--.---.------.-.---.---.-  127449620</w:t>
      </w:r>
    </w:p>
    <w:p>
      <w:r>
        <w:rPr>
          <w:rFonts w:ascii="Consolas" w:hAnsi="Consolas"/>
          <w:sz w:val="18"/>
        </w:rPr>
        <w:t>NC_082681.1     135520781       .--.--.--.----.----.AT-.-T---.--.---.------.-.---.---.-  135520797</w:t>
      </w:r>
    </w:p>
    <w:p>
      <w:r>
        <w:rPr>
          <w:rFonts w:ascii="Consolas" w:hAnsi="Consolas"/>
          <w:sz w:val="18"/>
        </w:rPr>
        <w:t>NC_082681.1     71262736                      .----.---.-.---.--.---.------.-.---.---.-  71262726</w:t>
      </w:r>
    </w:p>
    <w:p>
      <w:r>
        <w:rPr>
          <w:rFonts w:ascii="Consolas" w:hAnsi="Consolas"/>
          <w:sz w:val="18"/>
        </w:rPr>
        <w:t>NC_082681.1     99331125        .--.--T--.----.----.---.-.---.--.---.------.-.---.---.-  99331139</w:t>
      </w:r>
    </w:p>
    <w:p>
      <w:r>
        <w:rPr>
          <w:rFonts w:ascii="Consolas" w:hAnsi="Consolas"/>
          <w:sz w:val="18"/>
        </w:rPr>
        <w:t>NC_082681.1     21140301                                     .--.---.------.-.---.---.-  21140307</w:t>
      </w:r>
    </w:p>
    <w:p>
      <w:r>
        <w:rPr>
          <w:rFonts w:ascii="Consolas" w:hAnsi="Consolas"/>
          <w:sz w:val="18"/>
        </w:rPr>
        <w:t>NC_082681.1     27185369                                     .--.---.------.-.---.---.-  27185363</w:t>
      </w:r>
    </w:p>
    <w:p>
      <w:r>
        <w:rPr>
          <w:rFonts w:ascii="Consolas" w:hAnsi="Consolas"/>
          <w:sz w:val="18"/>
        </w:rPr>
        <w:t>NC_082681.1     63270556                                 .---.--.---.------.-.---.---.-  63270563</w:t>
      </w:r>
    </w:p>
    <w:p>
      <w:r>
        <w:rPr>
          <w:rFonts w:ascii="Consolas" w:hAnsi="Consolas"/>
          <w:sz w:val="18"/>
        </w:rPr>
        <w:t>NC_082681.1     63445495                                     .--.---.------.-.---.---.-  63445489</w:t>
      </w:r>
    </w:p>
    <w:p>
      <w:r>
        <w:rPr>
          <w:rFonts w:ascii="Consolas" w:hAnsi="Consolas"/>
          <w:sz w:val="18"/>
        </w:rPr>
        <w:t>NC_082681.1     89859048                 .----.----.---.-.---A--.---.------.-.---.---.-  89859059</w:t>
      </w:r>
    </w:p>
    <w:p>
      <w:r>
        <w:rPr>
          <w:rFonts w:ascii="Consolas" w:hAnsi="Consolas"/>
          <w:sz w:val="18"/>
        </w:rPr>
        <w:t>NC_082681.1     94959518                               .-.---.--.---.------.-.---.---.-  94959526</w:t>
      </w:r>
    </w:p>
    <w:p>
      <w:r>
        <w:rPr>
          <w:rFonts w:ascii="Consolas" w:hAnsi="Consolas"/>
          <w:sz w:val="18"/>
        </w:rPr>
        <w:t>NC_082681.1     123755193                     .----.---.-.---.--.---.------.-.---.---.-  123755183</w:t>
      </w:r>
    </w:p>
    <w:p>
      <w:r>
        <w:rPr>
          <w:rFonts w:ascii="Consolas" w:hAnsi="Consolas"/>
          <w:sz w:val="18"/>
        </w:rPr>
        <w:t>NC_082681.1     95872801        .--.--.--.----.----.G--.-.---.--.---.------.-.---.---.-  95872816</w:t>
      </w:r>
    </w:p>
    <w:p>
      <w:r>
        <w:rPr>
          <w:rFonts w:ascii="Consolas" w:hAnsi="Consolas"/>
          <w:sz w:val="18"/>
        </w:rPr>
        <w:t>NC_082681.1     8781917               .--.----.----.---.-.---.--.---.------T-.---.AAA.-  8781902</w:t>
      </w:r>
    </w:p>
    <w:p>
      <w:r>
        <w:rPr>
          <w:rFonts w:ascii="Consolas" w:hAnsi="Consolas"/>
          <w:sz w:val="18"/>
        </w:rPr>
        <w:t>NC_082663.1     83203166   .C--T.--C--T--.----.----.---.-.---.--.---.------.-.---.---.-  83203183</w:t>
      </w:r>
    </w:p>
    <w:p>
      <w:r>
        <w:rPr>
          <w:rFonts w:ascii="Consolas" w:hAnsi="Consolas"/>
          <w:sz w:val="18"/>
        </w:rPr>
        <w:t>NC_082663.1     8565554    T.--A.--.--T--.----.----.---.-.---.--.---.------.-.---.---.-  8565537</w:t>
      </w:r>
    </w:p>
    <w:p>
      <w:r>
        <w:rPr>
          <w:rFonts w:ascii="Consolas" w:hAnsi="Consolas"/>
          <w:sz w:val="18"/>
        </w:rPr>
        <w:t>NC_082663.1     72161902   .A--A.--.--G--.----.----.---.-.---.--.---.------.-.---.---.-  72161919</w:t>
      </w:r>
    </w:p>
    <w:p>
      <w:r>
        <w:rPr>
          <w:rFonts w:ascii="Consolas" w:hAnsi="Consolas"/>
          <w:sz w:val="18"/>
        </w:rPr>
        <w:t>NC_082663.1     73816441   ..--AA--.--.--.----G----.---.-T---.--.---.------.-.---.---.-  73816458</w:t>
      </w:r>
    </w:p>
    <w:p>
      <w:r>
        <w:rPr>
          <w:rFonts w:ascii="Consolas" w:hAnsi="Consolas"/>
          <w:sz w:val="18"/>
        </w:rPr>
        <w:t>NC_082663.1     171707324  ..--..--T--.--.----.----.---.-.---.--.---.------.-.---.---.-  171707341</w:t>
      </w:r>
    </w:p>
    <w:p>
      <w:r>
        <w:rPr>
          <w:rFonts w:ascii="Consolas" w:hAnsi="Consolas"/>
          <w:sz w:val="18"/>
        </w:rPr>
        <w:t>NC_082663.1     13294001        .--.--T--.----.----.---.-.---.--.---.------.-.---.---.-  13293987</w:t>
      </w:r>
    </w:p>
    <w:p>
      <w:r>
        <w:rPr>
          <w:rFonts w:ascii="Consolas" w:hAnsi="Consolas"/>
          <w:sz w:val="18"/>
        </w:rPr>
        <w:t>NC_082663.1     137461554                     .----.---.-.---.--.---.------.-.---.---.-  137461564</w:t>
      </w:r>
    </w:p>
    <w:p>
      <w:r>
        <w:rPr>
          <w:rFonts w:ascii="Consolas" w:hAnsi="Consolas"/>
          <w:sz w:val="18"/>
        </w:rPr>
        <w:t>NC_082663.1     106360292  ..--.C--.--.--C----.----.---C-.---.--.---.------.-.---.---.-  106360275</w:t>
      </w:r>
    </w:p>
    <w:p>
      <w:r>
        <w:rPr>
          <w:rFonts w:ascii="Consolas" w:hAnsi="Consolas"/>
          <w:sz w:val="18"/>
        </w:rPr>
        <w:t>NC_082663.1     4348794         .--.--T--.----.----.---.-.---.--.---.------.-.---.---.-  4348780</w:t>
      </w:r>
    </w:p>
    <w:p>
      <w:r>
        <w:rPr>
          <w:rFonts w:ascii="Consolas" w:hAnsi="Consolas"/>
          <w:sz w:val="18"/>
        </w:rPr>
        <w:t>NC_082663.1     6102980     .--..--.--T--.----.----.---.-.---.--.---.------.-.---.---.-  6102996</w:t>
      </w:r>
    </w:p>
    <w:p>
      <w:r>
        <w:rPr>
          <w:rFonts w:ascii="Consolas" w:hAnsi="Consolas"/>
          <w:sz w:val="18"/>
        </w:rPr>
        <w:t>NC_082663.1     13856790       ..--.--.--A----.----.---.-.---.--.---.------.-.---.---.-  13856805</w:t>
      </w:r>
    </w:p>
    <w:p>
      <w:r>
        <w:rPr>
          <w:rFonts w:ascii="Consolas" w:hAnsi="Consolas"/>
          <w:sz w:val="18"/>
        </w:rPr>
        <w:t>NC_082663.1     114469772          .--.--.----.----.---.-.---.--.---.------.-.---.---.-  114469785</w:t>
      </w:r>
    </w:p>
    <w:p>
      <w:r>
        <w:rPr>
          <w:rFonts w:ascii="Consolas" w:hAnsi="Consolas"/>
          <w:sz w:val="18"/>
        </w:rPr>
        <w:t>NC_082663.1     54219018        .--.--.--.----.----.---.-.---.--.---A------T-.---.---.-  54219004</w:t>
      </w:r>
    </w:p>
    <w:p>
      <w:r>
        <w:rPr>
          <w:rFonts w:ascii="Consolas" w:hAnsi="Consolas"/>
          <w:sz w:val="18"/>
        </w:rPr>
        <w:t>NC_082663.1     151205135       .--.--.--.----A----C---.-.---.--.---.------.-.---.---.-  151205149</w:t>
      </w:r>
    </w:p>
    <w:p>
      <w:r>
        <w:rPr>
          <w:rFonts w:ascii="Consolas" w:hAnsi="Consolas"/>
          <w:sz w:val="18"/>
        </w:rPr>
        <w:t>NC_082663.1     150850004       .--.--.--A----.----.---.-.---.--.---.------.-.---.---.-  150849990</w:t>
      </w:r>
    </w:p>
    <w:p>
      <w:r>
        <w:rPr>
          <w:rFonts w:ascii="Consolas" w:hAnsi="Consolas"/>
          <w:sz w:val="18"/>
        </w:rPr>
        <w:t>NC_082663.1     6354635                       .----.---.-.---.--.---.------.-.---.---.-  6354625</w:t>
      </w:r>
    </w:p>
    <w:p>
      <w:r>
        <w:rPr>
          <w:rFonts w:ascii="Consolas" w:hAnsi="Consolas"/>
          <w:sz w:val="18"/>
        </w:rPr>
        <w:t>NC_082663.1     17812229              .--.----.----.---.-.---.--.---.------.-.---.---.-  17812217</w:t>
      </w:r>
    </w:p>
    <w:p>
      <w:r>
        <w:rPr>
          <w:rFonts w:ascii="Consolas" w:hAnsi="Consolas"/>
          <w:sz w:val="18"/>
        </w:rPr>
        <w:t>NC_082663.1     18280868                      .----.---.-.---.--.---.------.-.---.---.-  18280878</w:t>
      </w:r>
    </w:p>
    <w:p>
      <w:r>
        <w:rPr>
          <w:rFonts w:ascii="Consolas" w:hAnsi="Consolas"/>
          <w:sz w:val="18"/>
        </w:rPr>
        <w:t>NC_082663.1     20582665                      .----.---.-.---.--.---.------.-.---.---.-  20582655</w:t>
      </w:r>
    </w:p>
    <w:p>
      <w:r>
        <w:rPr>
          <w:rFonts w:ascii="Consolas" w:hAnsi="Consolas"/>
          <w:sz w:val="18"/>
        </w:rPr>
        <w:t>NC_082663.1     37223715        .--.--T--.----.----.---.-.---.--.---.------.-.---.---.-  37223729</w:t>
      </w:r>
    </w:p>
    <w:p>
      <w:r>
        <w:rPr>
          <w:rFonts w:ascii="Consolas" w:hAnsi="Consolas"/>
          <w:sz w:val="18"/>
        </w:rPr>
        <w:t>NC_082663.1     38235478        .--.--T--.----.----.---.-.---.--.---.------.-.---.---.-  38235492</w:t>
      </w:r>
    </w:p>
    <w:p>
      <w:r>
        <w:rPr>
          <w:rFonts w:ascii="Consolas" w:hAnsi="Consolas"/>
          <w:sz w:val="18"/>
        </w:rPr>
        <w:t>NC_082663.1     75019877        .--.--.--.----.----.---.-.---.--.---.------.-.---.---.-  75019891</w:t>
      </w:r>
    </w:p>
    <w:p>
      <w:r>
        <w:rPr>
          <w:rFonts w:ascii="Consolas" w:hAnsi="Consolas"/>
          <w:sz w:val="18"/>
        </w:rPr>
        <w:t>NC_082663.1     90186479        .--.--T--.----.----.---.-.---.--.---.------.-.---.---.-  90186465</w:t>
      </w:r>
    </w:p>
    <w:p>
      <w:r>
        <w:rPr>
          <w:rFonts w:ascii="Consolas" w:hAnsi="Consolas"/>
          <w:sz w:val="18"/>
        </w:rPr>
        <w:t>NC_082663.1     129926165       .--.--.--A----.----.---.-.---.--.---.------.-.---.---.-  129926151</w:t>
      </w:r>
    </w:p>
    <w:p>
      <w:r>
        <w:rPr>
          <w:rFonts w:ascii="Consolas" w:hAnsi="Consolas"/>
          <w:sz w:val="18"/>
        </w:rPr>
        <w:t>NC_082663.1     131066888       .--.--.--A----.----.---.-.---.--.---.------.-.---.---.-  131066902</w:t>
      </w:r>
    </w:p>
    <w:p>
      <w:r>
        <w:rPr>
          <w:rFonts w:ascii="Consolas" w:hAnsi="Consolas"/>
          <w:sz w:val="18"/>
        </w:rPr>
        <w:t>NC_082663.1     144445785       .--.--.--A----.----.---.-.---.--.---.------.-.---.---.-  144445771</w:t>
      </w:r>
    </w:p>
    <w:p>
      <w:r>
        <w:rPr>
          <w:rFonts w:ascii="Consolas" w:hAnsi="Consolas"/>
          <w:sz w:val="18"/>
        </w:rPr>
        <w:t>NC_082663.1     161252821       .--.--T--.----.----.---.-.---.--.---.------.-.---.---.-  161252807</w:t>
      </w:r>
    </w:p>
    <w:p>
      <w:r>
        <w:rPr>
          <w:rFonts w:ascii="Consolas" w:hAnsi="Consolas"/>
          <w:sz w:val="18"/>
        </w:rPr>
        <w:t>NC_082663.1     35994095        .--.--.--A----.----.---.-.---.--.---.------.-.---.---.-  35994081</w:t>
      </w:r>
    </w:p>
    <w:p>
      <w:r>
        <w:rPr>
          <w:rFonts w:ascii="Consolas" w:hAnsi="Consolas"/>
          <w:sz w:val="18"/>
        </w:rPr>
        <w:t>NC_082663.1     111728414       .--.--T--.----.----.---.-.---.--.---.------.-.---.---.-  111728428</w:t>
      </w:r>
    </w:p>
    <w:p>
      <w:r>
        <w:rPr>
          <w:rFonts w:ascii="Consolas" w:hAnsi="Consolas"/>
          <w:sz w:val="18"/>
        </w:rPr>
        <w:t>NC_082663.1     116771469       .--.--.--.----.----.---.-.---.--.---.------.-.---.---.-  116771455</w:t>
      </w:r>
    </w:p>
    <w:p>
      <w:r>
        <w:rPr>
          <w:rFonts w:ascii="Consolas" w:hAnsi="Consolas"/>
          <w:sz w:val="18"/>
        </w:rPr>
        <w:t>NC_082663.1     162120321       .--.--.--A----.----.---.-.---.--.---.------.-.---.---.-  162120335</w:t>
      </w:r>
    </w:p>
    <w:p>
      <w:r>
        <w:rPr>
          <w:rFonts w:ascii="Consolas" w:hAnsi="Consolas"/>
          <w:sz w:val="18"/>
        </w:rPr>
        <w:t>NC_082663.1     163155845       .--.--.--A----.----.---.-.---.--.---.------.-.---.---.-  163155859</w:t>
      </w:r>
    </w:p>
    <w:p>
      <w:r>
        <w:rPr>
          <w:rFonts w:ascii="Consolas" w:hAnsi="Consolas"/>
          <w:sz w:val="18"/>
        </w:rPr>
        <w:t>NC_082663.1     47381613        .--.--.--A----.----.---.-.---.--.---.------.-.---.---.-  47381599</w:t>
      </w:r>
    </w:p>
    <w:p>
      <w:r>
        <w:rPr>
          <w:rFonts w:ascii="Consolas" w:hAnsi="Consolas"/>
          <w:sz w:val="18"/>
        </w:rPr>
        <w:t>NC_082663.1     72531568        .--.--C--.----.----.---.-.---.--.---.------G-.---.---.-  72531554</w:t>
      </w:r>
    </w:p>
    <w:p>
      <w:r>
        <w:rPr>
          <w:rFonts w:ascii="Consolas" w:hAnsi="Consolas"/>
          <w:sz w:val="18"/>
        </w:rPr>
        <w:t>NC_082663.1     143921644       .--.--C--.----.----.---.-.---A--A---.------T-.---.---.-  143921658</w:t>
      </w:r>
    </w:p>
    <w:p>
      <w:r>
        <w:rPr>
          <w:rFonts w:ascii="Consolas" w:hAnsi="Consolas"/>
          <w:sz w:val="18"/>
        </w:rPr>
        <w:t>NC_082663.1     147416347      ..--C--.--.----.----.---.-T---.--A---A------.-.---.---.-  147416332</w:t>
      </w:r>
    </w:p>
    <w:p>
      <w:r>
        <w:rPr>
          <w:rFonts w:ascii="Consolas" w:hAnsi="Consolas"/>
          <w:sz w:val="18"/>
        </w:rPr>
        <w:t>NC_082663.1     45528173              .--.----.----.---.-.---.--.---.------.-.---.---.-  45528161</w:t>
      </w:r>
    </w:p>
    <w:p>
      <w:r>
        <w:rPr>
          <w:rFonts w:ascii="Consolas" w:hAnsi="Consolas"/>
          <w:sz w:val="18"/>
        </w:rPr>
        <w:t>NC_082663.1     147603509          .--.--.----.----.---.-.---.--.---.------.-.---.---.-  147603496</w:t>
      </w:r>
    </w:p>
    <w:p>
      <w:r>
        <w:rPr>
          <w:rFonts w:ascii="Consolas" w:hAnsi="Consolas"/>
          <w:sz w:val="18"/>
        </w:rPr>
        <w:t>NC_082663.1     174814356       .--.--.--.----.----.---.-.---.--.---.------.-.---.---.-  174814342</w:t>
      </w:r>
    </w:p>
    <w:p>
      <w:r>
        <w:rPr>
          <w:rFonts w:ascii="Consolas" w:hAnsi="Consolas"/>
          <w:sz w:val="18"/>
        </w:rPr>
        <w:t>NC_082663.1     18463945        .--.--T--.----.----.---.-.---.--.---.------.-.---.---.-  18463959</w:t>
      </w:r>
    </w:p>
    <w:p>
      <w:r>
        <w:rPr>
          <w:rFonts w:ascii="Consolas" w:hAnsi="Consolas"/>
          <w:sz w:val="18"/>
        </w:rPr>
        <w:t>NC_082663.1     32302985                      .----.---.-.---.--.---.------.-.---.---.-  32302995</w:t>
      </w:r>
    </w:p>
    <w:p>
      <w:r>
        <w:rPr>
          <w:rFonts w:ascii="Consolas" w:hAnsi="Consolas"/>
          <w:sz w:val="18"/>
        </w:rPr>
        <w:t>NC_082663.1     33198545        .--.--.--A----.----.---.-.---.--.---.------.-.---.---.-  33198531</w:t>
      </w:r>
    </w:p>
    <w:p>
      <w:r>
        <w:rPr>
          <w:rFonts w:ascii="Consolas" w:hAnsi="Consolas"/>
          <w:sz w:val="18"/>
        </w:rPr>
        <w:t>NC_082663.1     40277822        .--.--.--A----.----.---.-.---.--.---.------.-.---.---.-  40277836</w:t>
      </w:r>
    </w:p>
    <w:p>
      <w:r>
        <w:rPr>
          <w:rFonts w:ascii="Consolas" w:hAnsi="Consolas"/>
          <w:sz w:val="18"/>
        </w:rPr>
        <w:t>NC_082663.1     50676966        .--.--G--.----.----.---.-.---.--.---.------.-.---.---.-  50676980</w:t>
      </w:r>
    </w:p>
    <w:p>
      <w:r>
        <w:rPr>
          <w:rFonts w:ascii="Consolas" w:hAnsi="Consolas"/>
          <w:sz w:val="18"/>
        </w:rPr>
        <w:t>NC_082663.1     63877887        .--.--T--.----.----.---.-.---.--.---.------.-.---.---.-  63877873</w:t>
      </w:r>
    </w:p>
    <w:p>
      <w:r>
        <w:rPr>
          <w:rFonts w:ascii="Consolas" w:hAnsi="Consolas"/>
          <w:sz w:val="18"/>
        </w:rPr>
        <w:t>NC_082663.1     71201929        .--.--.--A----.----.---.-.---.--.---.------.-.---.---.-  71201943</w:t>
      </w:r>
    </w:p>
    <w:p>
      <w:r>
        <w:rPr>
          <w:rFonts w:ascii="Consolas" w:hAnsi="Consolas"/>
          <w:sz w:val="18"/>
        </w:rPr>
        <w:t>NC_082663.1     71306352        .--.--.--A----.----.---.-.---.--.---.------.-.---.---.-  71306338</w:t>
      </w:r>
    </w:p>
    <w:p>
      <w:r>
        <w:rPr>
          <w:rFonts w:ascii="Consolas" w:hAnsi="Consolas"/>
          <w:sz w:val="18"/>
        </w:rPr>
        <w:t>NC_082663.1     71465651           .--.--C----.----.---.-.---.--.---.------.-.---.---.-  71465664</w:t>
      </w:r>
    </w:p>
    <w:p>
      <w:r>
        <w:rPr>
          <w:rFonts w:ascii="Consolas" w:hAnsi="Consolas"/>
          <w:sz w:val="18"/>
        </w:rPr>
        <w:t>NC_082663.1     81187279        .--.--T--.----.----.---.-.---.--.---.------.-.---.---.-  81187293</w:t>
      </w:r>
    </w:p>
    <w:p>
      <w:r>
        <w:rPr>
          <w:rFonts w:ascii="Consolas" w:hAnsi="Consolas"/>
          <w:sz w:val="18"/>
        </w:rPr>
        <w:t>NC_082663.1     98454447        .--.--.--A----.----.---.-.---.--.---.------.-.---.---.-  98454461</w:t>
      </w:r>
    </w:p>
    <w:p>
      <w:r>
        <w:rPr>
          <w:rFonts w:ascii="Consolas" w:hAnsi="Consolas"/>
          <w:sz w:val="18"/>
        </w:rPr>
        <w:t>NC_082663.1     110169970       .--.--T--.----.----.---.-.---.--.---.------.-.---.---.-  110169956</w:t>
      </w:r>
    </w:p>
    <w:p>
      <w:r>
        <w:rPr>
          <w:rFonts w:ascii="Consolas" w:hAnsi="Consolas"/>
          <w:sz w:val="18"/>
        </w:rPr>
        <w:t>NC_082663.1     112471655       .--.--T--.----.----.---.-.---.--.---.------.-.---.---.-  112471641</w:t>
      </w:r>
    </w:p>
    <w:p>
      <w:r>
        <w:rPr>
          <w:rFonts w:ascii="Consolas" w:hAnsi="Consolas"/>
          <w:sz w:val="18"/>
        </w:rPr>
        <w:t>NC_082663.1     137098407       .--.--.--A----.----.---.-.---.--.---.------.-.---.---.-  137098393</w:t>
      </w:r>
    </w:p>
    <w:p>
      <w:r>
        <w:rPr>
          <w:rFonts w:ascii="Consolas" w:hAnsi="Consolas"/>
          <w:sz w:val="18"/>
        </w:rPr>
        <w:t>NC_082663.1     143038266                     .----.---.-.---.--.---.------.-.---.---.-  143038276</w:t>
      </w:r>
    </w:p>
    <w:p>
      <w:r>
        <w:rPr>
          <w:rFonts w:ascii="Consolas" w:hAnsi="Consolas"/>
          <w:sz w:val="18"/>
        </w:rPr>
        <w:t>NC_082663.1     148191742       .--.--.--A----.----.---.-.---.--.---.------.-.---.---.-  148191756</w:t>
      </w:r>
    </w:p>
    <w:p>
      <w:r>
        <w:rPr>
          <w:rFonts w:ascii="Consolas" w:hAnsi="Consolas"/>
          <w:sz w:val="18"/>
        </w:rPr>
        <w:t>NC_082663.1     157531550       .--.--.--A----.----.---.-.---.--.---.------.-.---.---.-  157531536</w:t>
      </w:r>
    </w:p>
    <w:p>
      <w:r>
        <w:rPr>
          <w:rFonts w:ascii="Consolas" w:hAnsi="Consolas"/>
          <w:sz w:val="18"/>
        </w:rPr>
        <w:t>NC_082663.1     159788673                          .---.-.---.--.---.------.-.---.---.-  159788682</w:t>
      </w:r>
    </w:p>
    <w:p>
      <w:r>
        <w:rPr>
          <w:rFonts w:ascii="Consolas" w:hAnsi="Consolas"/>
          <w:sz w:val="18"/>
        </w:rPr>
        <w:t>NC_082663.1     160217393       .--.--T--.----.----.---.-.---.--.---.------.-.---.---.-  160217379</w:t>
      </w:r>
    </w:p>
    <w:p>
      <w:r>
        <w:rPr>
          <w:rFonts w:ascii="Consolas" w:hAnsi="Consolas"/>
          <w:sz w:val="18"/>
        </w:rPr>
        <w:t>NC_082663.1     25252570        .--.--.--A----.----.---.-.---.--.---.------.-.---.---.-  25252584</w:t>
      </w:r>
    </w:p>
    <w:p>
      <w:r>
        <w:rPr>
          <w:rFonts w:ascii="Consolas" w:hAnsi="Consolas"/>
          <w:sz w:val="18"/>
        </w:rPr>
        <w:t>NC_082663.1     58181659        .--.--T--.----.----A---.-.---.--.---.------.-.---.---.-  58181673</w:t>
      </w:r>
    </w:p>
    <w:p>
      <w:r>
        <w:rPr>
          <w:rFonts w:ascii="Consolas" w:hAnsi="Consolas"/>
          <w:sz w:val="18"/>
        </w:rPr>
        <w:t>NC_082663.1     81496596           .--.--A----.----.---.-.---.--.---.------.-.---.---.-  81496583</w:t>
      </w:r>
    </w:p>
    <w:p>
      <w:r>
        <w:rPr>
          <w:rFonts w:ascii="Consolas" w:hAnsi="Consolas"/>
          <w:sz w:val="18"/>
        </w:rPr>
        <w:t>NC_082663.1     27857582        .--.--.--.----.----.---.-T---A--.---.------.-.---.---.-  27857568</w:t>
      </w:r>
    </w:p>
    <w:p>
      <w:r>
        <w:rPr>
          <w:rFonts w:ascii="Consolas" w:hAnsi="Consolas"/>
          <w:sz w:val="18"/>
        </w:rPr>
        <w:t>NC_082663.1     45249598        .--.--.--A----.----.---A-.---.--.---A------.-.---.---.-  45249612</w:t>
      </w:r>
    </w:p>
    <w:p>
      <w:r>
        <w:rPr>
          <w:rFonts w:ascii="Consolas" w:hAnsi="Consolas"/>
          <w:sz w:val="18"/>
        </w:rPr>
        <w:t>NC_082663.1     45905059                 .----.----.---.-T---.--.---.------.-.---A---A-  45905070</w:t>
      </w:r>
    </w:p>
    <w:p>
      <w:r>
        <w:rPr>
          <w:rFonts w:ascii="Consolas" w:hAnsi="Consolas"/>
          <w:sz w:val="18"/>
        </w:rPr>
        <w:t>NC_082663.1     65710490        .--.--G--.----.----.---.-.---G--C---.------T-.---.---.-  65710504</w:t>
      </w:r>
    </w:p>
    <w:p>
      <w:r>
        <w:rPr>
          <w:rFonts w:ascii="Consolas" w:hAnsi="Consolas"/>
          <w:sz w:val="18"/>
        </w:rPr>
        <w:t>NC_082663.1     2325913               .--.----.----.---.-.---.--.---.------.-.---.---.-  2325901</w:t>
      </w:r>
    </w:p>
    <w:p>
      <w:r>
        <w:rPr>
          <w:rFonts w:ascii="Consolas" w:hAnsi="Consolas"/>
          <w:sz w:val="18"/>
        </w:rPr>
        <w:t>NC_082663.1     10154394        .--.--.--.----.----.---.-.---.--.---.------.-.---.---.-  10154380</w:t>
      </w:r>
    </w:p>
    <w:p>
      <w:r>
        <w:rPr>
          <w:rFonts w:ascii="Consolas" w:hAnsi="Consolas"/>
          <w:sz w:val="18"/>
        </w:rPr>
        <w:t>NC_082663.1     18280857           .--.--.----.----.---.-.---.--.---.------.-.---.---.-  18280870</w:t>
      </w:r>
    </w:p>
    <w:p>
      <w:r>
        <w:rPr>
          <w:rFonts w:ascii="Consolas" w:hAnsi="Consolas"/>
          <w:sz w:val="18"/>
        </w:rPr>
        <w:t>NC_082663.1     23589839              .--.----.----.---.-.---.--.---.------.-.---.---.-  23589827</w:t>
      </w:r>
    </w:p>
    <w:p>
      <w:r>
        <w:rPr>
          <w:rFonts w:ascii="Consolas" w:hAnsi="Consolas"/>
          <w:sz w:val="18"/>
        </w:rPr>
        <w:t>NC_082663.1     24263932           .--.--.----.----.---.-.---.--.---.------.-.---.---.-  24263919</w:t>
      </w:r>
    </w:p>
    <w:p>
      <w:r>
        <w:rPr>
          <w:rFonts w:ascii="Consolas" w:hAnsi="Consolas"/>
          <w:sz w:val="18"/>
        </w:rPr>
        <w:t>NC_082663.1     44790304                      .----.---.-.---.--.---.------.-.---.---.-  44790314</w:t>
      </w:r>
    </w:p>
    <w:p>
      <w:r>
        <w:rPr>
          <w:rFonts w:ascii="Consolas" w:hAnsi="Consolas"/>
          <w:sz w:val="18"/>
        </w:rPr>
        <w:t>NC_082663.1     47526119              .--.----.----.---.-.---.--.---.------.-.---.---.-  47526107</w:t>
      </w:r>
    </w:p>
    <w:p>
      <w:r>
        <w:rPr>
          <w:rFonts w:ascii="Consolas" w:hAnsi="Consolas"/>
          <w:sz w:val="18"/>
        </w:rPr>
        <w:t>NC_082663.1     57908812              .--.----.----.---.-.---.--.---.------.-.---.---.-  57908824</w:t>
      </w:r>
    </w:p>
    <w:p>
      <w:r>
        <w:rPr>
          <w:rFonts w:ascii="Consolas" w:hAnsi="Consolas"/>
          <w:sz w:val="18"/>
        </w:rPr>
        <w:t>NC_082663.1     58115098                      .----.---.-.---.--.---.------.-.---.---.-  58115088</w:t>
      </w:r>
    </w:p>
    <w:p>
      <w:r>
        <w:rPr>
          <w:rFonts w:ascii="Consolas" w:hAnsi="Consolas"/>
          <w:sz w:val="18"/>
        </w:rPr>
        <w:t>NC_082663.1     69907022           .--.--.----.----.---.-.---.--.---.------.-.---.---.-  69907009</w:t>
      </w:r>
    </w:p>
    <w:p>
      <w:r>
        <w:rPr>
          <w:rFonts w:ascii="Consolas" w:hAnsi="Consolas"/>
          <w:sz w:val="18"/>
        </w:rPr>
        <w:t>NC_082663.1     74608129                      .----.---.-.---.--.---.------.-.---.---.-  74608139</w:t>
      </w:r>
    </w:p>
    <w:p>
      <w:r>
        <w:rPr>
          <w:rFonts w:ascii="Consolas" w:hAnsi="Consolas"/>
          <w:sz w:val="18"/>
        </w:rPr>
        <w:t>NC_082663.1     76270588              .--.----.----.---.-.---.--.---.------.-.---.---.-  76270576</w:t>
      </w:r>
    </w:p>
    <w:p>
      <w:r>
        <w:rPr>
          <w:rFonts w:ascii="Consolas" w:hAnsi="Consolas"/>
          <w:sz w:val="18"/>
        </w:rPr>
        <w:t>NC_082663.1     99840779           .--.--.----.----.---.-.---.--.---.------.-.---.---.-  99840766</w:t>
      </w:r>
    </w:p>
    <w:p>
      <w:r>
        <w:rPr>
          <w:rFonts w:ascii="Consolas" w:hAnsi="Consolas"/>
          <w:sz w:val="18"/>
        </w:rPr>
        <w:t>NC_082663.1     116519331                .----.----.---.-.---.--.---.------.-.---.---.-  116519320</w:t>
      </w:r>
    </w:p>
    <w:p>
      <w:r>
        <w:rPr>
          <w:rFonts w:ascii="Consolas" w:hAnsi="Consolas"/>
          <w:sz w:val="18"/>
        </w:rPr>
        <w:t>NC_082663.1     132213462             .--.----.----.---.-.---.--.---.------.-.---.---.-  132213474</w:t>
      </w:r>
    </w:p>
    <w:p>
      <w:r>
        <w:rPr>
          <w:rFonts w:ascii="Consolas" w:hAnsi="Consolas"/>
          <w:sz w:val="18"/>
        </w:rPr>
        <w:t>NC_082663.1     134206144             .--.----.----.---.-.---.--.---.------.-.---.---.-  134206156</w:t>
      </w:r>
    </w:p>
    <w:p>
      <w:r>
        <w:rPr>
          <w:rFonts w:ascii="Consolas" w:hAnsi="Consolas"/>
          <w:sz w:val="18"/>
        </w:rPr>
        <w:t>NC_082663.1     139104800          .--.--.----.----.---.-.---.--.---.------.-.---.---.-  139104787</w:t>
      </w:r>
    </w:p>
    <w:p>
      <w:r>
        <w:rPr>
          <w:rFonts w:ascii="Consolas" w:hAnsi="Consolas"/>
          <w:sz w:val="18"/>
        </w:rPr>
        <w:t>NC_082663.1     147694203             .--.----.----.---.-.---.--.---.------.-.---.---.-  147694215</w:t>
      </w:r>
    </w:p>
    <w:p>
      <w:r>
        <w:rPr>
          <w:rFonts w:ascii="Consolas" w:hAnsi="Consolas"/>
          <w:sz w:val="18"/>
        </w:rPr>
        <w:t>NC_082663.1     168551038                     .----.---.-.---.--.---.------.-.---.---.-  168551028</w:t>
      </w:r>
    </w:p>
    <w:p>
      <w:r>
        <w:rPr>
          <w:rFonts w:ascii="Consolas" w:hAnsi="Consolas"/>
          <w:sz w:val="18"/>
        </w:rPr>
        <w:t>NC_082663.1     18927973   C-------.--.--A----.----.---.-.---.--.---.------.-.---.---.-  18927959</w:t>
      </w:r>
    </w:p>
    <w:p>
      <w:r>
        <w:rPr>
          <w:rFonts w:ascii="Consolas" w:hAnsi="Consolas"/>
          <w:sz w:val="18"/>
        </w:rPr>
        <w:t>NC_082663.1     77162082        .--.--.--A----.----.---.-.---.--.---.------.-.---.---.-  77162068</w:t>
      </w:r>
    </w:p>
    <w:p>
      <w:r>
        <w:rPr>
          <w:rFonts w:ascii="Consolas" w:hAnsi="Consolas"/>
          <w:sz w:val="18"/>
        </w:rPr>
        <w:t>NC_082663.1     4742942            .--.--A----.----.---.-.---.--.---.------.-.---.---.-  4742955</w:t>
      </w:r>
    </w:p>
    <w:p>
      <w:r>
        <w:rPr>
          <w:rFonts w:ascii="Consolas" w:hAnsi="Consolas"/>
          <w:sz w:val="18"/>
        </w:rPr>
        <w:t>NC_082663.1     29796856           .--.--.----.----.---C-.---.--.---.------.-.---.---.-  29796843</w:t>
      </w:r>
    </w:p>
    <w:p>
      <w:r>
        <w:rPr>
          <w:rFonts w:ascii="Consolas" w:hAnsi="Consolas"/>
          <w:sz w:val="18"/>
        </w:rPr>
        <w:t>NC_082663.1     30684949           .--.--A----.----.---.-.---.--.---.------.-.---.---.-  30684936</w:t>
      </w:r>
    </w:p>
    <w:p>
      <w:r>
        <w:rPr>
          <w:rFonts w:ascii="Consolas" w:hAnsi="Consolas"/>
          <w:sz w:val="18"/>
        </w:rPr>
        <w:t>NC_082663.1     38227821           .--.--A----.----.---.-.---.--.---.------.-.---.---.-  38227808</w:t>
      </w:r>
    </w:p>
    <w:p>
      <w:r>
        <w:rPr>
          <w:rFonts w:ascii="Consolas" w:hAnsi="Consolas"/>
          <w:sz w:val="18"/>
        </w:rPr>
        <w:t>NC_082663.1     40277830                      .----.---.-.---.--.---.------.-.---.---.-  40277840</w:t>
      </w:r>
    </w:p>
    <w:p>
      <w:r>
        <w:rPr>
          <w:rFonts w:ascii="Consolas" w:hAnsi="Consolas"/>
          <w:sz w:val="18"/>
        </w:rPr>
        <w:t>NC_082663.1     41566099                      .----.---.-.---.--.---.------.-.---.---.-  41566109</w:t>
      </w:r>
    </w:p>
    <w:p>
      <w:r>
        <w:rPr>
          <w:rFonts w:ascii="Consolas" w:hAnsi="Consolas"/>
          <w:sz w:val="18"/>
        </w:rPr>
        <w:t>NC_082663.1     42160741                      .----.---.-.---.--.---.------.-.---.---.-  42160751</w:t>
      </w:r>
    </w:p>
    <w:p>
      <w:r>
        <w:rPr>
          <w:rFonts w:ascii="Consolas" w:hAnsi="Consolas"/>
          <w:sz w:val="18"/>
        </w:rPr>
        <w:t>NC_082663.1     60742858              .--.----.----.---.-.---.--.---.------.-.---.---.-  60742846</w:t>
      </w:r>
    </w:p>
    <w:p>
      <w:r>
        <w:rPr>
          <w:rFonts w:ascii="Consolas" w:hAnsi="Consolas"/>
          <w:sz w:val="18"/>
        </w:rPr>
        <w:t>NC_082663.1     65686499        .--.--T--.----.----.---.-.---.--.---.------.-.---.---.-  65686513</w:t>
      </w:r>
    </w:p>
    <w:p>
      <w:r>
        <w:rPr>
          <w:rFonts w:ascii="Consolas" w:hAnsi="Consolas"/>
          <w:sz w:val="18"/>
        </w:rPr>
        <w:t>NC_082663.1     72155575        .--.--.--A----.----.---.-.---.--.---.------.-.---.---.-  72155561</w:t>
      </w:r>
    </w:p>
    <w:p>
      <w:r>
        <w:rPr>
          <w:rFonts w:ascii="Consolas" w:hAnsi="Consolas"/>
          <w:sz w:val="18"/>
        </w:rPr>
        <w:t>NC_082663.1     84566590                      .----.---.-.---.--.---.------.-.---.---.-  84566600</w:t>
      </w:r>
    </w:p>
    <w:p>
      <w:r>
        <w:rPr>
          <w:rFonts w:ascii="Consolas" w:hAnsi="Consolas"/>
          <w:sz w:val="18"/>
        </w:rPr>
        <w:t>NC_082663.1     93643409           .--.--A----.----.---.-.---.--.---.------.-.---.---.-  93643422</w:t>
      </w:r>
    </w:p>
    <w:p>
      <w:r>
        <w:rPr>
          <w:rFonts w:ascii="Consolas" w:hAnsi="Consolas"/>
          <w:sz w:val="18"/>
        </w:rPr>
        <w:t>NC_082663.1     105946306                .----.----.---.-.---.--.---.------.-.---.---.-  105946317</w:t>
      </w:r>
    </w:p>
    <w:p>
      <w:r>
        <w:rPr>
          <w:rFonts w:ascii="Consolas" w:hAnsi="Consolas"/>
          <w:sz w:val="18"/>
        </w:rPr>
        <w:t>NC_082663.1     114319632                     .----.---.-.---.--.---.------.-.---.---.-  114319642</w:t>
      </w:r>
    </w:p>
    <w:p>
      <w:r>
        <w:rPr>
          <w:rFonts w:ascii="Consolas" w:hAnsi="Consolas"/>
          <w:sz w:val="18"/>
        </w:rPr>
        <w:t>NC_082663.1     117732348          .--.--A----.----.---.-.---.--.---.------.-.---.---.-  117732335</w:t>
      </w:r>
    </w:p>
    <w:p>
      <w:r>
        <w:rPr>
          <w:rFonts w:ascii="Consolas" w:hAnsi="Consolas"/>
          <w:sz w:val="18"/>
        </w:rPr>
        <w:t>NC_082663.1     128558407          .--.--.----.----.---.-.---.--.---.------.-.---.---.-  128558394</w:t>
      </w:r>
    </w:p>
    <w:p>
      <w:r>
        <w:rPr>
          <w:rFonts w:ascii="Consolas" w:hAnsi="Consolas"/>
          <w:sz w:val="18"/>
        </w:rPr>
        <w:t>NC_082663.1     144618637                     .----.---.-.---.--.---.------.-.---.---.-  144618647</w:t>
      </w:r>
    </w:p>
    <w:p>
      <w:r>
        <w:rPr>
          <w:rFonts w:ascii="Consolas" w:hAnsi="Consolas"/>
          <w:sz w:val="18"/>
        </w:rPr>
        <w:t>NC_082663.1     160317664          .--.--A----.----.---.-.---.--.---.------.-.---.---.-  160317677</w:t>
      </w:r>
    </w:p>
    <w:p>
      <w:r>
        <w:rPr>
          <w:rFonts w:ascii="Consolas" w:hAnsi="Consolas"/>
          <w:sz w:val="18"/>
        </w:rPr>
        <w:t>NC_082663.1     174083258          .--.--A----.----.---.-.---.--.---.------.-.---.---.-  174083271</w:t>
      </w:r>
    </w:p>
    <w:p>
      <w:r>
        <w:rPr>
          <w:rFonts w:ascii="Consolas" w:hAnsi="Consolas"/>
          <w:sz w:val="18"/>
        </w:rPr>
        <w:t>NC_082663.1     2908254                       .----.---.-.---.--.---.------.-.---.---.-  2908244</w:t>
      </w:r>
    </w:p>
    <w:p>
      <w:r>
        <w:rPr>
          <w:rFonts w:ascii="Consolas" w:hAnsi="Consolas"/>
          <w:sz w:val="18"/>
        </w:rPr>
        <w:t>NC_082663.1     11388508        .--.--T--.----.----.---.-.---.--.---.------.-.---.---.-  11388522</w:t>
      </w:r>
    </w:p>
    <w:p>
      <w:r>
        <w:rPr>
          <w:rFonts w:ascii="Consolas" w:hAnsi="Consolas"/>
          <w:sz w:val="18"/>
        </w:rPr>
        <w:t>NC_082663.1     13856799                      .----.---.-.---.--.---.------.-.---.---.-  13856809</w:t>
      </w:r>
    </w:p>
    <w:p>
      <w:r>
        <w:rPr>
          <w:rFonts w:ascii="Consolas" w:hAnsi="Consolas"/>
          <w:sz w:val="18"/>
        </w:rPr>
        <w:t>NC_082663.1     26340267              .--.----.----.---.-.---.--.---.------.-.---.---.-  26340255</w:t>
      </w:r>
    </w:p>
    <w:p>
      <w:r>
        <w:rPr>
          <w:rFonts w:ascii="Consolas" w:hAnsi="Consolas"/>
          <w:sz w:val="18"/>
        </w:rPr>
        <w:t>NC_082663.1     38497504              .--.----G----.---.-T---.--.---.------.-.---.---.-  38497492</w:t>
      </w:r>
    </w:p>
    <w:p>
      <w:r>
        <w:rPr>
          <w:rFonts w:ascii="Consolas" w:hAnsi="Consolas"/>
          <w:sz w:val="18"/>
        </w:rPr>
        <w:t>NC_082663.1     55865416              .--.----C----.---.-T---.--.---.------.-.---.---.-  55865428</w:t>
      </w:r>
    </w:p>
    <w:p>
      <w:r>
        <w:rPr>
          <w:rFonts w:ascii="Consolas" w:hAnsi="Consolas"/>
          <w:sz w:val="18"/>
        </w:rPr>
        <w:t>NC_082663.1     60176670                      .----.---.-.---.--.---.------.-.---C---.-  60176680</w:t>
      </w:r>
    </w:p>
    <w:p>
      <w:r>
        <w:rPr>
          <w:rFonts w:ascii="Consolas" w:hAnsi="Consolas"/>
          <w:sz w:val="18"/>
        </w:rPr>
        <w:t>NC_082663.1     77104176           .--.--.----C----.---.-.---.--.---.------.-.---C---.-  77104189</w:t>
      </w:r>
    </w:p>
    <w:p>
      <w:r>
        <w:rPr>
          <w:rFonts w:ascii="Consolas" w:hAnsi="Consolas"/>
          <w:sz w:val="18"/>
        </w:rPr>
        <w:t>NC_082663.1     92546993              .--.----.----.---.-.---.--A---.------.-.---.---.-  92547005</w:t>
      </w:r>
    </w:p>
    <w:p>
      <w:r>
        <w:rPr>
          <w:rFonts w:ascii="Consolas" w:hAnsi="Consolas"/>
          <w:sz w:val="18"/>
        </w:rPr>
        <w:t>NC_082663.1     160760360                     .----.---.-.---.--.---.------.-.---.---.-  160760370</w:t>
      </w:r>
    </w:p>
    <w:p>
      <w:r>
        <w:rPr>
          <w:rFonts w:ascii="Consolas" w:hAnsi="Consolas"/>
          <w:sz w:val="18"/>
        </w:rPr>
        <w:t>NC_082663.1     168836815                     .----.---.-.---.--.---.------.-.---.---.-  168836805</w:t>
      </w:r>
    </w:p>
    <w:p>
      <w:r>
        <w:rPr>
          <w:rFonts w:ascii="Consolas" w:hAnsi="Consolas"/>
          <w:sz w:val="18"/>
        </w:rPr>
        <w:t>NC_082663.1     40060264              .--.----.----.---.-T---.--A---A------.-.---.---.-  40060252</w:t>
      </w:r>
    </w:p>
    <w:p>
      <w:r>
        <w:rPr>
          <w:rFonts w:ascii="Consolas" w:hAnsi="Consolas"/>
          <w:sz w:val="18"/>
        </w:rPr>
        <w:t>NC_082663.1     112966815                .----.----.---.-.---.--.---.------T-.---.---.-  112966826</w:t>
      </w:r>
    </w:p>
    <w:p>
      <w:r>
        <w:rPr>
          <w:rFonts w:ascii="Consolas" w:hAnsi="Consolas"/>
          <w:sz w:val="18"/>
        </w:rPr>
        <w:t>NC_082663.1     162202631             .--.----.----.---.-.---.--.---.------.-.---.---.-  162202643</w:t>
      </w:r>
    </w:p>
    <w:p>
      <w:r>
        <w:rPr>
          <w:rFonts w:ascii="Consolas" w:hAnsi="Consolas"/>
          <w:sz w:val="18"/>
        </w:rPr>
        <w:t>NC_082663.1     171555766       .--.--T--.----.----.---.-.---.--.---.------.-.---.---.-  171555780</w:t>
      </w:r>
    </w:p>
    <w:p>
      <w:r>
        <w:rPr>
          <w:rFonts w:ascii="Consolas" w:hAnsi="Consolas"/>
          <w:sz w:val="18"/>
        </w:rPr>
        <w:t>NC_082663.1     7737291                       .----.---.-.---.--.---.------.-.---.---.-  7737281</w:t>
      </w:r>
    </w:p>
    <w:p>
      <w:r>
        <w:rPr>
          <w:rFonts w:ascii="Consolas" w:hAnsi="Consolas"/>
          <w:sz w:val="18"/>
        </w:rPr>
        <w:t>NC_082663.1     7737317               .--.----.----.---.-.---.--.---.------.-.---.---.-  7737305</w:t>
      </w:r>
    </w:p>
    <w:p>
      <w:r>
        <w:rPr>
          <w:rFonts w:ascii="Consolas" w:hAnsi="Consolas"/>
          <w:sz w:val="18"/>
        </w:rPr>
        <w:t>NC_082663.1     15883838                 .----.----.---.-.---.--.---.------.-.---.---.-  15883849</w:t>
      </w:r>
    </w:p>
    <w:p>
      <w:r>
        <w:rPr>
          <w:rFonts w:ascii="Consolas" w:hAnsi="Consolas"/>
          <w:sz w:val="18"/>
        </w:rPr>
        <w:t>NC_082663.1     18927957                      .----.---.-.---.--.---.------.-.---.---.-  18927947</w:t>
      </w:r>
    </w:p>
    <w:p>
      <w:r>
        <w:rPr>
          <w:rFonts w:ascii="Consolas" w:hAnsi="Consolas"/>
          <w:sz w:val="18"/>
        </w:rPr>
        <w:t>NC_082663.1     19730413              .--.----.----.---.-.---.--.---.------.-.---.---.-  19730425</w:t>
      </w:r>
    </w:p>
    <w:p>
      <w:r>
        <w:rPr>
          <w:rFonts w:ascii="Consolas" w:hAnsi="Consolas"/>
          <w:sz w:val="18"/>
        </w:rPr>
        <w:t>NC_082663.1     23265664                 .----.----.---.-.---.--.---.------.-.---.---.-  23265675</w:t>
      </w:r>
    </w:p>
    <w:p>
      <w:r>
        <w:rPr>
          <w:rFonts w:ascii="Consolas" w:hAnsi="Consolas"/>
          <w:sz w:val="18"/>
        </w:rPr>
        <w:t>NC_082663.1     29796833                      .----.---.-.---.--.---.------.-.---.---.-  29796823</w:t>
      </w:r>
    </w:p>
    <w:p>
      <w:r>
        <w:rPr>
          <w:rFonts w:ascii="Consolas" w:hAnsi="Consolas"/>
          <w:sz w:val="18"/>
        </w:rPr>
        <w:t>NC_082663.1     36851409              .--.----.----.---.-.---.--.---.------.-.---.---.-  36851421</w:t>
      </w:r>
    </w:p>
    <w:p>
      <w:r>
        <w:rPr>
          <w:rFonts w:ascii="Consolas" w:hAnsi="Consolas"/>
          <w:sz w:val="18"/>
        </w:rPr>
        <w:t>NC_082663.1     44137035                      .----.---.-.---.--.---.------.-.---.---.-  44137025</w:t>
      </w:r>
    </w:p>
    <w:p>
      <w:r>
        <w:rPr>
          <w:rFonts w:ascii="Consolas" w:hAnsi="Consolas"/>
          <w:sz w:val="18"/>
        </w:rPr>
        <w:t>NC_082663.1     44790294              .--.----.----.---.-.---.--.---.------.-.---.---.-  44790306</w:t>
      </w:r>
    </w:p>
    <w:p>
      <w:r>
        <w:rPr>
          <w:rFonts w:ascii="Consolas" w:hAnsi="Consolas"/>
          <w:sz w:val="18"/>
        </w:rPr>
        <w:t>NC_082663.1     44965178              .--.----.----.---.-.---.--.---.------.-.---.---.-  44965166</w:t>
      </w:r>
    </w:p>
    <w:p>
      <w:r>
        <w:rPr>
          <w:rFonts w:ascii="Consolas" w:hAnsi="Consolas"/>
          <w:sz w:val="18"/>
        </w:rPr>
        <w:t>NC_082663.1     58511475              .--.----.----.---.-.---.--.---.------.-.---.---.-  58511463</w:t>
      </w:r>
    </w:p>
    <w:p>
      <w:r>
        <w:rPr>
          <w:rFonts w:ascii="Consolas" w:hAnsi="Consolas"/>
          <w:sz w:val="18"/>
        </w:rPr>
        <w:t>NC_082663.1     58774826        .--.--.--.----.----.---.-.---.--.---.------.-.---.---.-  58774840</w:t>
      </w:r>
    </w:p>
    <w:p>
      <w:r>
        <w:rPr>
          <w:rFonts w:ascii="Consolas" w:hAnsi="Consolas"/>
          <w:sz w:val="18"/>
        </w:rPr>
        <w:t>NC_082663.1     63521584                      .----.---.-.---.--.---.------.-.---.---.-  63521574</w:t>
      </w:r>
    </w:p>
    <w:p>
      <w:r>
        <w:rPr>
          <w:rFonts w:ascii="Consolas" w:hAnsi="Consolas"/>
          <w:sz w:val="18"/>
        </w:rPr>
        <w:t>NC_082663.1     73832887                      .----.---.-.---.--.---.------.-.---.---.-  73832877</w:t>
      </w:r>
    </w:p>
    <w:p>
      <w:r>
        <w:rPr>
          <w:rFonts w:ascii="Consolas" w:hAnsi="Consolas"/>
          <w:sz w:val="18"/>
        </w:rPr>
        <w:t>NC_082663.1     73983242                 .----.----.---.-.---.--.---.------.-.---.---.-  73983231</w:t>
      </w:r>
    </w:p>
    <w:p>
      <w:r>
        <w:rPr>
          <w:rFonts w:ascii="Consolas" w:hAnsi="Consolas"/>
          <w:sz w:val="18"/>
        </w:rPr>
        <w:t>NC_082663.1     74134452                 .----.----.---.-.---.--.---.------.-.---.---.-  74134463</w:t>
      </w:r>
    </w:p>
    <w:p>
      <w:r>
        <w:rPr>
          <w:rFonts w:ascii="Consolas" w:hAnsi="Consolas"/>
          <w:sz w:val="18"/>
        </w:rPr>
        <w:t>NC_082663.1     75894240              .--.----.----.---.-.---.--.---.------.-.---.---.-  75894228</w:t>
      </w:r>
    </w:p>
    <w:p>
      <w:r>
        <w:rPr>
          <w:rFonts w:ascii="Consolas" w:hAnsi="Consolas"/>
          <w:sz w:val="18"/>
        </w:rPr>
        <w:t>NC_082663.1     75895351                      .----.---.-.---.--.---.------.-.---.---.-  75895361</w:t>
      </w:r>
    </w:p>
    <w:p>
      <w:r>
        <w:rPr>
          <w:rFonts w:ascii="Consolas" w:hAnsi="Consolas"/>
          <w:sz w:val="18"/>
        </w:rPr>
        <w:t>NC_082663.1     81187291                      .----.---.-.---.--.---.------.-.---.---.-  81187301</w:t>
      </w:r>
    </w:p>
    <w:p>
      <w:r>
        <w:rPr>
          <w:rFonts w:ascii="Consolas" w:hAnsi="Consolas"/>
          <w:sz w:val="18"/>
        </w:rPr>
        <w:t>NC_082663.1     81406148              .--.----.----.---.-.---.--.---.------.-.---.---.-  81406160</w:t>
      </w:r>
    </w:p>
    <w:p>
      <w:r>
        <w:rPr>
          <w:rFonts w:ascii="Consolas" w:hAnsi="Consolas"/>
          <w:sz w:val="18"/>
        </w:rPr>
        <w:t>NC_082663.1     88710058                      .----.---.-.---.--.---.------.-.---.---.-  88710048</w:t>
      </w:r>
    </w:p>
    <w:p>
      <w:r>
        <w:rPr>
          <w:rFonts w:ascii="Consolas" w:hAnsi="Consolas"/>
          <w:sz w:val="18"/>
        </w:rPr>
        <w:t>NC_082663.1     93140208                 .----.----.---.-.---.--.---.------.-.---.---.-  93140219</w:t>
      </w:r>
    </w:p>
    <w:p>
      <w:r>
        <w:rPr>
          <w:rFonts w:ascii="Consolas" w:hAnsi="Consolas"/>
          <w:sz w:val="18"/>
        </w:rPr>
        <w:t>NC_082663.1     110742841             .--.----.----.---.-.---.--.---.------.-.---.---.-  110742853</w:t>
      </w:r>
    </w:p>
    <w:p>
      <w:r>
        <w:rPr>
          <w:rFonts w:ascii="Consolas" w:hAnsi="Consolas"/>
          <w:sz w:val="18"/>
        </w:rPr>
        <w:t>NC_082663.1     111949467                     .----.---.-.---.--.---.------.-.---.---.-  111949457</w:t>
      </w:r>
    </w:p>
    <w:p>
      <w:r>
        <w:rPr>
          <w:rFonts w:ascii="Consolas" w:hAnsi="Consolas"/>
          <w:sz w:val="18"/>
        </w:rPr>
        <w:t>NC_082663.1     127692192                .----.----.---.-.---.--.---.------.-.---.---.-  127692181</w:t>
      </w:r>
    </w:p>
    <w:p>
      <w:r>
        <w:rPr>
          <w:rFonts w:ascii="Consolas" w:hAnsi="Consolas"/>
          <w:sz w:val="18"/>
        </w:rPr>
        <w:t>NC_082663.1     133995593                     .----.---.-.---.--.---.------.-.---.---.-  133995603</w:t>
      </w:r>
    </w:p>
    <w:p>
      <w:r>
        <w:rPr>
          <w:rFonts w:ascii="Consolas" w:hAnsi="Consolas"/>
          <w:sz w:val="18"/>
        </w:rPr>
        <w:t>NC_082663.1     137849362             .--.----.----.---.-.---.--.---.------.-.---.---.-  137849374</w:t>
      </w:r>
    </w:p>
    <w:p>
      <w:r>
        <w:rPr>
          <w:rFonts w:ascii="Consolas" w:hAnsi="Consolas"/>
          <w:sz w:val="18"/>
        </w:rPr>
        <w:t>NC_082663.1     143038256             .--.----.----.---.-.---.--.---.------.-.---.---.-  143038268</w:t>
      </w:r>
    </w:p>
    <w:p>
      <w:r>
        <w:rPr>
          <w:rFonts w:ascii="Consolas" w:hAnsi="Consolas"/>
          <w:sz w:val="18"/>
        </w:rPr>
        <w:t>NC_082663.1     143820096             .--.----.----.---.-.---.--.---.------.-.---.---.-  143820084</w:t>
      </w:r>
    </w:p>
    <w:p>
      <w:r>
        <w:rPr>
          <w:rFonts w:ascii="Consolas" w:hAnsi="Consolas"/>
          <w:sz w:val="18"/>
        </w:rPr>
        <w:t>NC_082663.1     155518391             .--.----.----.---.-.---.--.---.------.-.---.---.-  155518403</w:t>
      </w:r>
    </w:p>
    <w:p>
      <w:r>
        <w:rPr>
          <w:rFonts w:ascii="Consolas" w:hAnsi="Consolas"/>
          <w:sz w:val="18"/>
        </w:rPr>
        <w:t>NC_082663.1     174724873             .--.----.----.---.-.---.--.---.------.-.---.---.-  174724861</w:t>
      </w:r>
    </w:p>
    <w:p>
      <w:r>
        <w:rPr>
          <w:rFonts w:ascii="Consolas" w:hAnsi="Consolas"/>
          <w:sz w:val="18"/>
        </w:rPr>
        <w:t>NC_082663.1     176794152             .--.----.----.---.-.---.--.---.------.-.---.---.-  176794164</w:t>
      </w:r>
    </w:p>
    <w:p>
      <w:r>
        <w:rPr>
          <w:rFonts w:ascii="Consolas" w:hAnsi="Consolas"/>
          <w:sz w:val="18"/>
        </w:rPr>
        <w:t>NC_082663.1     2908280               .--.----.----.---A-.---.--.---.------.-.---.---.-  2908268</w:t>
      </w:r>
    </w:p>
    <w:p>
      <w:r>
        <w:rPr>
          <w:rFonts w:ascii="Consolas" w:hAnsi="Consolas"/>
          <w:sz w:val="18"/>
        </w:rPr>
        <w:t>NC_082663.1     3790158               .--.----.----.---C-.---.--.---.------.-.---.---.-  3790170</w:t>
      </w:r>
    </w:p>
    <w:p>
      <w:r>
        <w:rPr>
          <w:rFonts w:ascii="Consolas" w:hAnsi="Consolas"/>
          <w:sz w:val="18"/>
        </w:rPr>
        <w:t>NC_082663.1     46661803                      .----.---.-.---.--G---.------.-.---.---.-  46661813</w:t>
      </w:r>
    </w:p>
    <w:p>
      <w:r>
        <w:rPr>
          <w:rFonts w:ascii="Consolas" w:hAnsi="Consolas"/>
          <w:sz w:val="18"/>
        </w:rPr>
        <w:t>NC_082663.1     47526113                      .----.---.-.---.--.---.------.-.---.---.-  47526103</w:t>
      </w:r>
    </w:p>
    <w:p>
      <w:r>
        <w:rPr>
          <w:rFonts w:ascii="Consolas" w:hAnsi="Consolas"/>
          <w:sz w:val="18"/>
        </w:rPr>
        <w:t>NC_082663.1     52380345                 .----.----.---.-.---.--.---.------.-.---.---.-  52380356</w:t>
      </w:r>
    </w:p>
    <w:p>
      <w:r>
        <w:rPr>
          <w:rFonts w:ascii="Consolas" w:hAnsi="Consolas"/>
          <w:sz w:val="18"/>
        </w:rPr>
        <w:t>NC_082663.1     63521590              .--.----A----.---.-.---.--.---.------.-.---.---.-  63521578</w:t>
      </w:r>
    </w:p>
    <w:p>
      <w:r>
        <w:rPr>
          <w:rFonts w:ascii="Consolas" w:hAnsi="Consolas"/>
          <w:sz w:val="18"/>
        </w:rPr>
        <w:t>NC_082663.1     69907015                      .----.---.-.---.--.---.------.-.---.---.-  69907005</w:t>
      </w:r>
    </w:p>
    <w:p>
      <w:r>
        <w:rPr>
          <w:rFonts w:ascii="Consolas" w:hAnsi="Consolas"/>
          <w:sz w:val="18"/>
        </w:rPr>
        <w:t>NC_082663.1     97737050                      .----.---.-.---.--.---.------.-.---.---.-  97737060</w:t>
      </w:r>
    </w:p>
    <w:p>
      <w:r>
        <w:rPr>
          <w:rFonts w:ascii="Consolas" w:hAnsi="Consolas"/>
          <w:sz w:val="18"/>
        </w:rPr>
        <w:t>NC_082663.1     103702042          .--.--A----.----.---.-.---.--.---.------.-.---.---.-  103702029</w:t>
      </w:r>
    </w:p>
    <w:p>
      <w:r>
        <w:rPr>
          <w:rFonts w:ascii="Consolas" w:hAnsi="Consolas"/>
          <w:sz w:val="18"/>
        </w:rPr>
        <w:t>NC_082663.1     118028639             .--.----.----.---.-.---.--.---.------.-.---.---.-  118028627</w:t>
      </w:r>
    </w:p>
    <w:p>
      <w:r>
        <w:rPr>
          <w:rFonts w:ascii="Consolas" w:hAnsi="Consolas"/>
          <w:sz w:val="18"/>
        </w:rPr>
        <w:t>NC_082663.1     137849376                     .----.---.-.---.--.---.------.-.---.---.-  137849386</w:t>
      </w:r>
    </w:p>
    <w:p>
      <w:r>
        <w:rPr>
          <w:rFonts w:ascii="Consolas" w:hAnsi="Consolas"/>
          <w:sz w:val="18"/>
        </w:rPr>
        <w:t>NC_082663.1     140641026                .----.----.---.-.---.--.---.------.-.---.---.-  140641037</w:t>
      </w:r>
    </w:p>
    <w:p>
      <w:r>
        <w:rPr>
          <w:rFonts w:ascii="Consolas" w:hAnsi="Consolas"/>
          <w:sz w:val="18"/>
        </w:rPr>
        <w:t>NC_082663.1     169686412                     .----.---.-.---.--.---.------.-.---.---.-  169686422</w:t>
      </w:r>
    </w:p>
    <w:p>
      <w:r>
        <w:rPr>
          <w:rFonts w:ascii="Consolas" w:hAnsi="Consolas"/>
          <w:sz w:val="18"/>
        </w:rPr>
        <w:t>NC_082663.1     28565245                 .----.----.---.-.---.--.---.------.-.---G---.-  28565256</w:t>
      </w:r>
    </w:p>
    <w:p>
      <w:r>
        <w:rPr>
          <w:rFonts w:ascii="Consolas" w:hAnsi="Consolas"/>
          <w:sz w:val="18"/>
        </w:rPr>
        <w:t>NC_082663.1     29035741                 .----.----.---.-T---.--.---A------.-.---.---.-  29035752</w:t>
      </w:r>
    </w:p>
    <w:p>
      <w:r>
        <w:rPr>
          <w:rFonts w:ascii="Consolas" w:hAnsi="Consolas"/>
          <w:sz w:val="18"/>
        </w:rPr>
        <w:t>NC_082663.1     37137125                 .----.----.---.-.---.--.---.------G-.---.---.-  37137136</w:t>
      </w:r>
    </w:p>
    <w:p>
      <w:r>
        <w:rPr>
          <w:rFonts w:ascii="Consolas" w:hAnsi="Consolas"/>
          <w:sz w:val="18"/>
        </w:rPr>
        <w:t>NC_082663.1     52869799              .--.----A----.---.-.---.--.---.------.-.---.---.-  52869811</w:t>
      </w:r>
    </w:p>
    <w:p>
      <w:r>
        <w:rPr>
          <w:rFonts w:ascii="Consolas" w:hAnsi="Consolas"/>
          <w:sz w:val="18"/>
        </w:rPr>
        <w:t>NC_082663.1     121537637                     .----.---.-.---.--.---.------.-.---.---.-  121537627</w:t>
      </w:r>
    </w:p>
    <w:p>
      <w:r>
        <w:rPr>
          <w:rFonts w:ascii="Consolas" w:hAnsi="Consolas"/>
          <w:sz w:val="18"/>
        </w:rPr>
        <w:t>NC_082663.1     421862                                 .-.---C--.---.------.-.---.---.-  421854</w:t>
      </w:r>
    </w:p>
    <w:p>
      <w:r>
        <w:rPr>
          <w:rFonts w:ascii="Consolas" w:hAnsi="Consolas"/>
          <w:sz w:val="18"/>
        </w:rPr>
        <w:t>NC_082663.1     49858452                 .----.----.---.-T---.--.---A------.-.---.---.-  49858463</w:t>
      </w:r>
    </w:p>
    <w:p>
      <w:r>
        <w:rPr>
          <w:rFonts w:ascii="Consolas" w:hAnsi="Consolas"/>
          <w:sz w:val="18"/>
        </w:rPr>
        <w:t>NC_082663.1     89187022                 .----.----.---A-.---.--.---.------.-C---.---.-  89187011</w:t>
      </w:r>
    </w:p>
    <w:p>
      <w:r>
        <w:rPr>
          <w:rFonts w:ascii="Consolas" w:hAnsi="Consolas"/>
          <w:sz w:val="18"/>
        </w:rPr>
        <w:t>NC_082663.1     99311025              .--.----A----.---.-.---.--.---.------T-.---A---.-  99311037</w:t>
      </w:r>
    </w:p>
    <w:p>
      <w:r>
        <w:rPr>
          <w:rFonts w:ascii="Consolas" w:hAnsi="Consolas"/>
          <w:sz w:val="18"/>
        </w:rPr>
        <w:t>NC_082663.1     117330006                .----.----.---.-.---.--.---.------T-.---.---A-  117329995</w:t>
      </w:r>
    </w:p>
    <w:p>
      <w:r>
        <w:rPr>
          <w:rFonts w:ascii="Consolas" w:hAnsi="Consolas"/>
          <w:sz w:val="18"/>
        </w:rPr>
        <w:t>NC_082663.1     1057819                  .----.----.---.-.---.--.---.------.-.---.---.-  1057830</w:t>
      </w:r>
    </w:p>
    <w:p>
      <w:r>
        <w:rPr>
          <w:rFonts w:ascii="Consolas" w:hAnsi="Consolas"/>
          <w:sz w:val="18"/>
        </w:rPr>
        <w:t>NC_082663.1     2908258                       .----.---.-.---.--.---.------.-.---.---.-  2908248</w:t>
      </w:r>
    </w:p>
    <w:p>
      <w:r>
        <w:rPr>
          <w:rFonts w:ascii="Consolas" w:hAnsi="Consolas"/>
          <w:sz w:val="18"/>
        </w:rPr>
        <w:t>NC_082663.1     3057973                       .----.---.-.---.--.---.------.-.---.---.-  3057983</w:t>
      </w:r>
    </w:p>
    <w:p>
      <w:r>
        <w:rPr>
          <w:rFonts w:ascii="Consolas" w:hAnsi="Consolas"/>
          <w:sz w:val="18"/>
        </w:rPr>
        <w:t>NC_082663.1     3790164                       .----.---.-.---.--.---.------.-.---.---.-  3790174</w:t>
      </w:r>
    </w:p>
    <w:p>
      <w:r>
        <w:rPr>
          <w:rFonts w:ascii="Consolas" w:hAnsi="Consolas"/>
          <w:sz w:val="18"/>
        </w:rPr>
        <w:t>NC_082663.1     3827514                       .----.---.-.---.--.---.------.-.---.---.-  3827524</w:t>
      </w:r>
    </w:p>
    <w:p>
      <w:r>
        <w:rPr>
          <w:rFonts w:ascii="Consolas" w:hAnsi="Consolas"/>
          <w:sz w:val="18"/>
        </w:rPr>
        <w:t>NC_082663.1     4136939                       .----.---.-.---.--.---.------.-.---.---.-  4136929</w:t>
      </w:r>
    </w:p>
    <w:p>
      <w:r>
        <w:rPr>
          <w:rFonts w:ascii="Consolas" w:hAnsi="Consolas"/>
          <w:sz w:val="18"/>
        </w:rPr>
        <w:t>NC_082663.1     5793353                       .----.---.-.---.--.---.------.-.---.---.-  5793343</w:t>
      </w:r>
    </w:p>
    <w:p>
      <w:r>
        <w:rPr>
          <w:rFonts w:ascii="Consolas" w:hAnsi="Consolas"/>
          <w:sz w:val="18"/>
        </w:rPr>
        <w:t>NC_082663.1     9595476                  .----.----.---.-.---.--.---.------.-.---.---.-  9595465</w:t>
      </w:r>
    </w:p>
    <w:p>
      <w:r>
        <w:rPr>
          <w:rFonts w:ascii="Consolas" w:hAnsi="Consolas"/>
          <w:sz w:val="18"/>
        </w:rPr>
        <w:t>NC_082663.1     11481355                 .----.----.---.-.---.--.---.------.-.---.---.-  11481366</w:t>
      </w:r>
    </w:p>
    <w:p>
      <w:r>
        <w:rPr>
          <w:rFonts w:ascii="Consolas" w:hAnsi="Consolas"/>
          <w:sz w:val="18"/>
        </w:rPr>
        <w:t>NC_082663.1     14783991                 .----.----.---.-.---.--.---.------.-.---.---.-  14784002</w:t>
      </w:r>
    </w:p>
    <w:p>
      <w:r>
        <w:rPr>
          <w:rFonts w:ascii="Consolas" w:hAnsi="Consolas"/>
          <w:sz w:val="18"/>
        </w:rPr>
        <w:t>NC_082663.1     14784000                      .----.---.-.---.--.---.------.-.---.---.-  14784010</w:t>
      </w:r>
    </w:p>
    <w:p>
      <w:r>
        <w:rPr>
          <w:rFonts w:ascii="Consolas" w:hAnsi="Consolas"/>
          <w:sz w:val="18"/>
        </w:rPr>
        <w:t>NC_082663.1     18606995                      .----.---.-.---.--.---.------.-.---.---.-  18606985</w:t>
      </w:r>
    </w:p>
    <w:p>
      <w:r>
        <w:rPr>
          <w:rFonts w:ascii="Consolas" w:hAnsi="Consolas"/>
          <w:sz w:val="18"/>
        </w:rPr>
        <w:t>NC_082663.1     19258617                 .----.----.---.-.---.--.---.------.-.---.---.-  19258628</w:t>
      </w:r>
    </w:p>
    <w:p>
      <w:r>
        <w:rPr>
          <w:rFonts w:ascii="Consolas" w:hAnsi="Consolas"/>
          <w:sz w:val="18"/>
        </w:rPr>
        <w:t>NC_082663.1     19587969                 .----.----.---.-.---.--.---.------.-.---.---.-  19587980</w:t>
      </w:r>
    </w:p>
    <w:p>
      <w:r>
        <w:rPr>
          <w:rFonts w:ascii="Consolas" w:hAnsi="Consolas"/>
          <w:sz w:val="18"/>
        </w:rPr>
        <w:t>NC_082663.1     23869479                      .----.---.-.---.--.---.------.-.---.---.-  23869469</w:t>
      </w:r>
    </w:p>
    <w:p>
      <w:r>
        <w:rPr>
          <w:rFonts w:ascii="Consolas" w:hAnsi="Consolas"/>
          <w:sz w:val="18"/>
        </w:rPr>
        <w:t>NC_082663.1     24263921                      .----.---.-.---.--.---.------.-.---.---.-  24263911</w:t>
      </w:r>
    </w:p>
    <w:p>
      <w:r>
        <w:rPr>
          <w:rFonts w:ascii="Consolas" w:hAnsi="Consolas"/>
          <w:sz w:val="18"/>
        </w:rPr>
        <w:t>NC_082663.1     24283105                      .----.---.-.---.--.---.------.-.---.---.-  24283095</w:t>
      </w:r>
    </w:p>
    <w:p>
      <w:r>
        <w:rPr>
          <w:rFonts w:ascii="Consolas" w:hAnsi="Consolas"/>
          <w:sz w:val="18"/>
        </w:rPr>
        <w:t>NC_082663.1     26310669                 .----.----.---.-.---.--.---.------.-.---.---.-  26310680</w:t>
      </w:r>
    </w:p>
    <w:p>
      <w:r>
        <w:rPr>
          <w:rFonts w:ascii="Consolas" w:hAnsi="Consolas"/>
          <w:sz w:val="18"/>
        </w:rPr>
        <w:t>NC_082663.1     27585937                      .----.---.-.---.--.---.------.-.---.---.-  27585927</w:t>
      </w:r>
    </w:p>
    <w:p>
      <w:r>
        <w:rPr>
          <w:rFonts w:ascii="Consolas" w:hAnsi="Consolas"/>
          <w:sz w:val="18"/>
        </w:rPr>
        <w:t>NC_082663.1     29916346                      .----.---.-.---.--.---.------.-.---.---.-  29916356</w:t>
      </w:r>
    </w:p>
    <w:p>
      <w:r>
        <w:rPr>
          <w:rFonts w:ascii="Consolas" w:hAnsi="Consolas"/>
          <w:sz w:val="18"/>
        </w:rPr>
        <w:t>NC_082663.1     30007680                 .----.----.---.-.---.--.---.------.-.---.---.-  30007691</w:t>
      </w:r>
    </w:p>
    <w:p>
      <w:r>
        <w:rPr>
          <w:rFonts w:ascii="Consolas" w:hAnsi="Consolas"/>
          <w:sz w:val="18"/>
        </w:rPr>
        <w:t>NC_082663.1     33198533                      .----.---.-.---.--.---.------.-.---.---.-  33198523</w:t>
      </w:r>
    </w:p>
    <w:p>
      <w:r>
        <w:rPr>
          <w:rFonts w:ascii="Consolas" w:hAnsi="Consolas"/>
          <w:sz w:val="18"/>
        </w:rPr>
        <w:t>NC_082663.1     33497460                      .----.---.-.---.--.---.------.-.---.---.-  33497450</w:t>
      </w:r>
    </w:p>
    <w:p>
      <w:r>
        <w:rPr>
          <w:rFonts w:ascii="Consolas" w:hAnsi="Consolas"/>
          <w:sz w:val="18"/>
        </w:rPr>
        <w:t>NC_082663.1     33497465                 .----.----.---.-.---.--.---.------.-.---.---.-  33497454</w:t>
      </w:r>
    </w:p>
    <w:p>
      <w:r>
        <w:rPr>
          <w:rFonts w:ascii="Consolas" w:hAnsi="Consolas"/>
          <w:sz w:val="18"/>
        </w:rPr>
        <w:t>NC_082663.1     36626387                 .----.----.---.-.---.--.---.------.-.---.---.-  36626398</w:t>
      </w:r>
    </w:p>
    <w:p>
      <w:r>
        <w:rPr>
          <w:rFonts w:ascii="Consolas" w:hAnsi="Consolas"/>
          <w:sz w:val="18"/>
        </w:rPr>
        <w:t>NC_082663.1     39527103                 .----.----.---.-.---.--.---.------.-.---.---.-  39527114</w:t>
      </w:r>
    </w:p>
    <w:p>
      <w:r>
        <w:rPr>
          <w:rFonts w:ascii="Consolas" w:hAnsi="Consolas"/>
          <w:sz w:val="18"/>
        </w:rPr>
        <w:t>NC_082663.1     41132929                      .----.---.-.---.--.---.------.-.---.---.-  41132939</w:t>
      </w:r>
    </w:p>
    <w:p>
      <w:r>
        <w:rPr>
          <w:rFonts w:ascii="Consolas" w:hAnsi="Consolas"/>
          <w:sz w:val="18"/>
        </w:rPr>
        <w:t>NC_082663.1     45249618                      .----.---.-.---.--.---.------.-.---.---.-  45249628</w:t>
      </w:r>
    </w:p>
    <w:p>
      <w:r>
        <w:rPr>
          <w:rFonts w:ascii="Consolas" w:hAnsi="Consolas"/>
          <w:sz w:val="18"/>
        </w:rPr>
        <w:t>NC_082663.1     46482015                      .----.---.-.---.--.---.------.-.---.---.-  46482005</w:t>
      </w:r>
    </w:p>
    <w:p>
      <w:r>
        <w:rPr>
          <w:rFonts w:ascii="Consolas" w:hAnsi="Consolas"/>
          <w:sz w:val="18"/>
        </w:rPr>
        <w:t>NC_082663.1     46482020                 .----.----.---.-.---.--.---.------.-.---.---.-  46482009</w:t>
      </w:r>
    </w:p>
    <w:p>
      <w:r>
        <w:rPr>
          <w:rFonts w:ascii="Consolas" w:hAnsi="Consolas"/>
          <w:sz w:val="18"/>
        </w:rPr>
        <w:t>NC_082663.1     46942582                 .----.----.---.-.---.--.---.------.-.---.---.-  46942593</w:t>
      </w:r>
    </w:p>
    <w:p>
      <w:r>
        <w:rPr>
          <w:rFonts w:ascii="Consolas" w:hAnsi="Consolas"/>
          <w:sz w:val="18"/>
        </w:rPr>
        <w:t>NC_082663.1     46942603                      .----.---.-.---.--.---.------.-.---.---.-  46942613</w:t>
      </w:r>
    </w:p>
    <w:p>
      <w:r>
        <w:rPr>
          <w:rFonts w:ascii="Consolas" w:hAnsi="Consolas"/>
          <w:sz w:val="18"/>
        </w:rPr>
        <w:t>NC_082663.1     49405457                      .----.---.-.---.--.---.------.-.---.---.-  49405467</w:t>
      </w:r>
    </w:p>
    <w:p>
      <w:r>
        <w:rPr>
          <w:rFonts w:ascii="Consolas" w:hAnsi="Consolas"/>
          <w:sz w:val="18"/>
        </w:rPr>
        <w:t>NC_082663.1     50820236                 .----.----.---.-.---.--.---.------.-.---.---.-  50820247</w:t>
      </w:r>
    </w:p>
    <w:p>
      <w:r>
        <w:rPr>
          <w:rFonts w:ascii="Consolas" w:hAnsi="Consolas"/>
          <w:sz w:val="18"/>
        </w:rPr>
        <w:t>NC_082663.1     50820241                      .----.---.-.---.--.---.------.-.---.---.-  50820251</w:t>
      </w:r>
    </w:p>
    <w:p>
      <w:r>
        <w:rPr>
          <w:rFonts w:ascii="Consolas" w:hAnsi="Consolas"/>
          <w:sz w:val="18"/>
        </w:rPr>
        <w:t>NC_082663.1     54705972                      .----.---.-.---.--.---.------.-.---.---.-  54705962</w:t>
      </w:r>
    </w:p>
    <w:p>
      <w:r>
        <w:rPr>
          <w:rFonts w:ascii="Consolas" w:hAnsi="Consolas"/>
          <w:sz w:val="18"/>
        </w:rPr>
        <w:t>NC_082663.1     58115107                 .----.----.---.-.---.--.---.------.-.---.---.-  58115096</w:t>
      </w:r>
    </w:p>
    <w:p>
      <w:r>
        <w:rPr>
          <w:rFonts w:ascii="Consolas" w:hAnsi="Consolas"/>
          <w:sz w:val="18"/>
        </w:rPr>
        <w:t>NC_082663.1     60079735                      .----.---.-.---.--.---.------.-.---.---.-  60079725</w:t>
      </w:r>
    </w:p>
    <w:p>
      <w:r>
        <w:rPr>
          <w:rFonts w:ascii="Consolas" w:hAnsi="Consolas"/>
          <w:sz w:val="18"/>
        </w:rPr>
        <w:t>NC_082663.1     61087877                      .----.---.-.---.--.---.------.-.---.---.-  61087867</w:t>
      </w:r>
    </w:p>
    <w:p>
      <w:r>
        <w:rPr>
          <w:rFonts w:ascii="Consolas" w:hAnsi="Consolas"/>
          <w:sz w:val="18"/>
        </w:rPr>
        <w:t>NC_082663.1     61504920                      .----.---.-.---.--.---.------.-.---.---.-  61504910</w:t>
      </w:r>
    </w:p>
    <w:p>
      <w:r>
        <w:rPr>
          <w:rFonts w:ascii="Consolas" w:hAnsi="Consolas"/>
          <w:sz w:val="18"/>
        </w:rPr>
        <w:t>NC_082663.1     65550525                 .----.----.---.-.---.--.---.------.-.---.---.-  65550536</w:t>
      </w:r>
    </w:p>
    <w:p>
      <w:r>
        <w:rPr>
          <w:rFonts w:ascii="Consolas" w:hAnsi="Consolas"/>
          <w:sz w:val="18"/>
        </w:rPr>
        <w:t>NC_082663.1     65550534                      .----.---.-.---.--.---.------.-.---.---.-  65550544</w:t>
      </w:r>
    </w:p>
    <w:p>
      <w:r>
        <w:rPr>
          <w:rFonts w:ascii="Consolas" w:hAnsi="Consolas"/>
          <w:sz w:val="18"/>
        </w:rPr>
        <w:t>NC_082663.1     65974985                 .----.----.---.-.---.--.---.------.-.---.---.-  65974974</w:t>
      </w:r>
    </w:p>
    <w:p>
      <w:r>
        <w:rPr>
          <w:rFonts w:ascii="Consolas" w:hAnsi="Consolas"/>
          <w:sz w:val="18"/>
        </w:rPr>
        <w:t>NC_082663.1     69228129                      .----.---.-.---.--.---.------.-.---.---.-  69228119</w:t>
      </w:r>
    </w:p>
    <w:p>
      <w:r>
        <w:rPr>
          <w:rFonts w:ascii="Consolas" w:hAnsi="Consolas"/>
          <w:sz w:val="18"/>
        </w:rPr>
        <w:t>NC_082663.1     69228134                 .----.----.---.-.---.--.---.------.-.---.---.-  69228123</w:t>
      </w:r>
    </w:p>
    <w:p>
      <w:r>
        <w:rPr>
          <w:rFonts w:ascii="Consolas" w:hAnsi="Consolas"/>
          <w:sz w:val="18"/>
        </w:rPr>
        <w:t>NC_082663.1     70736002                 .----.----.---.-.---.--.---.------.-.---.---.-  70736013</w:t>
      </w:r>
    </w:p>
    <w:p>
      <w:r>
        <w:rPr>
          <w:rFonts w:ascii="Consolas" w:hAnsi="Consolas"/>
          <w:sz w:val="18"/>
        </w:rPr>
        <w:t>NC_082663.1     71201941                      .----.---.-.---.--.---.------.-.---.---.-  71201951</w:t>
      </w:r>
    </w:p>
    <w:p>
      <w:r>
        <w:rPr>
          <w:rFonts w:ascii="Consolas" w:hAnsi="Consolas"/>
          <w:sz w:val="18"/>
        </w:rPr>
        <w:t>NC_082663.1     71306340                      .----.---.-.---.--.---.------.-.---.---.-  71306330</w:t>
      </w:r>
    </w:p>
    <w:p>
      <w:r>
        <w:rPr>
          <w:rFonts w:ascii="Consolas" w:hAnsi="Consolas"/>
          <w:sz w:val="18"/>
        </w:rPr>
        <w:t>NC_082663.1     72968598                      .----.---.-.---.--.---.------.-.---.---.-  72968608</w:t>
      </w:r>
    </w:p>
    <w:p>
      <w:r>
        <w:rPr>
          <w:rFonts w:ascii="Consolas" w:hAnsi="Consolas"/>
          <w:sz w:val="18"/>
        </w:rPr>
        <w:t>NC_082663.1     75894226                      .----.---.-.---.--.---.------.-.---.---.-  75894216</w:t>
      </w:r>
    </w:p>
    <w:p>
      <w:r>
        <w:rPr>
          <w:rFonts w:ascii="Consolas" w:hAnsi="Consolas"/>
          <w:sz w:val="18"/>
        </w:rPr>
        <w:t>NC_082663.1     78436310                      .----.---.-.---.--.---.------.-.---.---.-  78436300</w:t>
      </w:r>
    </w:p>
    <w:p>
      <w:r>
        <w:rPr>
          <w:rFonts w:ascii="Consolas" w:hAnsi="Consolas"/>
          <w:sz w:val="18"/>
        </w:rPr>
        <w:t>NC_082663.1     78436331                 .----.----.---.-.---.--.---.------.-.---.---.-  78436320</w:t>
      </w:r>
    </w:p>
    <w:p>
      <w:r>
        <w:rPr>
          <w:rFonts w:ascii="Consolas" w:hAnsi="Consolas"/>
          <w:sz w:val="18"/>
        </w:rPr>
        <w:t>NC_082663.1     79119139                      .----.---.-.---.--.---.------.-.---.---.-  79119129</w:t>
      </w:r>
    </w:p>
    <w:p>
      <w:r>
        <w:rPr>
          <w:rFonts w:ascii="Consolas" w:hAnsi="Consolas"/>
          <w:sz w:val="18"/>
        </w:rPr>
        <w:t>NC_082663.1     79856883                      .----.---.-.---.--.---.------.-.---.---.-  79856893</w:t>
      </w:r>
    </w:p>
    <w:p>
      <w:r>
        <w:rPr>
          <w:rFonts w:ascii="Consolas" w:hAnsi="Consolas"/>
          <w:sz w:val="18"/>
        </w:rPr>
        <w:t>NC_082663.1     81347282                      .----.---.-.---.--.---.------.-.---.---.-  81347272</w:t>
      </w:r>
    </w:p>
    <w:p>
      <w:r>
        <w:rPr>
          <w:rFonts w:ascii="Consolas" w:hAnsi="Consolas"/>
          <w:sz w:val="18"/>
        </w:rPr>
        <w:t>NC_082663.1     81652679                      .----.---.-.---.--.---.------.-.---.---.-  81652689</w:t>
      </w:r>
    </w:p>
    <w:p>
      <w:r>
        <w:rPr>
          <w:rFonts w:ascii="Consolas" w:hAnsi="Consolas"/>
          <w:sz w:val="18"/>
        </w:rPr>
        <w:t>NC_082663.1     82784470                      .----.---.-.---.--.---.------.-.---.---.-  82784460</w:t>
      </w:r>
    </w:p>
    <w:p>
      <w:r>
        <w:rPr>
          <w:rFonts w:ascii="Consolas" w:hAnsi="Consolas"/>
          <w:sz w:val="18"/>
        </w:rPr>
        <w:t>NC_082663.1     83164901                      .----.---.-.---.--.---.------.-.---.---.-  83164891</w:t>
      </w:r>
    </w:p>
    <w:p>
      <w:r>
        <w:rPr>
          <w:rFonts w:ascii="Consolas" w:hAnsi="Consolas"/>
          <w:sz w:val="18"/>
        </w:rPr>
        <w:t>NC_082663.1     83164922                 .----.----.---.-.---.--.---.------.-.---.---.-  83164911</w:t>
      </w:r>
    </w:p>
    <w:p>
      <w:r>
        <w:rPr>
          <w:rFonts w:ascii="Consolas" w:hAnsi="Consolas"/>
          <w:sz w:val="18"/>
        </w:rPr>
        <w:t>NC_082663.1     84566581                 .----.----.---.-.---.--.---.------.-.---.---.-  84566592</w:t>
      </w:r>
    </w:p>
    <w:p>
      <w:r>
        <w:rPr>
          <w:rFonts w:ascii="Consolas" w:hAnsi="Consolas"/>
          <w:sz w:val="18"/>
        </w:rPr>
        <w:t>NC_082663.1     94018336                 .----.----.---.-.---.--.---.------.-.---.---.-  94018325</w:t>
      </w:r>
    </w:p>
    <w:p>
      <w:r>
        <w:rPr>
          <w:rFonts w:ascii="Consolas" w:hAnsi="Consolas"/>
          <w:sz w:val="18"/>
        </w:rPr>
        <w:t>NC_082663.1     96406493                      .----.---.-.---.--.---.------.-.---.---.-  96406503</w:t>
      </w:r>
    </w:p>
    <w:p>
      <w:r>
        <w:rPr>
          <w:rFonts w:ascii="Consolas" w:hAnsi="Consolas"/>
          <w:sz w:val="18"/>
        </w:rPr>
        <w:t>NC_082663.1     97737046                      .----.---.-.---.--.---.------.-.---.---.-  97737056</w:t>
      </w:r>
    </w:p>
    <w:p>
      <w:r>
        <w:rPr>
          <w:rFonts w:ascii="Consolas" w:hAnsi="Consolas"/>
          <w:sz w:val="18"/>
        </w:rPr>
        <w:t>NC_082663.1     99840772                      .----.---.-.---.--.---.------.-.---.---.-  99840762</w:t>
      </w:r>
    </w:p>
    <w:p>
      <w:r>
        <w:rPr>
          <w:rFonts w:ascii="Consolas" w:hAnsi="Consolas"/>
          <w:sz w:val="18"/>
        </w:rPr>
        <w:t>NC_082663.1     102705297                     .----.---.-.---.--.---.------.-.---.---.-  102705287</w:t>
      </w:r>
    </w:p>
    <w:p>
      <w:r>
        <w:rPr>
          <w:rFonts w:ascii="Consolas" w:hAnsi="Consolas"/>
          <w:sz w:val="18"/>
        </w:rPr>
        <w:t>NC_082663.1     107036096                .----.----.---.-.---.--.---.------.-.---.---.-  107036085</w:t>
      </w:r>
    </w:p>
    <w:p>
      <w:r>
        <w:rPr>
          <w:rFonts w:ascii="Consolas" w:hAnsi="Consolas"/>
          <w:sz w:val="18"/>
        </w:rPr>
        <w:t>NC_082663.1     112397711                     .----.---.-.---.--.---.------.-.---.---.-  112397721</w:t>
      </w:r>
    </w:p>
    <w:p>
      <w:r>
        <w:rPr>
          <w:rFonts w:ascii="Consolas" w:hAnsi="Consolas"/>
          <w:sz w:val="18"/>
        </w:rPr>
        <w:t>NC_082663.1     114319623                .----.----.---.-.---.--.---.------.-.---.---.-  114319634</w:t>
      </w:r>
    </w:p>
    <w:p>
      <w:r>
        <w:rPr>
          <w:rFonts w:ascii="Consolas" w:hAnsi="Consolas"/>
          <w:sz w:val="18"/>
        </w:rPr>
        <w:t>NC_082663.1     118941303                     .----.---.-.---.--.---.------.-.---.---.-  118941293</w:t>
      </w:r>
    </w:p>
    <w:p>
      <w:r>
        <w:rPr>
          <w:rFonts w:ascii="Consolas" w:hAnsi="Consolas"/>
          <w:sz w:val="18"/>
        </w:rPr>
        <w:t>NC_082663.1     119814229             .--.----.----.---.-.---.--.---.------.-.---.---.-  119814217</w:t>
      </w:r>
    </w:p>
    <w:p>
      <w:r>
        <w:rPr>
          <w:rFonts w:ascii="Consolas" w:hAnsi="Consolas"/>
          <w:sz w:val="18"/>
        </w:rPr>
        <w:t>NC_082663.1     121537650                .----.----.---.-.---.--.---.------.-.---.---.-  121537639</w:t>
      </w:r>
    </w:p>
    <w:p>
      <w:r>
        <w:rPr>
          <w:rFonts w:ascii="Consolas" w:hAnsi="Consolas"/>
          <w:sz w:val="18"/>
        </w:rPr>
        <w:t>NC_082663.1     122382539                     .----.---.-.---.--.---.------.-.---.---.-  122382549</w:t>
      </w:r>
    </w:p>
    <w:p>
      <w:r>
        <w:rPr>
          <w:rFonts w:ascii="Consolas" w:hAnsi="Consolas"/>
          <w:sz w:val="18"/>
        </w:rPr>
        <w:t>NC_082663.1     123631355                     .----.---.-.---.--.---.------.-.---.---.-  123631345</w:t>
      </w:r>
    </w:p>
    <w:p>
      <w:r>
        <w:rPr>
          <w:rFonts w:ascii="Consolas" w:hAnsi="Consolas"/>
          <w:sz w:val="18"/>
        </w:rPr>
        <w:t>NC_082663.1     124225020                     .----.---.-.---.--.---.------.-.---.---.-  124225010</w:t>
      </w:r>
    </w:p>
    <w:p>
      <w:r>
        <w:rPr>
          <w:rFonts w:ascii="Consolas" w:hAnsi="Consolas"/>
          <w:sz w:val="18"/>
        </w:rPr>
        <w:t>NC_082663.1     124569004                     .----.---.-.---.--.---.------.-.---.---.-  124568994</w:t>
      </w:r>
    </w:p>
    <w:p>
      <w:r>
        <w:rPr>
          <w:rFonts w:ascii="Consolas" w:hAnsi="Consolas"/>
          <w:sz w:val="18"/>
        </w:rPr>
        <w:t>NC_082663.1     128565183                .----.----.---.-.---.--.---.------.-.---.---.-  128565194</w:t>
      </w:r>
    </w:p>
    <w:p>
      <w:r>
        <w:rPr>
          <w:rFonts w:ascii="Consolas" w:hAnsi="Consolas"/>
          <w:sz w:val="18"/>
        </w:rPr>
        <w:t>NC_082663.1     128565188                     .----.---.-.---.--.---.------.-.---.---.-  128565198</w:t>
      </w:r>
    </w:p>
    <w:p>
      <w:r>
        <w:rPr>
          <w:rFonts w:ascii="Consolas" w:hAnsi="Consolas"/>
          <w:sz w:val="18"/>
        </w:rPr>
        <w:t>NC_082663.1     129541590                     .----.---.-.---.--.---.------.-.---.---.-  129541600</w:t>
      </w:r>
    </w:p>
    <w:p>
      <w:r>
        <w:rPr>
          <w:rFonts w:ascii="Consolas" w:hAnsi="Consolas"/>
          <w:sz w:val="18"/>
        </w:rPr>
        <w:t>NC_082663.1     130486100                .----.----.---.-.---.--.---.------.-.---.---.-  130486089</w:t>
      </w:r>
    </w:p>
    <w:p>
      <w:r>
        <w:rPr>
          <w:rFonts w:ascii="Consolas" w:hAnsi="Consolas"/>
          <w:sz w:val="18"/>
        </w:rPr>
        <w:t>NC_082663.1     134680524                     .----.---.-.---.--.---.------.-.---.---.-  134680534</w:t>
      </w:r>
    </w:p>
    <w:p>
      <w:r>
        <w:rPr>
          <w:rFonts w:ascii="Consolas" w:hAnsi="Consolas"/>
          <w:sz w:val="18"/>
        </w:rPr>
        <w:t>NC_082663.1     135155945                     .----.---.-.---.--.---.------.-.---.---.-  135155955</w:t>
      </w:r>
    </w:p>
    <w:p>
      <w:r>
        <w:rPr>
          <w:rFonts w:ascii="Consolas" w:hAnsi="Consolas"/>
          <w:sz w:val="18"/>
        </w:rPr>
        <w:t>NC_082663.1     135195885                     .----.---.-.---.--.---.------.-.---.---.-  135195895</w:t>
      </w:r>
    </w:p>
    <w:p>
      <w:r>
        <w:rPr>
          <w:rFonts w:ascii="Consolas" w:hAnsi="Consolas"/>
          <w:sz w:val="18"/>
        </w:rPr>
        <w:t>NC_082663.1     135309196                     .----.---.-.---.--.---.------.-.---.---.-  135309186</w:t>
      </w:r>
    </w:p>
    <w:p>
      <w:r>
        <w:rPr>
          <w:rFonts w:ascii="Consolas" w:hAnsi="Consolas"/>
          <w:sz w:val="18"/>
        </w:rPr>
        <w:t>NC_082663.1     135745490                     .----.---.-.---.--.---.------.-.---.---.-  135745480</w:t>
      </w:r>
    </w:p>
    <w:p>
      <w:r>
        <w:rPr>
          <w:rFonts w:ascii="Consolas" w:hAnsi="Consolas"/>
          <w:sz w:val="18"/>
        </w:rPr>
        <w:t>NC_082663.1     137461549                .----.----.---.-.---.--.---.------.-.---.---.-  137461560</w:t>
      </w:r>
    </w:p>
    <w:p>
      <w:r>
        <w:rPr>
          <w:rFonts w:ascii="Consolas" w:hAnsi="Consolas"/>
          <w:sz w:val="18"/>
        </w:rPr>
        <w:t>NC_082663.1     137849372                     .----.---.-.---.--.---.------.-.---.---.-  137849382</w:t>
      </w:r>
    </w:p>
    <w:p>
      <w:r>
        <w:rPr>
          <w:rFonts w:ascii="Consolas" w:hAnsi="Consolas"/>
          <w:sz w:val="18"/>
        </w:rPr>
        <w:t>NC_082663.1     138151810                .----.----.---.-.---.--.---.------.-.---.---.-  138151799</w:t>
      </w:r>
    </w:p>
    <w:p>
      <w:r>
        <w:rPr>
          <w:rFonts w:ascii="Consolas" w:hAnsi="Consolas"/>
          <w:sz w:val="18"/>
        </w:rPr>
        <w:t>NC_082663.1     144618632                .----.----.---.-.---.--.---.------.-.---.---.-  144618643</w:t>
      </w:r>
    </w:p>
    <w:p>
      <w:r>
        <w:rPr>
          <w:rFonts w:ascii="Consolas" w:hAnsi="Consolas"/>
          <w:sz w:val="18"/>
        </w:rPr>
        <w:t>NC_082663.1     147906700                     .----.---.-.---.--.---.------.-.---.---.-  147906690</w:t>
      </w:r>
    </w:p>
    <w:p>
      <w:r>
        <w:rPr>
          <w:rFonts w:ascii="Consolas" w:hAnsi="Consolas"/>
          <w:sz w:val="18"/>
        </w:rPr>
        <w:t>NC_082663.1     147906709                .----.----.---.-.---.--.---.------.-.---.---.-  147906698</w:t>
      </w:r>
    </w:p>
    <w:p>
      <w:r>
        <w:rPr>
          <w:rFonts w:ascii="Consolas" w:hAnsi="Consolas"/>
          <w:sz w:val="18"/>
        </w:rPr>
        <w:t>NC_082663.1     155518397                     .----.---.-.---.--.---.------.-.---.---.-  155518407</w:t>
      </w:r>
    </w:p>
    <w:p>
      <w:r>
        <w:rPr>
          <w:rFonts w:ascii="Consolas" w:hAnsi="Consolas"/>
          <w:sz w:val="18"/>
        </w:rPr>
        <w:t>NC_082663.1     160317675                     .----.---.-.---.--.---.------.-.---.---.-  160317685</w:t>
      </w:r>
    </w:p>
    <w:p>
      <w:r>
        <w:rPr>
          <w:rFonts w:ascii="Consolas" w:hAnsi="Consolas"/>
          <w:sz w:val="18"/>
        </w:rPr>
        <w:t>NC_082663.1     163179883                     .----.---.-.---.--.---.------.-.---.---.-  163179893</w:t>
      </w:r>
    </w:p>
    <w:p>
      <w:r>
        <w:rPr>
          <w:rFonts w:ascii="Consolas" w:hAnsi="Consolas"/>
          <w:sz w:val="18"/>
        </w:rPr>
        <w:t>NC_082663.1     163676356                     .----.---.-.---.--.---.------.-.---.---.-  163676366</w:t>
      </w:r>
    </w:p>
    <w:p>
      <w:r>
        <w:rPr>
          <w:rFonts w:ascii="Consolas" w:hAnsi="Consolas"/>
          <w:sz w:val="18"/>
        </w:rPr>
        <w:t>NC_082663.1     165903604                     .----.---.-.---.--.---.------.-.---.---.-  165903594</w:t>
      </w:r>
    </w:p>
    <w:p>
      <w:r>
        <w:rPr>
          <w:rFonts w:ascii="Consolas" w:hAnsi="Consolas"/>
          <w:sz w:val="18"/>
        </w:rPr>
        <w:t>NC_082663.1     167493827                .----.----.---.-.---.--.---.------.-.---.---.-  167493816</w:t>
      </w:r>
    </w:p>
    <w:p>
      <w:r>
        <w:rPr>
          <w:rFonts w:ascii="Consolas" w:hAnsi="Consolas"/>
          <w:sz w:val="18"/>
        </w:rPr>
        <w:t>NC_082663.1     169537921                .----.----.---.-.---.--.---.------.-.---.---.-  169537910</w:t>
      </w:r>
    </w:p>
    <w:p>
      <w:r>
        <w:rPr>
          <w:rFonts w:ascii="Consolas" w:hAnsi="Consolas"/>
          <w:sz w:val="18"/>
        </w:rPr>
        <w:t>NC_082663.1     169686408                     .----.---.-.---.--.---.------.-.---.---.-  169686418</w:t>
      </w:r>
    </w:p>
    <w:p>
      <w:r>
        <w:rPr>
          <w:rFonts w:ascii="Consolas" w:hAnsi="Consolas"/>
          <w:sz w:val="18"/>
        </w:rPr>
        <w:t>NC_082663.1     171707339                     .----.---.-.---.--.---.------.-.---.---.-  171707349</w:t>
      </w:r>
    </w:p>
    <w:p>
      <w:r>
        <w:rPr>
          <w:rFonts w:ascii="Consolas" w:hAnsi="Consolas"/>
          <w:sz w:val="18"/>
        </w:rPr>
        <w:t>NC_082663.1     14961786                      .----.---.-G---.--.---.------.-.---.---.-  14961776</w:t>
      </w:r>
    </w:p>
    <w:p>
      <w:r>
        <w:rPr>
          <w:rFonts w:ascii="Consolas" w:hAnsi="Consolas"/>
          <w:sz w:val="18"/>
        </w:rPr>
        <w:t>NC_082663.1     16884850                      .----.---.-.---.--.---.------.-.---.---.-  16884840</w:t>
      </w:r>
    </w:p>
    <w:p>
      <w:r>
        <w:rPr>
          <w:rFonts w:ascii="Consolas" w:hAnsi="Consolas"/>
          <w:sz w:val="18"/>
        </w:rPr>
        <w:t>NC_082663.1     23589833                      .----.---.-.---.--.---.------.-.---.---.-  23589823</w:t>
      </w:r>
    </w:p>
    <w:p>
      <w:r>
        <w:rPr>
          <w:rFonts w:ascii="Consolas" w:hAnsi="Consolas"/>
          <w:sz w:val="18"/>
        </w:rPr>
        <w:t>NC_082663.1     23869475                      .----.---.-.---.--.---.------.-.---.---.-  23869465</w:t>
      </w:r>
    </w:p>
    <w:p>
      <w:r>
        <w:rPr>
          <w:rFonts w:ascii="Consolas" w:hAnsi="Consolas"/>
          <w:sz w:val="18"/>
        </w:rPr>
        <w:t>NC_082663.1     30595495              .--.----.----.---.-.---.--.---.------.-.---.---.-  30595483</w:t>
      </w:r>
    </w:p>
    <w:p>
      <w:r>
        <w:rPr>
          <w:rFonts w:ascii="Consolas" w:hAnsi="Consolas"/>
          <w:sz w:val="18"/>
        </w:rPr>
        <w:t>NC_082663.1     38227798                      .----.---.-.---.--.---.------.-.---.---.-  38227788</w:t>
      </w:r>
    </w:p>
    <w:p>
      <w:r>
        <w:rPr>
          <w:rFonts w:ascii="Consolas" w:hAnsi="Consolas"/>
          <w:sz w:val="18"/>
        </w:rPr>
        <w:t>NC_082663.1     39915632                      .----.---.-.---C--.---.------.-.---.---.-  39915642</w:t>
      </w:r>
    </w:p>
    <w:p>
      <w:r>
        <w:rPr>
          <w:rFonts w:ascii="Consolas" w:hAnsi="Consolas"/>
          <w:sz w:val="18"/>
        </w:rPr>
        <w:t>NC_082663.1     40688915              .--.----.----.---.-.---.--.---.------.-.---.---.-  40688903</w:t>
      </w:r>
    </w:p>
    <w:p>
      <w:r>
        <w:rPr>
          <w:rFonts w:ascii="Consolas" w:hAnsi="Consolas"/>
          <w:sz w:val="18"/>
        </w:rPr>
        <w:t>NC_082663.1     44077510                      .----.---.-.---.--.---.------.-.---.---.-  44077500</w:t>
      </w:r>
    </w:p>
    <w:p>
      <w:r>
        <w:rPr>
          <w:rFonts w:ascii="Consolas" w:hAnsi="Consolas"/>
          <w:sz w:val="18"/>
        </w:rPr>
        <w:t>NC_082663.1     54488914              .--.----.----.---.-.---.--.---.------.-.---.---.-  54488926</w:t>
      </w:r>
    </w:p>
    <w:p>
      <w:r>
        <w:rPr>
          <w:rFonts w:ascii="Consolas" w:hAnsi="Consolas"/>
          <w:sz w:val="18"/>
        </w:rPr>
        <w:t>NC_082663.1     54705985                 .----.----.---.-G---.--.---.------.-.---.---.-  54705974</w:t>
      </w:r>
    </w:p>
    <w:p>
      <w:r>
        <w:rPr>
          <w:rFonts w:ascii="Consolas" w:hAnsi="Consolas"/>
          <w:sz w:val="18"/>
        </w:rPr>
        <w:t>NC_082663.1     72161913                      .----.---.-.---.--.---.------.-.---.---.-  72161923</w:t>
      </w:r>
    </w:p>
    <w:p>
      <w:r>
        <w:rPr>
          <w:rFonts w:ascii="Consolas" w:hAnsi="Consolas"/>
          <w:sz w:val="18"/>
        </w:rPr>
        <w:t>NC_082663.1     76434107              .--.----.----.---.-.---.--.---.------.-.---.---.-  76434119</w:t>
      </w:r>
    </w:p>
    <w:p>
      <w:r>
        <w:rPr>
          <w:rFonts w:ascii="Consolas" w:hAnsi="Consolas"/>
          <w:sz w:val="18"/>
        </w:rPr>
        <w:t>NC_082663.1     79856887                      .----.---.-.---.--.---.------.-.---.---.-  79856897</w:t>
      </w:r>
    </w:p>
    <w:p>
      <w:r>
        <w:rPr>
          <w:rFonts w:ascii="Consolas" w:hAnsi="Consolas"/>
          <w:sz w:val="18"/>
        </w:rPr>
        <w:t>NC_082663.1     81767979                      .----.---.-.---.--.---.------.-.---.---.-  81767969</w:t>
      </w:r>
    </w:p>
    <w:p>
      <w:r>
        <w:rPr>
          <w:rFonts w:ascii="Consolas" w:hAnsi="Consolas"/>
          <w:sz w:val="18"/>
        </w:rPr>
        <w:t>NC_082663.1     89626020                      .----.---.-.---.--.---.------.-.---.---.-  89626030</w:t>
      </w:r>
    </w:p>
    <w:p>
      <w:r>
        <w:rPr>
          <w:rFonts w:ascii="Consolas" w:hAnsi="Consolas"/>
          <w:sz w:val="18"/>
        </w:rPr>
        <w:t>NC_082663.1     103495166                     .----.---A-.---.--.---.------.-.---.---.-  103495176</w:t>
      </w:r>
    </w:p>
    <w:p>
      <w:r>
        <w:rPr>
          <w:rFonts w:ascii="Consolas" w:hAnsi="Consolas"/>
          <w:sz w:val="18"/>
        </w:rPr>
        <w:t>NC_082663.1     105367424       .--.--T--.----.----.---.-.---.--.---.------.-.---.---.-  105367438</w:t>
      </w:r>
    </w:p>
    <w:p>
      <w:r>
        <w:rPr>
          <w:rFonts w:ascii="Consolas" w:hAnsi="Consolas"/>
          <w:sz w:val="18"/>
        </w:rPr>
        <w:t>NC_082663.1     111099214                     .----.---.-.---.--.---.------.-.---.---.-  111099204</w:t>
      </w:r>
    </w:p>
    <w:p>
      <w:r>
        <w:rPr>
          <w:rFonts w:ascii="Consolas" w:hAnsi="Consolas"/>
          <w:sz w:val="18"/>
        </w:rPr>
        <w:t>NC_082663.1     119546494                     .----.---.-.---.--.---.------.-.---.---.-  119546504</w:t>
      </w:r>
    </w:p>
    <w:p>
      <w:r>
        <w:rPr>
          <w:rFonts w:ascii="Consolas" w:hAnsi="Consolas"/>
          <w:sz w:val="18"/>
        </w:rPr>
        <w:t>NC_082663.1     119815800                .----.----.---.-.---.--.---.------.-.---.---.-  119815811</w:t>
      </w:r>
    </w:p>
    <w:p>
      <w:r>
        <w:rPr>
          <w:rFonts w:ascii="Consolas" w:hAnsi="Consolas"/>
          <w:sz w:val="18"/>
        </w:rPr>
        <w:t>NC_082663.1     123844535             .--.----.----.---.-.---.--.---.------.-.---.---.-  123844547</w:t>
      </w:r>
    </w:p>
    <w:p>
      <w:r>
        <w:rPr>
          <w:rFonts w:ascii="Consolas" w:hAnsi="Consolas"/>
          <w:sz w:val="18"/>
        </w:rPr>
        <w:t>NC_082663.1     125524788                .----.----.---.-.---.--.---.------.-.---.---.-  125524799</w:t>
      </w:r>
    </w:p>
    <w:p>
      <w:r>
        <w:rPr>
          <w:rFonts w:ascii="Consolas" w:hAnsi="Consolas"/>
          <w:sz w:val="18"/>
        </w:rPr>
        <w:t>NC_082663.1     130339920             .--.----.----.---.-.---.--.---.------.-.---.---.-  130339932</w:t>
      </w:r>
    </w:p>
    <w:p>
      <w:r>
        <w:rPr>
          <w:rFonts w:ascii="Consolas" w:hAnsi="Consolas"/>
          <w:sz w:val="18"/>
        </w:rPr>
        <w:t>NC_082663.1     132213468                     .----.---.-.---.--.---.------.-.---.---.-  132213478</w:t>
      </w:r>
    </w:p>
    <w:p>
      <w:r>
        <w:rPr>
          <w:rFonts w:ascii="Consolas" w:hAnsi="Consolas"/>
          <w:sz w:val="18"/>
        </w:rPr>
        <w:t>NC_082663.1     146068048                     .----.---.-.---.--.---.------.-.---.---C-  146068038</w:t>
      </w:r>
    </w:p>
    <w:p>
      <w:r>
        <w:rPr>
          <w:rFonts w:ascii="Consolas" w:hAnsi="Consolas"/>
          <w:sz w:val="18"/>
        </w:rPr>
        <w:t>NC_082663.1     155299913                     .----.---.-.---G--.---.------.-.---.---.-  155299903</w:t>
      </w:r>
    </w:p>
    <w:p>
      <w:r>
        <w:rPr>
          <w:rFonts w:ascii="Consolas" w:hAnsi="Consolas"/>
          <w:sz w:val="18"/>
        </w:rPr>
        <w:t>NC_082663.1     157531534                     .----.---.-.---.--.---.------.-.---.---.-  157531524</w:t>
      </w:r>
    </w:p>
    <w:p>
      <w:r>
        <w:rPr>
          <w:rFonts w:ascii="Consolas" w:hAnsi="Consolas"/>
          <w:sz w:val="18"/>
        </w:rPr>
        <w:t>NC_082663.1     164877426                .----.----C---.-.---.--.---.------.-.---.---.-  164877437</w:t>
      </w:r>
    </w:p>
    <w:p>
      <w:r>
        <w:rPr>
          <w:rFonts w:ascii="Consolas" w:hAnsi="Consolas"/>
          <w:sz w:val="18"/>
        </w:rPr>
        <w:t>NC_082663.1     9456494                       .----.---.-T---.--.---A------.-.---.---.-  9456484</w:t>
      </w:r>
    </w:p>
    <w:p>
      <w:r>
        <w:rPr>
          <w:rFonts w:ascii="Consolas" w:hAnsi="Consolas"/>
          <w:sz w:val="18"/>
        </w:rPr>
        <w:t>NC_082663.1     18010440                      .----.---.-.---.--.---.------.-.---.---G-  18010450</w:t>
      </w:r>
    </w:p>
    <w:p>
      <w:r>
        <w:rPr>
          <w:rFonts w:ascii="Consolas" w:hAnsi="Consolas"/>
          <w:sz w:val="18"/>
        </w:rPr>
        <w:t>NC_082663.1     18703655                      .----.---.-.---.--G---.------.-.---.---.-  18703645</w:t>
      </w:r>
    </w:p>
    <w:p>
      <w:r>
        <w:rPr>
          <w:rFonts w:ascii="Consolas" w:hAnsi="Consolas"/>
          <w:sz w:val="18"/>
        </w:rPr>
        <w:t>NC_082663.1     18716400                      .----.---.-.---.--.---.------.-.---.---.-  18716390</w:t>
      </w:r>
    </w:p>
    <w:p>
      <w:r>
        <w:rPr>
          <w:rFonts w:ascii="Consolas" w:hAnsi="Consolas"/>
          <w:sz w:val="18"/>
        </w:rPr>
        <w:t>NC_082663.1     23589829                      .----.---.-.---.--.---.------.-.---.---.-  23589819</w:t>
      </w:r>
    </w:p>
    <w:p>
      <w:r>
        <w:rPr>
          <w:rFonts w:ascii="Consolas" w:hAnsi="Consolas"/>
          <w:sz w:val="18"/>
        </w:rPr>
        <w:t>NC_082663.1     27274144                      .----.---.-.---.--.---.------.-.---.---A-  27274134</w:t>
      </w:r>
    </w:p>
    <w:p>
      <w:r>
        <w:rPr>
          <w:rFonts w:ascii="Consolas" w:hAnsi="Consolas"/>
          <w:sz w:val="18"/>
        </w:rPr>
        <w:t>NC_082663.1     48392323                      .----.---.-.---.--.---.------.-.---.---.-  48392313</w:t>
      </w:r>
    </w:p>
    <w:p>
      <w:r>
        <w:rPr>
          <w:rFonts w:ascii="Consolas" w:hAnsi="Consolas"/>
          <w:sz w:val="18"/>
        </w:rPr>
        <w:t>NC_082663.1     72909038                      .----.---.-.---.--.---.------.-.---.---.-  72909028</w:t>
      </w:r>
    </w:p>
    <w:p>
      <w:r>
        <w:rPr>
          <w:rFonts w:ascii="Consolas" w:hAnsi="Consolas"/>
          <w:sz w:val="18"/>
        </w:rPr>
        <w:t>NC_082663.1     84766539                      .----.---.-.---.--.---.------.-.---.---.-  84766529</w:t>
      </w:r>
    </w:p>
    <w:p>
      <w:r>
        <w:rPr>
          <w:rFonts w:ascii="Consolas" w:hAnsi="Consolas"/>
          <w:sz w:val="18"/>
        </w:rPr>
        <w:t>NC_082663.1     94407749              .--.----.----.---.-.---.--.---.------.-.---.---.-  94407737</w:t>
      </w:r>
    </w:p>
    <w:p>
      <w:r>
        <w:rPr>
          <w:rFonts w:ascii="Consolas" w:hAnsi="Consolas"/>
          <w:sz w:val="18"/>
        </w:rPr>
        <w:t>NC_082663.1     114373812                     .----.---.-.---.--.---.------.-.---.---.-  114373802</w:t>
      </w:r>
    </w:p>
    <w:p>
      <w:r>
        <w:rPr>
          <w:rFonts w:ascii="Consolas" w:hAnsi="Consolas"/>
          <w:sz w:val="18"/>
        </w:rPr>
        <w:t>NC_082663.1     150156451                     .----.---.-.---.--.---.------T-A---.---.-  150156461</w:t>
      </w:r>
    </w:p>
    <w:p>
      <w:r>
        <w:rPr>
          <w:rFonts w:ascii="Consolas" w:hAnsi="Consolas"/>
          <w:sz w:val="18"/>
        </w:rPr>
        <w:t>NC_082663.1     156929763                     .----.---A-.---.--.---.------.-.---.---.-  156929753</w:t>
      </w:r>
    </w:p>
    <w:p>
      <w:r>
        <w:rPr>
          <w:rFonts w:ascii="Consolas" w:hAnsi="Consolas"/>
          <w:sz w:val="18"/>
        </w:rPr>
        <w:t>NC_082663.1     165903613                .----.----.---.-T---.--.---A------.-.---.---.-  165903602</w:t>
      </w:r>
    </w:p>
    <w:p>
      <w:r>
        <w:rPr>
          <w:rFonts w:ascii="Consolas" w:hAnsi="Consolas"/>
          <w:sz w:val="18"/>
        </w:rPr>
        <w:t>NC_082663.1     176821292                          .---.-T---.--.---.------.-.---.---.-  176821283</w:t>
      </w:r>
    </w:p>
    <w:p>
      <w:r>
        <w:rPr>
          <w:rFonts w:ascii="Consolas" w:hAnsi="Consolas"/>
          <w:sz w:val="18"/>
        </w:rPr>
        <w:t>NC_082663.1     177381366             .--.----.----.---G-.---.--G---.------.-.---.---.-  177381354</w:t>
      </w:r>
    </w:p>
    <w:p>
      <w:r>
        <w:rPr>
          <w:rFonts w:ascii="Consolas" w:hAnsi="Consolas"/>
          <w:sz w:val="18"/>
        </w:rPr>
        <w:t>NC_082663.1     70569778           .--.--.----.C---.---.-.---.--.---.------.-.---.---.-  70569764</w:t>
      </w:r>
    </w:p>
    <w:p>
      <w:r>
        <w:rPr>
          <w:rFonts w:ascii="Consolas" w:hAnsi="Consolas"/>
          <w:sz w:val="18"/>
        </w:rPr>
        <w:t>NC_082663.1     2908274                       .----.---.-.---.--.---.------.-.---.---.-  2908264</w:t>
      </w:r>
    </w:p>
    <w:p>
      <w:r>
        <w:rPr>
          <w:rFonts w:ascii="Consolas" w:hAnsi="Consolas"/>
          <w:sz w:val="18"/>
        </w:rPr>
        <w:t>NC_082663.1     3876211                       .----.---.-.---.--.---.------.-.---.---.-  3876201</w:t>
      </w:r>
    </w:p>
    <w:p>
      <w:r>
        <w:rPr>
          <w:rFonts w:ascii="Consolas" w:hAnsi="Consolas"/>
          <w:sz w:val="18"/>
        </w:rPr>
        <w:t>NC_082663.1     24096569              .--.----.----.---.-.---.--.---.------.-.---.---.-  24096581</w:t>
      </w:r>
    </w:p>
    <w:p>
      <w:r>
        <w:rPr>
          <w:rFonts w:ascii="Consolas" w:hAnsi="Consolas"/>
          <w:sz w:val="18"/>
        </w:rPr>
        <w:t>NC_082663.1     26310682                      .----.---.-.---.--.---.------.-.---.---.-  26310692</w:t>
      </w:r>
    </w:p>
    <w:p>
      <w:r>
        <w:rPr>
          <w:rFonts w:ascii="Consolas" w:hAnsi="Consolas"/>
          <w:sz w:val="18"/>
        </w:rPr>
        <w:t>NC_082663.1     27585957                      .----.---.-.---.--.---.------.-.---.---.-  27585947</w:t>
      </w:r>
    </w:p>
    <w:p>
      <w:r>
        <w:rPr>
          <w:rFonts w:ascii="Consolas" w:hAnsi="Consolas"/>
          <w:sz w:val="18"/>
        </w:rPr>
        <w:t>NC_082663.1     45249610                      .----.---.-.---.--.---.------.-.---.---.-  45249620</w:t>
      </w:r>
    </w:p>
    <w:p>
      <w:r>
        <w:rPr>
          <w:rFonts w:ascii="Consolas" w:hAnsi="Consolas"/>
          <w:sz w:val="18"/>
        </w:rPr>
        <w:t>NC_082663.1     49405453                      .----.---.-.---.--.---.------.-.---.---.-  49405463</w:t>
      </w:r>
    </w:p>
    <w:p>
      <w:r>
        <w:rPr>
          <w:rFonts w:ascii="Consolas" w:hAnsi="Consolas"/>
          <w:sz w:val="18"/>
        </w:rPr>
        <w:t>NC_082663.1     63563971                      .----.---.-.---.--.---.------.-.---.---.-  63563981</w:t>
      </w:r>
    </w:p>
    <w:p>
      <w:r>
        <w:rPr>
          <w:rFonts w:ascii="Consolas" w:hAnsi="Consolas"/>
          <w:sz w:val="18"/>
        </w:rPr>
        <w:t>NC_082663.1     66803900                      .----.---.-.---.--.---.------.-.---.---.-  66803890</w:t>
      </w:r>
    </w:p>
    <w:p>
      <w:r>
        <w:rPr>
          <w:rFonts w:ascii="Consolas" w:hAnsi="Consolas"/>
          <w:sz w:val="18"/>
        </w:rPr>
        <w:t>NC_082663.1     72027450                      .----.---.-.---.--.---.------.-.---.---.-  72027440</w:t>
      </w:r>
    </w:p>
    <w:p>
      <w:r>
        <w:rPr>
          <w:rFonts w:ascii="Consolas" w:hAnsi="Consolas"/>
          <w:sz w:val="18"/>
        </w:rPr>
        <w:t>NC_082663.1     78743221                      .----.---.-.---.--.---.------.-.---.---.-  78743211</w:t>
      </w:r>
    </w:p>
    <w:p>
      <w:r>
        <w:rPr>
          <w:rFonts w:ascii="Consolas" w:hAnsi="Consolas"/>
          <w:sz w:val="18"/>
        </w:rPr>
        <w:t>NC_082663.1     86315467                           .---.-.---.--.---.------.-.---.---.-  86315458</w:t>
      </w:r>
    </w:p>
    <w:p>
      <w:r>
        <w:rPr>
          <w:rFonts w:ascii="Consolas" w:hAnsi="Consolas"/>
          <w:sz w:val="18"/>
        </w:rPr>
        <w:t>NC_082663.1     86944934                           .---.-.---.--.---.------.-.---.---.-  86944943</w:t>
      </w:r>
    </w:p>
    <w:p>
      <w:r>
        <w:rPr>
          <w:rFonts w:ascii="Consolas" w:hAnsi="Consolas"/>
          <w:sz w:val="18"/>
        </w:rPr>
        <w:t>NC_082663.1     94307550                           .---.-.---.--.---.------.-.---.---.-  94307559</w:t>
      </w:r>
    </w:p>
    <w:p>
      <w:r>
        <w:rPr>
          <w:rFonts w:ascii="Consolas" w:hAnsi="Consolas"/>
          <w:sz w:val="18"/>
        </w:rPr>
        <w:t>NC_082663.1     111099218                     .----.---.-.---.--.---.------.-.---.---.-  111099208</w:t>
      </w:r>
    </w:p>
    <w:p>
      <w:r>
        <w:rPr>
          <w:rFonts w:ascii="Consolas" w:hAnsi="Consolas"/>
          <w:sz w:val="18"/>
        </w:rPr>
        <w:t>NC_082663.1     117869282       .--.--.--.----.----.---.-.---.--.---.------.-.---.---.-  117869268</w:t>
      </w:r>
    </w:p>
    <w:p>
      <w:r>
        <w:rPr>
          <w:rFonts w:ascii="Consolas" w:hAnsi="Consolas"/>
          <w:sz w:val="18"/>
        </w:rPr>
        <w:t>NC_082663.1     124225036                     .----.---.-.---.--.---.------.-.---.---.-  124225026</w:t>
      </w:r>
    </w:p>
    <w:p>
      <w:r>
        <w:rPr>
          <w:rFonts w:ascii="Consolas" w:hAnsi="Consolas"/>
          <w:sz w:val="18"/>
        </w:rPr>
        <w:t>NC_082663.1     134295765                     .----.---.-.---.--.---.------.-.---.---.-  134295755</w:t>
      </w:r>
    </w:p>
    <w:p>
      <w:r>
        <w:rPr>
          <w:rFonts w:ascii="Consolas" w:hAnsi="Consolas"/>
          <w:sz w:val="18"/>
        </w:rPr>
        <w:t>NC_082663.1     147423052                     .----.---.-.---.--.---.------.-.---.---.-  147423062</w:t>
      </w:r>
    </w:p>
    <w:p>
      <w:r>
        <w:rPr>
          <w:rFonts w:ascii="Consolas" w:hAnsi="Consolas"/>
          <w:sz w:val="18"/>
        </w:rPr>
        <w:t>NC_082663.1     154964020                     .----.---.-.---.--.---.------.-.---.---.-  154964010</w:t>
      </w:r>
    </w:p>
    <w:p>
      <w:r>
        <w:rPr>
          <w:rFonts w:ascii="Consolas" w:hAnsi="Consolas"/>
          <w:sz w:val="18"/>
        </w:rPr>
        <w:t>NC_082663.1     162285662                .----.----.---.-.---.--.---.------.-.---.---.-  162285673</w:t>
      </w:r>
    </w:p>
    <w:p>
      <w:r>
        <w:rPr>
          <w:rFonts w:ascii="Consolas" w:hAnsi="Consolas"/>
          <w:sz w:val="18"/>
        </w:rPr>
        <w:t>NC_082663.1     174083265                     .----.---.-.---.--.---.------.-.---.---.-  174083275</w:t>
      </w:r>
    </w:p>
    <w:p>
      <w:r>
        <w:rPr>
          <w:rFonts w:ascii="Consolas" w:hAnsi="Consolas"/>
          <w:sz w:val="18"/>
        </w:rPr>
        <w:t>NC_082663.1     16860679                      .----.---.-.---.--.---.------.-.---.---.-  16860669</w:t>
      </w:r>
    </w:p>
    <w:p>
      <w:r>
        <w:rPr>
          <w:rFonts w:ascii="Consolas" w:hAnsi="Consolas"/>
          <w:sz w:val="18"/>
        </w:rPr>
        <w:t>NC_082663.1     27857573                           .---.-.---.--.---.------.-.---.---.-  27857564</w:t>
      </w:r>
    </w:p>
    <w:p>
      <w:r>
        <w:rPr>
          <w:rFonts w:ascii="Consolas" w:hAnsi="Consolas"/>
          <w:sz w:val="18"/>
        </w:rPr>
        <w:t>NC_082663.1     29011962                                     .--.---.------.-.---.---.-  29011968</w:t>
      </w:r>
    </w:p>
    <w:p>
      <w:r>
        <w:rPr>
          <w:rFonts w:ascii="Consolas" w:hAnsi="Consolas"/>
          <w:sz w:val="18"/>
        </w:rPr>
        <w:t>NC_082663.1     45249606                      .----.---A-.---.--.---.------.-.---.---.-  45249616</w:t>
      </w:r>
    </w:p>
    <w:p>
      <w:r>
        <w:rPr>
          <w:rFonts w:ascii="Consolas" w:hAnsi="Consolas"/>
          <w:sz w:val="18"/>
        </w:rPr>
        <w:t>NC_082663.1     47711765                           .---.-T---.--.---.------.-.---.---.-  47711774</w:t>
      </w:r>
    </w:p>
    <w:p>
      <w:r>
        <w:rPr>
          <w:rFonts w:ascii="Consolas" w:hAnsi="Consolas"/>
          <w:sz w:val="18"/>
        </w:rPr>
        <w:t>NC_082663.1     56429629                 .----.----.---.-.---.--.---.------.-.---.---.-  56429640</w:t>
      </w:r>
    </w:p>
    <w:p>
      <w:r>
        <w:rPr>
          <w:rFonts w:ascii="Consolas" w:hAnsi="Consolas"/>
          <w:sz w:val="18"/>
        </w:rPr>
        <w:t>NC_082663.1     83130634                 .----.----.---.-.---.--.---.------.-.---.---.-  83130623</w:t>
      </w:r>
    </w:p>
    <w:p>
      <w:r>
        <w:rPr>
          <w:rFonts w:ascii="Consolas" w:hAnsi="Consolas"/>
          <w:sz w:val="18"/>
        </w:rPr>
        <w:t>NC_082663.1     105946304                          .---.-T---.--.---.------.-.---.---.-  105946313</w:t>
      </w:r>
    </w:p>
    <w:p>
      <w:r>
        <w:rPr>
          <w:rFonts w:ascii="Consolas" w:hAnsi="Consolas"/>
          <w:sz w:val="18"/>
        </w:rPr>
        <w:t>NC_082663.1     119919073                          .---.-T---.--.---.------.-.---.---.-  119919082</w:t>
      </w:r>
    </w:p>
    <w:p>
      <w:r>
        <w:rPr>
          <w:rFonts w:ascii="Consolas" w:hAnsi="Consolas"/>
          <w:sz w:val="18"/>
        </w:rPr>
        <w:t>NC_082663.1     134096920                          .---.-.---.--.---.------.-.---.---.-  134096929</w:t>
      </w:r>
    </w:p>
    <w:p>
      <w:r>
        <w:rPr>
          <w:rFonts w:ascii="Consolas" w:hAnsi="Consolas"/>
          <w:sz w:val="18"/>
        </w:rPr>
        <w:t>NC_082663.1     155732494                .----.----C---.-.---.--.---.------.-.---.---.-  155732483</w:t>
      </w:r>
    </w:p>
    <w:p>
      <w:r>
        <w:rPr>
          <w:rFonts w:ascii="Consolas" w:hAnsi="Consolas"/>
          <w:sz w:val="18"/>
        </w:rPr>
        <w:t>NC_082663.1     156307963                .----.----C---.-.---.--.---.------.-.---.---.-  156307974</w:t>
      </w:r>
    </w:p>
    <w:p>
      <w:r>
        <w:rPr>
          <w:rFonts w:ascii="Consolas" w:hAnsi="Consolas"/>
          <w:sz w:val="18"/>
        </w:rPr>
        <w:t>NC_082663.1     157006251                .----.----C---.-.---.--.---.------.-.---.---.-  157006262</w:t>
      </w:r>
    </w:p>
    <w:p>
      <w:r>
        <w:rPr>
          <w:rFonts w:ascii="Consolas" w:hAnsi="Consolas"/>
          <w:sz w:val="18"/>
        </w:rPr>
        <w:t>NC_082663.1     18010436                      .----.---.-.---.--.---.------.-.---.---.-  18010446</w:t>
      </w:r>
    </w:p>
    <w:p>
      <w:r>
        <w:rPr>
          <w:rFonts w:ascii="Consolas" w:hAnsi="Consolas"/>
          <w:sz w:val="18"/>
        </w:rPr>
        <w:t>NC_082663.1     29916338                      .----.---A-.---.--G---.------.-.---.---.-  29916348</w:t>
      </w:r>
    </w:p>
    <w:p>
      <w:r>
        <w:rPr>
          <w:rFonts w:ascii="Consolas" w:hAnsi="Consolas"/>
          <w:sz w:val="18"/>
        </w:rPr>
        <w:t>NC_082663.1     65555783                           .---.-T---.--.---.------.-.---.---.-  65555792</w:t>
      </w:r>
    </w:p>
    <w:p>
      <w:r>
        <w:rPr>
          <w:rFonts w:ascii="Consolas" w:hAnsi="Consolas"/>
          <w:sz w:val="18"/>
        </w:rPr>
        <w:t>NC_082663.1     76285422                      .----.---A-.---.--.---.------.-.---.---.-  76285432</w:t>
      </w:r>
    </w:p>
    <w:p>
      <w:r>
        <w:rPr>
          <w:rFonts w:ascii="Consolas" w:hAnsi="Consolas"/>
          <w:sz w:val="18"/>
        </w:rPr>
        <w:t>NC_082663.1     43888846                      .----.---.-.---.--.---.------.-.---.---.-  43888836</w:t>
      </w:r>
    </w:p>
    <w:p>
      <w:r>
        <w:rPr>
          <w:rFonts w:ascii="Consolas" w:hAnsi="Consolas"/>
          <w:sz w:val="18"/>
        </w:rPr>
        <w:t>NC_082663.1     3057966                            .---.-.---.--.---.------.-.---.---.-  3057975</w:t>
      </w:r>
    </w:p>
    <w:p>
      <w:r>
        <w:rPr>
          <w:rFonts w:ascii="Consolas" w:hAnsi="Consolas"/>
          <w:sz w:val="18"/>
        </w:rPr>
        <w:t>NC_082663.1     13959618           .--.--.----.----.---.-.---.--.---.------.-.---.---.-  13959631</w:t>
      </w:r>
    </w:p>
    <w:p>
      <w:r>
        <w:rPr>
          <w:rFonts w:ascii="Consolas" w:hAnsi="Consolas"/>
          <w:sz w:val="18"/>
        </w:rPr>
        <w:t>NC_082663.1     22134294                      .----.---.-.---.--.---.------.-.---.---.-  22134284</w:t>
      </w:r>
    </w:p>
    <w:p>
      <w:r>
        <w:rPr>
          <w:rFonts w:ascii="Consolas" w:hAnsi="Consolas"/>
          <w:sz w:val="18"/>
        </w:rPr>
        <w:t>NC_082663.1     31709533                           .---.-.---.--.---.------.-.---.---.-  31709524</w:t>
      </w:r>
    </w:p>
    <w:p>
      <w:r>
        <w:rPr>
          <w:rFonts w:ascii="Consolas" w:hAnsi="Consolas"/>
          <w:sz w:val="18"/>
        </w:rPr>
        <w:t>NC_082663.1     36490208                      .----.---.-.---.--.---.------.-.---.---.-  36490198</w:t>
      </w:r>
    </w:p>
    <w:p>
      <w:r>
        <w:rPr>
          <w:rFonts w:ascii="Consolas" w:hAnsi="Consolas"/>
          <w:sz w:val="18"/>
        </w:rPr>
        <w:t>NC_082663.1     46965622                           .---.-.---.--.---.------.-.---.---.-  46965613</w:t>
      </w:r>
    </w:p>
    <w:p>
      <w:r>
        <w:rPr>
          <w:rFonts w:ascii="Consolas" w:hAnsi="Consolas"/>
          <w:sz w:val="18"/>
        </w:rPr>
        <w:t>NC_082663.1     55322920                               .-.---.--.---.------.-.---.---.-  55322912</w:t>
      </w:r>
    </w:p>
    <w:p>
      <w:r>
        <w:rPr>
          <w:rFonts w:ascii="Consolas" w:hAnsi="Consolas"/>
          <w:sz w:val="18"/>
        </w:rPr>
        <w:t>NC_082663.1     63420427                           .---.-.---.--.---.------.-.---.---.-  63420418</w:t>
      </w:r>
    </w:p>
    <w:p>
      <w:r>
        <w:rPr>
          <w:rFonts w:ascii="Consolas" w:hAnsi="Consolas"/>
          <w:sz w:val="18"/>
        </w:rPr>
        <w:t>NC_082663.1     81652660                           .---.-.---.--.---.------.-.---.---.-  81652669</w:t>
      </w:r>
    </w:p>
    <w:p>
      <w:r>
        <w:rPr>
          <w:rFonts w:ascii="Consolas" w:hAnsi="Consolas"/>
          <w:sz w:val="18"/>
        </w:rPr>
        <w:t>NC_082663.1     82784473                           .---.-.---.--.---.------.-.---.---.-  82784464</w:t>
      </w:r>
    </w:p>
    <w:p>
      <w:r>
        <w:rPr>
          <w:rFonts w:ascii="Consolas" w:hAnsi="Consolas"/>
          <w:sz w:val="18"/>
        </w:rPr>
        <w:t>NC_082663.1     83783943                           .---.-.---.--.---.------.-.---.---.-  83783934</w:t>
      </w:r>
    </w:p>
    <w:p>
      <w:r>
        <w:rPr>
          <w:rFonts w:ascii="Consolas" w:hAnsi="Consolas"/>
          <w:sz w:val="18"/>
        </w:rPr>
        <w:t>NC_082663.1     96206970                      .----.---.-.---.--.---.------.-.---.---.-  96206980</w:t>
      </w:r>
    </w:p>
    <w:p>
      <w:r>
        <w:rPr>
          <w:rFonts w:ascii="Consolas" w:hAnsi="Consolas"/>
          <w:sz w:val="18"/>
        </w:rPr>
        <w:t>NC_082663.1     97217738           .--.--.----.----.---.-.---.--.---.------.-.---.---.-  97217751</w:t>
      </w:r>
    </w:p>
    <w:p>
      <w:r>
        <w:rPr>
          <w:rFonts w:ascii="Consolas" w:hAnsi="Consolas"/>
          <w:sz w:val="18"/>
        </w:rPr>
        <w:t>NC_082663.1     100932769                     .----.---.-.---.--.---.------.-.---.---.-  100932779</w:t>
      </w:r>
    </w:p>
    <w:p>
      <w:r>
        <w:rPr>
          <w:rFonts w:ascii="Consolas" w:hAnsi="Consolas"/>
          <w:sz w:val="18"/>
        </w:rPr>
        <w:t>NC_082663.1     101276387                     .----.---.-.---.--.---.------.-.---.---.-  101276377</w:t>
      </w:r>
    </w:p>
    <w:p>
      <w:r>
        <w:rPr>
          <w:rFonts w:ascii="Consolas" w:hAnsi="Consolas"/>
          <w:sz w:val="18"/>
        </w:rPr>
        <w:t>NC_082663.1     110190928                     .----.---.-.---.--.---.------.-.---.---.-  110190938</w:t>
      </w:r>
    </w:p>
    <w:p>
      <w:r>
        <w:rPr>
          <w:rFonts w:ascii="Consolas" w:hAnsi="Consolas"/>
          <w:sz w:val="18"/>
        </w:rPr>
        <w:t>NC_082663.1     112397708                          .---.-.---.--.---.------.-.---.---.-  112397717</w:t>
      </w:r>
    </w:p>
    <w:p>
      <w:r>
        <w:rPr>
          <w:rFonts w:ascii="Consolas" w:hAnsi="Consolas"/>
          <w:sz w:val="18"/>
        </w:rPr>
        <w:t>NC_082663.1     126322452                     .----.---.-.---.--.---.------.-.---.---.-  126322442</w:t>
      </w:r>
    </w:p>
    <w:p>
      <w:r>
        <w:rPr>
          <w:rFonts w:ascii="Consolas" w:hAnsi="Consolas"/>
          <w:sz w:val="18"/>
        </w:rPr>
        <w:t>NC_082663.1     128644990          .--.--.----.----.---.-.---.--.---.------.-.---.---.-  128645003</w:t>
      </w:r>
    </w:p>
    <w:p>
      <w:r>
        <w:rPr>
          <w:rFonts w:ascii="Consolas" w:hAnsi="Consolas"/>
          <w:sz w:val="18"/>
        </w:rPr>
        <w:t>NC_082663.1     133995582                          .---.-.---.--.---.------.-.---.---.-  133995591</w:t>
      </w:r>
    </w:p>
    <w:p>
      <w:r>
        <w:rPr>
          <w:rFonts w:ascii="Consolas" w:hAnsi="Consolas"/>
          <w:sz w:val="18"/>
        </w:rPr>
        <w:t>NC_082663.1     139104793                     .----.---.-.---.--.---.------.-.---.---.-  139104783</w:t>
      </w:r>
    </w:p>
    <w:p>
      <w:r>
        <w:rPr>
          <w:rFonts w:ascii="Consolas" w:hAnsi="Consolas"/>
          <w:sz w:val="18"/>
        </w:rPr>
        <w:t>NC_082663.1     140363091                     .----.---.-.---.--.---.------.-.---.---.-  140363081</w:t>
      </w:r>
    </w:p>
    <w:p>
      <w:r>
        <w:rPr>
          <w:rFonts w:ascii="Consolas" w:hAnsi="Consolas"/>
          <w:sz w:val="18"/>
        </w:rPr>
        <w:t>NC_082663.1     145897437                          .---.-.---.--.---.------.-.---.---.-  145897428</w:t>
      </w:r>
    </w:p>
    <w:p>
      <w:r>
        <w:rPr>
          <w:rFonts w:ascii="Consolas" w:hAnsi="Consolas"/>
          <w:sz w:val="18"/>
        </w:rPr>
        <w:t>NC_082663.1     146390882                              .-.---.--.---.------.-.---.---.-  146390874</w:t>
      </w:r>
    </w:p>
    <w:p>
      <w:r>
        <w:rPr>
          <w:rFonts w:ascii="Consolas" w:hAnsi="Consolas"/>
          <w:sz w:val="18"/>
        </w:rPr>
        <w:t>NC_082663.1     149437649                          .---.-.---.--.---.------.-.---.---.-  149437658</w:t>
      </w:r>
    </w:p>
    <w:p>
      <w:r>
        <w:rPr>
          <w:rFonts w:ascii="Consolas" w:hAnsi="Consolas"/>
          <w:sz w:val="18"/>
        </w:rPr>
        <w:t>NC_082663.1     155298500                .----.----.---.-.---.--.---.------.-.---.---.-  155298511</w:t>
      </w:r>
    </w:p>
    <w:p>
      <w:r>
        <w:rPr>
          <w:rFonts w:ascii="Consolas" w:hAnsi="Consolas"/>
          <w:sz w:val="18"/>
        </w:rPr>
        <w:t>NC_082663.1     163676353                          .---.-.---.--.---.------.-.---.---.-  163676362</w:t>
      </w:r>
    </w:p>
    <w:p>
      <w:r>
        <w:rPr>
          <w:rFonts w:ascii="Consolas" w:hAnsi="Consolas"/>
          <w:sz w:val="18"/>
        </w:rPr>
        <w:t>NC_082663.1     172616922          .--.--.----.----.---.-.---.--.---.------.-.---.---.-  172616909</w:t>
      </w:r>
    </w:p>
    <w:p>
      <w:r>
        <w:rPr>
          <w:rFonts w:ascii="Consolas" w:hAnsi="Consolas"/>
          <w:sz w:val="18"/>
        </w:rPr>
        <w:t>NC_082663.1     174043823                .----.----.---.-.---.--.---.------.-.---.---.-  174043834</w:t>
      </w:r>
    </w:p>
    <w:p>
      <w:r>
        <w:rPr>
          <w:rFonts w:ascii="Consolas" w:hAnsi="Consolas"/>
          <w:sz w:val="18"/>
        </w:rPr>
        <w:t>NC_082663.1     176794166                     .----.---.-.---.--.---.------.-.---.---.-  176794176</w:t>
      </w:r>
    </w:p>
    <w:p>
      <w:r>
        <w:rPr>
          <w:rFonts w:ascii="Consolas" w:hAnsi="Consolas"/>
          <w:sz w:val="18"/>
        </w:rPr>
        <w:t>NC_082663.1     8436398                                .-.---.--.---.------.-.---.---.-  8436406</w:t>
      </w:r>
    </w:p>
    <w:p>
      <w:r>
        <w:rPr>
          <w:rFonts w:ascii="Consolas" w:hAnsi="Consolas"/>
          <w:sz w:val="18"/>
        </w:rPr>
        <w:t>NC_082663.1     41132933                      .----.---.-.---.--.---.------.-.---.---.-  41132943</w:t>
      </w:r>
    </w:p>
    <w:p>
      <w:r>
        <w:rPr>
          <w:rFonts w:ascii="Consolas" w:hAnsi="Consolas"/>
          <w:sz w:val="18"/>
        </w:rPr>
        <w:t>NC_082663.1     46661800                           .---.-.---.--.---.------.-.---G---.-  46661809</w:t>
      </w:r>
    </w:p>
    <w:p>
      <w:r>
        <w:rPr>
          <w:rFonts w:ascii="Consolas" w:hAnsi="Consolas"/>
          <w:sz w:val="18"/>
        </w:rPr>
        <w:t>NC_082663.1     48494763                 .----.----.---.-.---.--.---.------.-.---.---.-  48494774</w:t>
      </w:r>
    </w:p>
    <w:p>
      <w:r>
        <w:rPr>
          <w:rFonts w:ascii="Consolas" w:hAnsi="Consolas"/>
          <w:sz w:val="18"/>
        </w:rPr>
        <w:t>NC_082663.1     55627441                      .----.---.-.---.--.---.------.-.---.---.-  55627431</w:t>
      </w:r>
    </w:p>
    <w:p>
      <w:r>
        <w:rPr>
          <w:rFonts w:ascii="Consolas" w:hAnsi="Consolas"/>
          <w:sz w:val="18"/>
        </w:rPr>
        <w:t>NC_082663.1     74134450                           .---.-T---.--.---.------.-.---.---.-  74134459</w:t>
      </w:r>
    </w:p>
    <w:p>
      <w:r>
        <w:rPr>
          <w:rFonts w:ascii="Consolas" w:hAnsi="Consolas"/>
          <w:sz w:val="18"/>
        </w:rPr>
        <w:t>NC_082663.1     74134457                      .----.---.-.---.--.---.------.-.---.---.-  74134467</w:t>
      </w:r>
    </w:p>
    <w:p>
      <w:r>
        <w:rPr>
          <w:rFonts w:ascii="Consolas" w:hAnsi="Consolas"/>
          <w:sz w:val="18"/>
        </w:rPr>
        <w:t>NC_082663.1     77776565           .--.--.----.----C---.-.---.--.---.------.-.---.---.-  77776552</w:t>
      </w:r>
    </w:p>
    <w:p>
      <w:r>
        <w:rPr>
          <w:rFonts w:ascii="Consolas" w:hAnsi="Consolas"/>
          <w:sz w:val="18"/>
        </w:rPr>
        <w:t>NC_082663.1     84566579                           .---.-T---.--.---.------.-.---.---.-  84566588</w:t>
      </w:r>
    </w:p>
    <w:p>
      <w:r>
        <w:rPr>
          <w:rFonts w:ascii="Consolas" w:hAnsi="Consolas"/>
          <w:sz w:val="18"/>
        </w:rPr>
        <w:t>NC_082663.1     85779246                               .-.---.--.---.------.-.---.---.-  85779254</w:t>
      </w:r>
    </w:p>
    <w:p>
      <w:r>
        <w:rPr>
          <w:rFonts w:ascii="Consolas" w:hAnsi="Consolas"/>
          <w:sz w:val="18"/>
        </w:rPr>
        <w:t>NC_082663.1     129541594                     .----.---.-.---.--.---.------.-.---.---.-  129541604</w:t>
      </w:r>
    </w:p>
    <w:p>
      <w:r>
        <w:rPr>
          <w:rFonts w:ascii="Consolas" w:hAnsi="Consolas"/>
          <w:sz w:val="18"/>
        </w:rPr>
        <w:t>NC_082663.1     129926157                     .----.---.-.---.--.---.------.-.---.---.-  129926147</w:t>
      </w:r>
    </w:p>
    <w:p>
      <w:r>
        <w:rPr>
          <w:rFonts w:ascii="Consolas" w:hAnsi="Consolas"/>
          <w:sz w:val="18"/>
        </w:rPr>
        <w:t>NC_082663.1     162285660                          .---.-T---.--.---.------.-.---.---.-  162285669</w:t>
      </w:r>
    </w:p>
    <w:p>
      <w:r>
        <w:rPr>
          <w:rFonts w:ascii="Consolas" w:hAnsi="Consolas"/>
          <w:sz w:val="18"/>
        </w:rPr>
        <w:t>NC_082663.1     36386675                               .-.---.--.---.------.-.---.---.-  36386667</w:t>
      </w:r>
    </w:p>
    <w:p>
      <w:r>
        <w:rPr>
          <w:rFonts w:ascii="Consolas" w:hAnsi="Consolas"/>
          <w:sz w:val="18"/>
        </w:rPr>
        <w:t>NC_082663.1     65974972                      .----.---.-.---.--.---.------.-.---.---.-  65974962</w:t>
      </w:r>
    </w:p>
    <w:p>
      <w:r>
        <w:rPr>
          <w:rFonts w:ascii="Consolas" w:hAnsi="Consolas"/>
          <w:sz w:val="18"/>
        </w:rPr>
        <w:t>NC_082663.1     90441129       ..--.--.--.----.----.-----.---.--.---.------.-.---.---.-  90441143</w:t>
      </w:r>
    </w:p>
    <w:p>
      <w:r>
        <w:rPr>
          <w:rFonts w:ascii="Consolas" w:hAnsi="Consolas"/>
          <w:sz w:val="18"/>
        </w:rPr>
        <w:t>NC_082663.1     96206956        .--.--.--.----.----.AT-.-.---.--.---.------.-.---.---.-  96206972</w:t>
      </w:r>
    </w:p>
    <w:p>
      <w:r>
        <w:rPr>
          <w:rFonts w:ascii="Consolas" w:hAnsi="Consolas"/>
          <w:sz w:val="18"/>
        </w:rPr>
        <w:t>NC_082663.1     104282390                     .----.---.-.---.--.---.------.-.---.---.-  104282380</w:t>
      </w:r>
    </w:p>
    <w:p>
      <w:r>
        <w:rPr>
          <w:rFonts w:ascii="Consolas" w:hAnsi="Consolas"/>
          <w:sz w:val="18"/>
        </w:rPr>
        <w:t>NC_082663.1     174724855                     .----.---.-.---.--.---.------.-.---.---.-  174724845</w:t>
      </w:r>
    </w:p>
    <w:p>
      <w:r>
        <w:rPr>
          <w:rFonts w:ascii="Consolas" w:hAnsi="Consolas"/>
          <w:sz w:val="18"/>
        </w:rPr>
        <w:t>NC_082663.1     46562180                           .---.-.---.--.---.------.-.---.---.-  46562189</w:t>
      </w:r>
    </w:p>
    <w:p>
      <w:r>
        <w:rPr>
          <w:rFonts w:ascii="Consolas" w:hAnsi="Consolas"/>
          <w:sz w:val="18"/>
        </w:rPr>
        <w:t>NC_082663.1     73413853                                 .---.--.---.------.-.---.---.-  73413846</w:t>
      </w:r>
    </w:p>
    <w:p>
      <w:r>
        <w:rPr>
          <w:rFonts w:ascii="Consolas" w:hAnsi="Consolas"/>
          <w:sz w:val="18"/>
        </w:rPr>
        <w:t>NC_082663.1     137192119             .--.----.----.---.-.---.--.---.------.-.---.---.-  137192107</w:t>
      </w:r>
    </w:p>
    <w:p>
      <w:r>
        <w:rPr>
          <w:rFonts w:ascii="Consolas" w:hAnsi="Consolas"/>
          <w:sz w:val="18"/>
        </w:rPr>
        <w:t>NC_082663.1     138326935                          .---.-.---.--.---.------.-.---.---.-  138326926</w:t>
      </w:r>
    </w:p>
    <w:p>
      <w:r>
        <w:rPr>
          <w:rFonts w:ascii="Consolas" w:hAnsi="Consolas"/>
          <w:sz w:val="18"/>
        </w:rPr>
        <w:t>NC_082663.1     16860683                      .----.---A-.---.--.---.------.-.---.---.-  16860673</w:t>
      </w:r>
    </w:p>
    <w:p>
      <w:r>
        <w:rPr>
          <w:rFonts w:ascii="Consolas" w:hAnsi="Consolas"/>
          <w:sz w:val="18"/>
        </w:rPr>
        <w:t>NC_082663.1     29011961                 .----.----.---.-.---.--.---.------.-.---.---.-  29011972</w:t>
      </w:r>
    </w:p>
    <w:p>
      <w:r>
        <w:rPr>
          <w:rFonts w:ascii="Consolas" w:hAnsi="Consolas"/>
          <w:sz w:val="18"/>
        </w:rPr>
        <w:t>NC_082663.1     101984970                .----.----.---.-.---.--.---.------.-.---.---.-  101984981</w:t>
      </w:r>
    </w:p>
    <w:p>
      <w:r>
        <w:rPr>
          <w:rFonts w:ascii="Consolas" w:hAnsi="Consolas"/>
          <w:sz w:val="18"/>
        </w:rPr>
        <w:t>NC_082663.1     123397984                .----.----.---.-.---.--.---.------.-.---.---.-  123397995</w:t>
      </w:r>
    </w:p>
    <w:p>
      <w:r>
        <w:rPr>
          <w:rFonts w:ascii="Consolas" w:hAnsi="Consolas"/>
          <w:sz w:val="18"/>
        </w:rPr>
        <w:t>NC_082663.1     123397985                                    .--.---.------.-.---.---.-  123397991</w:t>
      </w:r>
    </w:p>
    <w:p>
      <w:r>
        <w:rPr>
          <w:rFonts w:ascii="Consolas" w:hAnsi="Consolas"/>
          <w:sz w:val="18"/>
        </w:rPr>
        <w:t>NC_082663.1     142230256                                    .--.---.------.-.---.---.-  142230262</w:t>
      </w:r>
    </w:p>
    <w:p>
      <w:r>
        <w:rPr>
          <w:rFonts w:ascii="Consolas" w:hAnsi="Consolas"/>
          <w:sz w:val="18"/>
        </w:rPr>
        <w:t>NC_082663.1     17705275                 .----.----.---.-.---.--.---.------.-.---.---.-  17705264</w:t>
      </w:r>
    </w:p>
    <w:p>
      <w:r>
        <w:rPr>
          <w:rFonts w:ascii="Consolas" w:hAnsi="Consolas"/>
          <w:sz w:val="18"/>
        </w:rPr>
        <w:t>NC_082663.1     62515942                      .----.---A-.---.--C---.------.-.---.---.-  62515952</w:t>
      </w:r>
    </w:p>
    <w:p>
      <w:r>
        <w:rPr>
          <w:rFonts w:ascii="Consolas" w:hAnsi="Consolas"/>
          <w:sz w:val="18"/>
        </w:rPr>
        <w:t>NC_082663.1     177503063                .----.----.---.-.---.--.---.TT----.-.---.---.-  177503076</w:t>
      </w:r>
    </w:p>
    <w:p>
      <w:r>
        <w:rPr>
          <w:rFonts w:ascii="Consolas" w:hAnsi="Consolas"/>
          <w:sz w:val="18"/>
        </w:rPr>
        <w:t>NC_082663.1     156210423  ..--T.--.--.--A----.----.---.-.---.--.---.CTAAGT.-.---.---.-  156210446</w:t>
      </w:r>
    </w:p>
    <w:p>
      <w:r>
        <w:rPr>
          <w:rFonts w:ascii="Consolas" w:hAnsi="Consolas"/>
          <w:sz w:val="18"/>
        </w:rPr>
        <w:t>NC_082663.1     156908740  ..--T.--.--.--A----.----.---.-.---.--.---.CTAAGT.-.---.---.-  156908763</w:t>
      </w:r>
    </w:p>
    <w:p>
      <w:r>
        <w:rPr>
          <w:rFonts w:ascii="Consolas" w:hAnsi="Consolas"/>
          <w:sz w:val="18"/>
        </w:rPr>
        <w:t>NC_082663.1     157242390  ..--T.--.--.--A----.----.---.-.---.--.---.CTAAGT.-.---.---.-  157242413</w:t>
      </w:r>
    </w:p>
    <w:p>
      <w:r>
        <w:rPr>
          <w:rFonts w:ascii="Consolas" w:hAnsi="Consolas"/>
          <w:sz w:val="18"/>
        </w:rPr>
        <w:t>NC_082663.1     157510262  ..--T.--.--.--A----.----.---.-.---.--.---.CTAAGT.-.---.---.-  157510285</w:t>
      </w:r>
    </w:p>
    <w:p>
      <w:r>
        <w:rPr>
          <w:rFonts w:ascii="Consolas" w:hAnsi="Consolas"/>
          <w:sz w:val="18"/>
        </w:rPr>
        <w:t>NC_082663.1     61262620                      .----.---.-.---.--.---.------.-.---.---.-  61262610</w:t>
      </w:r>
    </w:p>
    <w:p>
      <w:r>
        <w:rPr>
          <w:rFonts w:ascii="Consolas" w:hAnsi="Consolas"/>
          <w:sz w:val="18"/>
        </w:rPr>
        <w:t>NC_082663.1     120200749                                           .------.-.---.---.-  120200753</w:t>
      </w:r>
    </w:p>
    <w:p>
      <w:r>
        <w:rPr>
          <w:rFonts w:ascii="Consolas" w:hAnsi="Consolas"/>
          <w:sz w:val="18"/>
        </w:rPr>
        <w:t>NC_082663.1     12988329        .--.--T--.----.----.---.-.---.--.---.----------------.-  12988340</w:t>
      </w:r>
    </w:p>
    <w:p>
      <w:r>
        <w:rPr>
          <w:rFonts w:ascii="Consolas" w:hAnsi="Consolas"/>
          <w:sz w:val="18"/>
        </w:rPr>
        <w:t>NC_082663.1     102924918             .--.----.----.---.-.---.--.---.------T-.ATT.---.-  102924933</w:t>
      </w:r>
    </w:p>
    <w:p>
      <w:r>
        <w:rPr>
          <w:rFonts w:ascii="Consolas" w:hAnsi="Consolas"/>
          <w:sz w:val="18"/>
        </w:rPr>
        <w:t>NC_082663.1     83303873   ..--..--.--T--.----.----.A--.-T---.--.---.------.-.---.---.T  83303892</w:t>
      </w:r>
    </w:p>
    <w:p>
      <w:r>
        <w:rPr>
          <w:rFonts w:ascii="Consolas" w:hAnsi="Consolas"/>
          <w:sz w:val="18"/>
        </w:rPr>
        <w:t>NC_082675.1     7707219    .T--..--C--.--.----.----.---.-.---.--A---A------.-.---.---.-  7707236</w:t>
      </w:r>
    </w:p>
    <w:p>
      <w:r>
        <w:rPr>
          <w:rFonts w:ascii="Consolas" w:hAnsi="Consolas"/>
          <w:sz w:val="18"/>
        </w:rPr>
        <w:t>NC_082675.1     46053242   T.--T.--T--.--.----.----.---.-.---.--.---.------.-.---.---.-  46053259</w:t>
      </w:r>
    </w:p>
    <w:p>
      <w:r>
        <w:rPr>
          <w:rFonts w:ascii="Consolas" w:hAnsi="Consolas"/>
          <w:sz w:val="18"/>
        </w:rPr>
        <w:t>NC_082675.1     44893383   ..--..--.--C--.----.----.---.-.---.--.---.------.-.---.---.-  44893366</w:t>
      </w:r>
    </w:p>
    <w:p>
      <w:r>
        <w:rPr>
          <w:rFonts w:ascii="Consolas" w:hAnsi="Consolas"/>
          <w:sz w:val="18"/>
        </w:rPr>
        <w:t>NC_082675.1     5635821    ..--T.--T--.--.----.----.---.-.---.--.---.------.-.---.---.-  5635804</w:t>
      </w:r>
    </w:p>
    <w:p>
      <w:r>
        <w:rPr>
          <w:rFonts w:ascii="Consolas" w:hAnsi="Consolas"/>
          <w:sz w:val="18"/>
        </w:rPr>
        <w:t>NC_082675.1     37398903        .--.--.--A----.----.---.-.---.--.---.------.-.---.---.-  37398917</w:t>
      </w:r>
    </w:p>
    <w:p>
      <w:r>
        <w:rPr>
          <w:rFonts w:ascii="Consolas" w:hAnsi="Consolas"/>
          <w:sz w:val="18"/>
        </w:rPr>
        <w:t>NC_082675.1     43682453           .--.--.----.----.---.-.---.--.---.------.-.---.---.-  43682466</w:t>
      </w:r>
    </w:p>
    <w:p>
      <w:r>
        <w:rPr>
          <w:rFonts w:ascii="Consolas" w:hAnsi="Consolas"/>
          <w:sz w:val="18"/>
        </w:rPr>
        <w:t>NC_082675.1     24002255        .--.--T--.----.----.---.-.---.--.---.------.-.---.---.-  24002241</w:t>
      </w:r>
    </w:p>
    <w:p>
      <w:r>
        <w:rPr>
          <w:rFonts w:ascii="Consolas" w:hAnsi="Consolas"/>
          <w:sz w:val="18"/>
        </w:rPr>
        <w:t>NC_082675.1     42945663        .--.--.--A----.----.---.-.---.--.---.------.-.---.---.-  42945677</w:t>
      </w:r>
    </w:p>
    <w:p>
      <w:r>
        <w:rPr>
          <w:rFonts w:ascii="Consolas" w:hAnsi="Consolas"/>
          <w:sz w:val="18"/>
        </w:rPr>
        <w:t>NC_082675.1     74030416        .--.--T--.----.----.---.-.---.--.---.------.-.---.---.-  74030430</w:t>
      </w:r>
    </w:p>
    <w:p>
      <w:r>
        <w:rPr>
          <w:rFonts w:ascii="Consolas" w:hAnsi="Consolas"/>
          <w:sz w:val="18"/>
        </w:rPr>
        <w:t>NC_082675.1     14293659       ..--.--T--.----A----.---.-.---.--.---.------.-.---.---.-  14293644</w:t>
      </w:r>
    </w:p>
    <w:p>
      <w:r>
        <w:rPr>
          <w:rFonts w:ascii="Consolas" w:hAnsi="Consolas"/>
          <w:sz w:val="18"/>
        </w:rPr>
        <w:t>NC_082675.1     59395476    .--..--C--.--C----.----.---.-.---.--.---.------.-.---.---.-  59395492</w:t>
      </w:r>
    </w:p>
    <w:p>
      <w:r>
        <w:rPr>
          <w:rFonts w:ascii="Consolas" w:hAnsi="Consolas"/>
          <w:sz w:val="18"/>
        </w:rPr>
        <w:t>NC_082675.1     13656385              .--.----C----.---.-.---.--.---.------.-.---G---.-  13656373</w:t>
      </w:r>
    </w:p>
    <w:p>
      <w:r>
        <w:rPr>
          <w:rFonts w:ascii="Consolas" w:hAnsi="Consolas"/>
          <w:sz w:val="18"/>
        </w:rPr>
        <w:t>NC_082675.1     42791178        .--.--.--.----.----.---.-.---.--.---.------.-.---.---.-  42791192</w:t>
      </w:r>
    </w:p>
    <w:p>
      <w:r>
        <w:rPr>
          <w:rFonts w:ascii="Consolas" w:hAnsi="Consolas"/>
          <w:sz w:val="18"/>
        </w:rPr>
        <w:t>NC_082675.1     3343930               .--.----.----.---.-.---.--.---.------.-.---.---.-  3343942</w:t>
      </w:r>
    </w:p>
    <w:p>
      <w:r>
        <w:rPr>
          <w:rFonts w:ascii="Consolas" w:hAnsi="Consolas"/>
          <w:sz w:val="18"/>
        </w:rPr>
        <w:t>NC_082675.1     20466510        .--.--.--.----.----.---.-.---.--.---.------.-.---.---.-  20466524</w:t>
      </w:r>
    </w:p>
    <w:p>
      <w:r>
        <w:rPr>
          <w:rFonts w:ascii="Consolas" w:hAnsi="Consolas"/>
          <w:sz w:val="18"/>
        </w:rPr>
        <w:t>NC_082675.1     570297          .--.--T--.----.----.---.-.---.--.---.------.-.---.---.-  570311</w:t>
      </w:r>
    </w:p>
    <w:p>
      <w:r>
        <w:rPr>
          <w:rFonts w:ascii="Consolas" w:hAnsi="Consolas"/>
          <w:sz w:val="18"/>
        </w:rPr>
        <w:t>NC_082675.1     1797603         .--.--T--.----.----.---.-.---.--.---.------.-.---.---.-  1797589</w:t>
      </w:r>
    </w:p>
    <w:p>
      <w:r>
        <w:rPr>
          <w:rFonts w:ascii="Consolas" w:hAnsi="Consolas"/>
          <w:sz w:val="18"/>
        </w:rPr>
        <w:t>NC_082675.1     7205954                  .----.----.---.-.---.--.---.------.-.---.---.-  7205943</w:t>
      </w:r>
    </w:p>
    <w:p>
      <w:r>
        <w:rPr>
          <w:rFonts w:ascii="Consolas" w:hAnsi="Consolas"/>
          <w:sz w:val="18"/>
        </w:rPr>
        <w:t>NC_082675.1     7707230         .--.--.--A----.----.---.-.---.--.---.------.-.---.---.-  7707244</w:t>
      </w:r>
    </w:p>
    <w:p>
      <w:r>
        <w:rPr>
          <w:rFonts w:ascii="Consolas" w:hAnsi="Consolas"/>
          <w:sz w:val="18"/>
        </w:rPr>
        <w:t>NC_082675.1     7870632         .--.--.--A----.----.---.-.---.--.---.------.-.---.---.-  7870618</w:t>
      </w:r>
    </w:p>
    <w:p>
      <w:r>
        <w:rPr>
          <w:rFonts w:ascii="Consolas" w:hAnsi="Consolas"/>
          <w:sz w:val="18"/>
        </w:rPr>
        <w:t>NC_082675.1     9194786         .--.--.--A----.----.---.-.---.--.---.------.-.---.---.-  9194800</w:t>
      </w:r>
    </w:p>
    <w:p>
      <w:r>
        <w:rPr>
          <w:rFonts w:ascii="Consolas" w:hAnsi="Consolas"/>
          <w:sz w:val="18"/>
        </w:rPr>
        <w:t>NC_082675.1     12516931        .--.--T--.----.----.---.-.---.--.---.------.-.---.---.-  12516945</w:t>
      </w:r>
    </w:p>
    <w:p>
      <w:r>
        <w:rPr>
          <w:rFonts w:ascii="Consolas" w:hAnsi="Consolas"/>
          <w:sz w:val="18"/>
        </w:rPr>
        <w:t>NC_082675.1     15827452        .--.--T--.----.----.---.-.---.--.---.------.-.---.---.-  15827466</w:t>
      </w:r>
    </w:p>
    <w:p>
      <w:r>
        <w:rPr>
          <w:rFonts w:ascii="Consolas" w:hAnsi="Consolas"/>
          <w:sz w:val="18"/>
        </w:rPr>
        <w:t>NC_082675.1     16199502           .--.--A----.----.---.-.---.--.---.------.-.---.---.-  16199489</w:t>
      </w:r>
    </w:p>
    <w:p>
      <w:r>
        <w:rPr>
          <w:rFonts w:ascii="Consolas" w:hAnsi="Consolas"/>
          <w:sz w:val="18"/>
        </w:rPr>
        <w:t>NC_082675.1     19713676        .--.--.--A----.----.---.-.---.--.---.------.-.---.---.-  19713690</w:t>
      </w:r>
    </w:p>
    <w:p>
      <w:r>
        <w:rPr>
          <w:rFonts w:ascii="Consolas" w:hAnsi="Consolas"/>
          <w:sz w:val="18"/>
        </w:rPr>
        <w:t>NC_082675.1     25290668        .--.--.--A----.----.---.-.---.--.---.------.-.---.---.-  25290682</w:t>
      </w:r>
    </w:p>
    <w:p>
      <w:r>
        <w:rPr>
          <w:rFonts w:ascii="Consolas" w:hAnsi="Consolas"/>
          <w:sz w:val="18"/>
        </w:rPr>
        <w:t>NC_082675.1     47347359        .--.--.--A----.----.---.-.---.--.---.------.-.---.---.-  47347345</w:t>
      </w:r>
    </w:p>
    <w:p>
      <w:r>
        <w:rPr>
          <w:rFonts w:ascii="Consolas" w:hAnsi="Consolas"/>
          <w:sz w:val="18"/>
        </w:rPr>
        <w:t>NC_082675.1     51325493        .--.--.--A----.----.---.-.---.--.---.------.-.---.---.-  51325479</w:t>
      </w:r>
    </w:p>
    <w:p>
      <w:r>
        <w:rPr>
          <w:rFonts w:ascii="Consolas" w:hAnsi="Consolas"/>
          <w:sz w:val="18"/>
        </w:rPr>
        <w:t>NC_082675.1     59294308        .--.--.--A----.----.---.-.---.--.---.------.-.---.---.-  59294322</w:t>
      </w:r>
    </w:p>
    <w:p>
      <w:r>
        <w:rPr>
          <w:rFonts w:ascii="Consolas" w:hAnsi="Consolas"/>
          <w:sz w:val="18"/>
        </w:rPr>
        <w:t>NC_082675.1     62797154        .--.--.--A----.----.---.-.---.--.---.------.-.---.---.-  62797168</w:t>
      </w:r>
    </w:p>
    <w:p>
      <w:r>
        <w:rPr>
          <w:rFonts w:ascii="Consolas" w:hAnsi="Consolas"/>
          <w:sz w:val="18"/>
        </w:rPr>
        <w:t>NC_082675.1     63530214        .--.--.--A----.----.---.-.---.--.---.------.-.---.---.-  63530200</w:t>
      </w:r>
    </w:p>
    <w:p>
      <w:r>
        <w:rPr>
          <w:rFonts w:ascii="Consolas" w:hAnsi="Consolas"/>
          <w:sz w:val="18"/>
        </w:rPr>
        <w:t>NC_082675.1     71891570           .--.--A----.----.---.-.---.--.---.------.-.---.---.-  71891583</w:t>
      </w:r>
    </w:p>
    <w:p>
      <w:r>
        <w:rPr>
          <w:rFonts w:ascii="Consolas" w:hAnsi="Consolas"/>
          <w:sz w:val="18"/>
        </w:rPr>
        <w:t>NC_082675.1     80436306        .--.--.--A----.----.---.-.---.--.---.------.-.---.---.-  80436292</w:t>
      </w:r>
    </w:p>
    <w:p>
      <w:r>
        <w:rPr>
          <w:rFonts w:ascii="Consolas" w:hAnsi="Consolas"/>
          <w:sz w:val="18"/>
        </w:rPr>
        <w:t>NC_082675.1     1907051         .--.--T--.----.----.---.-.---.--.---.------.-.---.---.-  1907065</w:t>
      </w:r>
    </w:p>
    <w:p>
      <w:r>
        <w:rPr>
          <w:rFonts w:ascii="Consolas" w:hAnsi="Consolas"/>
          <w:sz w:val="18"/>
        </w:rPr>
        <w:t>NC_082675.1     2836576         .--.--.--A----.----.---.-.---.--C---.------.-.---.---.-  2836562</w:t>
      </w:r>
    </w:p>
    <w:p>
      <w:r>
        <w:rPr>
          <w:rFonts w:ascii="Consolas" w:hAnsi="Consolas"/>
          <w:sz w:val="18"/>
        </w:rPr>
        <w:t>NC_082675.1     11030574        .--.--T--.----.----C---.-.---.--.---.------.-.---.---.-  11030588</w:t>
      </w:r>
    </w:p>
    <w:p>
      <w:r>
        <w:rPr>
          <w:rFonts w:ascii="Consolas" w:hAnsi="Consolas"/>
          <w:sz w:val="18"/>
        </w:rPr>
        <w:t>NC_082675.1     22281100           .--.--.----.----.---.-T---.--.---A------.-.---.---.-  22281113</w:t>
      </w:r>
    </w:p>
    <w:p>
      <w:r>
        <w:rPr>
          <w:rFonts w:ascii="Consolas" w:hAnsi="Consolas"/>
          <w:sz w:val="18"/>
        </w:rPr>
        <w:t>NC_082675.1     42541116                 .----.----G---.-.---A--.---.------.-.---.---.-  42541105</w:t>
      </w:r>
    </w:p>
    <w:p>
      <w:r>
        <w:rPr>
          <w:rFonts w:ascii="Consolas" w:hAnsi="Consolas"/>
          <w:sz w:val="18"/>
        </w:rPr>
        <w:t>NC_082675.1     64028603        .--.--G--.----.----.---.-.---.--.---.------.-.---.---.-  64028617</w:t>
      </w:r>
    </w:p>
    <w:p>
      <w:r>
        <w:rPr>
          <w:rFonts w:ascii="Consolas" w:hAnsi="Consolas"/>
          <w:sz w:val="18"/>
        </w:rPr>
        <w:t>NC_082675.1     70331344           .--.--.----.----.---.-.---.--.---.------.-.---.---.-  70331331</w:t>
      </w:r>
    </w:p>
    <w:p>
      <w:r>
        <w:rPr>
          <w:rFonts w:ascii="Consolas" w:hAnsi="Consolas"/>
          <w:sz w:val="18"/>
        </w:rPr>
        <w:t>NC_082675.1     7177946               .--.----.----.---.-.---.--.---.------.-.---.---.-  7177934</w:t>
      </w:r>
    </w:p>
    <w:p>
      <w:r>
        <w:rPr>
          <w:rFonts w:ascii="Consolas" w:hAnsi="Consolas"/>
          <w:sz w:val="18"/>
        </w:rPr>
        <w:t>NC_082675.1     15249483           .--.--.----.----.---.-.---.--.---.------.-.---.---.-  15249470</w:t>
      </w:r>
    </w:p>
    <w:p>
      <w:r>
        <w:rPr>
          <w:rFonts w:ascii="Consolas" w:hAnsi="Consolas"/>
          <w:sz w:val="18"/>
        </w:rPr>
        <w:t>NC_082675.1     24361346              .--.----.----.---.-.---.--.---.------.-.---.---.-  24361334</w:t>
      </w:r>
    </w:p>
    <w:p>
      <w:r>
        <w:rPr>
          <w:rFonts w:ascii="Consolas" w:hAnsi="Consolas"/>
          <w:sz w:val="18"/>
        </w:rPr>
        <w:t>NC_082675.1     30626546              .--.----.----.---.-.---.--.---.------.-.---.---.-  30626558</w:t>
      </w:r>
    </w:p>
    <w:p>
      <w:r>
        <w:rPr>
          <w:rFonts w:ascii="Consolas" w:hAnsi="Consolas"/>
          <w:sz w:val="18"/>
        </w:rPr>
        <w:t>NC_082675.1     41916633              .--.----.----.---.-.---.--.---.------.-.---.---.-  41916621</w:t>
      </w:r>
    </w:p>
    <w:p>
      <w:r>
        <w:rPr>
          <w:rFonts w:ascii="Consolas" w:hAnsi="Consolas"/>
          <w:sz w:val="18"/>
        </w:rPr>
        <w:t>NC_082675.1     88035248                      .----.---.-.---.--.---.------.-.---.---.-  88035238</w:t>
      </w:r>
    </w:p>
    <w:p>
      <w:r>
        <w:rPr>
          <w:rFonts w:ascii="Consolas" w:hAnsi="Consolas"/>
          <w:sz w:val="18"/>
        </w:rPr>
        <w:t>NC_082675.1     7151221                       .----.---.-.---.--.---.------.-.---.---.-  7151231</w:t>
      </w:r>
    </w:p>
    <w:p>
      <w:r>
        <w:rPr>
          <w:rFonts w:ascii="Consolas" w:hAnsi="Consolas"/>
          <w:sz w:val="18"/>
        </w:rPr>
        <w:t>NC_082675.1     7799285                       .----.---.-.---.--.---.------.-.---.---.-  7799295</w:t>
      </w:r>
    </w:p>
    <w:p>
      <w:r>
        <w:rPr>
          <w:rFonts w:ascii="Consolas" w:hAnsi="Consolas"/>
          <w:sz w:val="18"/>
        </w:rPr>
        <w:t>NC_082675.1     11207971        .--.--.--A----.----.---.-.---.--.---.------.-.---.---.-  11207985</w:t>
      </w:r>
    </w:p>
    <w:p>
      <w:r>
        <w:rPr>
          <w:rFonts w:ascii="Consolas" w:hAnsi="Consolas"/>
          <w:sz w:val="18"/>
        </w:rPr>
        <w:t>NC_082675.1     19362347                      .----.---.-.---.--.---.------.-.---.---.-  19362337</w:t>
      </w:r>
    </w:p>
    <w:p>
      <w:r>
        <w:rPr>
          <w:rFonts w:ascii="Consolas" w:hAnsi="Consolas"/>
          <w:sz w:val="18"/>
        </w:rPr>
        <w:t>NC_082675.1     29117997        .--.--.--A----.----.---.-.---.--.---.------.-.---.---.-  29118011</w:t>
      </w:r>
    </w:p>
    <w:p>
      <w:r>
        <w:rPr>
          <w:rFonts w:ascii="Consolas" w:hAnsi="Consolas"/>
          <w:sz w:val="18"/>
        </w:rPr>
        <w:t>NC_082675.1     46730731                      .----.---.-.---.--.---.------.-.---.---.-  46730721</w:t>
      </w:r>
    </w:p>
    <w:p>
      <w:r>
        <w:rPr>
          <w:rFonts w:ascii="Consolas" w:hAnsi="Consolas"/>
          <w:sz w:val="18"/>
        </w:rPr>
        <w:t>NC_082675.1     59905166              .--.----.----.---.-G---.--.---.------.-.---.---.-  59905154</w:t>
      </w:r>
    </w:p>
    <w:p>
      <w:r>
        <w:rPr>
          <w:rFonts w:ascii="Consolas" w:hAnsi="Consolas"/>
          <w:sz w:val="18"/>
        </w:rPr>
        <w:t>NC_082675.1     71511182                      .----.---.-.---.--.---.------.-.---.---.-  71511172</w:t>
      </w:r>
    </w:p>
    <w:p>
      <w:r>
        <w:rPr>
          <w:rFonts w:ascii="Consolas" w:hAnsi="Consolas"/>
          <w:sz w:val="18"/>
        </w:rPr>
        <w:t>NC_082675.1     76807012                 .----.----.---.-C---.--.---.------.-.---.---.-  76807023</w:t>
      </w:r>
    </w:p>
    <w:p>
      <w:r>
        <w:rPr>
          <w:rFonts w:ascii="Consolas" w:hAnsi="Consolas"/>
          <w:sz w:val="18"/>
        </w:rPr>
        <w:t>NC_082675.1     8328289                  .----.----.---.-.---.--.---.------.-.---.---.-  8328300</w:t>
      </w:r>
    </w:p>
    <w:p>
      <w:r>
        <w:rPr>
          <w:rFonts w:ascii="Consolas" w:hAnsi="Consolas"/>
          <w:sz w:val="18"/>
        </w:rPr>
        <w:t>NC_082675.1     54339116                      .----.---A-.---.--.---A------.-.---.---.-  54339126</w:t>
      </w:r>
    </w:p>
    <w:p>
      <w:r>
        <w:rPr>
          <w:rFonts w:ascii="Consolas" w:hAnsi="Consolas"/>
          <w:sz w:val="18"/>
        </w:rPr>
        <w:t>NC_082675.1     84760492        .--.--T--.----.----.---.-.---.--.---.------.-.---.---.-  84760478</w:t>
      </w:r>
    </w:p>
    <w:p>
      <w:r>
        <w:rPr>
          <w:rFonts w:ascii="Consolas" w:hAnsi="Consolas"/>
          <w:sz w:val="18"/>
        </w:rPr>
        <w:t>NC_082675.1     8439002               .--.----.----.---.-.---.--.---.------.-.---.---.-  8438990</w:t>
      </w:r>
    </w:p>
    <w:p>
      <w:r>
        <w:rPr>
          <w:rFonts w:ascii="Consolas" w:hAnsi="Consolas"/>
          <w:sz w:val="18"/>
        </w:rPr>
        <w:t>NC_082675.1     11316250                 .----.----.---.-.---.--.---.------.-.---.---.-  11316261</w:t>
      </w:r>
    </w:p>
    <w:p>
      <w:r>
        <w:rPr>
          <w:rFonts w:ascii="Consolas" w:hAnsi="Consolas"/>
          <w:sz w:val="18"/>
        </w:rPr>
        <w:t>NC_082675.1     14941986                 .----.----.---.-.---.--.---.------.-.---.---.-  14941997</w:t>
      </w:r>
    </w:p>
    <w:p>
      <w:r>
        <w:rPr>
          <w:rFonts w:ascii="Consolas" w:hAnsi="Consolas"/>
          <w:sz w:val="18"/>
        </w:rPr>
        <w:t>NC_082675.1     21628880              .--.----.----.---.-.---.--.---.------.-.---.---.-  21628868</w:t>
      </w:r>
    </w:p>
    <w:p>
      <w:r>
        <w:rPr>
          <w:rFonts w:ascii="Consolas" w:hAnsi="Consolas"/>
          <w:sz w:val="18"/>
        </w:rPr>
        <w:t>NC_082675.1     28246360                 .----.----.---.-.---.--.---.------.-.---.---.-  28246349</w:t>
      </w:r>
    </w:p>
    <w:p>
      <w:r>
        <w:rPr>
          <w:rFonts w:ascii="Consolas" w:hAnsi="Consolas"/>
          <w:sz w:val="18"/>
        </w:rPr>
        <w:t>NC_082675.1     32929109              .--.----.----.---.-.---.--.---.------.-.---.---.-  32929097</w:t>
      </w:r>
    </w:p>
    <w:p>
      <w:r>
        <w:rPr>
          <w:rFonts w:ascii="Consolas" w:hAnsi="Consolas"/>
          <w:sz w:val="18"/>
        </w:rPr>
        <w:t>NC_082675.1     36090491        .--.--.--.----.----.---.-.---.--.---.------.-.---.---.-  36090477</w:t>
      </w:r>
    </w:p>
    <w:p>
      <w:r>
        <w:rPr>
          <w:rFonts w:ascii="Consolas" w:hAnsi="Consolas"/>
          <w:sz w:val="18"/>
        </w:rPr>
        <w:t>NC_082675.1     66331566              .--.----.----.---.-.---.--.---.------.-.---.---.-  66331554</w:t>
      </w:r>
    </w:p>
    <w:p>
      <w:r>
        <w:rPr>
          <w:rFonts w:ascii="Consolas" w:hAnsi="Consolas"/>
          <w:sz w:val="18"/>
        </w:rPr>
        <w:t>NC_082675.1     70025794              .--.----.----.---.-.---.--.---.------.-.---.---.-  70025782</w:t>
      </w:r>
    </w:p>
    <w:p>
      <w:r>
        <w:rPr>
          <w:rFonts w:ascii="Consolas" w:hAnsi="Consolas"/>
          <w:sz w:val="18"/>
        </w:rPr>
        <w:t>NC_082675.1     71648219                 .----.----.---.-.---.--.---.------.-.---.---.-  71648208</w:t>
      </w:r>
    </w:p>
    <w:p>
      <w:r>
        <w:rPr>
          <w:rFonts w:ascii="Consolas" w:hAnsi="Consolas"/>
          <w:sz w:val="18"/>
        </w:rPr>
        <w:t>NC_082675.1     72971464                      .----.---.-.---.--.---.------.-.---.---.-  72971454</w:t>
      </w:r>
    </w:p>
    <w:p>
      <w:r>
        <w:rPr>
          <w:rFonts w:ascii="Consolas" w:hAnsi="Consolas"/>
          <w:sz w:val="18"/>
        </w:rPr>
        <w:t>NC_082675.1     74665008                 .----.----.---.-.---.--.---.------.-.---.---.-  74665019</w:t>
      </w:r>
    </w:p>
    <w:p>
      <w:r>
        <w:rPr>
          <w:rFonts w:ascii="Consolas" w:hAnsi="Consolas"/>
          <w:sz w:val="18"/>
        </w:rPr>
        <w:t>NC_082675.1     87069459              .--.----.----.---.-.---.--.---.------.-.---.---.-  87069471</w:t>
      </w:r>
    </w:p>
    <w:p>
      <w:r>
        <w:rPr>
          <w:rFonts w:ascii="Consolas" w:hAnsi="Consolas"/>
          <w:sz w:val="18"/>
        </w:rPr>
        <w:t>NC_082675.1     89413004                 .----.----.---.-.---.--.---.------.-.---.---.-  89412993</w:t>
      </w:r>
    </w:p>
    <w:p>
      <w:r>
        <w:rPr>
          <w:rFonts w:ascii="Consolas" w:hAnsi="Consolas"/>
          <w:sz w:val="18"/>
        </w:rPr>
        <w:t>NC_082675.1     1357067         .--.--.--.----.----.---.-.---.--.---.------.-.---.---.-  1357053</w:t>
      </w:r>
    </w:p>
    <w:p>
      <w:r>
        <w:rPr>
          <w:rFonts w:ascii="Consolas" w:hAnsi="Consolas"/>
          <w:sz w:val="18"/>
        </w:rPr>
        <w:t>NC_082675.1     15114925                                 .---.--.---.------.-.---.---.-  15114932</w:t>
      </w:r>
    </w:p>
    <w:p>
      <w:r>
        <w:rPr>
          <w:rFonts w:ascii="Consolas" w:hAnsi="Consolas"/>
          <w:sz w:val="18"/>
        </w:rPr>
        <w:t>NC_082675.1     16144274                           .---.-.---.--.---.------.-.---.---.-  16144283</w:t>
      </w:r>
    </w:p>
    <w:p>
      <w:r>
        <w:rPr>
          <w:rFonts w:ascii="Consolas" w:hAnsi="Consolas"/>
          <w:sz w:val="18"/>
        </w:rPr>
        <w:t>NC_082675.1     23718140                 .----.----.---.-.---.--.---.------.-.---.---.-  23718151</w:t>
      </w:r>
    </w:p>
    <w:p>
      <w:r>
        <w:rPr>
          <w:rFonts w:ascii="Consolas" w:hAnsi="Consolas"/>
          <w:sz w:val="18"/>
        </w:rPr>
        <w:t>NC_082675.1     28431145                 .----.----.---.-.---.--.---.------.-.---.---.-  28431134</w:t>
      </w:r>
    </w:p>
    <w:p>
      <w:r>
        <w:rPr>
          <w:rFonts w:ascii="Consolas" w:hAnsi="Consolas"/>
          <w:sz w:val="18"/>
        </w:rPr>
        <w:t>NC_082675.1     45936442                 .----.----.---.-.---.--.---.------.-.---.---.-  45936431</w:t>
      </w:r>
    </w:p>
    <w:p>
      <w:r>
        <w:rPr>
          <w:rFonts w:ascii="Consolas" w:hAnsi="Consolas"/>
          <w:sz w:val="18"/>
        </w:rPr>
        <w:t>NC_082675.1     60705871              .--.----.----.---.-.---.--.---.------.-.---.---.-  60705859</w:t>
      </w:r>
    </w:p>
    <w:p>
      <w:r>
        <w:rPr>
          <w:rFonts w:ascii="Consolas" w:hAnsi="Consolas"/>
          <w:sz w:val="18"/>
        </w:rPr>
        <w:t>NC_082675.1     60725307                                 .---.--.---.------.-.---.---.-  60725300</w:t>
      </w:r>
    </w:p>
    <w:p>
      <w:r>
        <w:rPr>
          <w:rFonts w:ascii="Consolas" w:hAnsi="Consolas"/>
          <w:sz w:val="18"/>
        </w:rPr>
        <w:t>NC_082675.1     64532479                               .-.---.--.---.------.-.---.---.-  64532471</w:t>
      </w:r>
    </w:p>
    <w:p>
      <w:r>
        <w:rPr>
          <w:rFonts w:ascii="Consolas" w:hAnsi="Consolas"/>
          <w:sz w:val="18"/>
        </w:rPr>
        <w:t>NC_082675.1     69794464                      .----.---.-.---.--.---.------.-.---.---.-  69794474</w:t>
      </w:r>
    </w:p>
    <w:p>
      <w:r>
        <w:rPr>
          <w:rFonts w:ascii="Consolas" w:hAnsi="Consolas"/>
          <w:sz w:val="18"/>
        </w:rPr>
        <w:t>NC_082675.1     71506772                 .----.----.---.-.---.--.---.------.-.---.---.-  71506783</w:t>
      </w:r>
    </w:p>
    <w:p>
      <w:r>
        <w:rPr>
          <w:rFonts w:ascii="Consolas" w:hAnsi="Consolas"/>
          <w:sz w:val="18"/>
        </w:rPr>
        <w:t>NC_082675.1     74873817           .--.--.----.----.---.-.---.--.---.------.-.---.---.-  74873804</w:t>
      </w:r>
    </w:p>
    <w:p>
      <w:r>
        <w:rPr>
          <w:rFonts w:ascii="Consolas" w:hAnsi="Consolas"/>
          <w:sz w:val="18"/>
        </w:rPr>
        <w:t>NC_082675.1     82168162              .--.----.----.---.-.---.--.---.------.-.---.---.-  82168150</w:t>
      </w:r>
    </w:p>
    <w:p>
      <w:r>
        <w:rPr>
          <w:rFonts w:ascii="Consolas" w:hAnsi="Consolas"/>
          <w:sz w:val="18"/>
        </w:rPr>
        <w:t>NC_082675.1     14097275                 .----.----.---.-.---.--.---.------.-.---.---.-  14097264</w:t>
      </w:r>
    </w:p>
    <w:p>
      <w:r>
        <w:rPr>
          <w:rFonts w:ascii="Consolas" w:hAnsi="Consolas"/>
          <w:sz w:val="18"/>
        </w:rPr>
        <w:t>NC_082675.1     15114920    .--.A--.--.--A----.----.---.-.---.--.---.------.-.---.---.-  15114936</w:t>
      </w:r>
    </w:p>
    <w:p>
      <w:r>
        <w:rPr>
          <w:rFonts w:ascii="Consolas" w:hAnsi="Consolas"/>
          <w:sz w:val="18"/>
        </w:rPr>
        <w:t>NC_082675.1     16707112              .--.----.----.---.-.---.--.---.------.-.---.---.-  16707100</w:t>
      </w:r>
    </w:p>
    <w:p>
      <w:r>
        <w:rPr>
          <w:rFonts w:ascii="Consolas" w:hAnsi="Consolas"/>
          <w:sz w:val="18"/>
        </w:rPr>
        <w:t>NC_082675.1     41342697                 .----.----.---.-.---.--.---.------.-.---.---.-  41342686</w:t>
      </w:r>
    </w:p>
    <w:p>
      <w:r>
        <w:rPr>
          <w:rFonts w:ascii="Consolas" w:hAnsi="Consolas"/>
          <w:sz w:val="18"/>
        </w:rPr>
        <w:t>NC_082675.1     47347365              .--.----.----.---.-.---.--A---A------.-.---.---.-  47347353</w:t>
      </w:r>
    </w:p>
    <w:p>
      <w:r>
        <w:rPr>
          <w:rFonts w:ascii="Consolas" w:hAnsi="Consolas"/>
          <w:sz w:val="18"/>
        </w:rPr>
        <w:t>NC_082675.1     387387                .--.----A----.---.-.---.--.---A------T-.---.---.-  387399</w:t>
      </w:r>
    </w:p>
    <w:p>
      <w:r>
        <w:rPr>
          <w:rFonts w:ascii="Consolas" w:hAnsi="Consolas"/>
          <w:sz w:val="18"/>
        </w:rPr>
        <w:t>NC_082675.1     44893372                      .----.---.-.---.--.---.------.-.---.---.-  44893362</w:t>
      </w:r>
    </w:p>
    <w:p>
      <w:r>
        <w:rPr>
          <w:rFonts w:ascii="Consolas" w:hAnsi="Consolas"/>
          <w:sz w:val="18"/>
        </w:rPr>
        <w:t>NC_082675.1     47071777              .--.----.----.---A-.---.--.---.------T-C---.---.-  47071765</w:t>
      </w:r>
    </w:p>
    <w:p>
      <w:r>
        <w:rPr>
          <w:rFonts w:ascii="Consolas" w:hAnsi="Consolas"/>
          <w:sz w:val="18"/>
        </w:rPr>
        <w:t>NC_082675.1     3666226                       .----.---.-.---.--.---.------.-.---.---.-  3666216</w:t>
      </w:r>
    </w:p>
    <w:p>
      <w:r>
        <w:rPr>
          <w:rFonts w:ascii="Consolas" w:hAnsi="Consolas"/>
          <w:sz w:val="18"/>
        </w:rPr>
        <w:t>NC_082675.1     4062058                  .----.----.---.-.---.--.---.------.-.---.---.-  4062047</w:t>
      </w:r>
    </w:p>
    <w:p>
      <w:r>
        <w:rPr>
          <w:rFonts w:ascii="Consolas" w:hAnsi="Consolas"/>
          <w:sz w:val="18"/>
        </w:rPr>
        <w:t>NC_082675.1     5040490                       .----.---.-.---.--.---.------.-.---.---.-  5040500</w:t>
      </w:r>
    </w:p>
    <w:p>
      <w:r>
        <w:rPr>
          <w:rFonts w:ascii="Consolas" w:hAnsi="Consolas"/>
          <w:sz w:val="18"/>
        </w:rPr>
        <w:t>NC_082675.1     7151204                  .----.----.---.-.---.--.---.------.-.---.---.-  7151215</w:t>
      </w:r>
    </w:p>
    <w:p>
      <w:r>
        <w:rPr>
          <w:rFonts w:ascii="Consolas" w:hAnsi="Consolas"/>
          <w:sz w:val="18"/>
        </w:rPr>
        <w:t>NC_082675.1     7707254                       .----.---.-.---.--.---.------.-.---.---.-  7707264</w:t>
      </w:r>
    </w:p>
    <w:p>
      <w:r>
        <w:rPr>
          <w:rFonts w:ascii="Consolas" w:hAnsi="Consolas"/>
          <w:sz w:val="18"/>
        </w:rPr>
        <w:t>NC_082675.1     7870608                       .----.---.-.---.--.---.------.-.---.---.-  7870598</w:t>
      </w:r>
    </w:p>
    <w:p>
      <w:r>
        <w:rPr>
          <w:rFonts w:ascii="Consolas" w:hAnsi="Consolas"/>
          <w:sz w:val="18"/>
        </w:rPr>
        <w:t>NC_082675.1     9049461                  .----.----.---.-.---.--.---.------.-.---.---.-  9049472</w:t>
      </w:r>
    </w:p>
    <w:p>
      <w:r>
        <w:rPr>
          <w:rFonts w:ascii="Consolas" w:hAnsi="Consolas"/>
          <w:sz w:val="18"/>
        </w:rPr>
        <w:t>NC_082675.1     11298480                 .----.----.---.-.---.--.---.------.-.---.---.-  11298491</w:t>
      </w:r>
    </w:p>
    <w:p>
      <w:r>
        <w:rPr>
          <w:rFonts w:ascii="Consolas" w:hAnsi="Consolas"/>
          <w:sz w:val="18"/>
        </w:rPr>
        <w:t>NC_082675.1     11488420                 .----.----.---.-.---.--.---.------.-.---.---.-  11488431</w:t>
      </w:r>
    </w:p>
    <w:p>
      <w:r>
        <w:rPr>
          <w:rFonts w:ascii="Consolas" w:hAnsi="Consolas"/>
          <w:sz w:val="18"/>
        </w:rPr>
        <w:t>NC_082675.1     13439624                 .----.----.---.-.---.--.---.------.-.---.---.-  13439635</w:t>
      </w:r>
    </w:p>
    <w:p>
      <w:r>
        <w:rPr>
          <w:rFonts w:ascii="Consolas" w:hAnsi="Consolas"/>
          <w:sz w:val="18"/>
        </w:rPr>
        <w:t>NC_082675.1     17037378                      .----.---.-.---.--.---.------.-.---.---.-  17037388</w:t>
      </w:r>
    </w:p>
    <w:p>
      <w:r>
        <w:rPr>
          <w:rFonts w:ascii="Consolas" w:hAnsi="Consolas"/>
          <w:sz w:val="18"/>
        </w:rPr>
        <w:t>NC_082675.1     19664152                      .----.---.-.---.--.---.------.-.---.---.-  19664142</w:t>
      </w:r>
    </w:p>
    <w:p>
      <w:r>
        <w:rPr>
          <w:rFonts w:ascii="Consolas" w:hAnsi="Consolas"/>
          <w:sz w:val="18"/>
        </w:rPr>
        <w:t>NC_082675.1     22741006                 .----.----.---.-.---.--.---.------.-.---.---.-  22740995</w:t>
      </w:r>
    </w:p>
    <w:p>
      <w:r>
        <w:rPr>
          <w:rFonts w:ascii="Consolas" w:hAnsi="Consolas"/>
          <w:sz w:val="18"/>
        </w:rPr>
        <w:t>NC_082675.1     25003141                 .----.----.---.-.---.--.---.------.-.---.---.-  25003152</w:t>
      </w:r>
    </w:p>
    <w:p>
      <w:r>
        <w:rPr>
          <w:rFonts w:ascii="Consolas" w:hAnsi="Consolas"/>
          <w:sz w:val="18"/>
        </w:rPr>
        <w:t>NC_082675.1     25290684                      .----.---.-.---.--.---.------.-.---.---.-  25290694</w:t>
      </w:r>
    </w:p>
    <w:p>
      <w:r>
        <w:rPr>
          <w:rFonts w:ascii="Consolas" w:hAnsi="Consolas"/>
          <w:sz w:val="18"/>
        </w:rPr>
        <w:t>NC_082675.1     26045291                 .----.----.---.-.---.--.---.------.-.---.---.-  26045280</w:t>
      </w:r>
    </w:p>
    <w:p>
      <w:r>
        <w:rPr>
          <w:rFonts w:ascii="Consolas" w:hAnsi="Consolas"/>
          <w:sz w:val="18"/>
        </w:rPr>
        <w:t>NC_082675.1     28111802                      .----.---.-.---.--.---.------.-.---.---.-  28111792</w:t>
      </w:r>
    </w:p>
    <w:p>
      <w:r>
        <w:rPr>
          <w:rFonts w:ascii="Consolas" w:hAnsi="Consolas"/>
          <w:sz w:val="18"/>
        </w:rPr>
        <w:t>NC_082675.1     28918567                      .----.---.-.---.--.---.------.-.---.---.-  28918577</w:t>
      </w:r>
    </w:p>
    <w:p>
      <w:r>
        <w:rPr>
          <w:rFonts w:ascii="Consolas" w:hAnsi="Consolas"/>
          <w:sz w:val="18"/>
        </w:rPr>
        <w:t>NC_082675.1     29469982                      .----.---.-.---.--.---.------.-.---.---.-  29469972</w:t>
      </w:r>
    </w:p>
    <w:p>
      <w:r>
        <w:rPr>
          <w:rFonts w:ascii="Consolas" w:hAnsi="Consolas"/>
          <w:sz w:val="18"/>
        </w:rPr>
        <w:t>NC_082675.1     35518306                      .----.---.-.---.--.---.------.-.---.---.-  35518296</w:t>
      </w:r>
    </w:p>
    <w:p>
      <w:r>
        <w:rPr>
          <w:rFonts w:ascii="Consolas" w:hAnsi="Consolas"/>
          <w:sz w:val="18"/>
        </w:rPr>
        <w:t>NC_082675.1     35664477                      .----.---.-.---.--.---.------.-.---.---.-  35664467</w:t>
      </w:r>
    </w:p>
    <w:p>
      <w:r>
        <w:rPr>
          <w:rFonts w:ascii="Consolas" w:hAnsi="Consolas"/>
          <w:sz w:val="18"/>
        </w:rPr>
        <w:t>NC_082675.1     35683529                      .----.---.-.---.--.---.------.-.---.---.-  35683539</w:t>
      </w:r>
    </w:p>
    <w:p>
      <w:r>
        <w:rPr>
          <w:rFonts w:ascii="Consolas" w:hAnsi="Consolas"/>
          <w:sz w:val="18"/>
        </w:rPr>
        <w:t>NC_082675.1     38414966                 .----.----.---.-.---.--.---.------.-.---.---.-  38414977</w:t>
      </w:r>
    </w:p>
    <w:p>
      <w:r>
        <w:rPr>
          <w:rFonts w:ascii="Consolas" w:hAnsi="Consolas"/>
          <w:sz w:val="18"/>
        </w:rPr>
        <w:t>NC_082675.1     43411989                      .----.---.-.---.--.---.------.-.---.---.-  43411999</w:t>
      </w:r>
    </w:p>
    <w:p>
      <w:r>
        <w:rPr>
          <w:rFonts w:ascii="Consolas" w:hAnsi="Consolas"/>
          <w:sz w:val="18"/>
        </w:rPr>
        <w:t>NC_082675.1     46730748                 .----.----.---.-.---.--.---.------.-.---.---.-  46730737</w:t>
      </w:r>
    </w:p>
    <w:p>
      <w:r>
        <w:rPr>
          <w:rFonts w:ascii="Consolas" w:hAnsi="Consolas"/>
          <w:sz w:val="18"/>
        </w:rPr>
        <w:t>NC_082675.1     48818783                      .----.---.-.---.--.---.------.-.---.---.-  48818793</w:t>
      </w:r>
    </w:p>
    <w:p>
      <w:r>
        <w:rPr>
          <w:rFonts w:ascii="Consolas" w:hAnsi="Consolas"/>
          <w:sz w:val="18"/>
        </w:rPr>
        <w:t>NC_082675.1     49715544                      .----.---.-.---.--.---.------.-.---.---.-  49715534</w:t>
      </w:r>
    </w:p>
    <w:p>
      <w:r>
        <w:rPr>
          <w:rFonts w:ascii="Consolas" w:hAnsi="Consolas"/>
          <w:sz w:val="18"/>
        </w:rPr>
        <w:t>NC_082675.1     53302264                      .----.---.-.---.--.---.------.-.---.---.-  53302274</w:t>
      </w:r>
    </w:p>
    <w:p>
      <w:r>
        <w:rPr>
          <w:rFonts w:ascii="Consolas" w:hAnsi="Consolas"/>
          <w:sz w:val="18"/>
        </w:rPr>
        <w:t>NC_082675.1     56700091                      .----.---.-.---.--.---.------.-.---.---.-  56700101</w:t>
      </w:r>
    </w:p>
    <w:p>
      <w:r>
        <w:rPr>
          <w:rFonts w:ascii="Consolas" w:hAnsi="Consolas"/>
          <w:sz w:val="18"/>
        </w:rPr>
        <w:t>NC_082675.1     57043913                 .----.----.---.-.---.--.---.------.-.---.---.-  57043902</w:t>
      </w:r>
    </w:p>
    <w:p>
      <w:r>
        <w:rPr>
          <w:rFonts w:ascii="Consolas" w:hAnsi="Consolas"/>
          <w:sz w:val="18"/>
        </w:rPr>
        <w:t>NC_082675.1     57044509                      .----.---.-.---.--.---.------.-.---.---.-  57044519</w:t>
      </w:r>
    </w:p>
    <w:p>
      <w:r>
        <w:rPr>
          <w:rFonts w:ascii="Consolas" w:hAnsi="Consolas"/>
          <w:sz w:val="18"/>
        </w:rPr>
        <w:t>NC_082675.1     58655922              .--.----.----.---.-.---.--.---.------.-.---.---.-  58655934</w:t>
      </w:r>
    </w:p>
    <w:p>
      <w:r>
        <w:rPr>
          <w:rFonts w:ascii="Consolas" w:hAnsi="Consolas"/>
          <w:sz w:val="18"/>
        </w:rPr>
        <w:t>NC_082675.1     59294324                      .----.---.-.---.--.---.------.-.---.---.-  59294334</w:t>
      </w:r>
    </w:p>
    <w:p>
      <w:r>
        <w:rPr>
          <w:rFonts w:ascii="Consolas" w:hAnsi="Consolas"/>
          <w:sz w:val="18"/>
        </w:rPr>
        <w:t>NC_082675.1     61867842                      .----.---.-.---.--.---.------.-.---.---.-  61867852</w:t>
      </w:r>
    </w:p>
    <w:p>
      <w:r>
        <w:rPr>
          <w:rFonts w:ascii="Consolas" w:hAnsi="Consolas"/>
          <w:sz w:val="18"/>
        </w:rPr>
        <w:t>NC_082675.1     62214556                      .----.---.-.---.--.---.------.-.---.---.-  62214546</w:t>
      </w:r>
    </w:p>
    <w:p>
      <w:r>
        <w:rPr>
          <w:rFonts w:ascii="Consolas" w:hAnsi="Consolas"/>
          <w:sz w:val="18"/>
        </w:rPr>
        <w:t>NC_082675.1     62343723                      .----.---.-.---.--.---.------.-.---.---.-  62343713</w:t>
      </w:r>
    </w:p>
    <w:p>
      <w:r>
        <w:rPr>
          <w:rFonts w:ascii="Consolas" w:hAnsi="Consolas"/>
          <w:sz w:val="18"/>
        </w:rPr>
        <w:t>NC_082675.1     62797174                      .----.---.-.---.--.---.------.-.---.---.-  62797184</w:t>
      </w:r>
    </w:p>
    <w:p>
      <w:r>
        <w:rPr>
          <w:rFonts w:ascii="Consolas" w:hAnsi="Consolas"/>
          <w:sz w:val="18"/>
        </w:rPr>
        <w:t>NC_082675.1     63509036                 .----.----.---.-.---.--.---.------.-.---.---.-  63509025</w:t>
      </w:r>
    </w:p>
    <w:p>
      <w:r>
        <w:rPr>
          <w:rFonts w:ascii="Consolas" w:hAnsi="Consolas"/>
          <w:sz w:val="18"/>
        </w:rPr>
        <w:t>NC_082675.1     64910017                      .----.---.-.---.--.---.------.-.---.---.-  64910027</w:t>
      </w:r>
    </w:p>
    <w:p>
      <w:r>
        <w:rPr>
          <w:rFonts w:ascii="Consolas" w:hAnsi="Consolas"/>
          <w:sz w:val="18"/>
        </w:rPr>
        <w:t>NC_082675.1     66120874                 .----.----.---.-.---.--.---.------.-.---.---.-  66120863</w:t>
      </w:r>
    </w:p>
    <w:p>
      <w:r>
        <w:rPr>
          <w:rFonts w:ascii="Consolas" w:hAnsi="Consolas"/>
          <w:sz w:val="18"/>
        </w:rPr>
        <w:t>NC_082675.1     68394576                 .----.----.---.-.---.--.---.------.-.---.---.-  68394587</w:t>
      </w:r>
    </w:p>
    <w:p>
      <w:r>
        <w:rPr>
          <w:rFonts w:ascii="Consolas" w:hAnsi="Consolas"/>
          <w:sz w:val="18"/>
        </w:rPr>
        <w:t>NC_082675.1     69794460                      .----.---.-.---.--.---.------.-.---.---.-  69794470</w:t>
      </w:r>
    </w:p>
    <w:p>
      <w:r>
        <w:rPr>
          <w:rFonts w:ascii="Consolas" w:hAnsi="Consolas"/>
          <w:sz w:val="18"/>
        </w:rPr>
        <w:t>NC_082675.1     74182932                 .----.----.---.-.---.--.---.------.-.---.---.-  74182921</w:t>
      </w:r>
    </w:p>
    <w:p>
      <w:r>
        <w:rPr>
          <w:rFonts w:ascii="Consolas" w:hAnsi="Consolas"/>
          <w:sz w:val="18"/>
        </w:rPr>
        <w:t>NC_082675.1     77817013                      .----.---.-.---.--.---.------.-.---.---.-  77817023</w:t>
      </w:r>
    </w:p>
    <w:p>
      <w:r>
        <w:rPr>
          <w:rFonts w:ascii="Consolas" w:hAnsi="Consolas"/>
          <w:sz w:val="18"/>
        </w:rPr>
        <w:t>NC_082675.1     79834066                      .----.---.-.---.--.---.------.-.---.---.-  79834056</w:t>
      </w:r>
    </w:p>
    <w:p>
      <w:r>
        <w:rPr>
          <w:rFonts w:ascii="Consolas" w:hAnsi="Consolas"/>
          <w:sz w:val="18"/>
        </w:rPr>
        <w:t>NC_082675.1     82155002                      .----.---.-.---.--.---.------.-.---.---.-  82155012</w:t>
      </w:r>
    </w:p>
    <w:p>
      <w:r>
        <w:rPr>
          <w:rFonts w:ascii="Consolas" w:hAnsi="Consolas"/>
          <w:sz w:val="18"/>
        </w:rPr>
        <w:t>NC_082675.1     85858477                      .----.---.-.---.--.---.------.-.---.---.-  85858487</w:t>
      </w:r>
    </w:p>
    <w:p>
      <w:r>
        <w:rPr>
          <w:rFonts w:ascii="Consolas" w:hAnsi="Consolas"/>
          <w:sz w:val="18"/>
        </w:rPr>
        <w:t>NC_082675.1     88671492                 .----.----.---.-.---.--.---.------.-.---.---.-  88671503</w:t>
      </w:r>
    </w:p>
    <w:p>
      <w:r>
        <w:rPr>
          <w:rFonts w:ascii="Consolas" w:hAnsi="Consolas"/>
          <w:sz w:val="18"/>
        </w:rPr>
        <w:t>NC_082675.1     4062049                       .----.---.-.---.--.---.------.-.---.---.-  4062039</w:t>
      </w:r>
    </w:p>
    <w:p>
      <w:r>
        <w:rPr>
          <w:rFonts w:ascii="Consolas" w:hAnsi="Consolas"/>
          <w:sz w:val="18"/>
        </w:rPr>
        <w:t>NC_082675.1     20796542              .--.----.----.---.-.---.--.---.------.-.---.---.-  20796554</w:t>
      </w:r>
    </w:p>
    <w:p>
      <w:r>
        <w:rPr>
          <w:rFonts w:ascii="Consolas" w:hAnsi="Consolas"/>
          <w:sz w:val="18"/>
        </w:rPr>
        <w:t>NC_082675.1     43180081                 .----.----.---.-.---.--.---.------.-.---.---.-  43180070</w:t>
      </w:r>
    </w:p>
    <w:p>
      <w:r>
        <w:rPr>
          <w:rFonts w:ascii="Consolas" w:hAnsi="Consolas"/>
          <w:sz w:val="18"/>
        </w:rPr>
        <w:t>NC_082675.1     57044517                      .----.---.-.---.--.---.------.-.---.---.-  57044527</w:t>
      </w:r>
    </w:p>
    <w:p>
      <w:r>
        <w:rPr>
          <w:rFonts w:ascii="Consolas" w:hAnsi="Consolas"/>
          <w:sz w:val="18"/>
        </w:rPr>
        <w:t>NC_082675.1     89945343                      .----.---.-.---.--.---.------.-.---.---.-  89945353</w:t>
      </w:r>
    </w:p>
    <w:p>
      <w:r>
        <w:rPr>
          <w:rFonts w:ascii="Consolas" w:hAnsi="Consolas"/>
          <w:sz w:val="18"/>
        </w:rPr>
        <w:t>NC_082675.1     8275034                  .----.----.---.-.---.--.---A------T-.---.---.-  8275045</w:t>
      </w:r>
    </w:p>
    <w:p>
      <w:r>
        <w:rPr>
          <w:rFonts w:ascii="Consolas" w:hAnsi="Consolas"/>
          <w:sz w:val="18"/>
        </w:rPr>
        <w:t>NC_082675.1     28431140                      .----.---.-.---.--.---.------.-.---.---.-  28431130</w:t>
      </w:r>
    </w:p>
    <w:p>
      <w:r>
        <w:rPr>
          <w:rFonts w:ascii="Consolas" w:hAnsi="Consolas"/>
          <w:sz w:val="18"/>
        </w:rPr>
        <w:t>NC_082675.1     30132977                      .----.---.-.---.--.---.------.-.---.---.-  30132967</w:t>
      </w:r>
    </w:p>
    <w:p>
      <w:r>
        <w:rPr>
          <w:rFonts w:ascii="Consolas" w:hAnsi="Consolas"/>
          <w:sz w:val="18"/>
        </w:rPr>
        <w:t>NC_082675.1     40163405                      .----.---A-.---.--.---.------.-.---.---.-  40163415</w:t>
      </w:r>
    </w:p>
    <w:p>
      <w:r>
        <w:rPr>
          <w:rFonts w:ascii="Consolas" w:hAnsi="Consolas"/>
          <w:sz w:val="18"/>
        </w:rPr>
        <w:t>NC_082675.1     53384885                      .----.---.-.---.--.---.------.-.---.---.-  53384875</w:t>
      </w:r>
    </w:p>
    <w:p>
      <w:r>
        <w:rPr>
          <w:rFonts w:ascii="Consolas" w:hAnsi="Consolas"/>
          <w:sz w:val="18"/>
        </w:rPr>
        <w:t>NC_082675.1     64108251                      .----.---.-.---.--C---.------.-.---.---.-  64108241</w:t>
      </w:r>
    </w:p>
    <w:p>
      <w:r>
        <w:rPr>
          <w:rFonts w:ascii="Consolas" w:hAnsi="Consolas"/>
          <w:sz w:val="18"/>
        </w:rPr>
        <w:t>NC_082675.1     77582996           .--.--.----.A---.---.-.---.--.---A------T-.---.---.-  77583010</w:t>
      </w:r>
    </w:p>
    <w:p>
      <w:r>
        <w:rPr>
          <w:rFonts w:ascii="Consolas" w:hAnsi="Consolas"/>
          <w:sz w:val="18"/>
        </w:rPr>
        <w:t>NC_082675.1     18436364                 .----.----.---.-.---.--.---.------.-.---.---.-  18436353</w:t>
      </w:r>
    </w:p>
    <w:p>
      <w:r>
        <w:rPr>
          <w:rFonts w:ascii="Consolas" w:hAnsi="Consolas"/>
          <w:sz w:val="18"/>
        </w:rPr>
        <w:t>NC_082675.1     1932138                       .----.---.-.---.--.---.------.-.---.---.-  1932148</w:t>
      </w:r>
    </w:p>
    <w:p>
      <w:r>
        <w:rPr>
          <w:rFonts w:ascii="Consolas" w:hAnsi="Consolas"/>
          <w:sz w:val="18"/>
        </w:rPr>
        <w:t>NC_082675.1     3317546                       .----.---.-.---.--.---.------.-.---.---.-  3317536</w:t>
      </w:r>
    </w:p>
    <w:p>
      <w:r>
        <w:rPr>
          <w:rFonts w:ascii="Consolas" w:hAnsi="Consolas"/>
          <w:sz w:val="18"/>
        </w:rPr>
        <w:t>NC_082675.1     5635802                       .----.---.-.---.--.---.------.-.---.---.-  5635792</w:t>
      </w:r>
    </w:p>
    <w:p>
      <w:r>
        <w:rPr>
          <w:rFonts w:ascii="Consolas" w:hAnsi="Consolas"/>
          <w:sz w:val="18"/>
        </w:rPr>
        <w:t>NC_082675.1     8484720         .--.--.--.----.----.---.-.---.--.---.------.-.---.---.-  8484734</w:t>
      </w:r>
    </w:p>
    <w:p>
      <w:r>
        <w:rPr>
          <w:rFonts w:ascii="Consolas" w:hAnsi="Consolas"/>
          <w:sz w:val="18"/>
        </w:rPr>
        <w:t>NC_082675.1     9049482                       .----.---.-.---.--.---.------.-.---.---.-  9049492</w:t>
      </w:r>
    </w:p>
    <w:p>
      <w:r>
        <w:rPr>
          <w:rFonts w:ascii="Consolas" w:hAnsi="Consolas"/>
          <w:sz w:val="18"/>
        </w:rPr>
        <w:t>NC_082675.1     15827460                      .----.---.-.---.--.---.------.-.---.---.-  15827470</w:t>
      </w:r>
    </w:p>
    <w:p>
      <w:r>
        <w:rPr>
          <w:rFonts w:ascii="Consolas" w:hAnsi="Consolas"/>
          <w:sz w:val="18"/>
        </w:rPr>
        <w:t>NC_082675.1     16408399                      .----.---.-.---.--.---.------.-.---.---.-  16408389</w:t>
      </w:r>
    </w:p>
    <w:p>
      <w:r>
        <w:rPr>
          <w:rFonts w:ascii="Consolas" w:hAnsi="Consolas"/>
          <w:sz w:val="18"/>
        </w:rPr>
        <w:t>NC_082675.1     23442915                      .----.---.-.---.--.---.------.-.---.---.-  23442905</w:t>
      </w:r>
    </w:p>
    <w:p>
      <w:r>
        <w:rPr>
          <w:rFonts w:ascii="Consolas" w:hAnsi="Consolas"/>
          <w:sz w:val="18"/>
        </w:rPr>
        <w:t>NC_082675.1     23442919                      .----.---.-.---.--.---.------.-.---.---.-  23442909</w:t>
      </w:r>
    </w:p>
    <w:p>
      <w:r>
        <w:rPr>
          <w:rFonts w:ascii="Consolas" w:hAnsi="Consolas"/>
          <w:sz w:val="18"/>
        </w:rPr>
        <w:t>NC_082675.1     27937813                      .----.---.-.---.--.---.------.-.---.---.-  27937803</w:t>
      </w:r>
    </w:p>
    <w:p>
      <w:r>
        <w:rPr>
          <w:rFonts w:ascii="Consolas" w:hAnsi="Consolas"/>
          <w:sz w:val="18"/>
        </w:rPr>
        <w:t>NC_082675.1     28111814                      .----.---.-.---.--.---.------.-.---.---.-  28111804</w:t>
      </w:r>
    </w:p>
    <w:p>
      <w:r>
        <w:rPr>
          <w:rFonts w:ascii="Consolas" w:hAnsi="Consolas"/>
          <w:sz w:val="18"/>
        </w:rPr>
        <w:t>NC_082675.1     37915392                      .----.---.-.---.--.---.------.-.---.---.-  37915402</w:t>
      </w:r>
    </w:p>
    <w:p>
      <w:r>
        <w:rPr>
          <w:rFonts w:ascii="Consolas" w:hAnsi="Consolas"/>
          <w:sz w:val="18"/>
        </w:rPr>
        <w:t>NC_082675.1     43411977                      .----.---.-.---.--.---.------.-.---.---.-  43411987</w:t>
      </w:r>
    </w:p>
    <w:p>
      <w:r>
        <w:rPr>
          <w:rFonts w:ascii="Consolas" w:hAnsi="Consolas"/>
          <w:sz w:val="18"/>
        </w:rPr>
        <w:t>NC_082675.1     48818771                      .----.---.-.---.--.---.------.-.---.---.-  48818781</w:t>
      </w:r>
    </w:p>
    <w:p>
      <w:r>
        <w:rPr>
          <w:rFonts w:ascii="Consolas" w:hAnsi="Consolas"/>
          <w:sz w:val="18"/>
        </w:rPr>
        <w:t>NC_082675.1     49188212                 .----.----.---.-.---.--.---.------.-.---.---.-  49188201</w:t>
      </w:r>
    </w:p>
    <w:p>
      <w:r>
        <w:rPr>
          <w:rFonts w:ascii="Consolas" w:hAnsi="Consolas"/>
          <w:sz w:val="18"/>
        </w:rPr>
        <w:t>NC_082675.1     57043896                      .----.---.-.---.--.---.------.-.---.---.-  57043886</w:t>
      </w:r>
    </w:p>
    <w:p>
      <w:r>
        <w:rPr>
          <w:rFonts w:ascii="Consolas" w:hAnsi="Consolas"/>
          <w:sz w:val="18"/>
        </w:rPr>
        <w:t>NC_082675.1     58551171                      .----.---.-.---.--.---.------.-.---.---.-  58551181</w:t>
      </w:r>
    </w:p>
    <w:p>
      <w:r>
        <w:rPr>
          <w:rFonts w:ascii="Consolas" w:hAnsi="Consolas"/>
          <w:sz w:val="18"/>
        </w:rPr>
        <w:t>NC_082675.1     62343731                      .----.---.-.---.--.---.------.-.---.---.-  62343721</w:t>
      </w:r>
    </w:p>
    <w:p>
      <w:r>
        <w:rPr>
          <w:rFonts w:ascii="Consolas" w:hAnsi="Consolas"/>
          <w:sz w:val="18"/>
        </w:rPr>
        <w:t>NC_082675.1     64910009                      .----.---.-.---.--.---.------.-.---.---.-  64910019</w:t>
      </w:r>
    </w:p>
    <w:p>
      <w:r>
        <w:rPr>
          <w:rFonts w:ascii="Consolas" w:hAnsi="Consolas"/>
          <w:sz w:val="18"/>
        </w:rPr>
        <w:t>NC_082675.1     65860253              .--.----.----.---.-.---.--.---.------.-.---.---.-  65860265</w:t>
      </w:r>
    </w:p>
    <w:p>
      <w:r>
        <w:rPr>
          <w:rFonts w:ascii="Consolas" w:hAnsi="Consolas"/>
          <w:sz w:val="18"/>
        </w:rPr>
        <w:t>NC_082675.1     66471482                      .----.---.-.---.--.---.------.-.---.---.-  66471472</w:t>
      </w:r>
    </w:p>
    <w:p>
      <w:r>
        <w:rPr>
          <w:rFonts w:ascii="Consolas" w:hAnsi="Consolas"/>
          <w:sz w:val="18"/>
        </w:rPr>
        <w:t>NC_082675.1     68394593                      .----.---.-.---.--.---.------.-.---.---.-  68394603</w:t>
      </w:r>
    </w:p>
    <w:p>
      <w:r>
        <w:rPr>
          <w:rFonts w:ascii="Consolas" w:hAnsi="Consolas"/>
          <w:sz w:val="18"/>
        </w:rPr>
        <w:t>NC_082675.1     71511186                      .----.---.-.---.--.---.------.-.---.---.-  71511176</w:t>
      </w:r>
    </w:p>
    <w:p>
      <w:r>
        <w:rPr>
          <w:rFonts w:ascii="Consolas" w:hAnsi="Consolas"/>
          <w:sz w:val="18"/>
        </w:rPr>
        <w:t>NC_082675.1     74038667                      .----.---.-.---.--.---.------.-.---.---.-  74038657</w:t>
      </w:r>
    </w:p>
    <w:p>
      <w:r>
        <w:rPr>
          <w:rFonts w:ascii="Consolas" w:hAnsi="Consolas"/>
          <w:sz w:val="18"/>
        </w:rPr>
        <w:t>NC_082675.1     74182927                      .----.---.-.---.--.---.------.-.---.---.-  74182917</w:t>
      </w:r>
    </w:p>
    <w:p>
      <w:r>
        <w:rPr>
          <w:rFonts w:ascii="Consolas" w:hAnsi="Consolas"/>
          <w:sz w:val="18"/>
        </w:rPr>
        <w:t>NC_082675.1     83260384                           .---.-.---.--.---.------.-.---.---.-  83260393</w:t>
      </w:r>
    </w:p>
    <w:p>
      <w:r>
        <w:rPr>
          <w:rFonts w:ascii="Consolas" w:hAnsi="Consolas"/>
          <w:sz w:val="18"/>
        </w:rPr>
        <w:t>NC_082675.1     26812955                      .----.---.-.---.--.---.------.-.---.---.-  26812965</w:t>
      </w:r>
    </w:p>
    <w:p>
      <w:r>
        <w:rPr>
          <w:rFonts w:ascii="Consolas" w:hAnsi="Consolas"/>
          <w:sz w:val="18"/>
        </w:rPr>
        <w:t>NC_082675.1     27083782                 .----.----.---.-.---.--.---.------.-.---.---.-  27083771</w:t>
      </w:r>
    </w:p>
    <w:p>
      <w:r>
        <w:rPr>
          <w:rFonts w:ascii="Consolas" w:hAnsi="Consolas"/>
          <w:sz w:val="18"/>
        </w:rPr>
        <w:t>NC_082675.1     49770938                           .---.-T---.--.---.------.-.---.---.-  49770947</w:t>
      </w:r>
    </w:p>
    <w:p>
      <w:r>
        <w:rPr>
          <w:rFonts w:ascii="Consolas" w:hAnsi="Consolas"/>
          <w:sz w:val="18"/>
        </w:rPr>
        <w:t>NC_082675.1     27545600                               .-.---G--.---.------T-.---.---.-  27545608</w:t>
      </w:r>
    </w:p>
    <w:p>
      <w:r>
        <w:rPr>
          <w:rFonts w:ascii="Consolas" w:hAnsi="Consolas"/>
          <w:sz w:val="18"/>
        </w:rPr>
        <w:t>NC_082675.1     72736655        .--.--T--.----.----.---.-.---.--.---.------.-.---.---.-  72736641</w:t>
      </w:r>
    </w:p>
    <w:p>
      <w:r>
        <w:rPr>
          <w:rFonts w:ascii="Consolas" w:hAnsi="Consolas"/>
          <w:sz w:val="18"/>
        </w:rPr>
        <w:t>NC_082675.1     19635352              .--.----.----.---.-.---.--.---.------T-.---.---A-  19635340</w:t>
      </w:r>
    </w:p>
    <w:p>
      <w:r>
        <w:rPr>
          <w:rFonts w:ascii="Consolas" w:hAnsi="Consolas"/>
          <w:sz w:val="18"/>
        </w:rPr>
        <w:t>NC_082675.1     47347351                      .----.---.-.---.--.---.------.-.---.---.-  47347341</w:t>
      </w:r>
    </w:p>
    <w:p>
      <w:r>
        <w:rPr>
          <w:rFonts w:ascii="Consolas" w:hAnsi="Consolas"/>
          <w:sz w:val="18"/>
        </w:rPr>
        <w:t>NC_082675.1     11585104                           .---.-.---.--.---.------.-.---.---.-  11585113</w:t>
      </w:r>
    </w:p>
    <w:p>
      <w:r>
        <w:rPr>
          <w:rFonts w:ascii="Consolas" w:hAnsi="Consolas"/>
          <w:sz w:val="18"/>
        </w:rPr>
        <w:t>NC_082675.1     22357130                           .---.-.---.--.---.------.-.---.---.-  22357139</w:t>
      </w:r>
    </w:p>
    <w:p>
      <w:r>
        <w:rPr>
          <w:rFonts w:ascii="Consolas" w:hAnsi="Consolas"/>
          <w:sz w:val="18"/>
        </w:rPr>
        <w:t>NC_082675.1     28918564                           .---.-.---.--.---.------.-.---.---.-  28918573</w:t>
      </w:r>
    </w:p>
    <w:p>
      <w:r>
        <w:rPr>
          <w:rFonts w:ascii="Consolas" w:hAnsi="Consolas"/>
          <w:sz w:val="18"/>
        </w:rPr>
        <w:t>NC_082675.1     34827702           .--.--.----.----.---.-.---.--.---.------.-.---.---.-  34827689</w:t>
      </w:r>
    </w:p>
    <w:p>
      <w:r>
        <w:rPr>
          <w:rFonts w:ascii="Consolas" w:hAnsi="Consolas"/>
          <w:sz w:val="18"/>
        </w:rPr>
        <w:t>NC_082675.1     37915396                      .----.---.-.---.--.---.------.-.---.---.-  37915406</w:t>
      </w:r>
    </w:p>
    <w:p>
      <w:r>
        <w:rPr>
          <w:rFonts w:ascii="Consolas" w:hAnsi="Consolas"/>
          <w:sz w:val="18"/>
        </w:rPr>
        <w:t>NC_082675.1     39719376                 .----.----.---.-.---.--.---.------.-.---.---.-  39719387</w:t>
      </w:r>
    </w:p>
    <w:p>
      <w:r>
        <w:rPr>
          <w:rFonts w:ascii="Consolas" w:hAnsi="Consolas"/>
          <w:sz w:val="18"/>
        </w:rPr>
        <w:t>NC_082675.1     42746479                               .-.---.--.---.------.-.---.---.-  42746487</w:t>
      </w:r>
    </w:p>
    <w:p>
      <w:r>
        <w:rPr>
          <w:rFonts w:ascii="Consolas" w:hAnsi="Consolas"/>
          <w:sz w:val="18"/>
        </w:rPr>
        <w:t>NC_082675.1     46053253                      .----.---.-.---.--.---.------.-.---.---.-  46053263</w:t>
      </w:r>
    </w:p>
    <w:p>
      <w:r>
        <w:rPr>
          <w:rFonts w:ascii="Consolas" w:hAnsi="Consolas"/>
          <w:sz w:val="18"/>
        </w:rPr>
        <w:t>NC_082675.1     56605836                           .---.-.---.--.---.------.-.---.---.-  56605827</w:t>
      </w:r>
    </w:p>
    <w:p>
      <w:r>
        <w:rPr>
          <w:rFonts w:ascii="Consolas" w:hAnsi="Consolas"/>
          <w:sz w:val="18"/>
        </w:rPr>
        <w:t>NC_082675.1     56700080                           .---.-.---.--.---.------.-.---.---.-  56700089</w:t>
      </w:r>
    </w:p>
    <w:p>
      <w:r>
        <w:rPr>
          <w:rFonts w:ascii="Consolas" w:hAnsi="Consolas"/>
          <w:sz w:val="18"/>
        </w:rPr>
        <w:t>NC_082675.1     57044498                           .---.-.---.--.---.------.-.---.---.-  57044507</w:t>
      </w:r>
    </w:p>
    <w:p>
      <w:r>
        <w:rPr>
          <w:rFonts w:ascii="Consolas" w:hAnsi="Consolas"/>
          <w:sz w:val="18"/>
        </w:rPr>
        <w:t>NC_082675.1     69652954                           .---.-.---.--.---.------.-.---.---.-  69652963</w:t>
      </w:r>
    </w:p>
    <w:p>
      <w:r>
        <w:rPr>
          <w:rFonts w:ascii="Consolas" w:hAnsi="Consolas"/>
          <w:sz w:val="18"/>
        </w:rPr>
        <w:t>NC_082675.1     75991079                           .---.-.---.--.---.------.-.---.---.-  75991088</w:t>
      </w:r>
    </w:p>
    <w:p>
      <w:r>
        <w:rPr>
          <w:rFonts w:ascii="Consolas" w:hAnsi="Consolas"/>
          <w:sz w:val="18"/>
        </w:rPr>
        <w:t>NC_082675.1     88035251                           .---.-.---.--.---.------.-.---.---.-  88035242</w:t>
      </w:r>
    </w:p>
    <w:p>
      <w:r>
        <w:rPr>
          <w:rFonts w:ascii="Consolas" w:hAnsi="Consolas"/>
          <w:sz w:val="18"/>
        </w:rPr>
        <w:t>NC_082675.1     7211413                       .----.---.-.---.--.---.------.-.---.---.-  7211403</w:t>
      </w:r>
    </w:p>
    <w:p>
      <w:r>
        <w:rPr>
          <w:rFonts w:ascii="Consolas" w:hAnsi="Consolas"/>
          <w:sz w:val="18"/>
        </w:rPr>
        <w:t>NC_082675.1     48818787                      .----.---.-.---.--.---.------.-.---.---.-  48818797</w:t>
      </w:r>
    </w:p>
    <w:p>
      <w:r>
        <w:rPr>
          <w:rFonts w:ascii="Consolas" w:hAnsi="Consolas"/>
          <w:sz w:val="18"/>
        </w:rPr>
        <w:t>NC_082675.1     53384892                           .---.-C---.--.---.------.-.---.---.-  53384883</w:t>
      </w:r>
    </w:p>
    <w:p>
      <w:r>
        <w:rPr>
          <w:rFonts w:ascii="Consolas" w:hAnsi="Consolas"/>
          <w:sz w:val="18"/>
        </w:rPr>
        <w:t>NC_082675.1     71648221                           .---.-T---.--.---.------.-.---.---.-  71648212</w:t>
      </w:r>
    </w:p>
    <w:p>
      <w:r>
        <w:rPr>
          <w:rFonts w:ascii="Consolas" w:hAnsi="Consolas"/>
          <w:sz w:val="18"/>
        </w:rPr>
        <w:t>NC_082675.1     74665006                           .---.-T---.--.---.------.-.---.---.-  74665015</w:t>
      </w:r>
    </w:p>
    <w:p>
      <w:r>
        <w:rPr>
          <w:rFonts w:ascii="Consolas" w:hAnsi="Consolas"/>
          <w:sz w:val="18"/>
        </w:rPr>
        <w:t>NC_082675.1     79834062                      .----.---.-.---.--.---.------.-.---.---.-  79834052</w:t>
      </w:r>
    </w:p>
    <w:p>
      <w:r>
        <w:rPr>
          <w:rFonts w:ascii="Consolas" w:hAnsi="Consolas"/>
          <w:sz w:val="18"/>
        </w:rPr>
        <w:t>NC_082675.1     82935337                      .----.---.-.---.--.---.------.-.---.---.-  82935327</w:t>
      </w:r>
    </w:p>
    <w:p>
      <w:r>
        <w:rPr>
          <w:rFonts w:ascii="Consolas" w:hAnsi="Consolas"/>
          <w:sz w:val="18"/>
        </w:rPr>
        <w:t>NC_082675.1     50507194           .--.--.----.----.---.-.---.--.---.------.-.---.---.-  50507207</w:t>
      </w:r>
    </w:p>
    <w:p>
      <w:r>
        <w:rPr>
          <w:rFonts w:ascii="Consolas" w:hAnsi="Consolas"/>
          <w:sz w:val="18"/>
        </w:rPr>
        <w:t>NC_082675.1     39306030              .--.----.----.---.-.---.--.---.TT----.-.---.---.-  39306016</w:t>
      </w:r>
    </w:p>
    <w:p>
      <w:r>
        <w:rPr>
          <w:rFonts w:ascii="Consolas" w:hAnsi="Consolas"/>
          <w:sz w:val="18"/>
        </w:rPr>
        <w:t>NC_082675.1     10409890           .--.--.----.----.C--.-.---.--.---.------.-.---.---.-  10409876</w:t>
      </w:r>
    </w:p>
    <w:p>
      <w:r>
        <w:rPr>
          <w:rFonts w:ascii="Consolas" w:hAnsi="Consolas"/>
          <w:sz w:val="18"/>
        </w:rPr>
        <w:t>NC_082675.1     11265217              .--.----.----.---.-.---.--.---.------.-.---.---.-  11265229</w:t>
      </w:r>
    </w:p>
    <w:p>
      <w:r>
        <w:rPr>
          <w:rFonts w:ascii="Consolas" w:hAnsi="Consolas"/>
          <w:sz w:val="18"/>
        </w:rPr>
        <w:t>NC_082675.1     24551491              .--.----.----.---.-.---.--.---.------.-.---.---.-  24551479</w:t>
      </w:r>
    </w:p>
    <w:p>
      <w:r>
        <w:rPr>
          <w:rFonts w:ascii="Consolas" w:hAnsi="Consolas"/>
          <w:sz w:val="18"/>
        </w:rPr>
        <w:t>NC_082675.1     58174335              .--.----.----.---.-.---.--.---.------.-.---.---.-  58174323</w:t>
      </w:r>
    </w:p>
    <w:p>
      <w:r>
        <w:rPr>
          <w:rFonts w:ascii="Consolas" w:hAnsi="Consolas"/>
          <w:sz w:val="18"/>
        </w:rPr>
        <w:t>NC_082675.1     19167924                               .-.---.--.---.------.-.---.---.-  19167916</w:t>
      </w:r>
    </w:p>
    <w:p>
      <w:r>
        <w:rPr>
          <w:rFonts w:ascii="Consolas" w:hAnsi="Consolas"/>
          <w:sz w:val="18"/>
        </w:rPr>
        <w:t>NC_082675.1     28907514                 .----.----.---.-.---.--.---.------.-.---.---.-  28907525</w:t>
      </w:r>
    </w:p>
    <w:p>
      <w:r>
        <w:rPr>
          <w:rFonts w:ascii="Consolas" w:hAnsi="Consolas"/>
          <w:sz w:val="18"/>
        </w:rPr>
        <w:t>NC_082675.1     40198279                               .-.---.--.---.------.-.---.---.-  40198287</w:t>
      </w:r>
    </w:p>
    <w:p>
      <w:r>
        <w:rPr>
          <w:rFonts w:ascii="Consolas" w:hAnsi="Consolas"/>
          <w:sz w:val="18"/>
        </w:rPr>
        <w:t>NC_082675.1     3520604                  .----.----.---.-.---A--.---.------.-.---.---.-  3520593</w:t>
      </w:r>
    </w:p>
    <w:p>
      <w:r>
        <w:rPr>
          <w:rFonts w:ascii="Consolas" w:hAnsi="Consolas"/>
          <w:sz w:val="18"/>
        </w:rPr>
        <w:t>NC_082675.1     38366530              .--.----.----.---.-.---.--.---.------.-.---.---.-  38366518</w:t>
      </w:r>
    </w:p>
    <w:p>
      <w:r>
        <w:rPr>
          <w:rFonts w:ascii="Consolas" w:hAnsi="Consolas"/>
          <w:sz w:val="18"/>
        </w:rPr>
        <w:t>NC_082675.1     2238021                  .----.----.---.-.---.--.---.------.-.---.---.-  2238010</w:t>
      </w:r>
    </w:p>
    <w:p>
      <w:r>
        <w:rPr>
          <w:rFonts w:ascii="Consolas" w:hAnsi="Consolas"/>
          <w:sz w:val="18"/>
        </w:rPr>
        <w:t>NC_082666.1     117991017  CA--A.--.--C--.----.----.---.-.---.--.---.------.-.---.---.-  117991034</w:t>
      </w:r>
    </w:p>
    <w:p>
      <w:r>
        <w:rPr>
          <w:rFonts w:ascii="Consolas" w:hAnsi="Consolas"/>
          <w:sz w:val="18"/>
        </w:rPr>
        <w:t>NC_082666.1     125687465       .--.--T--.----.----.---.-.---.--.---.------.-.---.---.-  125687479</w:t>
      </w:r>
    </w:p>
    <w:p>
      <w:r>
        <w:rPr>
          <w:rFonts w:ascii="Consolas" w:hAnsi="Consolas"/>
          <w:sz w:val="18"/>
        </w:rPr>
        <w:t>NC_082666.1     45611695   ..--.C--T--C--C----.----.---.-.---.--.---.------.-.---.---.-  45611678</w:t>
      </w:r>
    </w:p>
    <w:p>
      <w:r>
        <w:rPr>
          <w:rFonts w:ascii="Consolas" w:hAnsi="Consolas"/>
          <w:sz w:val="18"/>
        </w:rPr>
        <w:t>NC_082666.1     114273574             .--.----.----A---.-C---.--.---.------.-.---.---.-  114273586</w:t>
      </w:r>
    </w:p>
    <w:p>
      <w:r>
        <w:rPr>
          <w:rFonts w:ascii="Consolas" w:hAnsi="Consolas"/>
          <w:sz w:val="18"/>
        </w:rPr>
        <w:t>NC_082666.1     59218034    .--.A--.--.--.----.----A---.-.---.--.---.------.-.---.---.-  59218050</w:t>
      </w:r>
    </w:p>
    <w:p>
      <w:r>
        <w:rPr>
          <w:rFonts w:ascii="Consolas" w:hAnsi="Consolas"/>
          <w:sz w:val="18"/>
        </w:rPr>
        <w:t>NC_082666.1     34848466                      .----.---.-.---.--.---.------.-.---.---.-  34848456</w:t>
      </w:r>
    </w:p>
    <w:p>
      <w:r>
        <w:rPr>
          <w:rFonts w:ascii="Consolas" w:hAnsi="Consolas"/>
          <w:sz w:val="18"/>
        </w:rPr>
        <w:t>NC_082666.1     14029454              .--.----.----.---.-.---.--.---.------.-.---.---.-  14029466</w:t>
      </w:r>
    </w:p>
    <w:p>
      <w:r>
        <w:rPr>
          <w:rFonts w:ascii="Consolas" w:hAnsi="Consolas"/>
          <w:sz w:val="18"/>
        </w:rPr>
        <w:t>NC_082666.1     51217517        .--.--.--A----.----.---.-.---.--.---.------.-.---.---.-  51217531</w:t>
      </w:r>
    </w:p>
    <w:p>
      <w:r>
        <w:rPr>
          <w:rFonts w:ascii="Consolas" w:hAnsi="Consolas"/>
          <w:sz w:val="18"/>
        </w:rPr>
        <w:t>NC_082666.1     78166570        .--.--.--A----.----.---.-.---.--.---.------.-.---.---.-  78166584</w:t>
      </w:r>
    </w:p>
    <w:p>
      <w:r>
        <w:rPr>
          <w:rFonts w:ascii="Consolas" w:hAnsi="Consolas"/>
          <w:sz w:val="18"/>
        </w:rPr>
        <w:t>NC_082666.1     78816760        .--.--T--.----.----.---.-.---.--.---.------.-.---.---.-  78816746</w:t>
      </w:r>
    </w:p>
    <w:p>
      <w:r>
        <w:rPr>
          <w:rFonts w:ascii="Consolas" w:hAnsi="Consolas"/>
          <w:sz w:val="18"/>
        </w:rPr>
        <w:t>NC_082666.1     24850207        .--.--.--A----.----.---.-.---.--.---.------.-.---.---.-  24850221</w:t>
      </w:r>
    </w:p>
    <w:p>
      <w:r>
        <w:rPr>
          <w:rFonts w:ascii="Consolas" w:hAnsi="Consolas"/>
          <w:sz w:val="18"/>
        </w:rPr>
        <w:t>NC_082666.1     56653775        .--.--.--A----.----.---.-.---.--.---.------.-.---.---.-  56653761</w:t>
      </w:r>
    </w:p>
    <w:p>
      <w:r>
        <w:rPr>
          <w:rFonts w:ascii="Consolas" w:hAnsi="Consolas"/>
          <w:sz w:val="18"/>
        </w:rPr>
        <w:t>NC_082666.1     57773094        .--.--.--A----.----G---.-.---.--.---.------.-.---.---.-  57773108</w:t>
      </w:r>
    </w:p>
    <w:p>
      <w:r>
        <w:rPr>
          <w:rFonts w:ascii="Consolas" w:hAnsi="Consolas"/>
          <w:sz w:val="18"/>
        </w:rPr>
        <w:t>NC_082666.1     63638171              .--.----.----.---.-.---.--.---.------.-.---.---.-  63638183</w:t>
      </w:r>
    </w:p>
    <w:p>
      <w:r>
        <w:rPr>
          <w:rFonts w:ascii="Consolas" w:hAnsi="Consolas"/>
          <w:sz w:val="18"/>
        </w:rPr>
        <w:t>NC_082666.1     45230944        .--.--.--A----.----.---.-.---.--.---.------.-G---.---.-  45230958</w:t>
      </w:r>
    </w:p>
    <w:p>
      <w:r>
        <w:rPr>
          <w:rFonts w:ascii="Consolas" w:hAnsi="Consolas"/>
          <w:sz w:val="18"/>
        </w:rPr>
        <w:t>NC_082666.1     15527999        .--.--C--.----.----.---.-.---.--.---.------.-.---.---.-  15527985</w:t>
      </w:r>
    </w:p>
    <w:p>
      <w:r>
        <w:rPr>
          <w:rFonts w:ascii="Consolas" w:hAnsi="Consolas"/>
          <w:sz w:val="18"/>
        </w:rPr>
        <w:t>NC_082666.1     15630966        .--.--.--A----.----.---.-.---.--.---.------.-.---.---.-  15630952</w:t>
      </w:r>
    </w:p>
    <w:p>
      <w:r>
        <w:rPr>
          <w:rFonts w:ascii="Consolas" w:hAnsi="Consolas"/>
          <w:sz w:val="18"/>
        </w:rPr>
        <w:t>NC_082666.1     32242469        .--.--C--.----.----.---.-.---.--.---.------.-.---.---.-  32242455</w:t>
      </w:r>
    </w:p>
    <w:p>
      <w:r>
        <w:rPr>
          <w:rFonts w:ascii="Consolas" w:hAnsi="Consolas"/>
          <w:sz w:val="18"/>
        </w:rPr>
        <w:t>NC_082666.1     32321023        .--.--.--A----.----.---.-.---.--.---.------.-.---.---.-  32321037</w:t>
      </w:r>
    </w:p>
    <w:p>
      <w:r>
        <w:rPr>
          <w:rFonts w:ascii="Consolas" w:hAnsi="Consolas"/>
          <w:sz w:val="18"/>
        </w:rPr>
        <w:t>NC_082666.1     32403380           .--.--A----.----.---.-.---.--.---.------.-.---.---.-  32403393</w:t>
      </w:r>
    </w:p>
    <w:p>
      <w:r>
        <w:rPr>
          <w:rFonts w:ascii="Consolas" w:hAnsi="Consolas"/>
          <w:sz w:val="18"/>
        </w:rPr>
        <w:t>NC_082666.1     34848490        .--.--.--A----.----.---.-.---.--.---.------.-.---.---.-  34848476</w:t>
      </w:r>
    </w:p>
    <w:p>
      <w:r>
        <w:rPr>
          <w:rFonts w:ascii="Consolas" w:hAnsi="Consolas"/>
          <w:sz w:val="18"/>
        </w:rPr>
        <w:t>NC_082666.1     39748160        .--.--.--A----.----.---.-.---.--.---.------.-.---.---.-  39748174</w:t>
      </w:r>
    </w:p>
    <w:p>
      <w:r>
        <w:rPr>
          <w:rFonts w:ascii="Consolas" w:hAnsi="Consolas"/>
          <w:sz w:val="18"/>
        </w:rPr>
        <w:t>NC_082666.1     41948669        .--.--.--A----.----.---.-.---.--.---.------.-.---.---.-  41948655</w:t>
      </w:r>
    </w:p>
    <w:p>
      <w:r>
        <w:rPr>
          <w:rFonts w:ascii="Consolas" w:hAnsi="Consolas"/>
          <w:sz w:val="18"/>
        </w:rPr>
        <w:t>NC_082666.1     42474242        .--.--.--A----.----.---.-.---.--.---.------.-.---.---.-  42474228</w:t>
      </w:r>
    </w:p>
    <w:p>
      <w:r>
        <w:rPr>
          <w:rFonts w:ascii="Consolas" w:hAnsi="Consolas"/>
          <w:sz w:val="18"/>
        </w:rPr>
        <w:t>NC_082666.1     43907835        .--.--.--A----.----.---.-.---.--.---.------.-.---.---.-  43907821</w:t>
      </w:r>
    </w:p>
    <w:p>
      <w:r>
        <w:rPr>
          <w:rFonts w:ascii="Consolas" w:hAnsi="Consolas"/>
          <w:sz w:val="18"/>
        </w:rPr>
        <w:t>NC_082666.1     51100629        .--.--C--.----.----.---.-.---.--.---.------.-.---.---.-  51100643</w:t>
      </w:r>
    </w:p>
    <w:p>
      <w:r>
        <w:rPr>
          <w:rFonts w:ascii="Consolas" w:hAnsi="Consolas"/>
          <w:sz w:val="18"/>
        </w:rPr>
        <w:t>NC_082666.1     64980722        .--.--T--.----.----.---.-.---.--.---.------.-.---.---.-  64980736</w:t>
      </w:r>
    </w:p>
    <w:p>
      <w:r>
        <w:rPr>
          <w:rFonts w:ascii="Consolas" w:hAnsi="Consolas"/>
          <w:sz w:val="18"/>
        </w:rPr>
        <w:t>NC_082666.1     67680046              .--.----.----.---.-.---.--.---.------.-.---.---.-  67680058</w:t>
      </w:r>
    </w:p>
    <w:p>
      <w:r>
        <w:rPr>
          <w:rFonts w:ascii="Consolas" w:hAnsi="Consolas"/>
          <w:sz w:val="18"/>
        </w:rPr>
        <w:t>NC_082666.1     68620500        .--.--.--.----.----.---.-G---.--.---.------.-.---.---.-  68620486</w:t>
      </w:r>
    </w:p>
    <w:p>
      <w:r>
        <w:rPr>
          <w:rFonts w:ascii="Consolas" w:hAnsi="Consolas"/>
          <w:sz w:val="18"/>
        </w:rPr>
        <w:t>NC_082666.1     68958632        .--.--T--.----.----.---.-.---.--.---.------.-.---.---.-  68958618</w:t>
      </w:r>
    </w:p>
    <w:p>
      <w:r>
        <w:rPr>
          <w:rFonts w:ascii="Consolas" w:hAnsi="Consolas"/>
          <w:sz w:val="18"/>
        </w:rPr>
        <w:t>NC_082666.1     85496731        .--.--T--.----.----.---.-.---.--.---.------.-.---.---.-  85496717</w:t>
      </w:r>
    </w:p>
    <w:p>
      <w:r>
        <w:rPr>
          <w:rFonts w:ascii="Consolas" w:hAnsi="Consolas"/>
          <w:sz w:val="18"/>
        </w:rPr>
        <w:t>NC_082666.1     120062298          .--.--.----.----.---C-.---.--.---.------.-.---.---.-  120062311</w:t>
      </w:r>
    </w:p>
    <w:p>
      <w:r>
        <w:rPr>
          <w:rFonts w:ascii="Consolas" w:hAnsi="Consolas"/>
          <w:sz w:val="18"/>
        </w:rPr>
        <w:t>NC_082666.1     126475430                          .---.-.---.--.---.------.-.---.---.-  126475421</w:t>
      </w:r>
    </w:p>
    <w:p>
      <w:r>
        <w:rPr>
          <w:rFonts w:ascii="Consolas" w:hAnsi="Consolas"/>
          <w:sz w:val="18"/>
        </w:rPr>
        <w:t>NC_082666.1     50454052        .--.--T--.----.----.---.-.---.--.---.------.-.---.---C-  50454066</w:t>
      </w:r>
    </w:p>
    <w:p>
      <w:r>
        <w:rPr>
          <w:rFonts w:ascii="Consolas" w:hAnsi="Consolas"/>
          <w:sz w:val="18"/>
        </w:rPr>
        <w:t>NC_082666.1     72412657           .--.--A----.----.---.-.---.--.---.------.-.---.---.-  72412644</w:t>
      </w:r>
    </w:p>
    <w:p>
      <w:r>
        <w:rPr>
          <w:rFonts w:ascii="Consolas" w:hAnsi="Consolas"/>
          <w:sz w:val="18"/>
        </w:rPr>
        <w:t>NC_082666.1     70422560                 .----.----.---.-T---.--.---.------.-A---.---.-  70422549</w:t>
      </w:r>
    </w:p>
    <w:p>
      <w:r>
        <w:rPr>
          <w:rFonts w:ascii="Consolas" w:hAnsi="Consolas"/>
          <w:sz w:val="18"/>
        </w:rPr>
        <w:t>NC_082666.1     123927928       .--.--.--A----.----.---.-.---.--.---.------.-.---.---.-  123927942</w:t>
      </w:r>
    </w:p>
    <w:p>
      <w:r>
        <w:rPr>
          <w:rFonts w:ascii="Consolas" w:hAnsi="Consolas"/>
          <w:sz w:val="18"/>
        </w:rPr>
        <w:t>NC_082666.1     28254247        .--.--.--.----.----.---.-.---.--.---.------.-.---.---.-  28254261</w:t>
      </w:r>
    </w:p>
    <w:p>
      <w:r>
        <w:rPr>
          <w:rFonts w:ascii="Consolas" w:hAnsi="Consolas"/>
          <w:sz w:val="18"/>
        </w:rPr>
        <w:t>NC_082666.1     5723527                       .----.---.-.---.--.---.------.-.---.---.-  5723537</w:t>
      </w:r>
    </w:p>
    <w:p>
      <w:r>
        <w:rPr>
          <w:rFonts w:ascii="Consolas" w:hAnsi="Consolas"/>
          <w:sz w:val="18"/>
        </w:rPr>
        <w:t>NC_082666.1     6526856            .--.--.----.----.---.-.---.--.---.------.-.---.---.-  6526869</w:t>
      </w:r>
    </w:p>
    <w:p>
      <w:r>
        <w:rPr>
          <w:rFonts w:ascii="Consolas" w:hAnsi="Consolas"/>
          <w:sz w:val="18"/>
        </w:rPr>
        <w:t>NC_082666.1     15699936           .--.--.----.----.---.-.---.--.---.------.-.---.---.-  15699923</w:t>
      </w:r>
    </w:p>
    <w:p>
      <w:r>
        <w:rPr>
          <w:rFonts w:ascii="Consolas" w:hAnsi="Consolas"/>
          <w:sz w:val="18"/>
        </w:rPr>
        <w:t>NC_082666.1     17569709              .--.----.----.---.-.---.--.---.------.-.---.---.-  17569697</w:t>
      </w:r>
    </w:p>
    <w:p>
      <w:r>
        <w:rPr>
          <w:rFonts w:ascii="Consolas" w:hAnsi="Consolas"/>
          <w:sz w:val="18"/>
        </w:rPr>
        <w:t>NC_082666.1     24026410           .--.--.----.----.---.-.---.--.---.------.-.---.---.-  24026423</w:t>
      </w:r>
    </w:p>
    <w:p>
      <w:r>
        <w:rPr>
          <w:rFonts w:ascii="Consolas" w:hAnsi="Consolas"/>
          <w:sz w:val="18"/>
        </w:rPr>
        <w:t>NC_082666.1     33481584           .--.--.----.----.---.-.---.--.---.------.-.---.---.-  33481571</w:t>
      </w:r>
    </w:p>
    <w:p>
      <w:r>
        <w:rPr>
          <w:rFonts w:ascii="Consolas" w:hAnsi="Consolas"/>
          <w:sz w:val="18"/>
        </w:rPr>
        <w:t>NC_082666.1     82579839           .--.--.----.----.---.-.---.--.---.------.-.---.---.-  82579826</w:t>
      </w:r>
    </w:p>
    <w:p>
      <w:r>
        <w:rPr>
          <w:rFonts w:ascii="Consolas" w:hAnsi="Consolas"/>
          <w:sz w:val="18"/>
        </w:rPr>
        <w:t>NC_082666.1     113825525                     .----.---.-.---.--.---.------.-.---.---.-  113825515</w:t>
      </w:r>
    </w:p>
    <w:p>
      <w:r>
        <w:rPr>
          <w:rFonts w:ascii="Consolas" w:hAnsi="Consolas"/>
          <w:sz w:val="18"/>
        </w:rPr>
        <w:t>NC_082666.1     118023087          .--.--.----.----.---.-.---.--.---.------.-.---.---.-  118023100</w:t>
      </w:r>
    </w:p>
    <w:p>
      <w:r>
        <w:rPr>
          <w:rFonts w:ascii="Consolas" w:hAnsi="Consolas"/>
          <w:sz w:val="18"/>
        </w:rPr>
        <w:t>NC_082666.1     121992546                     .----.---.-.---.--.---.------.-.---.---.-  121992536</w:t>
      </w:r>
    </w:p>
    <w:p>
      <w:r>
        <w:rPr>
          <w:rFonts w:ascii="Consolas" w:hAnsi="Consolas"/>
          <w:sz w:val="18"/>
        </w:rPr>
        <w:t>NC_082666.1     3676562         .--.--T--.----.----.---.-.---.--.---.------.-.---.---.-  3676548</w:t>
      </w:r>
    </w:p>
    <w:p>
      <w:r>
        <w:rPr>
          <w:rFonts w:ascii="Consolas" w:hAnsi="Consolas"/>
          <w:sz w:val="18"/>
        </w:rPr>
        <w:t>NC_082666.1     7395749            .--.--A----.----.---.-.---.--.---.------.-.---.---.-  7395762</w:t>
      </w:r>
    </w:p>
    <w:p>
      <w:r>
        <w:rPr>
          <w:rFonts w:ascii="Consolas" w:hAnsi="Consolas"/>
          <w:sz w:val="18"/>
        </w:rPr>
        <w:t>NC_082666.1     13471389           .--.--A----.----.---.-.---.--.---.------.-.---.---.-  13471402</w:t>
      </w:r>
    </w:p>
    <w:p>
      <w:r>
        <w:rPr>
          <w:rFonts w:ascii="Consolas" w:hAnsi="Consolas"/>
          <w:sz w:val="18"/>
        </w:rPr>
        <w:t>NC_082666.1     13789611              .--.----.----.---.-.---.--.---.------.-.---.---.-  13789599</w:t>
      </w:r>
    </w:p>
    <w:p>
      <w:r>
        <w:rPr>
          <w:rFonts w:ascii="Consolas" w:hAnsi="Consolas"/>
          <w:sz w:val="18"/>
        </w:rPr>
        <w:t>NC_082666.1     21489948              .--.----.----.---.-.---.--.---.------.-.---.---.-  21489960</w:t>
      </w:r>
    </w:p>
    <w:p>
      <w:r>
        <w:rPr>
          <w:rFonts w:ascii="Consolas" w:hAnsi="Consolas"/>
          <w:sz w:val="18"/>
        </w:rPr>
        <w:t>NC_082666.1     32276527                      .----.---.-.---.--.---.------.-.---.---.-  32276517</w:t>
      </w:r>
    </w:p>
    <w:p>
      <w:r>
        <w:rPr>
          <w:rFonts w:ascii="Consolas" w:hAnsi="Consolas"/>
          <w:sz w:val="18"/>
        </w:rPr>
        <w:t>NC_082666.1     32518155                      .----.---.-.---.--.---.------.-.---.---.-  32518165</w:t>
      </w:r>
    </w:p>
    <w:p>
      <w:r>
        <w:rPr>
          <w:rFonts w:ascii="Consolas" w:hAnsi="Consolas"/>
          <w:sz w:val="18"/>
        </w:rPr>
        <w:t>NC_082666.1     49914759        .--.--.--A----.----.---.-.---.--.---.------.-.---.---.-  49914745</w:t>
      </w:r>
    </w:p>
    <w:p>
      <w:r>
        <w:rPr>
          <w:rFonts w:ascii="Consolas" w:hAnsi="Consolas"/>
          <w:sz w:val="18"/>
        </w:rPr>
        <w:t>NC_082666.1     52950132                      .----.---.-.---.--.---.------.-.---.---.-  52950122</w:t>
      </w:r>
    </w:p>
    <w:p>
      <w:r>
        <w:rPr>
          <w:rFonts w:ascii="Consolas" w:hAnsi="Consolas"/>
          <w:sz w:val="18"/>
        </w:rPr>
        <w:t>NC_082666.1     61766790           .--.--A----.----.---.-.---.--.---.------.-.---.---.-  61766777</w:t>
      </w:r>
    </w:p>
    <w:p>
      <w:r>
        <w:rPr>
          <w:rFonts w:ascii="Consolas" w:hAnsi="Consolas"/>
          <w:sz w:val="18"/>
        </w:rPr>
        <w:t>NC_082666.1     70792211                      .----.---.-.---.--.---.------.-.---.---.-  70792221</w:t>
      </w:r>
    </w:p>
    <w:p>
      <w:r>
        <w:rPr>
          <w:rFonts w:ascii="Consolas" w:hAnsi="Consolas"/>
          <w:sz w:val="18"/>
        </w:rPr>
        <w:t>NC_082666.1     71203975           .--.--.----.----.---.-.---.--.---.------.-.---.---.-  71203962</w:t>
      </w:r>
    </w:p>
    <w:p>
      <w:r>
        <w:rPr>
          <w:rFonts w:ascii="Consolas" w:hAnsi="Consolas"/>
          <w:sz w:val="18"/>
        </w:rPr>
        <w:t>NC_082666.1     79867097                      .----.---.-.---.--.---.------.-.---.---.-  79867087</w:t>
      </w:r>
    </w:p>
    <w:p>
      <w:r>
        <w:rPr>
          <w:rFonts w:ascii="Consolas" w:hAnsi="Consolas"/>
          <w:sz w:val="18"/>
        </w:rPr>
        <w:t>NC_082666.1     111383372          .--.--A----.----.---.-.---.--.---.------.-.---.---.-  111383359</w:t>
      </w:r>
    </w:p>
    <w:p>
      <w:r>
        <w:rPr>
          <w:rFonts w:ascii="Consolas" w:hAnsi="Consolas"/>
          <w:sz w:val="18"/>
        </w:rPr>
        <w:t>NC_082666.1     111652318       .--.--T--.----.----.---.-.---.--.---.------.-.---.---.-  111652304</w:t>
      </w:r>
    </w:p>
    <w:p>
      <w:r>
        <w:rPr>
          <w:rFonts w:ascii="Consolas" w:hAnsi="Consolas"/>
          <w:sz w:val="18"/>
        </w:rPr>
        <w:t>NC_082666.1     118320570       .--.--T--.----.----.---.-.---.--.---.------.-.---.---.-  118320556</w:t>
      </w:r>
    </w:p>
    <w:p>
      <w:r>
        <w:rPr>
          <w:rFonts w:ascii="Consolas" w:hAnsi="Consolas"/>
          <w:sz w:val="18"/>
        </w:rPr>
        <w:t>NC_082666.1     20594451                      .----.---.-.---.--.---.------.-.---.---.-  20594441</w:t>
      </w:r>
    </w:p>
    <w:p>
      <w:r>
        <w:rPr>
          <w:rFonts w:ascii="Consolas" w:hAnsi="Consolas"/>
          <w:sz w:val="18"/>
        </w:rPr>
        <w:t>NC_082666.1     42309251        .--.--T--.----.----.---.-.---.--.---.------.-.---.---.-  42309237</w:t>
      </w:r>
    </w:p>
    <w:p>
      <w:r>
        <w:rPr>
          <w:rFonts w:ascii="Consolas" w:hAnsi="Consolas"/>
          <w:sz w:val="18"/>
        </w:rPr>
        <w:t>NC_082666.1     43111892              .--.----.----.---G-.---.--.---.------.-.---.---.-  43111904</w:t>
      </w:r>
    </w:p>
    <w:p>
      <w:r>
        <w:rPr>
          <w:rFonts w:ascii="Consolas" w:hAnsi="Consolas"/>
          <w:sz w:val="18"/>
        </w:rPr>
        <w:t>NC_082666.1     70716002        .--.--.--C----.----.---.-.---.--.---.------.-.---.---.-  70716016</w:t>
      </w:r>
    </w:p>
    <w:p>
      <w:r>
        <w:rPr>
          <w:rFonts w:ascii="Consolas" w:hAnsi="Consolas"/>
          <w:sz w:val="18"/>
        </w:rPr>
        <w:t>NC_082666.1     79927133              .--.----.----A---.-T---.--.---.------.-.---.---.-  79927145</w:t>
      </w:r>
    </w:p>
    <w:p>
      <w:r>
        <w:rPr>
          <w:rFonts w:ascii="Consolas" w:hAnsi="Consolas"/>
          <w:sz w:val="18"/>
        </w:rPr>
        <w:t>NC_082666.1     115136463                     .----.---.-.---.--.---.------.-.---.---.-  115136453</w:t>
      </w:r>
    </w:p>
    <w:p>
      <w:r>
        <w:rPr>
          <w:rFonts w:ascii="Consolas" w:hAnsi="Consolas"/>
          <w:sz w:val="18"/>
        </w:rPr>
        <w:t>NC_082666.1     29301282              .--.----.----.---.-.---.--.---.------.-G---.---.-  29301270</w:t>
      </w:r>
    </w:p>
    <w:p>
      <w:r>
        <w:rPr>
          <w:rFonts w:ascii="Consolas" w:hAnsi="Consolas"/>
          <w:sz w:val="18"/>
        </w:rPr>
        <w:t>NC_082666.1     4268766               .--.----.----.---.-.---.--.---.------.-.---.---.-  4268754</w:t>
      </w:r>
    </w:p>
    <w:p>
      <w:r>
        <w:rPr>
          <w:rFonts w:ascii="Consolas" w:hAnsi="Consolas"/>
          <w:sz w:val="18"/>
        </w:rPr>
        <w:t>NC_082666.1     8232454               .--.----.----.---.-.---.--.---.------.-.---.---.-  8232466</w:t>
      </w:r>
    </w:p>
    <w:p>
      <w:r>
        <w:rPr>
          <w:rFonts w:ascii="Consolas" w:hAnsi="Consolas"/>
          <w:sz w:val="18"/>
        </w:rPr>
        <w:t>NC_082666.1     10793474                      .----.---.-.---.--.---.------.-.---.---.-  10793484</w:t>
      </w:r>
    </w:p>
    <w:p>
      <w:r>
        <w:rPr>
          <w:rFonts w:ascii="Consolas" w:hAnsi="Consolas"/>
          <w:sz w:val="18"/>
        </w:rPr>
        <w:t>NC_082666.1     16621785              .--.----.----.---.-.---.--.---.------.-.---.---.-  16621773</w:t>
      </w:r>
    </w:p>
    <w:p>
      <w:r>
        <w:rPr>
          <w:rFonts w:ascii="Consolas" w:hAnsi="Consolas"/>
          <w:sz w:val="18"/>
        </w:rPr>
        <w:t>NC_082666.1     27324059              .--.----.----.---.-.---.--.---.------.-.---.---.-  27324071</w:t>
      </w:r>
    </w:p>
    <w:p>
      <w:r>
        <w:rPr>
          <w:rFonts w:ascii="Consolas" w:hAnsi="Consolas"/>
          <w:sz w:val="18"/>
        </w:rPr>
        <w:t>NC_082666.1     35300231              .--.----.----.---.-.---.--.---.------.-.---.---.-  35300243</w:t>
      </w:r>
    </w:p>
    <w:p>
      <w:r>
        <w:rPr>
          <w:rFonts w:ascii="Consolas" w:hAnsi="Consolas"/>
          <w:sz w:val="18"/>
        </w:rPr>
        <w:t>NC_082666.1     37224213              .--.----.----.---.-.---.--.---.------.-.---.---.-  37224201</w:t>
      </w:r>
    </w:p>
    <w:p>
      <w:r>
        <w:rPr>
          <w:rFonts w:ascii="Consolas" w:hAnsi="Consolas"/>
          <w:sz w:val="18"/>
        </w:rPr>
        <w:t>NC_082666.1     37300902              .--.----.----.---.-.---.--.---.------.-.---.---.-  37300914</w:t>
      </w:r>
    </w:p>
    <w:p>
      <w:r>
        <w:rPr>
          <w:rFonts w:ascii="Consolas" w:hAnsi="Consolas"/>
          <w:sz w:val="18"/>
        </w:rPr>
        <w:t>NC_082666.1     39039184                      .----.---.-.---.--.---.------.-.---.---.-  39039174</w:t>
      </w:r>
    </w:p>
    <w:p>
      <w:r>
        <w:rPr>
          <w:rFonts w:ascii="Consolas" w:hAnsi="Consolas"/>
          <w:sz w:val="18"/>
        </w:rPr>
        <w:t>NC_082666.1     39365009                      .----.---.-.---.--.---.------.-.---.---.-  39365019</w:t>
      </w:r>
    </w:p>
    <w:p>
      <w:r>
        <w:rPr>
          <w:rFonts w:ascii="Consolas" w:hAnsi="Consolas"/>
          <w:sz w:val="18"/>
        </w:rPr>
        <w:t>NC_082666.1     41352112                 .----.----.---.-.---.--.---.------.-.---.---.-  41352123</w:t>
      </w:r>
    </w:p>
    <w:p>
      <w:r>
        <w:rPr>
          <w:rFonts w:ascii="Consolas" w:hAnsi="Consolas"/>
          <w:sz w:val="18"/>
        </w:rPr>
        <w:t>NC_082666.1     47332511              .--.----.----.---.-.---.--.---.------.-.---.---.-  47332523</w:t>
      </w:r>
    </w:p>
    <w:p>
      <w:r>
        <w:rPr>
          <w:rFonts w:ascii="Consolas" w:hAnsi="Consolas"/>
          <w:sz w:val="18"/>
        </w:rPr>
        <w:t>NC_082666.1     48353865                      .----.---.-.---.--.---.------.-.---.---.-  48353875</w:t>
      </w:r>
    </w:p>
    <w:p>
      <w:r>
        <w:rPr>
          <w:rFonts w:ascii="Consolas" w:hAnsi="Consolas"/>
          <w:sz w:val="18"/>
        </w:rPr>
        <w:t>NC_082666.1     48966719                      .----.---.-.---.--.---.------.-.---.---.-  48966729</w:t>
      </w:r>
    </w:p>
    <w:p>
      <w:r>
        <w:rPr>
          <w:rFonts w:ascii="Consolas" w:hAnsi="Consolas"/>
          <w:sz w:val="18"/>
        </w:rPr>
        <w:t>NC_082666.1     50319212              .--.----.----.---.-.---.--.---.------.-.---.---.-  50319200</w:t>
      </w:r>
    </w:p>
    <w:p>
      <w:r>
        <w:rPr>
          <w:rFonts w:ascii="Consolas" w:hAnsi="Consolas"/>
          <w:sz w:val="18"/>
        </w:rPr>
        <w:t>NC_082666.1     56121994                 .----.----.---.-.---.--.---.------.-.---.---.-  56122005</w:t>
      </w:r>
    </w:p>
    <w:p>
      <w:r>
        <w:rPr>
          <w:rFonts w:ascii="Consolas" w:hAnsi="Consolas"/>
          <w:sz w:val="18"/>
        </w:rPr>
        <w:t>NC_082666.1     66857235                 .----.----.---.-.---.--.---.------.-.---.---.-  66857246</w:t>
      </w:r>
    </w:p>
    <w:p>
      <w:r>
        <w:rPr>
          <w:rFonts w:ascii="Consolas" w:hAnsi="Consolas"/>
          <w:sz w:val="18"/>
        </w:rPr>
        <w:t>NC_082666.1     67466384              .--.----.----.---.-.---.--.---.------.-.---.---.-  67466396</w:t>
      </w:r>
    </w:p>
    <w:p>
      <w:r>
        <w:rPr>
          <w:rFonts w:ascii="Consolas" w:hAnsi="Consolas"/>
          <w:sz w:val="18"/>
        </w:rPr>
        <w:t>NC_082666.1     71423487              .--.----.----.---.-.---.--.---.------.-.---.---.-  71423475</w:t>
      </w:r>
    </w:p>
    <w:p>
      <w:r>
        <w:rPr>
          <w:rFonts w:ascii="Consolas" w:hAnsi="Consolas"/>
          <w:sz w:val="18"/>
        </w:rPr>
        <w:t>NC_082666.1     113944388                     .----.---.-.---.--.---.------.-.---.---.-  113944378</w:t>
      </w:r>
    </w:p>
    <w:p>
      <w:r>
        <w:rPr>
          <w:rFonts w:ascii="Consolas" w:hAnsi="Consolas"/>
          <w:sz w:val="18"/>
        </w:rPr>
        <w:t>NC_082666.1     124427563             .--.----.----.---.-.---.--.---.------.-.---.---.-  124427551</w:t>
      </w:r>
    </w:p>
    <w:p>
      <w:r>
        <w:rPr>
          <w:rFonts w:ascii="Consolas" w:hAnsi="Consolas"/>
          <w:sz w:val="18"/>
        </w:rPr>
        <w:t>NC_082666.1     127920810                .----.----.---.-.---.--.---.------.-.---.---.-  127920821</w:t>
      </w:r>
    </w:p>
    <w:p>
      <w:r>
        <w:rPr>
          <w:rFonts w:ascii="Consolas" w:hAnsi="Consolas"/>
          <w:sz w:val="18"/>
        </w:rPr>
        <w:t>NC_082666.1     7061115                  .----.----.---.-.---.--.---.------.-.---.---.-  7061104</w:t>
      </w:r>
    </w:p>
    <w:p>
      <w:r>
        <w:rPr>
          <w:rFonts w:ascii="Consolas" w:hAnsi="Consolas"/>
          <w:sz w:val="18"/>
        </w:rPr>
        <w:t>NC_082666.1     16191023                           .---.-.---.--.---.------.-.---.---.-  16191032</w:t>
      </w:r>
    </w:p>
    <w:p>
      <w:r>
        <w:rPr>
          <w:rFonts w:ascii="Consolas" w:hAnsi="Consolas"/>
          <w:sz w:val="18"/>
        </w:rPr>
        <w:t>NC_082666.1     39365003              .--.----C----.---.-.---.--.---.------.-.---.---.-  39365015</w:t>
      </w:r>
    </w:p>
    <w:p>
      <w:r>
        <w:rPr>
          <w:rFonts w:ascii="Consolas" w:hAnsi="Consolas"/>
          <w:sz w:val="18"/>
        </w:rPr>
        <w:t>NC_082666.1     42559582                      .----.---.-.---.--.---.------.-.---.---.-  42559572</w:t>
      </w:r>
    </w:p>
    <w:p>
      <w:r>
        <w:rPr>
          <w:rFonts w:ascii="Consolas" w:hAnsi="Consolas"/>
          <w:sz w:val="18"/>
        </w:rPr>
        <w:t>NC_082666.1     47332541                      .----.---.-.---.--.---.------.-.---.---.-  47332551</w:t>
      </w:r>
    </w:p>
    <w:p>
      <w:r>
        <w:rPr>
          <w:rFonts w:ascii="Consolas" w:hAnsi="Consolas"/>
          <w:sz w:val="18"/>
        </w:rPr>
        <w:t>NC_082666.1     55881058              .--.----.----.---.-.---.--.---.------.-.---.---.-  55881046</w:t>
      </w:r>
    </w:p>
    <w:p>
      <w:r>
        <w:rPr>
          <w:rFonts w:ascii="Consolas" w:hAnsi="Consolas"/>
          <w:sz w:val="18"/>
        </w:rPr>
        <w:t>NC_082666.1     76097265              .--.----A----.---.-.---.--.---.------.-.---.---.-  76097253</w:t>
      </w:r>
    </w:p>
    <w:p>
      <w:r>
        <w:rPr>
          <w:rFonts w:ascii="Consolas" w:hAnsi="Consolas"/>
          <w:sz w:val="18"/>
        </w:rPr>
        <w:t>NC_082666.1     80612632              .--.----.----.---.-.---.--.---.------.-.---.---.-  80612644</w:t>
      </w:r>
    </w:p>
    <w:p>
      <w:r>
        <w:rPr>
          <w:rFonts w:ascii="Consolas" w:hAnsi="Consolas"/>
          <w:sz w:val="18"/>
        </w:rPr>
        <w:t>NC_082666.1     114509663                     .----.---.-.---.--.---.------.-.---.---.-  114509653</w:t>
      </w:r>
    </w:p>
    <w:p>
      <w:r>
        <w:rPr>
          <w:rFonts w:ascii="Consolas" w:hAnsi="Consolas"/>
          <w:sz w:val="18"/>
        </w:rPr>
        <w:t>NC_082666.1     120023678                .----.----.---.-.---.--.---.------.-.---.---.-  120023667</w:t>
      </w:r>
    </w:p>
    <w:p>
      <w:r>
        <w:rPr>
          <w:rFonts w:ascii="Consolas" w:hAnsi="Consolas"/>
          <w:sz w:val="18"/>
        </w:rPr>
        <w:t>NC_082666.1     50256979                      .----.---.-.---.--.---.------.-.---.---.-  50256989</w:t>
      </w:r>
    </w:p>
    <w:p>
      <w:r>
        <w:rPr>
          <w:rFonts w:ascii="Consolas" w:hAnsi="Consolas"/>
          <w:sz w:val="18"/>
        </w:rPr>
        <w:t>NC_082666.1     130613264                .----.----.---.-T---.--.---A------.-.---.---.-  130613253</w:t>
      </w:r>
    </w:p>
    <w:p>
      <w:r>
        <w:rPr>
          <w:rFonts w:ascii="Consolas" w:hAnsi="Consolas"/>
          <w:sz w:val="18"/>
        </w:rPr>
        <w:t>NC_082666.1     11261696              .--.----C----.---.-.---.--.---.------.-.---.---.-  11261708</w:t>
      </w:r>
    </w:p>
    <w:p>
      <w:r>
        <w:rPr>
          <w:rFonts w:ascii="Consolas" w:hAnsi="Consolas"/>
          <w:sz w:val="18"/>
        </w:rPr>
        <w:t>NC_082666.1     19646073              .--.----.----.---.-.---.--.---.------.-.---.---.-  19646061</w:t>
      </w:r>
    </w:p>
    <w:p>
      <w:r>
        <w:rPr>
          <w:rFonts w:ascii="Consolas" w:hAnsi="Consolas"/>
          <w:sz w:val="18"/>
        </w:rPr>
        <w:t>NC_082666.1     137638                   .----.----.---.-.---.--.---.------.-.---.---.-  137649</w:t>
      </w:r>
    </w:p>
    <w:p>
      <w:r>
        <w:rPr>
          <w:rFonts w:ascii="Consolas" w:hAnsi="Consolas"/>
          <w:sz w:val="18"/>
        </w:rPr>
        <w:t>NC_082666.1     137647                        .----.---.-.---.--.---.------.-.---.---.-  137657</w:t>
      </w:r>
    </w:p>
    <w:p>
      <w:r>
        <w:rPr>
          <w:rFonts w:ascii="Consolas" w:hAnsi="Consolas"/>
          <w:sz w:val="18"/>
        </w:rPr>
        <w:t>NC_082666.1     2736285                  .----.----.---.-.---.--.---.------.-.---.---.-  2736274</w:t>
      </w:r>
    </w:p>
    <w:p>
      <w:r>
        <w:rPr>
          <w:rFonts w:ascii="Consolas" w:hAnsi="Consolas"/>
          <w:sz w:val="18"/>
        </w:rPr>
        <w:t>NC_082666.1     5502734                       .----.---.-.---.--.---.------.-.---.---.-  5502724</w:t>
      </w:r>
    </w:p>
    <w:p>
      <w:r>
        <w:rPr>
          <w:rFonts w:ascii="Consolas" w:hAnsi="Consolas"/>
          <w:sz w:val="18"/>
        </w:rPr>
        <w:t>NC_082666.1     5502739                  .----.----.---.-.---.--.---.------.-.---.---.-  5502728</w:t>
      </w:r>
    </w:p>
    <w:p>
      <w:r>
        <w:rPr>
          <w:rFonts w:ascii="Consolas" w:hAnsi="Consolas"/>
          <w:sz w:val="18"/>
        </w:rPr>
        <w:t>NC_082666.1     8232464                       .----.---.-.---.--.---.------.-.---.---.-  8232474</w:t>
      </w:r>
    </w:p>
    <w:p>
      <w:r>
        <w:rPr>
          <w:rFonts w:ascii="Consolas" w:hAnsi="Consolas"/>
          <w:sz w:val="18"/>
        </w:rPr>
        <w:t>NC_082666.1     8804786                       .----.---.-.---.--.---.------.-.---.---.-  8804796</w:t>
      </w:r>
    </w:p>
    <w:p>
      <w:r>
        <w:rPr>
          <w:rFonts w:ascii="Consolas" w:hAnsi="Consolas"/>
          <w:sz w:val="18"/>
        </w:rPr>
        <w:t>NC_082666.1     15166657                      .----.---.-.---.--.---.------.-.---.---.-  15166647</w:t>
      </w:r>
    </w:p>
    <w:p>
      <w:r>
        <w:rPr>
          <w:rFonts w:ascii="Consolas" w:hAnsi="Consolas"/>
          <w:sz w:val="18"/>
        </w:rPr>
        <w:t>NC_082666.1     16508354                      .----.---.-.---.--.---.------.-.---.---.-  16508344</w:t>
      </w:r>
    </w:p>
    <w:p>
      <w:r>
        <w:rPr>
          <w:rFonts w:ascii="Consolas" w:hAnsi="Consolas"/>
          <w:sz w:val="18"/>
        </w:rPr>
        <w:t>NC_082666.1     16567165                 .----.----.---.-.---.--.---.------.-.---.---.-  16567176</w:t>
      </w:r>
    </w:p>
    <w:p>
      <w:r>
        <w:rPr>
          <w:rFonts w:ascii="Consolas" w:hAnsi="Consolas"/>
          <w:sz w:val="18"/>
        </w:rPr>
        <w:t>NC_082666.1     19484767                 .----.----.---.-.---.--.---.------.-.---.---.-  19484756</w:t>
      </w:r>
    </w:p>
    <w:p>
      <w:r>
        <w:rPr>
          <w:rFonts w:ascii="Consolas" w:hAnsi="Consolas"/>
          <w:sz w:val="18"/>
        </w:rPr>
        <w:t>NC_082666.1     20594455                      .----.---.-.---.--.---.------.-.---.---.-  20594445</w:t>
      </w:r>
    </w:p>
    <w:p>
      <w:r>
        <w:rPr>
          <w:rFonts w:ascii="Consolas" w:hAnsi="Consolas"/>
          <w:sz w:val="18"/>
        </w:rPr>
        <w:t>NC_082666.1     21266086                 .----.----.---.-.---.--.---.------.-.---.---.-  21266075</w:t>
      </w:r>
    </w:p>
    <w:p>
      <w:r>
        <w:rPr>
          <w:rFonts w:ascii="Consolas" w:hAnsi="Consolas"/>
          <w:sz w:val="18"/>
        </w:rPr>
        <w:t>NC_082666.1     25075608                      .----.---.-.---.--.---.------.-.---.---.-  25075618</w:t>
      </w:r>
    </w:p>
    <w:p>
      <w:r>
        <w:rPr>
          <w:rFonts w:ascii="Consolas" w:hAnsi="Consolas"/>
          <w:sz w:val="18"/>
        </w:rPr>
        <w:t>NC_082666.1     27906558                      .----.---.-.---.--.---.------.-.---.---.-  27906568</w:t>
      </w:r>
    </w:p>
    <w:p>
      <w:r>
        <w:rPr>
          <w:rFonts w:ascii="Consolas" w:hAnsi="Consolas"/>
          <w:sz w:val="18"/>
        </w:rPr>
        <w:t>NC_082666.1     28332481                 .----.----.---.-.---.--.---.------.-.---.---.-  28332492</w:t>
      </w:r>
    </w:p>
    <w:p>
      <w:r>
        <w:rPr>
          <w:rFonts w:ascii="Consolas" w:hAnsi="Consolas"/>
          <w:sz w:val="18"/>
        </w:rPr>
        <w:t>NC_082666.1     28888757                           .---.-.---.--.---.------.-.---.---.-  28888766</w:t>
      </w:r>
    </w:p>
    <w:p>
      <w:r>
        <w:rPr>
          <w:rFonts w:ascii="Consolas" w:hAnsi="Consolas"/>
          <w:sz w:val="18"/>
        </w:rPr>
        <w:t>NC_082666.1     31616761                      .----.---.-.---.--.---.------.-.---.---.-  31616771</w:t>
      </w:r>
    </w:p>
    <w:p>
      <w:r>
        <w:rPr>
          <w:rFonts w:ascii="Consolas" w:hAnsi="Consolas"/>
          <w:sz w:val="18"/>
        </w:rPr>
        <w:t>NC_082666.1     32276532                 .----.----.---.-.---.--.---.------.-.---.---.-  32276521</w:t>
      </w:r>
    </w:p>
    <w:p>
      <w:r>
        <w:rPr>
          <w:rFonts w:ascii="Consolas" w:hAnsi="Consolas"/>
          <w:sz w:val="18"/>
        </w:rPr>
        <w:t>NC_082666.1     32321031                      .----.---.-.---.--.---.------.-.---.---.-  32321041</w:t>
      </w:r>
    </w:p>
    <w:p>
      <w:r>
        <w:rPr>
          <w:rFonts w:ascii="Consolas" w:hAnsi="Consolas"/>
          <w:sz w:val="18"/>
        </w:rPr>
        <w:t>NC_082666.1     32938021                 .----.----.---.-.---.--.---.------.-.---.---.-  32938032</w:t>
      </w:r>
    </w:p>
    <w:p>
      <w:r>
        <w:rPr>
          <w:rFonts w:ascii="Consolas" w:hAnsi="Consolas"/>
          <w:sz w:val="18"/>
        </w:rPr>
        <w:t>NC_082666.1     32938034                      .----.---.-.---.--.---.------.-.---.---.-  32938044</w:t>
      </w:r>
    </w:p>
    <w:p>
      <w:r>
        <w:rPr>
          <w:rFonts w:ascii="Consolas" w:hAnsi="Consolas"/>
          <w:sz w:val="18"/>
        </w:rPr>
        <w:t>NC_082666.1     33269771                      .----.---.-.---.--.---.------.-.---.---.-  33269761</w:t>
      </w:r>
    </w:p>
    <w:p>
      <w:r>
        <w:rPr>
          <w:rFonts w:ascii="Consolas" w:hAnsi="Consolas"/>
          <w:sz w:val="18"/>
        </w:rPr>
        <w:t>NC_082666.1     33269784                 .----.----.---.-.---.--.---.------.-.---.---.-  33269773</w:t>
      </w:r>
    </w:p>
    <w:p>
      <w:r>
        <w:rPr>
          <w:rFonts w:ascii="Consolas" w:hAnsi="Consolas"/>
          <w:sz w:val="18"/>
        </w:rPr>
        <w:t>NC_082666.1     33481569                      .----.---.-.---.--.---.------.-.---.---.-  33481559</w:t>
      </w:r>
    </w:p>
    <w:p>
      <w:r>
        <w:rPr>
          <w:rFonts w:ascii="Consolas" w:hAnsi="Consolas"/>
          <w:sz w:val="18"/>
        </w:rPr>
        <w:t>NC_082666.1     35035291                      .----.---.-.---.--.---.------.-.---.---.-  35035301</w:t>
      </w:r>
    </w:p>
    <w:p>
      <w:r>
        <w:rPr>
          <w:rFonts w:ascii="Consolas" w:hAnsi="Consolas"/>
          <w:sz w:val="18"/>
        </w:rPr>
        <w:t>NC_082666.1     37300912                      .----.---.-.---.--.---.------.-.---.---.-  37300922</w:t>
      </w:r>
    </w:p>
    <w:p>
      <w:r>
        <w:rPr>
          <w:rFonts w:ascii="Consolas" w:hAnsi="Consolas"/>
          <w:sz w:val="18"/>
        </w:rPr>
        <w:t>NC_082666.1     39477041                 .----.----.---.-.---.--.---.------.-.---.---.-  39477030</w:t>
      </w:r>
    </w:p>
    <w:p>
      <w:r>
        <w:rPr>
          <w:rFonts w:ascii="Consolas" w:hAnsi="Consolas"/>
          <w:sz w:val="18"/>
        </w:rPr>
        <w:t>NC_082666.1     39748176                      .----.---.-.---.--.---.------.-.---.---.-  39748186</w:t>
      </w:r>
    </w:p>
    <w:p>
      <w:r>
        <w:rPr>
          <w:rFonts w:ascii="Consolas" w:hAnsi="Consolas"/>
          <w:sz w:val="18"/>
        </w:rPr>
        <w:t>NC_082666.1     39781920                 .----.----.---.-.---.--.---.------.-.---.---.-  39781931</w:t>
      </w:r>
    </w:p>
    <w:p>
      <w:r>
        <w:rPr>
          <w:rFonts w:ascii="Consolas" w:hAnsi="Consolas"/>
          <w:sz w:val="18"/>
        </w:rPr>
        <w:t>NC_082666.1     41948657                      .----.---.-.---.--.---.------.-.---.---.-  41948647</w:t>
      </w:r>
    </w:p>
    <w:p>
      <w:r>
        <w:rPr>
          <w:rFonts w:ascii="Consolas" w:hAnsi="Consolas"/>
          <w:sz w:val="18"/>
        </w:rPr>
        <w:t>NC_082666.1     42474230                      .----.---.-.---.--.---.------.-.---.---.-  42474220</w:t>
      </w:r>
    </w:p>
    <w:p>
      <w:r>
        <w:rPr>
          <w:rFonts w:ascii="Consolas" w:hAnsi="Consolas"/>
          <w:sz w:val="18"/>
        </w:rPr>
        <w:t>NC_082666.1     43292186                 .----.----.---.-.---.--.---.------.-.---.---.-  43292197</w:t>
      </w:r>
    </w:p>
    <w:p>
      <w:r>
        <w:rPr>
          <w:rFonts w:ascii="Consolas" w:hAnsi="Consolas"/>
          <w:sz w:val="18"/>
        </w:rPr>
        <w:t>NC_082666.1     43292191                      .----.---.-.---.--.---.------.-.---.---.-  43292201</w:t>
      </w:r>
    </w:p>
    <w:p>
      <w:r>
        <w:rPr>
          <w:rFonts w:ascii="Consolas" w:hAnsi="Consolas"/>
          <w:sz w:val="18"/>
        </w:rPr>
        <w:t>NC_082666.1     44811074                           .---.-.---.--.---.------.-.---.---.-  44811065</w:t>
      </w:r>
    </w:p>
    <w:p>
      <w:r>
        <w:rPr>
          <w:rFonts w:ascii="Consolas" w:hAnsi="Consolas"/>
          <w:sz w:val="18"/>
        </w:rPr>
        <w:t>NC_082666.1     45798668                 .----.----.---.-.---.--.---.------.-.---.---.-  45798657</w:t>
      </w:r>
    </w:p>
    <w:p>
      <w:r>
        <w:rPr>
          <w:rFonts w:ascii="Consolas" w:hAnsi="Consolas"/>
          <w:sz w:val="18"/>
        </w:rPr>
        <w:t>NC_082666.1     45914664                 .----.----.---.-.---.--.---.------.-.---.---.-  45914675</w:t>
      </w:r>
    </w:p>
    <w:p>
      <w:r>
        <w:rPr>
          <w:rFonts w:ascii="Consolas" w:hAnsi="Consolas"/>
          <w:sz w:val="18"/>
        </w:rPr>
        <w:t>NC_082666.1     45914669                      .----.---.-.---.--.---.------.-.---.---.-  45914679</w:t>
      </w:r>
    </w:p>
    <w:p>
      <w:r>
        <w:rPr>
          <w:rFonts w:ascii="Consolas" w:hAnsi="Consolas"/>
          <w:sz w:val="18"/>
        </w:rPr>
        <w:t>NC_082666.1     46313274                      .----.---.-.---.--.---.------.-.---.---.-  46313284</w:t>
      </w:r>
    </w:p>
    <w:p>
      <w:r>
        <w:rPr>
          <w:rFonts w:ascii="Consolas" w:hAnsi="Consolas"/>
          <w:sz w:val="18"/>
        </w:rPr>
        <w:t>NC_082666.1     47332537                      .----.---.-.---.--.---.------.-.---.---.-  47332547</w:t>
      </w:r>
    </w:p>
    <w:p>
      <w:r>
        <w:rPr>
          <w:rFonts w:ascii="Consolas" w:hAnsi="Consolas"/>
          <w:sz w:val="18"/>
        </w:rPr>
        <w:t>NC_082666.1     47542840                 .----.----.---.-.---.--.---.------.-.---.---.-  47542829</w:t>
      </w:r>
    </w:p>
    <w:p>
      <w:r>
        <w:rPr>
          <w:rFonts w:ascii="Consolas" w:hAnsi="Consolas"/>
          <w:sz w:val="18"/>
        </w:rPr>
        <w:t>NC_082666.1     47546003                      .----.---.-.---.--.---.------.-.---.---.-  47546013</w:t>
      </w:r>
    </w:p>
    <w:p>
      <w:r>
        <w:rPr>
          <w:rFonts w:ascii="Consolas" w:hAnsi="Consolas"/>
          <w:sz w:val="18"/>
        </w:rPr>
        <w:t>NC_082666.1     48966710                 .----.----.---.-.---.--.---.------.-.---.---.-  48966721</w:t>
      </w:r>
    </w:p>
    <w:p>
      <w:r>
        <w:rPr>
          <w:rFonts w:ascii="Consolas" w:hAnsi="Consolas"/>
          <w:sz w:val="18"/>
        </w:rPr>
        <w:t>NC_082666.1     50319194                      .----.---.-.---.--.---.------.-.---.---.-  50319184</w:t>
      </w:r>
    </w:p>
    <w:p>
      <w:r>
        <w:rPr>
          <w:rFonts w:ascii="Consolas" w:hAnsi="Consolas"/>
          <w:sz w:val="18"/>
        </w:rPr>
        <w:t>NC_082666.1     51848170                 .----.----.---.-.---.--.---.------.-.---.---.-  51848159</w:t>
      </w:r>
    </w:p>
    <w:p>
      <w:r>
        <w:rPr>
          <w:rFonts w:ascii="Consolas" w:hAnsi="Consolas"/>
          <w:sz w:val="18"/>
        </w:rPr>
        <w:t>NC_082666.1     52579358                      .----.---.-.---.--.---.------.-.---.---.-  52579348</w:t>
      </w:r>
    </w:p>
    <w:p>
      <w:r>
        <w:rPr>
          <w:rFonts w:ascii="Consolas" w:hAnsi="Consolas"/>
          <w:sz w:val="18"/>
        </w:rPr>
        <w:t>NC_082666.1     52664184                      .----.---.-.---.--.---.------.-.---.---.-  52664174</w:t>
      </w:r>
    </w:p>
    <w:p>
      <w:r>
        <w:rPr>
          <w:rFonts w:ascii="Consolas" w:hAnsi="Consolas"/>
          <w:sz w:val="18"/>
        </w:rPr>
        <w:t>NC_082666.1     59722307                      .----.---.-.---.--.---.------.-.---.---.-  59722297</w:t>
      </w:r>
    </w:p>
    <w:p>
      <w:r>
        <w:rPr>
          <w:rFonts w:ascii="Consolas" w:hAnsi="Consolas"/>
          <w:sz w:val="18"/>
        </w:rPr>
        <w:t>NC_082666.1     59722312                 .----.----.---.-.---.--.---.------.-.---.---.-  59722301</w:t>
      </w:r>
    </w:p>
    <w:p>
      <w:r>
        <w:rPr>
          <w:rFonts w:ascii="Consolas" w:hAnsi="Consolas"/>
          <w:sz w:val="18"/>
        </w:rPr>
        <w:t>NC_082666.1     60114694                 .----.----.---.-.---.--.---.------.-.---.---.-  60114683</w:t>
      </w:r>
    </w:p>
    <w:p>
      <w:r>
        <w:rPr>
          <w:rFonts w:ascii="Consolas" w:hAnsi="Consolas"/>
          <w:sz w:val="18"/>
        </w:rPr>
        <w:t>NC_082666.1     60325555                      .----.---.-.---.--.---.------.-.---.---.-  60325545</w:t>
      </w:r>
    </w:p>
    <w:p>
      <w:r>
        <w:rPr>
          <w:rFonts w:ascii="Consolas" w:hAnsi="Consolas"/>
          <w:sz w:val="18"/>
        </w:rPr>
        <w:t>NC_082666.1     60761224                      .----.---.-.---.--.---.------.-.---.---.-  60761234</w:t>
      </w:r>
    </w:p>
    <w:p>
      <w:r>
        <w:rPr>
          <w:rFonts w:ascii="Consolas" w:hAnsi="Consolas"/>
          <w:sz w:val="18"/>
        </w:rPr>
        <w:t>NC_082666.1     64942385                      .----.---.-.---.--.---.------.-.---.---.-  64942395</w:t>
      </w:r>
    </w:p>
    <w:p>
      <w:r>
        <w:rPr>
          <w:rFonts w:ascii="Consolas" w:hAnsi="Consolas"/>
          <w:sz w:val="18"/>
        </w:rPr>
        <w:t>NC_082666.1     68958624                      .----.---.-.---.--.---.------.-.---.---.-  68958614</w:t>
      </w:r>
    </w:p>
    <w:p>
      <w:r>
        <w:rPr>
          <w:rFonts w:ascii="Consolas" w:hAnsi="Consolas"/>
          <w:sz w:val="18"/>
        </w:rPr>
        <w:t>NC_082666.1     70792182                 .----.----.---.-.---.--.---.------.-.---.---.-  70792193</w:t>
      </w:r>
    </w:p>
    <w:p>
      <w:r>
        <w:rPr>
          <w:rFonts w:ascii="Consolas" w:hAnsi="Consolas"/>
          <w:sz w:val="18"/>
        </w:rPr>
        <w:t>NC_082666.1     72107174                 .----.----.---.-.---.--.---.------.-.---.---.-  72107185</w:t>
      </w:r>
    </w:p>
    <w:p>
      <w:r>
        <w:rPr>
          <w:rFonts w:ascii="Consolas" w:hAnsi="Consolas"/>
          <w:sz w:val="18"/>
        </w:rPr>
        <w:t>NC_082666.1     72265804                 .----.----.---.-.---.--.---.------.-.---.---.-  72265793</w:t>
      </w:r>
    </w:p>
    <w:p>
      <w:r>
        <w:rPr>
          <w:rFonts w:ascii="Consolas" w:hAnsi="Consolas"/>
          <w:sz w:val="18"/>
        </w:rPr>
        <w:t>NC_082666.1     79865727                      .----.---.-.---.--.---.------.-.---.---.-  79865737</w:t>
      </w:r>
    </w:p>
    <w:p>
      <w:r>
        <w:rPr>
          <w:rFonts w:ascii="Consolas" w:hAnsi="Consolas"/>
          <w:sz w:val="18"/>
        </w:rPr>
        <w:t>NC_082666.1     80875632                 .----.----.---.-.---.--.---.------.-.---.---.-  80875643</w:t>
      </w:r>
    </w:p>
    <w:p>
      <w:r>
        <w:rPr>
          <w:rFonts w:ascii="Consolas" w:hAnsi="Consolas"/>
          <w:sz w:val="18"/>
        </w:rPr>
        <w:t>NC_082666.1     81781202                 .----.----.---.-.---.--.---.------.-.---.---.-  81781213</w:t>
      </w:r>
    </w:p>
    <w:p>
      <w:r>
        <w:rPr>
          <w:rFonts w:ascii="Consolas" w:hAnsi="Consolas"/>
          <w:sz w:val="18"/>
        </w:rPr>
        <w:t>NC_082666.1     81864117                      .----.---.-.---.--.---.------.-.---.---.-  81864127</w:t>
      </w:r>
    </w:p>
    <w:p>
      <w:r>
        <w:rPr>
          <w:rFonts w:ascii="Consolas" w:hAnsi="Consolas"/>
          <w:sz w:val="18"/>
        </w:rPr>
        <w:t>NC_082666.1     82216234                      .----.---.-.---.--.---.------.-.---.---.-  82216224</w:t>
      </w:r>
    </w:p>
    <w:p>
      <w:r>
        <w:rPr>
          <w:rFonts w:ascii="Consolas" w:hAnsi="Consolas"/>
          <w:sz w:val="18"/>
        </w:rPr>
        <w:t>NC_082666.1     82579828                      .----.---.-.---.--.---.------.-.---.---.-  82579818</w:t>
      </w:r>
    </w:p>
    <w:p>
      <w:r>
        <w:rPr>
          <w:rFonts w:ascii="Consolas" w:hAnsi="Consolas"/>
          <w:sz w:val="18"/>
        </w:rPr>
        <w:t>NC_082666.1     83855242                 .----.----.---.-.---.--.---.------.-.---.---.-  83855253</w:t>
      </w:r>
    </w:p>
    <w:p>
      <w:r>
        <w:rPr>
          <w:rFonts w:ascii="Consolas" w:hAnsi="Consolas"/>
          <w:sz w:val="18"/>
        </w:rPr>
        <w:t>NC_082666.1     85004438                      .----.---.-.---.--.---.------.-.---.---.-  85004428</w:t>
      </w:r>
    </w:p>
    <w:p>
      <w:r>
        <w:rPr>
          <w:rFonts w:ascii="Consolas" w:hAnsi="Consolas"/>
          <w:sz w:val="18"/>
        </w:rPr>
        <w:t>NC_082666.1     85626441                      .----.---.-.---.--.---.------.-.---.---.-  85626431</w:t>
      </w:r>
    </w:p>
    <w:p>
      <w:r>
        <w:rPr>
          <w:rFonts w:ascii="Consolas" w:hAnsi="Consolas"/>
          <w:sz w:val="18"/>
        </w:rPr>
        <w:t>NC_082666.1     88740249                 .----.----.---.-.---.--.---.------.-.---.---.-  88740238</w:t>
      </w:r>
    </w:p>
    <w:p>
      <w:r>
        <w:rPr>
          <w:rFonts w:ascii="Consolas" w:hAnsi="Consolas"/>
          <w:sz w:val="18"/>
        </w:rPr>
        <w:t>NC_082666.1     89241186                 .----.----.---.-.---.--.---.------.-.---.---.-  89241175</w:t>
      </w:r>
    </w:p>
    <w:p>
      <w:r>
        <w:rPr>
          <w:rFonts w:ascii="Consolas" w:hAnsi="Consolas"/>
          <w:sz w:val="18"/>
        </w:rPr>
        <w:t>NC_082666.1     89962635                 .----.----.---.-.---.--.---.------.-.---.---.-  89962646</w:t>
      </w:r>
    </w:p>
    <w:p>
      <w:r>
        <w:rPr>
          <w:rFonts w:ascii="Consolas" w:hAnsi="Consolas"/>
          <w:sz w:val="18"/>
        </w:rPr>
        <w:t>NC_082666.1     89978524                      .----.---.-.---.--.---.------.-.---.---.-  89978514</w:t>
      </w:r>
    </w:p>
    <w:p>
      <w:r>
        <w:rPr>
          <w:rFonts w:ascii="Consolas" w:hAnsi="Consolas"/>
          <w:sz w:val="18"/>
        </w:rPr>
        <w:t>NC_082666.1     90172142                      .----.---.-.---.--.---.------.-.---.---.-  90172152</w:t>
      </w:r>
    </w:p>
    <w:p>
      <w:r>
        <w:rPr>
          <w:rFonts w:ascii="Consolas" w:hAnsi="Consolas"/>
          <w:sz w:val="18"/>
        </w:rPr>
        <w:t>NC_082666.1     90187533                 .----.----.---.-.---.--.---.------.-.---.---.-  90187522</w:t>
      </w:r>
    </w:p>
    <w:p>
      <w:r>
        <w:rPr>
          <w:rFonts w:ascii="Consolas" w:hAnsi="Consolas"/>
          <w:sz w:val="18"/>
        </w:rPr>
        <w:t>NC_082666.1     107525037                     .----.---.-.---.--.---.------.-.---.---.-  107525047</w:t>
      </w:r>
    </w:p>
    <w:p>
      <w:r>
        <w:rPr>
          <w:rFonts w:ascii="Consolas" w:hAnsi="Consolas"/>
          <w:sz w:val="18"/>
        </w:rPr>
        <w:t>NC_082666.1     110884142                     .----.---.-.---.--.---.------.-.---.---.-  110884152</w:t>
      </w:r>
    </w:p>
    <w:p>
      <w:r>
        <w:rPr>
          <w:rFonts w:ascii="Consolas" w:hAnsi="Consolas"/>
          <w:sz w:val="18"/>
        </w:rPr>
        <w:t>NC_082666.1     114509676                .----.----.---.-.---.--.---.------.-.---.---.-  114509665</w:t>
      </w:r>
    </w:p>
    <w:p>
      <w:r>
        <w:rPr>
          <w:rFonts w:ascii="Consolas" w:hAnsi="Consolas"/>
          <w:sz w:val="18"/>
        </w:rPr>
        <w:t>NC_082666.1     116268497                     .----.---.-.---.--.---.------.-.---.---.-  116268507</w:t>
      </w:r>
    </w:p>
    <w:p>
      <w:r>
        <w:rPr>
          <w:rFonts w:ascii="Consolas" w:hAnsi="Consolas"/>
          <w:sz w:val="18"/>
        </w:rPr>
        <w:t>NC_082666.1     118023094                     .----.---.-.---.--.---.------.-.---.---.-  118023104</w:t>
      </w:r>
    </w:p>
    <w:p>
      <w:r>
        <w:rPr>
          <w:rFonts w:ascii="Consolas" w:hAnsi="Consolas"/>
          <w:sz w:val="18"/>
        </w:rPr>
        <w:t>NC_082666.1     118979355                     .----.---.-.---.--.---.------.-.---.---.-  118979345</w:t>
      </w:r>
    </w:p>
    <w:p>
      <w:r>
        <w:rPr>
          <w:rFonts w:ascii="Consolas" w:hAnsi="Consolas"/>
          <w:sz w:val="18"/>
        </w:rPr>
        <w:t>NC_082666.1     124427557                     .----.---.-.---.--.---.------.-.---.---.-  124427547</w:t>
      </w:r>
    </w:p>
    <w:p>
      <w:r>
        <w:rPr>
          <w:rFonts w:ascii="Consolas" w:hAnsi="Consolas"/>
          <w:sz w:val="18"/>
        </w:rPr>
        <w:t>NC_082666.1     131495542                .----.----.---.-.---.--.---.------.-.---.---.-  131495531</w:t>
      </w:r>
    </w:p>
    <w:p>
      <w:r>
        <w:rPr>
          <w:rFonts w:ascii="Consolas" w:hAnsi="Consolas"/>
          <w:sz w:val="18"/>
        </w:rPr>
        <w:t>NC_082666.1     133868985                .----.----.---.-.---.--.---.------.-.---.---.-  133868974</w:t>
      </w:r>
    </w:p>
    <w:p>
      <w:r>
        <w:rPr>
          <w:rFonts w:ascii="Consolas" w:hAnsi="Consolas"/>
          <w:sz w:val="18"/>
        </w:rPr>
        <w:t>NC_082666.1     24026417                      .----.---.-.---.--.---.------.-.---.---.-  24026427</w:t>
      </w:r>
    </w:p>
    <w:p>
      <w:r>
        <w:rPr>
          <w:rFonts w:ascii="Consolas" w:hAnsi="Consolas"/>
          <w:sz w:val="18"/>
        </w:rPr>
        <w:t>NC_082666.1     30015257                      .----.---.-.---.--.---.------.-.---.---.-  30015267</w:t>
      </w:r>
    </w:p>
    <w:p>
      <w:r>
        <w:rPr>
          <w:rFonts w:ascii="Consolas" w:hAnsi="Consolas"/>
          <w:sz w:val="18"/>
        </w:rPr>
        <w:t>NC_082666.1     31616765                      .----.---.-.---.--.---.------.-.---.---.-  31616775</w:t>
      </w:r>
    </w:p>
    <w:p>
      <w:r>
        <w:rPr>
          <w:rFonts w:ascii="Consolas" w:hAnsi="Consolas"/>
          <w:sz w:val="18"/>
        </w:rPr>
        <w:t>NC_082666.1     32403387                      .----.---.-.---.--.---.------.-.---.---.-  32403397</w:t>
      </w:r>
    </w:p>
    <w:p>
      <w:r>
        <w:rPr>
          <w:rFonts w:ascii="Consolas" w:hAnsi="Consolas"/>
          <w:sz w:val="18"/>
        </w:rPr>
        <w:t>NC_082666.1     37300920                      .----.---.-.---.--.---.------.-.---.---.-  37300930</w:t>
      </w:r>
    </w:p>
    <w:p>
      <w:r>
        <w:rPr>
          <w:rFonts w:ascii="Consolas" w:hAnsi="Consolas"/>
          <w:sz w:val="18"/>
        </w:rPr>
        <w:t>NC_082666.1     41352108                 .----.----.---.-T---.--.---.------.-.---.---.-  41352119</w:t>
      </w:r>
    </w:p>
    <w:p>
      <w:r>
        <w:rPr>
          <w:rFonts w:ascii="Consolas" w:hAnsi="Consolas"/>
          <w:sz w:val="18"/>
        </w:rPr>
        <w:t>NC_082666.1     47726114                      .----.---.-.---.--.---.------.-.---.---.-  47726104</w:t>
      </w:r>
    </w:p>
    <w:p>
      <w:r>
        <w:rPr>
          <w:rFonts w:ascii="Consolas" w:hAnsi="Consolas"/>
          <w:sz w:val="18"/>
        </w:rPr>
        <w:t>NC_082666.1     50454060                      .----.---.-.---.--.---C------.-.---.---.-  50454070</w:t>
      </w:r>
    </w:p>
    <w:p>
      <w:r>
        <w:rPr>
          <w:rFonts w:ascii="Consolas" w:hAnsi="Consolas"/>
          <w:sz w:val="18"/>
        </w:rPr>
        <w:t>NC_082666.1     54437070              .--.----.----.---.-.---.--.---.------.-.---.---.-  54437058</w:t>
      </w:r>
    </w:p>
    <w:p>
      <w:r>
        <w:rPr>
          <w:rFonts w:ascii="Consolas" w:hAnsi="Consolas"/>
          <w:sz w:val="18"/>
        </w:rPr>
        <w:t>NC_082666.1     58218705                                     .--.---.------.-.---.---.-  58218711</w:t>
      </w:r>
    </w:p>
    <w:p>
      <w:r>
        <w:rPr>
          <w:rFonts w:ascii="Consolas" w:hAnsi="Consolas"/>
          <w:sz w:val="18"/>
        </w:rPr>
        <w:t>NC_082666.1     66124386                      .----.---.-.---.--.---.------.-.---.---.-  66124396</w:t>
      </w:r>
    </w:p>
    <w:p>
      <w:r>
        <w:rPr>
          <w:rFonts w:ascii="Consolas" w:hAnsi="Consolas"/>
          <w:sz w:val="18"/>
        </w:rPr>
        <w:t>NC_082666.1     66168435                      .----.---.-.---.--.---.------.-.---.---.-  66168445</w:t>
      </w:r>
    </w:p>
    <w:p>
      <w:r>
        <w:rPr>
          <w:rFonts w:ascii="Consolas" w:hAnsi="Consolas"/>
          <w:sz w:val="18"/>
        </w:rPr>
        <w:t>NC_082666.1     75980301                 .----.----.---.-.---.--.---.------.-.---.---.-  75980312</w:t>
      </w:r>
    </w:p>
    <w:p>
      <w:r>
        <w:rPr>
          <w:rFonts w:ascii="Consolas" w:hAnsi="Consolas"/>
          <w:sz w:val="18"/>
        </w:rPr>
        <w:t>NC_082666.1     80757966                           .---.-.---.--.---.------.-C---.---.-  80757975</w:t>
      </w:r>
    </w:p>
    <w:p>
      <w:r>
        <w:rPr>
          <w:rFonts w:ascii="Consolas" w:hAnsi="Consolas"/>
          <w:sz w:val="18"/>
        </w:rPr>
        <w:t>NC_082666.1     81864076                 .----.----.---.-.---.--.---.------.-.---.---.-  81864087</w:t>
      </w:r>
    </w:p>
    <w:p>
      <w:r>
        <w:rPr>
          <w:rFonts w:ascii="Consolas" w:hAnsi="Consolas"/>
          <w:sz w:val="18"/>
        </w:rPr>
        <w:t>NC_082666.1     81892680                      .----.---.-G---.--.---.------.-.---.---.-  81892690</w:t>
      </w:r>
    </w:p>
    <w:p>
      <w:r>
        <w:rPr>
          <w:rFonts w:ascii="Consolas" w:hAnsi="Consolas"/>
          <w:sz w:val="18"/>
        </w:rPr>
        <w:t>NC_082666.1     85434005                      .----.---.-.---.--.---.------.-.---.---.-  85433995</w:t>
      </w:r>
    </w:p>
    <w:p>
      <w:r>
        <w:rPr>
          <w:rFonts w:ascii="Consolas" w:hAnsi="Consolas"/>
          <w:sz w:val="18"/>
        </w:rPr>
        <w:t>NC_082666.1     118029335                .----.----.---.-.---.--.---.------.-.---.---.-  118029346</w:t>
      </w:r>
    </w:p>
    <w:p>
      <w:r>
        <w:rPr>
          <w:rFonts w:ascii="Consolas" w:hAnsi="Consolas"/>
          <w:sz w:val="18"/>
        </w:rPr>
        <w:t>NC_082666.1     120026729                     .----.---.-.---.--.---A------.-.---.---.-  120026739</w:t>
      </w:r>
    </w:p>
    <w:p>
      <w:r>
        <w:rPr>
          <w:rFonts w:ascii="Consolas" w:hAnsi="Consolas"/>
          <w:sz w:val="18"/>
        </w:rPr>
        <w:t>NC_082666.1     22401126                 .----.----.---.-.---A--A---.------.-.---.---.-  22401137</w:t>
      </w:r>
    </w:p>
    <w:p>
      <w:r>
        <w:rPr>
          <w:rFonts w:ascii="Consolas" w:hAnsi="Consolas"/>
          <w:sz w:val="18"/>
        </w:rPr>
        <w:t>NC_082666.1     39039205                 .----.----.---.-T---.--.---A------.-.---.---.-  39039194</w:t>
      </w:r>
    </w:p>
    <w:p>
      <w:r>
        <w:rPr>
          <w:rFonts w:ascii="Consolas" w:hAnsi="Consolas"/>
          <w:sz w:val="18"/>
        </w:rPr>
        <w:t>NC_082666.1     79426610                      .----.---A-.---.--.---A------.-.---.---.-  79426620</w:t>
      </w:r>
    </w:p>
    <w:p>
      <w:r>
        <w:rPr>
          <w:rFonts w:ascii="Consolas" w:hAnsi="Consolas"/>
          <w:sz w:val="18"/>
        </w:rPr>
        <w:t>NC_082666.1     110539980                .----.----.---.-.---G--.---.------.-.---.---C-  110539969</w:t>
      </w:r>
    </w:p>
    <w:p>
      <w:r>
        <w:rPr>
          <w:rFonts w:ascii="Consolas" w:hAnsi="Consolas"/>
          <w:sz w:val="18"/>
        </w:rPr>
        <w:t>NC_082666.1     113825546                .----.----.---.-T---.--.---A------.-.---.---.-  113825535</w:t>
      </w:r>
    </w:p>
    <w:p>
      <w:r>
        <w:rPr>
          <w:rFonts w:ascii="Consolas" w:hAnsi="Consolas"/>
          <w:sz w:val="18"/>
        </w:rPr>
        <w:t>NC_082666.1     7395760                       .----.---.-.---.--.---.------.-.---.---.-  7395770</w:t>
      </w:r>
    </w:p>
    <w:p>
      <w:r>
        <w:rPr>
          <w:rFonts w:ascii="Consolas" w:hAnsi="Consolas"/>
          <w:sz w:val="18"/>
        </w:rPr>
        <w:t>NC_082666.1     10471737                      .----.---.-.---.--.---.------.-.---.---.-  10471747</w:t>
      </w:r>
    </w:p>
    <w:p>
      <w:r>
        <w:rPr>
          <w:rFonts w:ascii="Consolas" w:hAnsi="Consolas"/>
          <w:sz w:val="18"/>
        </w:rPr>
        <w:t>NC_082666.1     19365237                      .----.---.-.---.--.---.------.-.---.---.-  19365227</w:t>
      </w:r>
    </w:p>
    <w:p>
      <w:r>
        <w:rPr>
          <w:rFonts w:ascii="Consolas" w:hAnsi="Consolas"/>
          <w:sz w:val="18"/>
        </w:rPr>
        <w:t>NC_082666.1     24376481                           .---.-.---.--.---.------.-.---.---.-  24376490</w:t>
      </w:r>
    </w:p>
    <w:p>
      <w:r>
        <w:rPr>
          <w:rFonts w:ascii="Consolas" w:hAnsi="Consolas"/>
          <w:sz w:val="18"/>
        </w:rPr>
        <w:t>NC_082666.1     39039196                      .----.---.-.---.--.---.------.-.---.---.-  39039186</w:t>
      </w:r>
    </w:p>
    <w:p>
      <w:r>
        <w:rPr>
          <w:rFonts w:ascii="Consolas" w:hAnsi="Consolas"/>
          <w:sz w:val="18"/>
        </w:rPr>
        <w:t>NC_082666.1     47545987                      .----.---.-.---.--.---.------.-.---.---.-  47545997</w:t>
      </w:r>
    </w:p>
    <w:p>
      <w:r>
        <w:rPr>
          <w:rFonts w:ascii="Consolas" w:hAnsi="Consolas"/>
          <w:sz w:val="18"/>
        </w:rPr>
        <w:t>NC_082666.1     47676968                      .----.---.-.---.--.---.------.-.---.---.-  47676958</w:t>
      </w:r>
    </w:p>
    <w:p>
      <w:r>
        <w:rPr>
          <w:rFonts w:ascii="Consolas" w:hAnsi="Consolas"/>
          <w:sz w:val="18"/>
        </w:rPr>
        <w:t>NC_082666.1     50630089                      .----.---.-.---.--.---.------.-.---.---.-  50630099</w:t>
      </w:r>
    </w:p>
    <w:p>
      <w:r>
        <w:rPr>
          <w:rFonts w:ascii="Consolas" w:hAnsi="Consolas"/>
          <w:sz w:val="18"/>
        </w:rPr>
        <w:t>NC_082666.1     52664192                      .----.---.-.---.--.---.------.-.---.---.-  52664182</w:t>
      </w:r>
    </w:p>
    <w:p>
      <w:r>
        <w:rPr>
          <w:rFonts w:ascii="Consolas" w:hAnsi="Consolas"/>
          <w:sz w:val="18"/>
        </w:rPr>
        <w:t>NC_082666.1     54439471                      .----.---.-.---.--.---.------.-.---.---.-  54439461</w:t>
      </w:r>
    </w:p>
    <w:p>
      <w:r>
        <w:rPr>
          <w:rFonts w:ascii="Consolas" w:hAnsi="Consolas"/>
          <w:sz w:val="18"/>
        </w:rPr>
        <w:t>NC_082666.1     56856047                      .----.---.-.---.--.---.------.-.---.---.-  56856037</w:t>
      </w:r>
    </w:p>
    <w:p>
      <w:r>
        <w:rPr>
          <w:rFonts w:ascii="Consolas" w:hAnsi="Consolas"/>
          <w:sz w:val="18"/>
        </w:rPr>
        <w:t>NC_082666.1     63741021                      .----.---.-.---.--.---.------.-.---.---.-  63741011</w:t>
      </w:r>
    </w:p>
    <w:p>
      <w:r>
        <w:rPr>
          <w:rFonts w:ascii="Consolas" w:hAnsi="Consolas"/>
          <w:sz w:val="18"/>
        </w:rPr>
        <w:t>NC_082666.1     65415966                 .----.----.---.-.---.--.---.------.-.---.---.-  65415977</w:t>
      </w:r>
    </w:p>
    <w:p>
      <w:r>
        <w:rPr>
          <w:rFonts w:ascii="Consolas" w:hAnsi="Consolas"/>
          <w:sz w:val="18"/>
        </w:rPr>
        <w:t>NC_082666.1     70620448                 .----.----.---.-.---.--.---.------.-.---.---.-  70620459</w:t>
      </w:r>
    </w:p>
    <w:p>
      <w:r>
        <w:rPr>
          <w:rFonts w:ascii="Consolas" w:hAnsi="Consolas"/>
          <w:sz w:val="18"/>
        </w:rPr>
        <w:t>NC_082666.1     71545952                      .----.---.-.---.--.---.------.-.---.---.-  71545962</w:t>
      </w:r>
    </w:p>
    <w:p>
      <w:r>
        <w:rPr>
          <w:rFonts w:ascii="Consolas" w:hAnsi="Consolas"/>
          <w:sz w:val="18"/>
        </w:rPr>
        <w:t>NC_082666.1     76432873                      .----.---.-.---.--.---.------.-.---.---.-  76432883</w:t>
      </w:r>
    </w:p>
    <w:p>
      <w:r>
        <w:rPr>
          <w:rFonts w:ascii="Consolas" w:hAnsi="Consolas"/>
          <w:sz w:val="18"/>
        </w:rPr>
        <w:t>NC_082666.1     85626465                      .----.---.-.---.--.---.------.-.---.---.-  85626455</w:t>
      </w:r>
    </w:p>
    <w:p>
      <w:r>
        <w:rPr>
          <w:rFonts w:ascii="Consolas" w:hAnsi="Consolas"/>
          <w:sz w:val="18"/>
        </w:rPr>
        <w:t>NC_082666.1     89978536                      .----.---.-.---.--.---.------.-.---.---.-  89978526</w:t>
      </w:r>
    </w:p>
    <w:p>
      <w:r>
        <w:rPr>
          <w:rFonts w:ascii="Consolas" w:hAnsi="Consolas"/>
          <w:sz w:val="18"/>
        </w:rPr>
        <w:t>NC_082666.1     105083349                     .----.---.-.---.--.---.------.-.---.---.-  105083339</w:t>
      </w:r>
    </w:p>
    <w:p>
      <w:r>
        <w:rPr>
          <w:rFonts w:ascii="Consolas" w:hAnsi="Consolas"/>
          <w:sz w:val="18"/>
        </w:rPr>
        <w:t>NC_082666.1     113825537                     .----.---.-.---.--.---.------.-.---.---.-  113825527</w:t>
      </w:r>
    </w:p>
    <w:p>
      <w:r>
        <w:rPr>
          <w:rFonts w:ascii="Consolas" w:hAnsi="Consolas"/>
          <w:sz w:val="18"/>
        </w:rPr>
        <w:t>NC_082666.1     6955467                       .----.---.-.---.--G---.------.-.---.---.-  6955477</w:t>
      </w:r>
    </w:p>
    <w:p>
      <w:r>
        <w:rPr>
          <w:rFonts w:ascii="Consolas" w:hAnsi="Consolas"/>
          <w:sz w:val="18"/>
        </w:rPr>
        <w:t>NC_082666.1     28955061                           .---.-C---.--.---.------.-.---.---.-  28955052</w:t>
      </w:r>
    </w:p>
    <w:p>
      <w:r>
        <w:rPr>
          <w:rFonts w:ascii="Consolas" w:hAnsi="Consolas"/>
          <w:sz w:val="18"/>
        </w:rPr>
        <w:t>NC_082666.1     31353465                           .---.-.---.--.---.------.-.---.---.-  31353474</w:t>
      </w:r>
    </w:p>
    <w:p>
      <w:r>
        <w:rPr>
          <w:rFonts w:ascii="Consolas" w:hAnsi="Consolas"/>
          <w:sz w:val="18"/>
        </w:rPr>
        <w:t>NC_082666.1     74072431        .--.--T--.----.----.---.-.---.--.---.------.-.---.---.-  74072417</w:t>
      </w:r>
    </w:p>
    <w:p>
      <w:r>
        <w:rPr>
          <w:rFonts w:ascii="Consolas" w:hAnsi="Consolas"/>
          <w:sz w:val="18"/>
        </w:rPr>
        <w:t>NC_082666.1     76425597        .--.--T--.----.----.---.-.---.--.---.------.-.---.---.-  76425611</w:t>
      </w:r>
    </w:p>
    <w:p>
      <w:r>
        <w:rPr>
          <w:rFonts w:ascii="Consolas" w:hAnsi="Consolas"/>
          <w:sz w:val="18"/>
        </w:rPr>
        <w:t>NC_082666.1     79927135        .--.--T--.----.----.---.-.---.--.---.------.-.---.---.-  79927149</w:t>
      </w:r>
    </w:p>
    <w:p>
      <w:r>
        <w:rPr>
          <w:rFonts w:ascii="Consolas" w:hAnsi="Consolas"/>
          <w:sz w:val="18"/>
        </w:rPr>
        <w:t>NC_082666.1     83687009        .--.--T--.----.----.---.-.---.--.---.------.-.---.---.-  83686995</w:t>
      </w:r>
    </w:p>
    <w:p>
      <w:r>
        <w:rPr>
          <w:rFonts w:ascii="Consolas" w:hAnsi="Consolas"/>
          <w:sz w:val="18"/>
        </w:rPr>
        <w:t>NC_082666.1     116112137       .--.--T--.----.----.---.-.---.--.---.------.-.---.---.-  116112123</w:t>
      </w:r>
    </w:p>
    <w:p>
      <w:r>
        <w:rPr>
          <w:rFonts w:ascii="Consolas" w:hAnsi="Consolas"/>
          <w:sz w:val="18"/>
        </w:rPr>
        <w:t>NC_082666.1     2076359                  .----.----.---.-.---.--.---.------.-.---.---.-  2076348</w:t>
      </w:r>
    </w:p>
    <w:p>
      <w:r>
        <w:rPr>
          <w:rFonts w:ascii="Consolas" w:hAnsi="Consolas"/>
          <w:sz w:val="18"/>
        </w:rPr>
        <w:t>NC_082666.1     12735246                           .---.-.---.--.---.------.-.---.---.-  12735255</w:t>
      </w:r>
    </w:p>
    <w:p>
      <w:r>
        <w:rPr>
          <w:rFonts w:ascii="Consolas" w:hAnsi="Consolas"/>
          <w:sz w:val="18"/>
        </w:rPr>
        <w:t>NC_082666.1     21063845                 .----.----.---.-.---.--.---.------.-.---.---.-  21063856</w:t>
      </w:r>
    </w:p>
    <w:p>
      <w:r>
        <w:rPr>
          <w:rFonts w:ascii="Consolas" w:hAnsi="Consolas"/>
          <w:sz w:val="18"/>
        </w:rPr>
        <w:t>NC_082666.1     22430589                           .---.-.---.--.---.------.-.---.---.-  22430580</w:t>
      </w:r>
    </w:p>
    <w:p>
      <w:r>
        <w:rPr>
          <w:rFonts w:ascii="Consolas" w:hAnsi="Consolas"/>
          <w:sz w:val="18"/>
        </w:rPr>
        <w:t>NC_082666.1     34371338           .--.--.----.----.---.-.---.--.---.------.-.---.---.-  34371325</w:t>
      </w:r>
    </w:p>
    <w:p>
      <w:r>
        <w:rPr>
          <w:rFonts w:ascii="Consolas" w:hAnsi="Consolas"/>
          <w:sz w:val="18"/>
        </w:rPr>
        <w:t>NC_082666.1     54235006                      .----.---.-.---.--.---.------.-.---.---.-  54234996</w:t>
      </w:r>
    </w:p>
    <w:p>
      <w:r>
        <w:rPr>
          <w:rFonts w:ascii="Consolas" w:hAnsi="Consolas"/>
          <w:sz w:val="18"/>
        </w:rPr>
        <w:t>NC_082666.1     59218052                      .----.---.-.---.--.---.------.-.---.---.-  59218062</w:t>
      </w:r>
    </w:p>
    <w:p>
      <w:r>
        <w:rPr>
          <w:rFonts w:ascii="Consolas" w:hAnsi="Consolas"/>
          <w:sz w:val="18"/>
        </w:rPr>
        <w:t>NC_082666.1     64942382                           .---.-.---.--.---.------.-.---.---.-  64942391</w:t>
      </w:r>
    </w:p>
    <w:p>
      <w:r>
        <w:rPr>
          <w:rFonts w:ascii="Consolas" w:hAnsi="Consolas"/>
          <w:sz w:val="18"/>
        </w:rPr>
        <w:t>NC_082666.1     70090281           .--.--.----.----.---.-.---.--.---.------.-.---.---.-  70090268</w:t>
      </w:r>
    </w:p>
    <w:p>
      <w:r>
        <w:rPr>
          <w:rFonts w:ascii="Consolas" w:hAnsi="Consolas"/>
          <w:sz w:val="18"/>
        </w:rPr>
        <w:t>NC_082666.1     70865719                      .----.---.-.---.--.---.------.-.---.---.-  70865709</w:t>
      </w:r>
    </w:p>
    <w:p>
      <w:r>
        <w:rPr>
          <w:rFonts w:ascii="Consolas" w:hAnsi="Consolas"/>
          <w:sz w:val="18"/>
        </w:rPr>
        <w:t>NC_082666.1     71145136                           .---.-.---.--.---.------.-.---.---.-  71145127</w:t>
      </w:r>
    </w:p>
    <w:p>
      <w:r>
        <w:rPr>
          <w:rFonts w:ascii="Consolas" w:hAnsi="Consolas"/>
          <w:sz w:val="18"/>
        </w:rPr>
        <w:t>NC_082666.1     72107191                      .----.---.-.---.--.---.------.-.---.---.-  72107201</w:t>
      </w:r>
    </w:p>
    <w:p>
      <w:r>
        <w:rPr>
          <w:rFonts w:ascii="Consolas" w:hAnsi="Consolas"/>
          <w:sz w:val="18"/>
        </w:rPr>
        <w:t>NC_082666.1     72364006                           .---.-.---.--.---.------.-.---.---.-  72364015</w:t>
      </w:r>
    </w:p>
    <w:p>
      <w:r>
        <w:rPr>
          <w:rFonts w:ascii="Consolas" w:hAnsi="Consolas"/>
          <w:sz w:val="18"/>
        </w:rPr>
        <w:t>NC_082666.1     76097255                      .----.---.-.---.--.---.------.-.---.---.-  76097245</w:t>
      </w:r>
    </w:p>
    <w:p>
      <w:r>
        <w:rPr>
          <w:rFonts w:ascii="Consolas" w:hAnsi="Consolas"/>
          <w:sz w:val="18"/>
        </w:rPr>
        <w:t>NC_082666.1     77911149                           .---.-.---.--.---.------.-.---.---.-  77911158</w:t>
      </w:r>
    </w:p>
    <w:p>
      <w:r>
        <w:rPr>
          <w:rFonts w:ascii="Consolas" w:hAnsi="Consolas"/>
          <w:sz w:val="18"/>
        </w:rPr>
        <w:t>NC_082666.1     77911160                      .----.---.-.---.--.---.------.-.---.---.-  77911170</w:t>
      </w:r>
    </w:p>
    <w:p>
      <w:r>
        <w:rPr>
          <w:rFonts w:ascii="Consolas" w:hAnsi="Consolas"/>
          <w:sz w:val="18"/>
        </w:rPr>
        <w:t>NC_082666.1     80875641                      .----.---.-.---.--.---.------.-.---.---.-  80875651</w:t>
      </w:r>
    </w:p>
    <w:p>
      <w:r>
        <w:rPr>
          <w:rFonts w:ascii="Consolas" w:hAnsi="Consolas"/>
          <w:sz w:val="18"/>
        </w:rPr>
        <w:t>NC_082666.1     108537588                .----.----.---.-.---.--.---.------.-.---.---.-  108537599</w:t>
      </w:r>
    </w:p>
    <w:p>
      <w:r>
        <w:rPr>
          <w:rFonts w:ascii="Consolas" w:hAnsi="Consolas"/>
          <w:sz w:val="18"/>
        </w:rPr>
        <w:t>NC_082666.1     109948215                .----.----.---.-.---.--.---.------.-.---.---.-  109948204</w:t>
      </w:r>
    </w:p>
    <w:p>
      <w:r>
        <w:rPr>
          <w:rFonts w:ascii="Consolas" w:hAnsi="Consolas"/>
          <w:sz w:val="18"/>
        </w:rPr>
        <w:t>NC_082666.1     110002717                .----.----.---.-.---.--.---.------.-.---.---.-  110002728</w:t>
      </w:r>
    </w:p>
    <w:p>
      <w:r>
        <w:rPr>
          <w:rFonts w:ascii="Consolas" w:hAnsi="Consolas"/>
          <w:sz w:val="18"/>
        </w:rPr>
        <w:t>NC_082666.1     110884139                          .---.-.---.--.---.------.-.---.---.-  110884148</w:t>
      </w:r>
    </w:p>
    <w:p>
      <w:r>
        <w:rPr>
          <w:rFonts w:ascii="Consolas" w:hAnsi="Consolas"/>
          <w:sz w:val="18"/>
        </w:rPr>
        <w:t>NC_082666.1     119127464                     .----.---.-.---.--.---.------.-.---.---.-  119127454</w:t>
      </w:r>
    </w:p>
    <w:p>
      <w:r>
        <w:rPr>
          <w:rFonts w:ascii="Consolas" w:hAnsi="Consolas"/>
          <w:sz w:val="18"/>
        </w:rPr>
        <w:t>NC_082666.1     129208457                          .---.-.---.--.---.------.-.---.---.-  129208466</w:t>
      </w:r>
    </w:p>
    <w:p>
      <w:r>
        <w:rPr>
          <w:rFonts w:ascii="Consolas" w:hAnsi="Consolas"/>
          <w:sz w:val="18"/>
        </w:rPr>
        <w:t>NC_082666.1     5502730                       .----.---.-.---.--.---.------.-.---.---.-  5502720</w:t>
      </w:r>
    </w:p>
    <w:p>
      <w:r>
        <w:rPr>
          <w:rFonts w:ascii="Consolas" w:hAnsi="Consolas"/>
          <w:sz w:val="18"/>
        </w:rPr>
        <w:t>NC_082666.1     5502741                            .---.-T---.--.---.------.-.---.---.-  5502732</w:t>
      </w:r>
    </w:p>
    <w:p>
      <w:r>
        <w:rPr>
          <w:rFonts w:ascii="Consolas" w:hAnsi="Consolas"/>
          <w:sz w:val="18"/>
        </w:rPr>
        <w:t>NC_082666.1     32321035                      .----.---.-.---.--.---.------.-.---.---.-  32321045</w:t>
      </w:r>
    </w:p>
    <w:p>
      <w:r>
        <w:rPr>
          <w:rFonts w:ascii="Consolas" w:hAnsi="Consolas"/>
          <w:sz w:val="18"/>
        </w:rPr>
        <w:t>NC_082666.1     88654614                      .----.---.-.---.--.---.------.-.---.---.-  88654604</w:t>
      </w:r>
    </w:p>
    <w:p>
      <w:r>
        <w:rPr>
          <w:rFonts w:ascii="Consolas" w:hAnsi="Consolas"/>
          <w:sz w:val="18"/>
        </w:rPr>
        <w:t>NC_082666.1     129043616                     .----.---.-.---.--.---.------.-.---.---.-  129043606</w:t>
      </w:r>
    </w:p>
    <w:p>
      <w:r>
        <w:rPr>
          <w:rFonts w:ascii="Consolas" w:hAnsi="Consolas"/>
          <w:sz w:val="18"/>
        </w:rPr>
        <w:t>NC_082666.1     89962644                      .----.---.-.---.--.---.------.-.---.---.-  89962654</w:t>
      </w:r>
    </w:p>
    <w:p>
      <w:r>
        <w:rPr>
          <w:rFonts w:ascii="Consolas" w:hAnsi="Consolas"/>
          <w:sz w:val="18"/>
        </w:rPr>
        <w:t>NC_082666.1     117714994                     .----.---.-.---.--.---.------.-.---.---.-  117714984</w:t>
      </w:r>
    </w:p>
    <w:p>
      <w:r>
        <w:rPr>
          <w:rFonts w:ascii="Consolas" w:hAnsi="Consolas"/>
          <w:sz w:val="18"/>
        </w:rPr>
        <w:t>NC_082666.1     31887611              .--.----.----.---.-.---.--.---.------.-.---.---.-  31887599</w:t>
      </w:r>
    </w:p>
    <w:p>
      <w:r>
        <w:rPr>
          <w:rFonts w:ascii="Consolas" w:hAnsi="Consolas"/>
          <w:sz w:val="18"/>
        </w:rPr>
        <w:t>NC_082666.1     56184998              .--.----.----.---.-.---.--.---.------.-.---.---.-  56184986</w:t>
      </w:r>
    </w:p>
    <w:p>
      <w:r>
        <w:rPr>
          <w:rFonts w:ascii="Consolas" w:hAnsi="Consolas"/>
          <w:sz w:val="18"/>
        </w:rPr>
        <w:t>NC_082666.1     85608968              .--.----.----.---.-.---.--.---.------.-.---.---.-  85608956</w:t>
      </w:r>
    </w:p>
    <w:p>
      <w:r>
        <w:rPr>
          <w:rFonts w:ascii="Consolas" w:hAnsi="Consolas"/>
          <w:sz w:val="18"/>
        </w:rPr>
        <w:t>NC_082666.1     86294741              .--.----.----.---.-.---.--.---.------.-.---.---.-  86294753</w:t>
      </w:r>
    </w:p>
    <w:p>
      <w:r>
        <w:rPr>
          <w:rFonts w:ascii="Consolas" w:hAnsi="Consolas"/>
          <w:sz w:val="18"/>
        </w:rPr>
        <w:t>NC_082666.1     122450225             .--.----.----.---.-.---.--.---.------.-.---.---.-  122450213</w:t>
      </w:r>
    </w:p>
    <w:p>
      <w:r>
        <w:rPr>
          <w:rFonts w:ascii="Consolas" w:hAnsi="Consolas"/>
          <w:sz w:val="18"/>
        </w:rPr>
        <w:t>NC_082666.1     56854770                           .---.-T---.--.---.------.-.---.---.-  56854761</w:t>
      </w:r>
    </w:p>
    <w:p>
      <w:r>
        <w:rPr>
          <w:rFonts w:ascii="Consolas" w:hAnsi="Consolas"/>
          <w:sz w:val="18"/>
        </w:rPr>
        <w:t>NC_082666.1     79772140                           .---.-.---.--.---.------.-.---.---.-  79772149</w:t>
      </w:r>
    </w:p>
    <w:p>
      <w:r>
        <w:rPr>
          <w:rFonts w:ascii="Consolas" w:hAnsi="Consolas"/>
          <w:sz w:val="18"/>
        </w:rPr>
        <w:t>NC_082666.1     129694213                     .----.---.-.---.--.---C------.-.---.---.-  129694203</w:t>
      </w:r>
    </w:p>
    <w:p>
      <w:r>
        <w:rPr>
          <w:rFonts w:ascii="Consolas" w:hAnsi="Consolas"/>
          <w:sz w:val="18"/>
        </w:rPr>
        <w:t>NC_082666.1     34761158        .--.--T--.----.----.---.-.---.--.---.------.-.---.---.-  34761172</w:t>
      </w:r>
    </w:p>
    <w:p>
      <w:r>
        <w:rPr>
          <w:rFonts w:ascii="Consolas" w:hAnsi="Consolas"/>
          <w:sz w:val="18"/>
        </w:rPr>
        <w:t>NC_082666.1     116112133                                    .--.---.------.-.---.---.-  116112127</w:t>
      </w:r>
    </w:p>
    <w:p>
      <w:r>
        <w:rPr>
          <w:rFonts w:ascii="Consolas" w:hAnsi="Consolas"/>
          <w:sz w:val="18"/>
        </w:rPr>
        <w:t>NC_082666.1     117145285                .----.----.---.-.---.--.---.------.-.---.---.-  117145296</w:t>
      </w:r>
    </w:p>
    <w:p>
      <w:r>
        <w:rPr>
          <w:rFonts w:ascii="Consolas" w:hAnsi="Consolas"/>
          <w:sz w:val="18"/>
        </w:rPr>
        <w:t>NC_082666.1     117145286                                    .--.---.------.-.---.---.-  117145292</w:t>
      </w:r>
    </w:p>
    <w:p>
      <w:r>
        <w:rPr>
          <w:rFonts w:ascii="Consolas" w:hAnsi="Consolas"/>
          <w:sz w:val="18"/>
        </w:rPr>
        <w:t>NC_082666.1     120916223                                    .--.---.------.-.---.---.-  120916229</w:t>
      </w:r>
    </w:p>
    <w:p>
      <w:r>
        <w:rPr>
          <w:rFonts w:ascii="Consolas" w:hAnsi="Consolas"/>
          <w:sz w:val="18"/>
        </w:rPr>
        <w:t>NC_082666.1     83687013              .--.----.----.---.-.---.--.---.TT----.-.---.---.-  83686999</w:t>
      </w:r>
    </w:p>
    <w:p>
      <w:r>
        <w:rPr>
          <w:rFonts w:ascii="Consolas" w:hAnsi="Consolas"/>
          <w:sz w:val="18"/>
        </w:rPr>
        <w:t>NC_082666.1     74072434                 .----.----.---.-.---.--.---.TT----.-.---.---.-  74072421</w:t>
      </w:r>
    </w:p>
    <w:p>
      <w:r>
        <w:rPr>
          <w:rFonts w:ascii="Consolas" w:hAnsi="Consolas"/>
          <w:sz w:val="18"/>
        </w:rPr>
        <w:t>NC_082665.1     55788867   TT--T.--T--.--.----.----.---.-T---A--.---.------.-.---.---.-  55788884</w:t>
      </w:r>
    </w:p>
    <w:p>
      <w:r>
        <w:rPr>
          <w:rFonts w:ascii="Consolas" w:hAnsi="Consolas"/>
          <w:sz w:val="18"/>
        </w:rPr>
        <w:t>NC_082665.1     92542196                      .----.---.-.---.--.---.------.-.---.---.-  92542206</w:t>
      </w:r>
    </w:p>
    <w:p>
      <w:r>
        <w:rPr>
          <w:rFonts w:ascii="Consolas" w:hAnsi="Consolas"/>
          <w:sz w:val="18"/>
        </w:rPr>
        <w:t>NC_082665.1     32932101   ..--.A--.--.--A----.----.---.-.---.--.---.------.-.---.---.-  32932118</w:t>
      </w:r>
    </w:p>
    <w:p>
      <w:r>
        <w:rPr>
          <w:rFonts w:ascii="Consolas" w:hAnsi="Consolas"/>
          <w:sz w:val="18"/>
        </w:rPr>
        <w:t>NC_082665.1     106298813       .--.--.--.----.----.---.-.---.--.---.------.-.---.---.-  106298799</w:t>
      </w:r>
    </w:p>
    <w:p>
      <w:r>
        <w:rPr>
          <w:rFonts w:ascii="Consolas" w:hAnsi="Consolas"/>
          <w:sz w:val="18"/>
        </w:rPr>
        <w:t>NC_082665.1     22389485   ..--T.--.--.--.----.----.---.-.---.--.---.------.-.---.---.-  22389468</w:t>
      </w:r>
    </w:p>
    <w:p>
      <w:r>
        <w:rPr>
          <w:rFonts w:ascii="Consolas" w:hAnsi="Consolas"/>
          <w:sz w:val="18"/>
        </w:rPr>
        <w:t>NC_082665.1     76376923                      .----.---.-.---.--.---.------.-.---.---.-  76376933</w:t>
      </w:r>
    </w:p>
    <w:p>
      <w:r>
        <w:rPr>
          <w:rFonts w:ascii="Consolas" w:hAnsi="Consolas"/>
          <w:sz w:val="18"/>
        </w:rPr>
        <w:t>NC_082665.1     118052086       .--.--.--A----.----.---.-.---.--.---.------.-C---.---.-  118052100</w:t>
      </w:r>
    </w:p>
    <w:p>
      <w:r>
        <w:rPr>
          <w:rFonts w:ascii="Consolas" w:hAnsi="Consolas"/>
          <w:sz w:val="18"/>
        </w:rPr>
        <w:t>NC_082665.1     12489308        .--.--.--.----.----.---.-.---.--.---.------.-.---.---.-  12489322</w:t>
      </w:r>
    </w:p>
    <w:p>
      <w:r>
        <w:rPr>
          <w:rFonts w:ascii="Consolas" w:hAnsi="Consolas"/>
          <w:sz w:val="18"/>
        </w:rPr>
        <w:t>NC_082665.1     104645905       .--.--.--.----.----.---.-.---.--.---.------.-.---.---.-  104645919</w:t>
      </w:r>
    </w:p>
    <w:p>
      <w:r>
        <w:rPr>
          <w:rFonts w:ascii="Consolas" w:hAnsi="Consolas"/>
          <w:sz w:val="18"/>
        </w:rPr>
        <w:t>NC_082665.1     94929164                      .----.---.-.---.--.---.------.-.---.---.-  94929154</w:t>
      </w:r>
    </w:p>
    <w:p>
      <w:r>
        <w:rPr>
          <w:rFonts w:ascii="Consolas" w:hAnsi="Consolas"/>
          <w:sz w:val="18"/>
        </w:rPr>
        <w:t>NC_082665.1     112077871      ..--.--G--.----.----.---.-.---.--.---.------.-.---.---.-  112077856</w:t>
      </w:r>
    </w:p>
    <w:p>
      <w:r>
        <w:rPr>
          <w:rFonts w:ascii="Consolas" w:hAnsi="Consolas"/>
          <w:sz w:val="18"/>
        </w:rPr>
        <w:t>NC_082665.1     12696319        .--.--.--.----G----.---C-.---.--.---.------.-.---.---.-  12696333</w:t>
      </w:r>
    </w:p>
    <w:p>
      <w:r>
        <w:rPr>
          <w:rFonts w:ascii="Consolas" w:hAnsi="Consolas"/>
          <w:sz w:val="18"/>
        </w:rPr>
        <w:t>NC_082665.1     15419468        .--.--T--.----.----.---.-.---.--.---.------.-.---.---.-  15419454</w:t>
      </w:r>
    </w:p>
    <w:p>
      <w:r>
        <w:rPr>
          <w:rFonts w:ascii="Consolas" w:hAnsi="Consolas"/>
          <w:sz w:val="18"/>
        </w:rPr>
        <w:t>NC_082665.1     37805378        .--.--.--.----.----.---.-.---.--.---.------.-.---.---.-  37805364</w:t>
      </w:r>
    </w:p>
    <w:p>
      <w:r>
        <w:rPr>
          <w:rFonts w:ascii="Consolas" w:hAnsi="Consolas"/>
          <w:sz w:val="18"/>
        </w:rPr>
        <w:t>NC_082665.1     51091742        .--.--T--.----.----A---.-T---.--.---.------.-.---.---.-  51091728</w:t>
      </w:r>
    </w:p>
    <w:p>
      <w:r>
        <w:rPr>
          <w:rFonts w:ascii="Consolas" w:hAnsi="Consolas"/>
          <w:sz w:val="18"/>
        </w:rPr>
        <w:t>NC_082665.1     7195744         .--.--.--.----.----.---.-.---.--.---.------.-.---.---.-  7195758</w:t>
      </w:r>
    </w:p>
    <w:p>
      <w:r>
        <w:rPr>
          <w:rFonts w:ascii="Consolas" w:hAnsi="Consolas"/>
          <w:sz w:val="18"/>
        </w:rPr>
        <w:t>NC_082665.1     93757026              .--.----.----.---.-.---.--.---.------.-.---.---.-  93757038</w:t>
      </w:r>
    </w:p>
    <w:p>
      <w:r>
        <w:rPr>
          <w:rFonts w:ascii="Consolas" w:hAnsi="Consolas"/>
          <w:sz w:val="18"/>
        </w:rPr>
        <w:t>NC_082665.1     106294249                .----.----.---.-.---.--.---.------.-.---.---.-  106294238</w:t>
      </w:r>
    </w:p>
    <w:p>
      <w:r>
        <w:rPr>
          <w:rFonts w:ascii="Consolas" w:hAnsi="Consolas"/>
          <w:sz w:val="18"/>
        </w:rPr>
        <w:t>NC_082665.1     111975235       .--.--.--.----.----.---.-.---.--.---.------.-.---.---.-  111975221</w:t>
      </w:r>
    </w:p>
    <w:p>
      <w:r>
        <w:rPr>
          <w:rFonts w:ascii="Consolas" w:hAnsi="Consolas"/>
          <w:sz w:val="18"/>
        </w:rPr>
        <w:t>NC_082665.1     145633405                .----.----.---.-.---.--.---.------.-.---.---.-  145633394</w:t>
      </w:r>
    </w:p>
    <w:p>
      <w:r>
        <w:rPr>
          <w:rFonts w:ascii="Consolas" w:hAnsi="Consolas"/>
          <w:sz w:val="18"/>
        </w:rPr>
        <w:t>NC_082665.1     9078941         .--.--G--.----.----.---.-.---.--.---.------.-.---.---.-  9078927</w:t>
      </w:r>
    </w:p>
    <w:p>
      <w:r>
        <w:rPr>
          <w:rFonts w:ascii="Consolas" w:hAnsi="Consolas"/>
          <w:sz w:val="18"/>
        </w:rPr>
        <w:t>NC_082665.1     10379725        .--.--T--.----.----.---.-.---.--.---.------.-.---.---.-  10379711</w:t>
      </w:r>
    </w:p>
    <w:p>
      <w:r>
        <w:rPr>
          <w:rFonts w:ascii="Consolas" w:hAnsi="Consolas"/>
          <w:sz w:val="18"/>
        </w:rPr>
        <w:t>NC_082665.1     13388518        .--.--.--A----.----.---.-.---.--.---.------.-.---.---.-  13388532</w:t>
      </w:r>
    </w:p>
    <w:p>
      <w:r>
        <w:rPr>
          <w:rFonts w:ascii="Consolas" w:hAnsi="Consolas"/>
          <w:sz w:val="18"/>
        </w:rPr>
        <w:t>NC_082665.1     18585202        .--.--T--.----.----.---.-.---.--.---.------.-.---.---.-  18585188</w:t>
      </w:r>
    </w:p>
    <w:p>
      <w:r>
        <w:rPr>
          <w:rFonts w:ascii="Consolas" w:hAnsi="Consolas"/>
          <w:sz w:val="18"/>
        </w:rPr>
        <w:t>NC_082665.1     19330522        .--.--.--.----.----C---.-.---.--.---.------.-.---.---.-  19330508</w:t>
      </w:r>
    </w:p>
    <w:p>
      <w:r>
        <w:rPr>
          <w:rFonts w:ascii="Consolas" w:hAnsi="Consolas"/>
          <w:sz w:val="18"/>
        </w:rPr>
        <w:t>NC_082665.1     32253350        .--.--.--A----.----.---.-.---.--.---.------.-.---.---.-  32253364</w:t>
      </w:r>
    </w:p>
    <w:p>
      <w:r>
        <w:rPr>
          <w:rFonts w:ascii="Consolas" w:hAnsi="Consolas"/>
          <w:sz w:val="18"/>
        </w:rPr>
        <w:t>NC_082665.1     34117640        .--.--.--A----.----.---.-.---.--.---.------.-.---.---.-  34117654</w:t>
      </w:r>
    </w:p>
    <w:p>
      <w:r>
        <w:rPr>
          <w:rFonts w:ascii="Consolas" w:hAnsi="Consolas"/>
          <w:sz w:val="18"/>
        </w:rPr>
        <w:t>NC_082665.1     42215468        .--.--T--.----.----.---.-.---.--.---.------.-.---.---.-  42215454</w:t>
      </w:r>
    </w:p>
    <w:p>
      <w:r>
        <w:rPr>
          <w:rFonts w:ascii="Consolas" w:hAnsi="Consolas"/>
          <w:sz w:val="18"/>
        </w:rPr>
        <w:t>NC_082665.1     51148358        .--.--.--A----.----.---.-.---.--.---.------.-.---.---.-  51148372</w:t>
      </w:r>
    </w:p>
    <w:p>
      <w:r>
        <w:rPr>
          <w:rFonts w:ascii="Consolas" w:hAnsi="Consolas"/>
          <w:sz w:val="18"/>
        </w:rPr>
        <w:t>NC_082665.1     51148370                      .----.---.-.---.--.---.------.-.---.---.-  51148380</w:t>
      </w:r>
    </w:p>
    <w:p>
      <w:r>
        <w:rPr>
          <w:rFonts w:ascii="Consolas" w:hAnsi="Consolas"/>
          <w:sz w:val="18"/>
        </w:rPr>
        <w:t>NC_082665.1     58980564           .--.--A----.----.---.-.---.--.---.------.-.---.---.-  58980577</w:t>
      </w:r>
    </w:p>
    <w:p>
      <w:r>
        <w:rPr>
          <w:rFonts w:ascii="Consolas" w:hAnsi="Consolas"/>
          <w:sz w:val="18"/>
        </w:rPr>
        <w:t>NC_082665.1     59102327        .--.--.--A----.----.---.-.---.--.---.------.-.---.---.-  59102341</w:t>
      </w:r>
    </w:p>
    <w:p>
      <w:r>
        <w:rPr>
          <w:rFonts w:ascii="Consolas" w:hAnsi="Consolas"/>
          <w:sz w:val="18"/>
        </w:rPr>
        <w:t>NC_082665.1     60080741           .--.--.----.----A---.-.---.--.---.------.-.---.---.-  60080728</w:t>
      </w:r>
    </w:p>
    <w:p>
      <w:r>
        <w:rPr>
          <w:rFonts w:ascii="Consolas" w:hAnsi="Consolas"/>
          <w:sz w:val="18"/>
        </w:rPr>
        <w:t>NC_082665.1     69420198        .--.--.--A----.----.---.-.---.--.---.------.-.---.---.-  69420212</w:t>
      </w:r>
    </w:p>
    <w:p>
      <w:r>
        <w:rPr>
          <w:rFonts w:ascii="Consolas" w:hAnsi="Consolas"/>
          <w:sz w:val="18"/>
        </w:rPr>
        <w:t>NC_082665.1     79820920                      .----.---.-.---.--.---.------.-.---.---.-  79820910</w:t>
      </w:r>
    </w:p>
    <w:p>
      <w:r>
        <w:rPr>
          <w:rFonts w:ascii="Consolas" w:hAnsi="Consolas"/>
          <w:sz w:val="18"/>
        </w:rPr>
        <w:t>NC_082665.1     81798664           .--.--A----.----.---.-.---.--.---.------.-.---.---.-  81798677</w:t>
      </w:r>
    </w:p>
    <w:p>
      <w:r>
        <w:rPr>
          <w:rFonts w:ascii="Consolas" w:hAnsi="Consolas"/>
          <w:sz w:val="18"/>
        </w:rPr>
        <w:t>NC_082665.1     87632292        .--.--.--G----.----.---.-.---.--.---.------.-.---.---.-  87632306</w:t>
      </w:r>
    </w:p>
    <w:p>
      <w:r>
        <w:rPr>
          <w:rFonts w:ascii="Consolas" w:hAnsi="Consolas"/>
          <w:sz w:val="18"/>
        </w:rPr>
        <w:t>NC_082665.1     89447896        .--.--.--A----.----.---.-.---.--.---.------.-.---.---.-  89447882</w:t>
      </w:r>
    </w:p>
    <w:p>
      <w:r>
        <w:rPr>
          <w:rFonts w:ascii="Consolas" w:hAnsi="Consolas"/>
          <w:sz w:val="18"/>
        </w:rPr>
        <w:t>NC_082665.1     91785812        .--.--.--A----.----.---.-.---.--.---.------.-.---.---.-  91785798</w:t>
      </w:r>
    </w:p>
    <w:p>
      <w:r>
        <w:rPr>
          <w:rFonts w:ascii="Consolas" w:hAnsi="Consolas"/>
          <w:sz w:val="18"/>
        </w:rPr>
        <w:t>NC_082665.1     92120821        .--.--.--.----.----.---A-.---.--.---.------.-.---.---.-  92120835</w:t>
      </w:r>
    </w:p>
    <w:p>
      <w:r>
        <w:rPr>
          <w:rFonts w:ascii="Consolas" w:hAnsi="Consolas"/>
          <w:sz w:val="18"/>
        </w:rPr>
        <w:t>NC_082665.1     97572501                                     .--.---.------.-.---.---.-  97572507</w:t>
      </w:r>
    </w:p>
    <w:p>
      <w:r>
        <w:rPr>
          <w:rFonts w:ascii="Consolas" w:hAnsi="Consolas"/>
          <w:sz w:val="18"/>
        </w:rPr>
        <w:t>NC_082665.1     101268176                .----.----.---.-.---.--.---.------.-.---.---.-  101268187</w:t>
      </w:r>
    </w:p>
    <w:p>
      <w:r>
        <w:rPr>
          <w:rFonts w:ascii="Consolas" w:hAnsi="Consolas"/>
          <w:sz w:val="18"/>
        </w:rPr>
        <w:t>NC_082665.1     114248317             .--.----.----.---.-G---.--.---.------.-.---.---.-  114248329</w:t>
      </w:r>
    </w:p>
    <w:p>
      <w:r>
        <w:rPr>
          <w:rFonts w:ascii="Consolas" w:hAnsi="Consolas"/>
          <w:sz w:val="18"/>
        </w:rPr>
        <w:t>NC_082665.1     128276729       .--.--.--A----.----.---.-.---.--.---.------.-.---.---.-  128276743</w:t>
      </w:r>
    </w:p>
    <w:p>
      <w:r>
        <w:rPr>
          <w:rFonts w:ascii="Consolas" w:hAnsi="Consolas"/>
          <w:sz w:val="18"/>
        </w:rPr>
        <w:t>NC_082665.1     140392698       .--.--.--A----.----.---.-.---.--.---.------.-.---.---.-  140392712</w:t>
      </w:r>
    </w:p>
    <w:p>
      <w:r>
        <w:rPr>
          <w:rFonts w:ascii="Consolas" w:hAnsi="Consolas"/>
          <w:sz w:val="18"/>
        </w:rPr>
        <w:t>NC_082665.1     144898962       .--.--G--.----.----.---.-.---.--.---.------.-.---.---.-  144898976</w:t>
      </w:r>
    </w:p>
    <w:p>
      <w:r>
        <w:rPr>
          <w:rFonts w:ascii="Consolas" w:hAnsi="Consolas"/>
          <w:sz w:val="18"/>
        </w:rPr>
        <w:t>NC_082665.1     145628712       .--.--T--.----.----.---.-.---.--.---.------.-.---.---.-  145628726</w:t>
      </w:r>
    </w:p>
    <w:p>
      <w:r>
        <w:rPr>
          <w:rFonts w:ascii="Consolas" w:hAnsi="Consolas"/>
          <w:sz w:val="18"/>
        </w:rPr>
        <w:t>NC_082665.1     152030253       .--.--T--.----.----.---.-.---.--.---.------.-.---.---.-  152030267</w:t>
      </w:r>
    </w:p>
    <w:p>
      <w:r>
        <w:rPr>
          <w:rFonts w:ascii="Consolas" w:hAnsi="Consolas"/>
          <w:sz w:val="18"/>
        </w:rPr>
        <w:t>NC_082665.1     152835092       .--.--.--A----.----.---.-.---.--.---.------.-.---.---.-  152835106</w:t>
      </w:r>
    </w:p>
    <w:p>
      <w:r>
        <w:rPr>
          <w:rFonts w:ascii="Consolas" w:hAnsi="Consolas"/>
          <w:sz w:val="18"/>
        </w:rPr>
        <w:t>NC_082665.1     11549423                 .----.----C---.-.---.--.---.------.-.---.---.-  11549412</w:t>
      </w:r>
    </w:p>
    <w:p>
      <w:r>
        <w:rPr>
          <w:rFonts w:ascii="Consolas" w:hAnsi="Consolas"/>
          <w:sz w:val="18"/>
        </w:rPr>
        <w:t>NC_082665.1     14929595        .--.--T--.----.----.---.-G---.--.---.------.-.---.---.-  14929609</w:t>
      </w:r>
    </w:p>
    <w:p>
      <w:r>
        <w:rPr>
          <w:rFonts w:ascii="Consolas" w:hAnsi="Consolas"/>
          <w:sz w:val="18"/>
        </w:rPr>
        <w:t>NC_082665.1     23033807        .--.--T--.----.----.---.-.---.--.---.------.-.---.---.-  23033793</w:t>
      </w:r>
    </w:p>
    <w:p>
      <w:r>
        <w:rPr>
          <w:rFonts w:ascii="Consolas" w:hAnsi="Consolas"/>
          <w:sz w:val="18"/>
        </w:rPr>
        <w:t>NC_082665.1     40748318        .--.--.--.----.----.---.-.---.--.---.------.-.---.---.-  40748332</w:t>
      </w:r>
    </w:p>
    <w:p>
      <w:r>
        <w:rPr>
          <w:rFonts w:ascii="Consolas" w:hAnsi="Consolas"/>
          <w:sz w:val="18"/>
        </w:rPr>
        <w:t>NC_082665.1     104859803       .--.--.--A----.----.---.-.---.--.---.------.-.---.---.-  104859789</w:t>
      </w:r>
    </w:p>
    <w:p>
      <w:r>
        <w:rPr>
          <w:rFonts w:ascii="Consolas" w:hAnsi="Consolas"/>
          <w:sz w:val="18"/>
        </w:rPr>
        <w:t>NC_082665.1     15531260           .--.--.----.----.---.-.---.--.---.------.-.---.---.-  15531273</w:t>
      </w:r>
    </w:p>
    <w:p>
      <w:r>
        <w:rPr>
          <w:rFonts w:ascii="Consolas" w:hAnsi="Consolas"/>
          <w:sz w:val="18"/>
        </w:rPr>
        <w:t>NC_082665.1     16260863       ..--.--T--.----.----C---.-.---.--.---.------.-.---.---.-  16260878</w:t>
      </w:r>
    </w:p>
    <w:p>
      <w:r>
        <w:rPr>
          <w:rFonts w:ascii="Consolas" w:hAnsi="Consolas"/>
          <w:sz w:val="18"/>
        </w:rPr>
        <w:t>NC_082665.1     23258788              .--.----.----.---.-.---.--.---.------.-.---.---.-  23258800</w:t>
      </w:r>
    </w:p>
    <w:p>
      <w:r>
        <w:rPr>
          <w:rFonts w:ascii="Consolas" w:hAnsi="Consolas"/>
          <w:sz w:val="18"/>
        </w:rPr>
        <w:t>NC_082665.1     39492779           .--.--.----.----.---.-.---.--.---.------.-.---.---.-  39492766</w:t>
      </w:r>
    </w:p>
    <w:p>
      <w:r>
        <w:rPr>
          <w:rFonts w:ascii="Consolas" w:hAnsi="Consolas"/>
          <w:sz w:val="18"/>
        </w:rPr>
        <w:t>NC_082665.1     63033652           .--.--.----.----.---.-.---.--.---.------.-.---.---.-  63033639</w:t>
      </w:r>
    </w:p>
    <w:p>
      <w:r>
        <w:rPr>
          <w:rFonts w:ascii="Consolas" w:hAnsi="Consolas"/>
          <w:sz w:val="18"/>
        </w:rPr>
        <w:t>NC_082665.1     66541229                      .----.---.-.---.--.---.------.-.---.---.-  66541239</w:t>
      </w:r>
    </w:p>
    <w:p>
      <w:r>
        <w:rPr>
          <w:rFonts w:ascii="Consolas" w:hAnsi="Consolas"/>
          <w:sz w:val="18"/>
        </w:rPr>
        <w:t>NC_082665.1     85000121           .--.--.----.----.---.-.---.--.---.------.-.---.---.-  85000108</w:t>
      </w:r>
    </w:p>
    <w:p>
      <w:r>
        <w:rPr>
          <w:rFonts w:ascii="Consolas" w:hAnsi="Consolas"/>
          <w:sz w:val="18"/>
        </w:rPr>
        <w:t>NC_082665.1     90094348           .--.--.----.----.---.-.---.--.---.------.-.---.---.-  90094335</w:t>
      </w:r>
    </w:p>
    <w:p>
      <w:r>
        <w:rPr>
          <w:rFonts w:ascii="Consolas" w:hAnsi="Consolas"/>
          <w:sz w:val="18"/>
        </w:rPr>
        <w:t>NC_082665.1     91421658                      .----.---.-.---.--.---.------.-.---.---.-  91421668</w:t>
      </w:r>
    </w:p>
    <w:p>
      <w:r>
        <w:rPr>
          <w:rFonts w:ascii="Consolas" w:hAnsi="Consolas"/>
          <w:sz w:val="18"/>
        </w:rPr>
        <w:t>NC_082665.1     93164292           .--.--.----.----.---.-.---.--.---.------.-.---.---.-  93164305</w:t>
      </w:r>
    </w:p>
    <w:p>
      <w:r>
        <w:rPr>
          <w:rFonts w:ascii="Consolas" w:hAnsi="Consolas"/>
          <w:sz w:val="18"/>
        </w:rPr>
        <w:t>NC_082665.1     104310804          .--.--.----.----.---.-.---.--.---.------.-.---.---.-  104310791</w:t>
      </w:r>
    </w:p>
    <w:p>
      <w:r>
        <w:rPr>
          <w:rFonts w:ascii="Consolas" w:hAnsi="Consolas"/>
          <w:sz w:val="18"/>
        </w:rPr>
        <w:t>NC_082665.1     107516567          .--.--.----.----.---.-.---.--.---.------.-.---.---.-  107516554</w:t>
      </w:r>
    </w:p>
    <w:p>
      <w:r>
        <w:rPr>
          <w:rFonts w:ascii="Consolas" w:hAnsi="Consolas"/>
          <w:sz w:val="18"/>
        </w:rPr>
        <w:t>NC_082665.1     113400628                     .----.---.-.---.--.---.------.-.---.---.-  113400638</w:t>
      </w:r>
    </w:p>
    <w:p>
      <w:r>
        <w:rPr>
          <w:rFonts w:ascii="Consolas" w:hAnsi="Consolas"/>
          <w:sz w:val="18"/>
        </w:rPr>
        <w:t>NC_082665.1     119211322             .--.----.----.---.-.---.--.---.------.-.---.---.-  119211334</w:t>
      </w:r>
    </w:p>
    <w:p>
      <w:r>
        <w:rPr>
          <w:rFonts w:ascii="Consolas" w:hAnsi="Consolas"/>
          <w:sz w:val="18"/>
        </w:rPr>
        <w:t>NC_082665.1     126961536          .--.--.----.----.---.-.---.--.---.------.-.---.---.-  126961549</w:t>
      </w:r>
    </w:p>
    <w:p>
      <w:r>
        <w:rPr>
          <w:rFonts w:ascii="Consolas" w:hAnsi="Consolas"/>
          <w:sz w:val="18"/>
        </w:rPr>
        <w:t>NC_082665.1     134135551             .--.----.----.---.-.---.--.---.------.-.---.---.-  134135563</w:t>
      </w:r>
    </w:p>
    <w:p>
      <w:r>
        <w:rPr>
          <w:rFonts w:ascii="Consolas" w:hAnsi="Consolas"/>
          <w:sz w:val="18"/>
        </w:rPr>
        <w:t>NC_082665.1     135886122          .--.--.----.----.---.-.---.--.---.------.-.---.---.-  135886135</w:t>
      </w:r>
    </w:p>
    <w:p>
      <w:r>
        <w:rPr>
          <w:rFonts w:ascii="Consolas" w:hAnsi="Consolas"/>
          <w:sz w:val="18"/>
        </w:rPr>
        <w:t>NC_082665.1     141003095          .--.--.----.----.---.-.---.--.---.------.-.---.---.-  141003108</w:t>
      </w:r>
    </w:p>
    <w:p>
      <w:r>
        <w:rPr>
          <w:rFonts w:ascii="Consolas" w:hAnsi="Consolas"/>
          <w:sz w:val="18"/>
        </w:rPr>
        <w:t>NC_082665.1     145171464          .--.--.----.----.---.-.---.--.---.------.-.---.---.-  145171477</w:t>
      </w:r>
    </w:p>
    <w:p>
      <w:r>
        <w:rPr>
          <w:rFonts w:ascii="Consolas" w:hAnsi="Consolas"/>
          <w:sz w:val="18"/>
        </w:rPr>
        <w:t>NC_082665.1     145742194                     .----.---.-.---.--.---.------.-.---.---.-  145742184</w:t>
      </w:r>
    </w:p>
    <w:p>
      <w:r>
        <w:rPr>
          <w:rFonts w:ascii="Consolas" w:hAnsi="Consolas"/>
          <w:sz w:val="18"/>
        </w:rPr>
        <w:t>NC_082665.1     941566                        .----.---.-.---.--.---.------.-.---.---.-  941556</w:t>
      </w:r>
    </w:p>
    <w:p>
      <w:r>
        <w:rPr>
          <w:rFonts w:ascii="Consolas" w:hAnsi="Consolas"/>
          <w:sz w:val="18"/>
        </w:rPr>
        <w:t>NC_082665.1     15010271           .--.--C----.----.---.-.---.--.---.------.-.---.---.-  15010284</w:t>
      </w:r>
    </w:p>
    <w:p>
      <w:r>
        <w:rPr>
          <w:rFonts w:ascii="Consolas" w:hAnsi="Consolas"/>
          <w:sz w:val="18"/>
        </w:rPr>
        <w:t>NC_082665.1     21991181              .--.----.----.---.-.---.--.---.------.-.---.---.-  21991193</w:t>
      </w:r>
    </w:p>
    <w:p>
      <w:r>
        <w:rPr>
          <w:rFonts w:ascii="Consolas" w:hAnsi="Consolas"/>
          <w:sz w:val="18"/>
        </w:rPr>
        <w:t>NC_082665.1     33769890                      .----.---.-.---.--.---.------.-.---.---.-  33769900</w:t>
      </w:r>
    </w:p>
    <w:p>
      <w:r>
        <w:rPr>
          <w:rFonts w:ascii="Consolas" w:hAnsi="Consolas"/>
          <w:sz w:val="18"/>
        </w:rPr>
        <w:t>NC_082665.1     36227273           .--.--A----.----.---.-.---.--.---.------.-.---.---.-  36227260</w:t>
      </w:r>
    </w:p>
    <w:p>
      <w:r>
        <w:rPr>
          <w:rFonts w:ascii="Consolas" w:hAnsi="Consolas"/>
          <w:sz w:val="18"/>
        </w:rPr>
        <w:t>NC_082665.1     44043999                      .----.---.-.---.--.---.------.-.---.---.-  44043989</w:t>
      </w:r>
    </w:p>
    <w:p>
      <w:r>
        <w:rPr>
          <w:rFonts w:ascii="Consolas" w:hAnsi="Consolas"/>
          <w:sz w:val="18"/>
        </w:rPr>
        <w:t>NC_082665.1     44044014           .--.--A----.----.---.-.---.--.---.------.-.---.---.-  44044001</w:t>
      </w:r>
    </w:p>
    <w:p>
      <w:r>
        <w:rPr>
          <w:rFonts w:ascii="Consolas" w:hAnsi="Consolas"/>
          <w:sz w:val="18"/>
        </w:rPr>
        <w:t>NC_082665.1     92237453           .--.--A----.----.---.-.---.--.---.------.-.---.---.-  92237466</w:t>
      </w:r>
    </w:p>
    <w:p>
      <w:r>
        <w:rPr>
          <w:rFonts w:ascii="Consolas" w:hAnsi="Consolas"/>
          <w:sz w:val="18"/>
        </w:rPr>
        <w:t>NC_082665.1     93356885                      .----.---.-.---.--.---.------.-.---.---.-  93356895</w:t>
      </w:r>
    </w:p>
    <w:p>
      <w:r>
        <w:rPr>
          <w:rFonts w:ascii="Consolas" w:hAnsi="Consolas"/>
          <w:sz w:val="18"/>
        </w:rPr>
        <w:t>NC_082665.1     105625095                .----.----.---.-.---.--.---.------.-.---.---.-  105625106</w:t>
      </w:r>
    </w:p>
    <w:p>
      <w:r>
        <w:rPr>
          <w:rFonts w:ascii="Consolas" w:hAnsi="Consolas"/>
          <w:sz w:val="18"/>
        </w:rPr>
        <w:t>NC_082665.1     109798944          .--.--C----.----.---.-.---.--.---.------.-.---.---.-  109798931</w:t>
      </w:r>
    </w:p>
    <w:p>
      <w:r>
        <w:rPr>
          <w:rFonts w:ascii="Consolas" w:hAnsi="Consolas"/>
          <w:sz w:val="18"/>
        </w:rPr>
        <w:t>NC_082665.1     117593601          .--.--.----.----.---.-.---.--.---.------.-.---.---C-  117593614</w:t>
      </w:r>
    </w:p>
    <w:p>
      <w:r>
        <w:rPr>
          <w:rFonts w:ascii="Consolas" w:hAnsi="Consolas"/>
          <w:sz w:val="18"/>
        </w:rPr>
        <w:t>NC_082665.1     118011785          .--.--A----.----.---.-.---.--.---.------.-.---.---.-  118011798</w:t>
      </w:r>
    </w:p>
    <w:p>
      <w:r>
        <w:rPr>
          <w:rFonts w:ascii="Consolas" w:hAnsi="Consolas"/>
          <w:sz w:val="18"/>
        </w:rPr>
        <w:t>NC_082665.1     129128514                     .----.---.-.---.--.---.------.-.---.---.-  129128524</w:t>
      </w:r>
    </w:p>
    <w:p>
      <w:r>
        <w:rPr>
          <w:rFonts w:ascii="Consolas" w:hAnsi="Consolas"/>
          <w:sz w:val="18"/>
        </w:rPr>
        <w:t>NC_082665.1     135886133                     .----.---.-.---.--.---.------.-.---.---.-  135886143</w:t>
      </w:r>
    </w:p>
    <w:p>
      <w:r>
        <w:rPr>
          <w:rFonts w:ascii="Consolas" w:hAnsi="Consolas"/>
          <w:sz w:val="18"/>
        </w:rPr>
        <w:t>NC_082665.1     140900078          .--.--A----.----.---.-.---.--.---.------.-.---.---.-  140900065</w:t>
      </w:r>
    </w:p>
    <w:p>
      <w:r>
        <w:rPr>
          <w:rFonts w:ascii="Consolas" w:hAnsi="Consolas"/>
          <w:sz w:val="18"/>
        </w:rPr>
        <w:t>NC_082665.1     144349751             .--.----.----.---.-.---.--.---.------.-.---.---.-  144349763</w:t>
      </w:r>
    </w:p>
    <w:p>
      <w:r>
        <w:rPr>
          <w:rFonts w:ascii="Consolas" w:hAnsi="Consolas"/>
          <w:sz w:val="18"/>
        </w:rPr>
        <w:t>NC_082665.1     150436197          .--.--A----.----.---.-.---.--.---.------.-.---.---.-  150436210</w:t>
      </w:r>
    </w:p>
    <w:p>
      <w:r>
        <w:rPr>
          <w:rFonts w:ascii="Consolas" w:hAnsi="Consolas"/>
          <w:sz w:val="18"/>
        </w:rPr>
        <w:t>NC_082665.1     5444633                       .----.---.-.---.--.---.------.-.---.---.-  5444643</w:t>
      </w:r>
    </w:p>
    <w:p>
      <w:r>
        <w:rPr>
          <w:rFonts w:ascii="Consolas" w:hAnsi="Consolas"/>
          <w:sz w:val="18"/>
        </w:rPr>
        <w:t>NC_082665.1     15263804                      .----.---.-.---.--.---.------.-.---.---.-  15263794</w:t>
      </w:r>
    </w:p>
    <w:p>
      <w:r>
        <w:rPr>
          <w:rFonts w:ascii="Consolas" w:hAnsi="Consolas"/>
          <w:sz w:val="18"/>
        </w:rPr>
        <w:t>NC_082665.1     70197172           .--.--.----.----.---.-G---.--.---G------.-.---.---.-  70197185</w:t>
      </w:r>
    </w:p>
    <w:p>
      <w:r>
        <w:rPr>
          <w:rFonts w:ascii="Consolas" w:hAnsi="Consolas"/>
          <w:sz w:val="18"/>
        </w:rPr>
        <w:t>NC_082665.1     90317430           .--.--.----.----G---.-.---.--A---.------.-.---.---.-  90317443</w:t>
      </w:r>
    </w:p>
    <w:p>
      <w:r>
        <w:rPr>
          <w:rFonts w:ascii="Consolas" w:hAnsi="Consolas"/>
          <w:sz w:val="18"/>
        </w:rPr>
        <w:t>NC_082665.1     92107000        .--.--T--.----.----.---.-.---.--.---.------.-.---.---.-  92106986</w:t>
      </w:r>
    </w:p>
    <w:p>
      <w:r>
        <w:rPr>
          <w:rFonts w:ascii="Consolas" w:hAnsi="Consolas"/>
          <w:sz w:val="18"/>
        </w:rPr>
        <w:t>NC_082665.1     96751247              .--.----.----.---.-T---A--.---.------.-.---.---.-  96751259</w:t>
      </w:r>
    </w:p>
    <w:p>
      <w:r>
        <w:rPr>
          <w:rFonts w:ascii="Consolas" w:hAnsi="Consolas"/>
          <w:sz w:val="18"/>
        </w:rPr>
        <w:t>NC_082665.1     98488846                      .----.---A-.---.--A---.------.-.---.---.-  98488856</w:t>
      </w:r>
    </w:p>
    <w:p>
      <w:r>
        <w:rPr>
          <w:rFonts w:ascii="Consolas" w:hAnsi="Consolas"/>
          <w:sz w:val="18"/>
        </w:rPr>
        <w:t>NC_082665.1     143634784             .--.----.----.---A-.---.--.---.------.-.---.---.-  143634772</w:t>
      </w:r>
    </w:p>
    <w:p>
      <w:r>
        <w:rPr>
          <w:rFonts w:ascii="Consolas" w:hAnsi="Consolas"/>
          <w:sz w:val="18"/>
        </w:rPr>
        <w:t>NC_082665.1     43999136        .--.--T--.----.----.---.-.---.--.---.------.-.---.---.-  43999122</w:t>
      </w:r>
    </w:p>
    <w:p>
      <w:r>
        <w:rPr>
          <w:rFonts w:ascii="Consolas" w:hAnsi="Consolas"/>
          <w:sz w:val="18"/>
        </w:rPr>
        <w:t>NC_082665.1     3730722               .--.----.----.---.-.---.--.---.------.-.---.---.-  3730734</w:t>
      </w:r>
    </w:p>
    <w:p>
      <w:r>
        <w:rPr>
          <w:rFonts w:ascii="Consolas" w:hAnsi="Consolas"/>
          <w:sz w:val="18"/>
        </w:rPr>
        <w:t>NC_082665.1     5444619               .--.----.----.---.-.---.--.---.------.-.---.---.-  5444631</w:t>
      </w:r>
    </w:p>
    <w:p>
      <w:r>
        <w:rPr>
          <w:rFonts w:ascii="Consolas" w:hAnsi="Consolas"/>
          <w:sz w:val="18"/>
        </w:rPr>
        <w:t>NC_082665.1     7483229                  .----.----.---.-.---.--.---.------.-.---.---.-  7483240</w:t>
      </w:r>
    </w:p>
    <w:p>
      <w:r>
        <w:rPr>
          <w:rFonts w:ascii="Consolas" w:hAnsi="Consolas"/>
          <w:sz w:val="18"/>
        </w:rPr>
        <w:t>NC_082665.1     9176290                       .----.---.-.---.--.---.------.-.---.---.-  9176280</w:t>
      </w:r>
    </w:p>
    <w:p>
      <w:r>
        <w:rPr>
          <w:rFonts w:ascii="Consolas" w:hAnsi="Consolas"/>
          <w:sz w:val="18"/>
        </w:rPr>
        <w:t>NC_082665.1     9176300               .--.----.----.---.-.---.--.---.------.-.---.---.-  9176288</w:t>
      </w:r>
    </w:p>
    <w:p>
      <w:r>
        <w:rPr>
          <w:rFonts w:ascii="Consolas" w:hAnsi="Consolas"/>
          <w:sz w:val="18"/>
        </w:rPr>
        <w:t>NC_082665.1     10711100              .--.----.----.---.-.---.--.---.------.-.---.---.-  10711088</w:t>
      </w:r>
    </w:p>
    <w:p>
      <w:r>
        <w:rPr>
          <w:rFonts w:ascii="Consolas" w:hAnsi="Consolas"/>
          <w:sz w:val="18"/>
        </w:rPr>
        <w:t>NC_082665.1     21781602                      .----.---.-.---.--.---.------.-.---.---.-  21781592</w:t>
      </w:r>
    </w:p>
    <w:p>
      <w:r>
        <w:rPr>
          <w:rFonts w:ascii="Consolas" w:hAnsi="Consolas"/>
          <w:sz w:val="18"/>
        </w:rPr>
        <w:t>NC_082665.1     21781620              .--.----.----.---.-.---.--.---.------.-.---.---.-  21781608</w:t>
      </w:r>
    </w:p>
    <w:p>
      <w:r>
        <w:rPr>
          <w:rFonts w:ascii="Consolas" w:hAnsi="Consolas"/>
          <w:sz w:val="18"/>
        </w:rPr>
        <w:t>NC_082665.1     23649785                      .----.---.-.---.--.---.------.-.---.---.-  23649775</w:t>
      </w:r>
    </w:p>
    <w:p>
      <w:r>
        <w:rPr>
          <w:rFonts w:ascii="Consolas" w:hAnsi="Consolas"/>
          <w:sz w:val="18"/>
        </w:rPr>
        <w:t>NC_082665.1     26536467                 .----.----.---.-.---.--.---.------.-.---.---.-  26536478</w:t>
      </w:r>
    </w:p>
    <w:p>
      <w:r>
        <w:rPr>
          <w:rFonts w:ascii="Consolas" w:hAnsi="Consolas"/>
          <w:sz w:val="18"/>
        </w:rPr>
        <w:t>NC_082665.1     39647038              .--.----.----.---.-.---.--.---.------.-.---.---.-  39647050</w:t>
      </w:r>
    </w:p>
    <w:p>
      <w:r>
        <w:rPr>
          <w:rFonts w:ascii="Consolas" w:hAnsi="Consolas"/>
          <w:sz w:val="18"/>
        </w:rPr>
        <w:t>NC_082665.1     48781650                 .----.----.---.-.---.--.---.------.-.---.---.-  48781661</w:t>
      </w:r>
    </w:p>
    <w:p>
      <w:r>
        <w:rPr>
          <w:rFonts w:ascii="Consolas" w:hAnsi="Consolas"/>
          <w:sz w:val="18"/>
        </w:rPr>
        <w:t>NC_082665.1     49970617                 .----.----.---.-.---.--.---.------.-.---.---.-  49970628</w:t>
      </w:r>
    </w:p>
    <w:p>
      <w:r>
        <w:rPr>
          <w:rFonts w:ascii="Consolas" w:hAnsi="Consolas"/>
          <w:sz w:val="18"/>
        </w:rPr>
        <w:t>NC_082665.1     50992772              .--.----.----.---.-.---.--.---.------.-.---.---.-  50992784</w:t>
      </w:r>
    </w:p>
    <w:p>
      <w:r>
        <w:rPr>
          <w:rFonts w:ascii="Consolas" w:hAnsi="Consolas"/>
          <w:sz w:val="18"/>
        </w:rPr>
        <w:t>NC_082665.1     51831624                      .----.---.-.---.--.---.------.-.---.---.-  51831614</w:t>
      </w:r>
    </w:p>
    <w:p>
      <w:r>
        <w:rPr>
          <w:rFonts w:ascii="Consolas" w:hAnsi="Consolas"/>
          <w:sz w:val="18"/>
        </w:rPr>
        <w:t>NC_082665.1     60809201                 .----.----.---.-.---.--.---.------.-.---.---.-  60809212</w:t>
      </w:r>
    </w:p>
    <w:p>
      <w:r>
        <w:rPr>
          <w:rFonts w:ascii="Consolas" w:hAnsi="Consolas"/>
          <w:sz w:val="18"/>
        </w:rPr>
        <w:t>NC_082665.1     62810795                      .----.---.-.---.--.---.------.-.---.---.-  62810805</w:t>
      </w:r>
    </w:p>
    <w:p>
      <w:r>
        <w:rPr>
          <w:rFonts w:ascii="Consolas" w:hAnsi="Consolas"/>
          <w:sz w:val="18"/>
        </w:rPr>
        <w:t>NC_082665.1     64605709                 .----.----.---.-.---.--.---.------.-.---.---.-  64605698</w:t>
      </w:r>
    </w:p>
    <w:p>
      <w:r>
        <w:rPr>
          <w:rFonts w:ascii="Consolas" w:hAnsi="Consolas"/>
          <w:sz w:val="18"/>
        </w:rPr>
        <w:t>NC_082665.1     69546746              .--.----.----.---.-.---.--.---.------.-.---.---.-  69546758</w:t>
      </w:r>
    </w:p>
    <w:p>
      <w:r>
        <w:rPr>
          <w:rFonts w:ascii="Consolas" w:hAnsi="Consolas"/>
          <w:sz w:val="18"/>
        </w:rPr>
        <w:t>NC_082665.1     76718366              .--.----.----.---.-.---.--.---.------.-.---.---.-  76718354</w:t>
      </w:r>
    </w:p>
    <w:p>
      <w:r>
        <w:rPr>
          <w:rFonts w:ascii="Consolas" w:hAnsi="Consolas"/>
          <w:sz w:val="18"/>
        </w:rPr>
        <w:t>NC_082665.1     84639132                 .----.----.---.-.---.--.---.------.-.---.---.-  84639121</w:t>
      </w:r>
    </w:p>
    <w:p>
      <w:r>
        <w:rPr>
          <w:rFonts w:ascii="Consolas" w:hAnsi="Consolas"/>
          <w:sz w:val="18"/>
        </w:rPr>
        <w:t>NC_082665.1     92391267              .--.----.----.---.-.---.--.---.------.-.---.---.-  92391279</w:t>
      </w:r>
    </w:p>
    <w:p>
      <w:r>
        <w:rPr>
          <w:rFonts w:ascii="Consolas" w:hAnsi="Consolas"/>
          <w:sz w:val="18"/>
        </w:rPr>
        <w:t>NC_082665.1     94929170              .--.----.----.---.-.---.--.---.------.-.---.---.-  94929158</w:t>
      </w:r>
    </w:p>
    <w:p>
      <w:r>
        <w:rPr>
          <w:rFonts w:ascii="Consolas" w:hAnsi="Consolas"/>
          <w:sz w:val="18"/>
        </w:rPr>
        <w:t>NC_082665.1     99028224                      .----.---.-.---.--.---.------.-.---.---.-  99028214</w:t>
      </w:r>
    </w:p>
    <w:p>
      <w:r>
        <w:rPr>
          <w:rFonts w:ascii="Consolas" w:hAnsi="Consolas"/>
          <w:sz w:val="18"/>
        </w:rPr>
        <w:t>NC_082665.1     105452922                     .----.---.-.---.--.---.------.-.---.---.-  105452912</w:t>
      </w:r>
    </w:p>
    <w:p>
      <w:r>
        <w:rPr>
          <w:rFonts w:ascii="Consolas" w:hAnsi="Consolas"/>
          <w:sz w:val="18"/>
        </w:rPr>
        <w:t>NC_082665.1     111512848                     .----.---.-.---.--.---.------.-.---.---.-  111512858</w:t>
      </w:r>
    </w:p>
    <w:p>
      <w:r>
        <w:rPr>
          <w:rFonts w:ascii="Consolas" w:hAnsi="Consolas"/>
          <w:sz w:val="18"/>
        </w:rPr>
        <w:t>NC_082665.1     112040724             .--.----.----.---.-.---.--.---.------.-.---.---.-  112040736</w:t>
      </w:r>
    </w:p>
    <w:p>
      <w:r>
        <w:rPr>
          <w:rFonts w:ascii="Consolas" w:hAnsi="Consolas"/>
          <w:sz w:val="18"/>
        </w:rPr>
        <w:t>NC_082665.1     115565569                .----.----.---.-.---.--.---.------.-.---.---.-  115565558</w:t>
      </w:r>
    </w:p>
    <w:p>
      <w:r>
        <w:rPr>
          <w:rFonts w:ascii="Consolas" w:hAnsi="Consolas"/>
          <w:sz w:val="18"/>
        </w:rPr>
        <w:t>NC_082665.1     118022328             .--.----.----.---.-.---.--.---.------.-.---.---.-  118022340</w:t>
      </w:r>
    </w:p>
    <w:p>
      <w:r>
        <w:rPr>
          <w:rFonts w:ascii="Consolas" w:hAnsi="Consolas"/>
          <w:sz w:val="18"/>
        </w:rPr>
        <w:t>NC_082665.1     118488127             .--.----.----.---.-.---.--.---.------.-.---.---.-  118488115</w:t>
      </w:r>
    </w:p>
    <w:p>
      <w:r>
        <w:rPr>
          <w:rFonts w:ascii="Consolas" w:hAnsi="Consolas"/>
          <w:sz w:val="18"/>
        </w:rPr>
        <w:t>NC_082665.1     122902929                .----.----.---.-.---.--.---.------.-.---.---.-  122902940</w:t>
      </w:r>
    </w:p>
    <w:p>
      <w:r>
        <w:rPr>
          <w:rFonts w:ascii="Consolas" w:hAnsi="Consolas"/>
          <w:sz w:val="18"/>
        </w:rPr>
        <w:t>NC_082665.1     130586887             .--.----.----.---.-.---.--.---.------.-.---.---.-  130586899</w:t>
      </w:r>
    </w:p>
    <w:p>
      <w:r>
        <w:rPr>
          <w:rFonts w:ascii="Consolas" w:hAnsi="Consolas"/>
          <w:sz w:val="18"/>
        </w:rPr>
        <w:t>NC_082665.1     135017883             .--.----.----.---.-.---.--.---.------.-.---.---.-  135017895</w:t>
      </w:r>
    </w:p>
    <w:p>
      <w:r>
        <w:rPr>
          <w:rFonts w:ascii="Consolas" w:hAnsi="Consolas"/>
          <w:sz w:val="18"/>
        </w:rPr>
        <w:t>NC_082665.1     141003102                     .----.---.-.---.--.---.------.-.---.---.-  141003112</w:t>
      </w:r>
    </w:p>
    <w:p>
      <w:r>
        <w:rPr>
          <w:rFonts w:ascii="Consolas" w:hAnsi="Consolas"/>
          <w:sz w:val="18"/>
        </w:rPr>
        <w:t>NC_082665.1     148070243                .----.----.---.-.---.--.---.------.-.---.---.-  148070254</w:t>
      </w:r>
    </w:p>
    <w:p>
      <w:r>
        <w:rPr>
          <w:rFonts w:ascii="Consolas" w:hAnsi="Consolas"/>
          <w:sz w:val="18"/>
        </w:rPr>
        <w:t>NC_082665.1     149389469       .--.--.--.----.----.---.-.---.--.---.------.-.---.---.-  149389455</w:t>
      </w:r>
    </w:p>
    <w:p>
      <w:r>
        <w:rPr>
          <w:rFonts w:ascii="Consolas" w:hAnsi="Consolas"/>
          <w:sz w:val="18"/>
        </w:rPr>
        <w:t>NC_082665.1     150513657             .--.----.----.---.-.---.--.---.------.-.---.---.-  150513645</w:t>
      </w:r>
    </w:p>
    <w:p>
      <w:r>
        <w:rPr>
          <w:rFonts w:ascii="Consolas" w:hAnsi="Consolas"/>
          <w:sz w:val="18"/>
        </w:rPr>
        <w:t>NC_082665.1     7483234                       .----.---.-.---.--.---.------.-.---.---.-  7483244</w:t>
      </w:r>
    </w:p>
    <w:p>
      <w:r>
        <w:rPr>
          <w:rFonts w:ascii="Consolas" w:hAnsi="Consolas"/>
          <w:sz w:val="18"/>
        </w:rPr>
        <w:t>NC_082665.1     9663191                            .---.-.---.--.---.------.-.---.---.-  9663200</w:t>
      </w:r>
    </w:p>
    <w:p>
      <w:r>
        <w:rPr>
          <w:rFonts w:ascii="Consolas" w:hAnsi="Consolas"/>
          <w:sz w:val="18"/>
        </w:rPr>
        <w:t>NC_082665.1     12402624              .--.----A----.---.-.---.--.---.------.-.---.---.-  12402612</w:t>
      </w:r>
    </w:p>
    <w:p>
      <w:r>
        <w:rPr>
          <w:rFonts w:ascii="Consolas" w:hAnsi="Consolas"/>
          <w:sz w:val="18"/>
        </w:rPr>
        <w:t>NC_082665.1     36247049              .--.----A----.---.-.---.--.---.------.-.---.---.-  36247061</w:t>
      </w:r>
    </w:p>
    <w:p>
      <w:r>
        <w:rPr>
          <w:rFonts w:ascii="Consolas" w:hAnsi="Consolas"/>
          <w:sz w:val="18"/>
        </w:rPr>
        <w:t>NC_082665.1     61779689           .--.--A----.----.---.-.---.--.---.------.-.---.---.-  61779702</w:t>
      </w:r>
    </w:p>
    <w:p>
      <w:r>
        <w:rPr>
          <w:rFonts w:ascii="Consolas" w:hAnsi="Consolas"/>
          <w:sz w:val="18"/>
        </w:rPr>
        <w:t>NC_082665.1     64432788                 .----.----.---.-.---.--.---.------.-.---.---.-  64432777</w:t>
      </w:r>
    </w:p>
    <w:p>
      <w:r>
        <w:rPr>
          <w:rFonts w:ascii="Consolas" w:hAnsi="Consolas"/>
          <w:sz w:val="18"/>
        </w:rPr>
        <w:t>NC_082665.1     85850578                           .---.-T---.--.---.------.-.---.---.-  85850569</w:t>
      </w:r>
    </w:p>
    <w:p>
      <w:r>
        <w:rPr>
          <w:rFonts w:ascii="Consolas" w:hAnsi="Consolas"/>
          <w:sz w:val="18"/>
        </w:rPr>
        <w:t>NC_082665.1     107172596                .----.----.---.-.---.--.---.------.-.---.---.-  107172607</w:t>
      </w:r>
    </w:p>
    <w:p>
      <w:r>
        <w:rPr>
          <w:rFonts w:ascii="Consolas" w:hAnsi="Consolas"/>
          <w:sz w:val="18"/>
        </w:rPr>
        <w:t>NC_082665.1     108680462             .--.----G----.---.-.---.--.---.------.-.---.---.-  108680450</w:t>
      </w:r>
    </w:p>
    <w:p>
      <w:r>
        <w:rPr>
          <w:rFonts w:ascii="Consolas" w:hAnsi="Consolas"/>
          <w:sz w:val="18"/>
        </w:rPr>
        <w:t>NC_082665.1     112013409             .--.----.----.---A-.---.--.---.------.-.---.---.-  112013397</w:t>
      </w:r>
    </w:p>
    <w:p>
      <w:r>
        <w:rPr>
          <w:rFonts w:ascii="Consolas" w:hAnsi="Consolas"/>
          <w:sz w:val="18"/>
        </w:rPr>
        <w:t>NC_082665.1     125494720             .--.----A----.---.-.---.--.---.------.-.---.---.-  125494732</w:t>
      </w:r>
    </w:p>
    <w:p>
      <w:r>
        <w:rPr>
          <w:rFonts w:ascii="Consolas" w:hAnsi="Consolas"/>
          <w:sz w:val="18"/>
        </w:rPr>
        <w:t>NC_082665.1     130489447             .--.----.----.---A-.---.--.---.------.-.---.---.-  130489459</w:t>
      </w:r>
    </w:p>
    <w:p>
      <w:r>
        <w:rPr>
          <w:rFonts w:ascii="Consolas" w:hAnsi="Consolas"/>
          <w:sz w:val="18"/>
        </w:rPr>
        <w:t>NC_082665.1     138535303             .--.----C----.---.-.---.--.---.------.-.---.---.-  138535315</w:t>
      </w:r>
    </w:p>
    <w:p>
      <w:r>
        <w:rPr>
          <w:rFonts w:ascii="Consolas" w:hAnsi="Consolas"/>
          <w:sz w:val="18"/>
        </w:rPr>
        <w:t>NC_082665.1     139365930                     .----.---.-.---.--.---.------.-.---.---.-  139365920</w:t>
      </w:r>
    </w:p>
    <w:p>
      <w:r>
        <w:rPr>
          <w:rFonts w:ascii="Consolas" w:hAnsi="Consolas"/>
          <w:sz w:val="18"/>
        </w:rPr>
        <w:t>NC_082665.1     149424288             .--.----.----.---.-.---.--.---.------.-.---.---.-  149424276</w:t>
      </w:r>
    </w:p>
    <w:p>
      <w:r>
        <w:rPr>
          <w:rFonts w:ascii="Consolas" w:hAnsi="Consolas"/>
          <w:sz w:val="18"/>
        </w:rPr>
        <w:t>NC_082665.1     151378770                .----.----.---.-.---A--.---.------.-.---.---.-  151378759</w:t>
      </w:r>
    </w:p>
    <w:p>
      <w:r>
        <w:rPr>
          <w:rFonts w:ascii="Consolas" w:hAnsi="Consolas"/>
          <w:sz w:val="18"/>
        </w:rPr>
        <w:t>NC_082665.1     18357606                 .----.----.---.-.---.--.---.------.-.---.---.-  18357617</w:t>
      </w:r>
    </w:p>
    <w:p>
      <w:r>
        <w:rPr>
          <w:rFonts w:ascii="Consolas" w:hAnsi="Consolas"/>
          <w:sz w:val="18"/>
        </w:rPr>
        <w:t>NC_082665.1     36257575           .--.--.----.----.---.-.---.--.---.------.-.---.---.-  36257562</w:t>
      </w:r>
    </w:p>
    <w:p>
      <w:r>
        <w:rPr>
          <w:rFonts w:ascii="Consolas" w:hAnsi="Consolas"/>
          <w:sz w:val="18"/>
        </w:rPr>
        <w:t>NC_082665.1     106399308                .----.----.---.-G---.--.---.------.-.---.---.-  106399319</w:t>
      </w:r>
    </w:p>
    <w:p>
      <w:r>
        <w:rPr>
          <w:rFonts w:ascii="Consolas" w:hAnsi="Consolas"/>
          <w:sz w:val="18"/>
        </w:rPr>
        <w:t>NC_082665.1     13572911                 .----.----.---.-T---.--.---A------.-G---.---.-  13572900</w:t>
      </w:r>
    </w:p>
    <w:p>
      <w:r>
        <w:rPr>
          <w:rFonts w:ascii="Consolas" w:hAnsi="Consolas"/>
          <w:sz w:val="18"/>
        </w:rPr>
        <w:t>NC_082665.1     22350346                 .----.----.---.-.---.--.---.------.-.---A---.-  22350335</w:t>
      </w:r>
    </w:p>
    <w:p>
      <w:r>
        <w:rPr>
          <w:rFonts w:ascii="Consolas" w:hAnsi="Consolas"/>
          <w:sz w:val="18"/>
        </w:rPr>
        <w:t>NC_082665.1     37059181              .--.----.----.---.-.---.--.---A------.-.---.---.-  37059193</w:t>
      </w:r>
    </w:p>
    <w:p>
      <w:r>
        <w:rPr>
          <w:rFonts w:ascii="Consolas" w:hAnsi="Consolas"/>
          <w:sz w:val="18"/>
        </w:rPr>
        <w:t>NC_082665.1     37797004                 .----.----.---.-T---.--.---A------.-A---.---.-  37796993</w:t>
      </w:r>
    </w:p>
    <w:p>
      <w:r>
        <w:rPr>
          <w:rFonts w:ascii="Consolas" w:hAnsi="Consolas"/>
          <w:sz w:val="18"/>
        </w:rPr>
        <w:t>NC_082665.1     66864605                 .----.----.---.-.---.--.---C------.-.---.---.-  66864594</w:t>
      </w:r>
    </w:p>
    <w:p>
      <w:r>
        <w:rPr>
          <w:rFonts w:ascii="Consolas" w:hAnsi="Consolas"/>
          <w:sz w:val="18"/>
        </w:rPr>
        <w:t>NC_082665.1     111869894                .----.----.---.-.---.--.---.------.-.---G---.-  111869905</w:t>
      </w:r>
    </w:p>
    <w:p>
      <w:r>
        <w:rPr>
          <w:rFonts w:ascii="Consolas" w:hAnsi="Consolas"/>
          <w:sz w:val="18"/>
        </w:rPr>
        <w:t>NC_082665.1     140677664             .--.----.----.---.-T---.--.---A------.-A---.---.-  140677652</w:t>
      </w:r>
    </w:p>
    <w:p>
      <w:r>
        <w:rPr>
          <w:rFonts w:ascii="Consolas" w:hAnsi="Consolas"/>
          <w:sz w:val="18"/>
        </w:rPr>
        <w:t>NC_082665.1     143608065                .----.----.---.-.---A--.---.------T-.---.---.-  143608054</w:t>
      </w:r>
    </w:p>
    <w:p>
      <w:r>
        <w:rPr>
          <w:rFonts w:ascii="Consolas" w:hAnsi="Consolas"/>
          <w:sz w:val="18"/>
        </w:rPr>
        <w:t>NC_082665.1     146211090                .----.----.---.-.---.--.---.------.-.---.---.-  146211101</w:t>
      </w:r>
    </w:p>
    <w:p>
      <w:r>
        <w:rPr>
          <w:rFonts w:ascii="Consolas" w:hAnsi="Consolas"/>
          <w:sz w:val="18"/>
        </w:rPr>
        <w:t>NC_082665.1     941583                   .----.----.---.-.---.--.---.------.-.---.---.-  941572</w:t>
      </w:r>
    </w:p>
    <w:p>
      <w:r>
        <w:rPr>
          <w:rFonts w:ascii="Consolas" w:hAnsi="Consolas"/>
          <w:sz w:val="18"/>
        </w:rPr>
        <w:t>NC_082665.1     2207550                       .----.---.-.---.--.---.------.-.---.---.-  2207540</w:t>
      </w:r>
    </w:p>
    <w:p>
      <w:r>
        <w:rPr>
          <w:rFonts w:ascii="Consolas" w:hAnsi="Consolas"/>
          <w:sz w:val="18"/>
        </w:rPr>
        <w:t>NC_082665.1     4690307                       .----.---.-.---.--.---.------.-.---.---.-  4690297</w:t>
      </w:r>
    </w:p>
    <w:p>
      <w:r>
        <w:rPr>
          <w:rFonts w:ascii="Consolas" w:hAnsi="Consolas"/>
          <w:sz w:val="18"/>
        </w:rPr>
        <w:t>NC_082665.1     5444629                       .----.---.-.---.--.---.------.-.---.---.-  5444639</w:t>
      </w:r>
    </w:p>
    <w:p>
      <w:r>
        <w:rPr>
          <w:rFonts w:ascii="Consolas" w:hAnsi="Consolas"/>
          <w:sz w:val="18"/>
        </w:rPr>
        <w:t>NC_082665.1     7819281                       .----.---.-.---.--.---.------.-.---.---.-  7819291</w:t>
      </w:r>
    </w:p>
    <w:p>
      <w:r>
        <w:rPr>
          <w:rFonts w:ascii="Consolas" w:hAnsi="Consolas"/>
          <w:sz w:val="18"/>
        </w:rPr>
        <w:t>NC_082665.1     9078933                       .----.---.-.---.--.---.------.-.---.---.-  9078923</w:t>
      </w:r>
    </w:p>
    <w:p>
      <w:r>
        <w:rPr>
          <w:rFonts w:ascii="Consolas" w:hAnsi="Consolas"/>
          <w:sz w:val="18"/>
        </w:rPr>
        <w:t>NC_082665.1     13697772                      .----.---.-.---.--.---.------.-.---.---.-  13697762</w:t>
      </w:r>
    </w:p>
    <w:p>
      <w:r>
        <w:rPr>
          <w:rFonts w:ascii="Consolas" w:hAnsi="Consolas"/>
          <w:sz w:val="18"/>
        </w:rPr>
        <w:t>NC_082665.1     14239203                      .----.---.-.---.--.---.------.-.---.---.-  14239193</w:t>
      </w:r>
    </w:p>
    <w:p>
      <w:r>
        <w:rPr>
          <w:rFonts w:ascii="Consolas" w:hAnsi="Consolas"/>
          <w:sz w:val="18"/>
        </w:rPr>
        <w:t>NC_082665.1     14930699                      .----.---.-.---.--.---.------.-.---.---.-  14930689</w:t>
      </w:r>
    </w:p>
    <w:p>
      <w:r>
        <w:rPr>
          <w:rFonts w:ascii="Consolas" w:hAnsi="Consolas"/>
          <w:sz w:val="18"/>
        </w:rPr>
        <w:t>NC_082665.1     15170289                 .----.----.---.-.---.--.---.------.-.---.---.-  15170300</w:t>
      </w:r>
    </w:p>
    <w:p>
      <w:r>
        <w:rPr>
          <w:rFonts w:ascii="Consolas" w:hAnsi="Consolas"/>
          <w:sz w:val="18"/>
        </w:rPr>
        <w:t>NC_082665.1     15263808                      .----.---.-.---.--.---.------.-.---.---.-  15263798</w:t>
      </w:r>
    </w:p>
    <w:p>
      <w:r>
        <w:rPr>
          <w:rFonts w:ascii="Consolas" w:hAnsi="Consolas"/>
          <w:sz w:val="18"/>
        </w:rPr>
        <w:t>NC_082665.1     16337745                      .----.---.-.---.--.---.------.-.---.---.-  16337755</w:t>
      </w:r>
    </w:p>
    <w:p>
      <w:r>
        <w:rPr>
          <w:rFonts w:ascii="Consolas" w:hAnsi="Consolas"/>
          <w:sz w:val="18"/>
        </w:rPr>
        <w:t>NC_082665.1     17254012                      .----.---.-.---.--.---.------.-.---.---.-  17254002</w:t>
      </w:r>
    </w:p>
    <w:p>
      <w:r>
        <w:rPr>
          <w:rFonts w:ascii="Consolas" w:hAnsi="Consolas"/>
          <w:sz w:val="18"/>
        </w:rPr>
        <w:t>NC_082665.1     17319168                 .----.----.---.-.---.--.---.------.-.---.---.-  17319179</w:t>
      </w:r>
    </w:p>
    <w:p>
      <w:r>
        <w:rPr>
          <w:rFonts w:ascii="Consolas" w:hAnsi="Consolas"/>
          <w:sz w:val="18"/>
        </w:rPr>
        <w:t>NC_082665.1     17611294                 .----.----.---.-.---.--.---.------.-.---.---.-  17611305</w:t>
      </w:r>
    </w:p>
    <w:p>
      <w:r>
        <w:rPr>
          <w:rFonts w:ascii="Consolas" w:hAnsi="Consolas"/>
          <w:sz w:val="18"/>
        </w:rPr>
        <w:t>NC_082665.1     17611315                      .----.---.-.---.--.---.------.-.---.---.-  17611325</w:t>
      </w:r>
    </w:p>
    <w:p>
      <w:r>
        <w:rPr>
          <w:rFonts w:ascii="Consolas" w:hAnsi="Consolas"/>
          <w:sz w:val="18"/>
        </w:rPr>
        <w:t>NC_082665.1     18119838                           .---.-.---.--.---.------.-.---.---.-  18119847</w:t>
      </w:r>
    </w:p>
    <w:p>
      <w:r>
        <w:rPr>
          <w:rFonts w:ascii="Consolas" w:hAnsi="Consolas"/>
          <w:sz w:val="18"/>
        </w:rPr>
        <w:t>NC_082665.1     18951923                      .----.---.-.---.--.---.------.-.---.---.-  18951933</w:t>
      </w:r>
    </w:p>
    <w:p>
      <w:r>
        <w:rPr>
          <w:rFonts w:ascii="Consolas" w:hAnsi="Consolas"/>
          <w:sz w:val="18"/>
        </w:rPr>
        <w:t>NC_082665.1     18974251                      .----.---.-.---.--.---.------.-.---.---.-  18974241</w:t>
      </w:r>
    </w:p>
    <w:p>
      <w:r>
        <w:rPr>
          <w:rFonts w:ascii="Consolas" w:hAnsi="Consolas"/>
          <w:sz w:val="18"/>
        </w:rPr>
        <w:t>NC_082665.1     18974260                 .----.----.---.-.---.--.---.------.-.---.---.-  18974249</w:t>
      </w:r>
    </w:p>
    <w:p>
      <w:r>
        <w:rPr>
          <w:rFonts w:ascii="Consolas" w:hAnsi="Consolas"/>
          <w:sz w:val="18"/>
        </w:rPr>
        <w:t>NC_082665.1     19330510                      .----.---.-.---.--.---.------.-.---.---.-  19330500</w:t>
      </w:r>
    </w:p>
    <w:p>
      <w:r>
        <w:rPr>
          <w:rFonts w:ascii="Consolas" w:hAnsi="Consolas"/>
          <w:sz w:val="18"/>
        </w:rPr>
        <w:t>NC_082665.1     26600331              .--.----.----.---.-.---.--.---.------.-.---.---.-  26600343</w:t>
      </w:r>
    </w:p>
    <w:p>
      <w:r>
        <w:rPr>
          <w:rFonts w:ascii="Consolas" w:hAnsi="Consolas"/>
          <w:sz w:val="18"/>
        </w:rPr>
        <w:t>NC_082665.1     28825100                      .----.---.-.---.--.---.------.-.---.---.-  28825110</w:t>
      </w:r>
    </w:p>
    <w:p>
      <w:r>
        <w:rPr>
          <w:rFonts w:ascii="Consolas" w:hAnsi="Consolas"/>
          <w:sz w:val="18"/>
        </w:rPr>
        <w:t>NC_082665.1     31954684                 .----.----.---.-.---.--.---.------.-.---.---.-  31954673</w:t>
      </w:r>
    </w:p>
    <w:p>
      <w:r>
        <w:rPr>
          <w:rFonts w:ascii="Consolas" w:hAnsi="Consolas"/>
          <w:sz w:val="18"/>
        </w:rPr>
        <w:t>NC_082665.1     32486987                      .----.---.-.---.--.---.------.-.---.---.-  32486997</w:t>
      </w:r>
    </w:p>
    <w:p>
      <w:r>
        <w:rPr>
          <w:rFonts w:ascii="Consolas" w:hAnsi="Consolas"/>
          <w:sz w:val="18"/>
        </w:rPr>
        <w:t>NC_082665.1     36227262                      .----.---.-.---.--.---.------.-.---.---.-  36227252</w:t>
      </w:r>
    </w:p>
    <w:p>
      <w:r>
        <w:rPr>
          <w:rFonts w:ascii="Consolas" w:hAnsi="Consolas"/>
          <w:sz w:val="18"/>
        </w:rPr>
        <w:t>NC_082665.1     38623849                 .----.----.---.-.---.--.---.------.-.---.---.-  38623860</w:t>
      </w:r>
    </w:p>
    <w:p>
      <w:r>
        <w:rPr>
          <w:rFonts w:ascii="Consolas" w:hAnsi="Consolas"/>
          <w:sz w:val="18"/>
        </w:rPr>
        <w:t>NC_082665.1     38623862                      .----.---.-.---.--.---.------.-.---.---.-  38623872</w:t>
      </w:r>
    </w:p>
    <w:p>
      <w:r>
        <w:rPr>
          <w:rFonts w:ascii="Consolas" w:hAnsi="Consolas"/>
          <w:sz w:val="18"/>
        </w:rPr>
        <w:t>NC_082665.1     39342151                 .----.----.---.-.---.--.---.------.-.---.---.-  39342140</w:t>
      </w:r>
    </w:p>
    <w:p>
      <w:r>
        <w:rPr>
          <w:rFonts w:ascii="Consolas" w:hAnsi="Consolas"/>
          <w:sz w:val="18"/>
        </w:rPr>
        <w:t>NC_082665.1     39492768                      .----.---.-.---.--.---.------.-.---.---.-  39492758</w:t>
      </w:r>
    </w:p>
    <w:p>
      <w:r>
        <w:rPr>
          <w:rFonts w:ascii="Consolas" w:hAnsi="Consolas"/>
          <w:sz w:val="18"/>
        </w:rPr>
        <w:t>NC_082665.1     39647056                      .----.---.-.---.--.---.------.-.---.---.-  39647066</w:t>
      </w:r>
    </w:p>
    <w:p>
      <w:r>
        <w:rPr>
          <w:rFonts w:ascii="Consolas" w:hAnsi="Consolas"/>
          <w:sz w:val="18"/>
        </w:rPr>
        <w:t>NC_082665.1     39717292                      .----.---.-.---.--.---.------.-.---.---.-  39717282</w:t>
      </w:r>
    </w:p>
    <w:p>
      <w:r>
        <w:rPr>
          <w:rFonts w:ascii="Consolas" w:hAnsi="Consolas"/>
          <w:sz w:val="18"/>
        </w:rPr>
        <w:t>NC_082665.1     39869632                      .----.---.-.---.--.---.------.-.---.---.-  39869642</w:t>
      </w:r>
    </w:p>
    <w:p>
      <w:r>
        <w:rPr>
          <w:rFonts w:ascii="Consolas" w:hAnsi="Consolas"/>
          <w:sz w:val="18"/>
        </w:rPr>
        <w:t>NC_082665.1     39879579                      .----.---.-.---.--.---.------.-.---.---.-  39879589</w:t>
      </w:r>
    </w:p>
    <w:p>
      <w:r>
        <w:rPr>
          <w:rFonts w:ascii="Consolas" w:hAnsi="Consolas"/>
          <w:sz w:val="18"/>
        </w:rPr>
        <w:t>NC_082665.1     40729695                      .----.---.-.---.--.---.------.-.---.---.-  40729685</w:t>
      </w:r>
    </w:p>
    <w:p>
      <w:r>
        <w:rPr>
          <w:rFonts w:ascii="Consolas" w:hAnsi="Consolas"/>
          <w:sz w:val="18"/>
        </w:rPr>
        <w:t>NC_082665.1     42070105                 .----.----.---.-.---.--.---.------.-.---.---.-  42070094</w:t>
      </w:r>
    </w:p>
    <w:p>
      <w:r>
        <w:rPr>
          <w:rFonts w:ascii="Consolas" w:hAnsi="Consolas"/>
          <w:sz w:val="18"/>
        </w:rPr>
        <w:t>NC_082665.1     45584016                      .----.---.-.---.--.---.------.-.---.---.-  45584026</w:t>
      </w:r>
    </w:p>
    <w:p>
      <w:r>
        <w:rPr>
          <w:rFonts w:ascii="Consolas" w:hAnsi="Consolas"/>
          <w:sz w:val="18"/>
        </w:rPr>
        <w:t>NC_082665.1     45999412                      .----.---.-.---.--.---.------.-.---.---.-  45999422</w:t>
      </w:r>
    </w:p>
    <w:p>
      <w:r>
        <w:rPr>
          <w:rFonts w:ascii="Consolas" w:hAnsi="Consolas"/>
          <w:sz w:val="18"/>
        </w:rPr>
        <w:t>NC_082665.1     47111348                 .----.----.---.-.---.--.---.------.-.---.---.-  47111359</w:t>
      </w:r>
    </w:p>
    <w:p>
      <w:r>
        <w:rPr>
          <w:rFonts w:ascii="Consolas" w:hAnsi="Consolas"/>
          <w:sz w:val="18"/>
        </w:rPr>
        <w:t>NC_082665.1     47111357                      .----.---.-.---.--.---.------.-.---.---.-  47111367</w:t>
      </w:r>
    </w:p>
    <w:p>
      <w:r>
        <w:rPr>
          <w:rFonts w:ascii="Consolas" w:hAnsi="Consolas"/>
          <w:sz w:val="18"/>
        </w:rPr>
        <w:t>NC_082665.1     49156644                      .----.---.-.---.--.---.------.-.---.---.-  49156634</w:t>
      </w:r>
    </w:p>
    <w:p>
      <w:r>
        <w:rPr>
          <w:rFonts w:ascii="Consolas" w:hAnsi="Consolas"/>
          <w:sz w:val="18"/>
        </w:rPr>
        <w:t>NC_082665.1     49156665                 .----.----.---.-.---.--.---.------.-.---.---.-  49156654</w:t>
      </w:r>
    </w:p>
    <w:p>
      <w:r>
        <w:rPr>
          <w:rFonts w:ascii="Consolas" w:hAnsi="Consolas"/>
          <w:sz w:val="18"/>
        </w:rPr>
        <w:t>NC_082665.1     49893172                 .----.----.---.-.---.--.---.------.-.---.---.-  49893183</w:t>
      </w:r>
    </w:p>
    <w:p>
      <w:r>
        <w:rPr>
          <w:rFonts w:ascii="Consolas" w:hAnsi="Consolas"/>
          <w:sz w:val="18"/>
        </w:rPr>
        <w:t>NC_082665.1     50460989                      .----.---.-.---.--.---.------.-.---.---.-  50460979</w:t>
      </w:r>
    </w:p>
    <w:p>
      <w:r>
        <w:rPr>
          <w:rFonts w:ascii="Consolas" w:hAnsi="Consolas"/>
          <w:sz w:val="18"/>
        </w:rPr>
        <w:t>NC_082665.1     50595404                      .----.---.-.---.--.---.------.-.---.---.-  50595394</w:t>
      </w:r>
    </w:p>
    <w:p>
      <w:r>
        <w:rPr>
          <w:rFonts w:ascii="Consolas" w:hAnsi="Consolas"/>
          <w:sz w:val="18"/>
        </w:rPr>
        <w:t>NC_082665.1     50992790                      .----.---.-.---.--.---.------.-.---.---.-  50992800</w:t>
      </w:r>
    </w:p>
    <w:p>
      <w:r>
        <w:rPr>
          <w:rFonts w:ascii="Consolas" w:hAnsi="Consolas"/>
          <w:sz w:val="18"/>
        </w:rPr>
        <w:t>NC_082665.1     52526582                      .----.---.-.---.--.---.------.-.---.---.-  52526572</w:t>
      </w:r>
    </w:p>
    <w:p>
      <w:r>
        <w:rPr>
          <w:rFonts w:ascii="Consolas" w:hAnsi="Consolas"/>
          <w:sz w:val="18"/>
        </w:rPr>
        <w:t>NC_082665.1     55088109                 .----.----.---.-.---.--.---.------.-.---.---.-  55088120</w:t>
      </w:r>
    </w:p>
    <w:p>
      <w:r>
        <w:rPr>
          <w:rFonts w:ascii="Consolas" w:hAnsi="Consolas"/>
          <w:sz w:val="18"/>
        </w:rPr>
        <w:t>NC_082665.1     55088122                      .----.---.-.---.--.---.------.-.---.---.-  55088132</w:t>
      </w:r>
    </w:p>
    <w:p>
      <w:r>
        <w:rPr>
          <w:rFonts w:ascii="Consolas" w:hAnsi="Consolas"/>
          <w:sz w:val="18"/>
        </w:rPr>
        <w:t>NC_082665.1     55788882                      .----.---.-.---.--.---.------.-.---.---.-  55788892</w:t>
      </w:r>
    </w:p>
    <w:p>
      <w:r>
        <w:rPr>
          <w:rFonts w:ascii="Consolas" w:hAnsi="Consolas"/>
          <w:sz w:val="18"/>
        </w:rPr>
        <w:t>NC_082665.1     57305497                      .----.---.-.---.--.---.------.-.---.---.-  57305507</w:t>
      </w:r>
    </w:p>
    <w:p>
      <w:r>
        <w:rPr>
          <w:rFonts w:ascii="Consolas" w:hAnsi="Consolas"/>
          <w:sz w:val="18"/>
        </w:rPr>
        <w:t>NC_082665.1     59042362                      .----.---.-.---.--.---.------.-.---.---.-  59042352</w:t>
      </w:r>
    </w:p>
    <w:p>
      <w:r>
        <w:rPr>
          <w:rFonts w:ascii="Consolas" w:hAnsi="Consolas"/>
          <w:sz w:val="18"/>
        </w:rPr>
        <w:t>NC_082665.1     59385367                      .----.---.-.---.--.---.------.-.---.---.-  59385377</w:t>
      </w:r>
    </w:p>
    <w:p>
      <w:r>
        <w:rPr>
          <w:rFonts w:ascii="Consolas" w:hAnsi="Consolas"/>
          <w:sz w:val="18"/>
        </w:rPr>
        <w:t>NC_082665.1     59502140                      .----.---.-.---.--.---.------.-.---.---.-  59502150</w:t>
      </w:r>
    </w:p>
    <w:p>
      <w:r>
        <w:rPr>
          <w:rFonts w:ascii="Consolas" w:hAnsi="Consolas"/>
          <w:sz w:val="18"/>
        </w:rPr>
        <w:t>NC_082665.1     60580241                 .----.----.---.-.---.--.---.------.-.---.---.-  60580252</w:t>
      </w:r>
    </w:p>
    <w:p>
      <w:r>
        <w:rPr>
          <w:rFonts w:ascii="Consolas" w:hAnsi="Consolas"/>
          <w:sz w:val="18"/>
        </w:rPr>
        <w:t>NC_082665.1     60580250                      .----.---.-.---.--.---.------.-.---.---.-  60580260</w:t>
      </w:r>
    </w:p>
    <w:p>
      <w:r>
        <w:rPr>
          <w:rFonts w:ascii="Consolas" w:hAnsi="Consolas"/>
          <w:sz w:val="18"/>
        </w:rPr>
        <w:t>NC_082665.1     61032690                 .----.----.---.-.---.--.---.------.-.---.---.-  61032701</w:t>
      </w:r>
    </w:p>
    <w:p>
      <w:r>
        <w:rPr>
          <w:rFonts w:ascii="Consolas" w:hAnsi="Consolas"/>
          <w:sz w:val="18"/>
        </w:rPr>
        <w:t>NC_082665.1     62810790                 .----.----.---.-.---.--.---.------.-.---.---.-  62810801</w:t>
      </w:r>
    </w:p>
    <w:p>
      <w:r>
        <w:rPr>
          <w:rFonts w:ascii="Consolas" w:hAnsi="Consolas"/>
          <w:sz w:val="18"/>
        </w:rPr>
        <w:t>NC_082665.1     63153493                 .----.----.---.-.---.--.---.------.-.---.---.-  63153482</w:t>
      </w:r>
    </w:p>
    <w:p>
      <w:r>
        <w:rPr>
          <w:rFonts w:ascii="Consolas" w:hAnsi="Consolas"/>
          <w:sz w:val="18"/>
        </w:rPr>
        <w:t>NC_082665.1     76343305                      .----.---.-.---.--.---.------.-.---.---.-  76343315</w:t>
      </w:r>
    </w:p>
    <w:p>
      <w:r>
        <w:rPr>
          <w:rFonts w:ascii="Consolas" w:hAnsi="Consolas"/>
          <w:sz w:val="18"/>
        </w:rPr>
        <w:t>NC_082665.1     77450650                      .----.---.-.---.--.---.------.-.---.---.-  77450660</w:t>
      </w:r>
    </w:p>
    <w:p>
      <w:r>
        <w:rPr>
          <w:rFonts w:ascii="Consolas" w:hAnsi="Consolas"/>
          <w:sz w:val="18"/>
        </w:rPr>
        <w:t>NC_082665.1     84321730                      .----.---.-.---.--.---.------.-.---.---.-  84321740</w:t>
      </w:r>
    </w:p>
    <w:p>
      <w:r>
        <w:rPr>
          <w:rFonts w:ascii="Consolas" w:hAnsi="Consolas"/>
          <w:sz w:val="18"/>
        </w:rPr>
        <w:t>NC_082665.1     84333890                      .----.---.-.---.--.---.------.-.---.---.-  84333880</w:t>
      </w:r>
    </w:p>
    <w:p>
      <w:r>
        <w:rPr>
          <w:rFonts w:ascii="Consolas" w:hAnsi="Consolas"/>
          <w:sz w:val="18"/>
        </w:rPr>
        <w:t>NC_082665.1     84864489                 .----.----.---.-.---.--.---.------.-.---.---.-  84864500</w:t>
      </w:r>
    </w:p>
    <w:p>
      <w:r>
        <w:rPr>
          <w:rFonts w:ascii="Consolas" w:hAnsi="Consolas"/>
          <w:sz w:val="18"/>
        </w:rPr>
        <w:t>NC_082665.1     84864494                      .----.---.-.---.--.---.------.-.---.---.-  84864504</w:t>
      </w:r>
    </w:p>
    <w:p>
      <w:r>
        <w:rPr>
          <w:rFonts w:ascii="Consolas" w:hAnsi="Consolas"/>
          <w:sz w:val="18"/>
        </w:rPr>
        <w:t>NC_082665.1     85221189                 .----.----.---.-.---.--.---.------.-.---.---.-  85221178</w:t>
      </w:r>
    </w:p>
    <w:p>
      <w:r>
        <w:rPr>
          <w:rFonts w:ascii="Consolas" w:hAnsi="Consolas"/>
          <w:sz w:val="18"/>
        </w:rPr>
        <w:t>NC_082665.1     85249594                 .----.----.---.-.---.--.---.------.-.---.---.-  85249605</w:t>
      </w:r>
    </w:p>
    <w:p>
      <w:r>
        <w:rPr>
          <w:rFonts w:ascii="Consolas" w:hAnsi="Consolas"/>
          <w:sz w:val="18"/>
        </w:rPr>
        <w:t>NC_082665.1     87535774                 .----.----.---.-.---.--.---.------.-.---.---.-  87535785</w:t>
      </w:r>
    </w:p>
    <w:p>
      <w:r>
        <w:rPr>
          <w:rFonts w:ascii="Consolas" w:hAnsi="Consolas"/>
          <w:sz w:val="18"/>
        </w:rPr>
        <w:t>NC_082665.1     87535791                      .----.---.-.---.--.---.------.-.---.---.-  87535801</w:t>
      </w:r>
    </w:p>
    <w:p>
      <w:r>
        <w:rPr>
          <w:rFonts w:ascii="Consolas" w:hAnsi="Consolas"/>
          <w:sz w:val="18"/>
        </w:rPr>
        <w:t>NC_082665.1     90094341                      .----.---.-.---.--.---.------.-.---.---.-  90094331</w:t>
      </w:r>
    </w:p>
    <w:p>
      <w:r>
        <w:rPr>
          <w:rFonts w:ascii="Consolas" w:hAnsi="Consolas"/>
          <w:sz w:val="18"/>
        </w:rPr>
        <w:t>NC_082665.1     90558412                 .----.----.---.-.---.--.---.------.-.---.---.-  90558423</w:t>
      </w:r>
    </w:p>
    <w:p>
      <w:r>
        <w:rPr>
          <w:rFonts w:ascii="Consolas" w:hAnsi="Consolas"/>
          <w:sz w:val="18"/>
        </w:rPr>
        <w:t>NC_082665.1     90558421                      .----.---.-.---.--.---.------.-.---.---.-  90558431</w:t>
      </w:r>
    </w:p>
    <w:p>
      <w:r>
        <w:rPr>
          <w:rFonts w:ascii="Consolas" w:hAnsi="Consolas"/>
          <w:sz w:val="18"/>
        </w:rPr>
        <w:t>NC_082665.1     92070367                      .----.---.-.---.--.---.------.-.---.---.-  92070357</w:t>
      </w:r>
    </w:p>
    <w:p>
      <w:r>
        <w:rPr>
          <w:rFonts w:ascii="Consolas" w:hAnsi="Consolas"/>
          <w:sz w:val="18"/>
        </w:rPr>
        <w:t>NC_082665.1     92070372                 .----.----.---.-.---.--.---.------.-.---.---.-  92070361</w:t>
      </w:r>
    </w:p>
    <w:p>
      <w:r>
        <w:rPr>
          <w:rFonts w:ascii="Consolas" w:hAnsi="Consolas"/>
          <w:sz w:val="18"/>
        </w:rPr>
        <w:t>NC_082665.1     93356880                 .----.----.---.-.---.--.---.------.-.---.---.-  93356891</w:t>
      </w:r>
    </w:p>
    <w:p>
      <w:r>
        <w:rPr>
          <w:rFonts w:ascii="Consolas" w:hAnsi="Consolas"/>
          <w:sz w:val="18"/>
        </w:rPr>
        <w:t>NC_082665.1     94585663                      .----.---.-.---.--.---.------.-.---.---.-  94585673</w:t>
      </w:r>
    </w:p>
    <w:p>
      <w:r>
        <w:rPr>
          <w:rFonts w:ascii="Consolas" w:hAnsi="Consolas"/>
          <w:sz w:val="18"/>
        </w:rPr>
        <w:t>NC_082665.1     97068693                      .----.---.-.---.--.---.------.-.---.---.-  97068683</w:t>
      </w:r>
    </w:p>
    <w:p>
      <w:r>
        <w:rPr>
          <w:rFonts w:ascii="Consolas" w:hAnsi="Consolas"/>
          <w:sz w:val="18"/>
        </w:rPr>
        <w:t>NC_082665.1     97068702                 .----.----.---.-.---.--.---.------.-.---.---.-  97068691</w:t>
      </w:r>
    </w:p>
    <w:p>
      <w:r>
        <w:rPr>
          <w:rFonts w:ascii="Consolas" w:hAnsi="Consolas"/>
          <w:sz w:val="18"/>
        </w:rPr>
        <w:t>NC_082665.1     97605809                      .----.---.-.---.--.---.------.-.---.---.-  97605799</w:t>
      </w:r>
    </w:p>
    <w:p>
      <w:r>
        <w:rPr>
          <w:rFonts w:ascii="Consolas" w:hAnsi="Consolas"/>
          <w:sz w:val="18"/>
        </w:rPr>
        <w:t>NC_082665.1     99791604                 .----.----.---.-.---.--.---.------.-.---.---.-  99791593</w:t>
      </w:r>
    </w:p>
    <w:p>
      <w:r>
        <w:rPr>
          <w:rFonts w:ascii="Consolas" w:hAnsi="Consolas"/>
          <w:sz w:val="18"/>
        </w:rPr>
        <w:t>NC_082665.1     101058505                .----.----.---.-.---.--.---.------.-.---.---.-  101058494</w:t>
      </w:r>
    </w:p>
    <w:p>
      <w:r>
        <w:rPr>
          <w:rFonts w:ascii="Consolas" w:hAnsi="Consolas"/>
          <w:sz w:val="18"/>
        </w:rPr>
        <w:t>NC_082665.1     102098208                .----.----.---.-.---.--.---.------.-.---.---.-  102098219</w:t>
      </w:r>
    </w:p>
    <w:p>
      <w:r>
        <w:rPr>
          <w:rFonts w:ascii="Consolas" w:hAnsi="Consolas"/>
          <w:sz w:val="18"/>
        </w:rPr>
        <w:t>NC_082665.1     102098221                     .----.---.-.---.--.---.------.-.---.---.-  102098231</w:t>
      </w:r>
    </w:p>
    <w:p>
      <w:r>
        <w:rPr>
          <w:rFonts w:ascii="Consolas" w:hAnsi="Consolas"/>
          <w:sz w:val="18"/>
        </w:rPr>
        <w:t>NC_082665.1     103334553                .----.----.---.-.---.--.---.------.-.---.---.-  103334564</w:t>
      </w:r>
    </w:p>
    <w:p>
      <w:r>
        <w:rPr>
          <w:rFonts w:ascii="Consolas" w:hAnsi="Consolas"/>
          <w:sz w:val="18"/>
        </w:rPr>
        <w:t>NC_082665.1     104824759                .----.----.---.-.---.--.---.------.-.---.---.-  104824770</w:t>
      </w:r>
    </w:p>
    <w:p>
      <w:r>
        <w:rPr>
          <w:rFonts w:ascii="Consolas" w:hAnsi="Consolas"/>
          <w:sz w:val="18"/>
        </w:rPr>
        <w:t>NC_082665.1     108316521                     .----.---.-.---.--.---.------.-.---.---.-  108316531</w:t>
      </w:r>
    </w:p>
    <w:p>
      <w:r>
        <w:rPr>
          <w:rFonts w:ascii="Consolas" w:hAnsi="Consolas"/>
          <w:sz w:val="18"/>
        </w:rPr>
        <w:t>NC_082665.1     108680456                     .----.---.-.---.--.---.------.-.---.---.-  108680446</w:t>
      </w:r>
    </w:p>
    <w:p>
      <w:r>
        <w:rPr>
          <w:rFonts w:ascii="Consolas" w:hAnsi="Consolas"/>
          <w:sz w:val="18"/>
        </w:rPr>
        <w:t>NC_082665.1     110842464                .----.----.---.-.---.--.---.------.-.---.---.-  110842475</w:t>
      </w:r>
    </w:p>
    <w:p>
      <w:r>
        <w:rPr>
          <w:rFonts w:ascii="Consolas" w:hAnsi="Consolas"/>
          <w:sz w:val="18"/>
        </w:rPr>
        <w:t>NC_082665.1     111391896                     .----.---.-.---.--.---.------.-.---.---.-  111391886</w:t>
      </w:r>
    </w:p>
    <w:p>
      <w:r>
        <w:rPr>
          <w:rFonts w:ascii="Consolas" w:hAnsi="Consolas"/>
          <w:sz w:val="18"/>
        </w:rPr>
        <w:t>NC_082665.1     112175914                     .----.---.-.---.--.---.------.-.---.---.-  112175924</w:t>
      </w:r>
    </w:p>
    <w:p>
      <w:r>
        <w:rPr>
          <w:rFonts w:ascii="Consolas" w:hAnsi="Consolas"/>
          <w:sz w:val="18"/>
        </w:rPr>
        <w:t>NC_082665.1     113075520                     .----.---.-.---.--.---.------.-.---.---.-  113075510</w:t>
      </w:r>
    </w:p>
    <w:p>
      <w:r>
        <w:rPr>
          <w:rFonts w:ascii="Consolas" w:hAnsi="Consolas"/>
          <w:sz w:val="18"/>
        </w:rPr>
        <w:t>NC_082665.1     113394482                .----.----.---.-.---.--.---.------.-.---.---.-  113394493</w:t>
      </w:r>
    </w:p>
    <w:p>
      <w:r>
        <w:rPr>
          <w:rFonts w:ascii="Consolas" w:hAnsi="Consolas"/>
          <w:sz w:val="18"/>
        </w:rPr>
        <w:t>NC_082665.1     113736081                .----.----.---.-.---.--.---.------.-.---.---.-  113736070</w:t>
      </w:r>
    </w:p>
    <w:p>
      <w:r>
        <w:rPr>
          <w:rFonts w:ascii="Consolas" w:hAnsi="Consolas"/>
          <w:sz w:val="18"/>
        </w:rPr>
        <w:t>NC_082665.1     115416908                .----.----.---.-.---.--.---.------.-.---.---.-  115416919</w:t>
      </w:r>
    </w:p>
    <w:p>
      <w:r>
        <w:rPr>
          <w:rFonts w:ascii="Consolas" w:hAnsi="Consolas"/>
          <w:sz w:val="18"/>
        </w:rPr>
        <w:t>NC_082665.1     115613409                     .----.---.-.---.--.---.------.-.---.---.-  115613399</w:t>
      </w:r>
    </w:p>
    <w:p>
      <w:r>
        <w:rPr>
          <w:rFonts w:ascii="Consolas" w:hAnsi="Consolas"/>
          <w:sz w:val="18"/>
        </w:rPr>
        <w:t>NC_082665.1     118310044                     .----.---.-.---.--.---.------.-.---.---.-  118310034</w:t>
      </w:r>
    </w:p>
    <w:p>
      <w:r>
        <w:rPr>
          <w:rFonts w:ascii="Consolas" w:hAnsi="Consolas"/>
          <w:sz w:val="18"/>
        </w:rPr>
        <w:t>NC_082665.1     126961543                     .----.---.-.---.--.---.------.-.---.---.-  126961553</w:t>
      </w:r>
    </w:p>
    <w:p>
      <w:r>
        <w:rPr>
          <w:rFonts w:ascii="Consolas" w:hAnsi="Consolas"/>
          <w:sz w:val="18"/>
        </w:rPr>
        <w:t>NC_082665.1     127390137                     .----.---.-.---.--.---.------.-.---.---.-  127390147</w:t>
      </w:r>
    </w:p>
    <w:p>
      <w:r>
        <w:rPr>
          <w:rFonts w:ascii="Consolas" w:hAnsi="Consolas"/>
          <w:sz w:val="18"/>
        </w:rPr>
        <w:t>NC_082665.1     127776137                     .----.---.-.---.--.---.------.-.---.---.-  127776127</w:t>
      </w:r>
    </w:p>
    <w:p>
      <w:r>
        <w:rPr>
          <w:rFonts w:ascii="Consolas" w:hAnsi="Consolas"/>
          <w:sz w:val="18"/>
        </w:rPr>
        <w:t>NC_082665.1     128000013                .----.----.---.-.---.--.---.------.-.---.---.-  128000024</w:t>
      </w:r>
    </w:p>
    <w:p>
      <w:r>
        <w:rPr>
          <w:rFonts w:ascii="Consolas" w:hAnsi="Consolas"/>
          <w:sz w:val="18"/>
        </w:rPr>
        <w:t>NC_082665.1     129395735                     .----.---.-.---.--.---.------.-.---.---.-  129395725</w:t>
      </w:r>
    </w:p>
    <w:p>
      <w:r>
        <w:rPr>
          <w:rFonts w:ascii="Consolas" w:hAnsi="Consolas"/>
          <w:sz w:val="18"/>
        </w:rPr>
        <w:t>NC_082665.1     131085921                     .----.---.-.---.--.---.------.-.---.---.-  131085931</w:t>
      </w:r>
    </w:p>
    <w:p>
      <w:r>
        <w:rPr>
          <w:rFonts w:ascii="Consolas" w:hAnsi="Consolas"/>
          <w:sz w:val="18"/>
        </w:rPr>
        <w:t>NC_082665.1     132689009                .----.----.---.-.---.--.---.------.-.---.---.-  132689020</w:t>
      </w:r>
    </w:p>
    <w:p>
      <w:r>
        <w:rPr>
          <w:rFonts w:ascii="Consolas" w:hAnsi="Consolas"/>
          <w:sz w:val="18"/>
        </w:rPr>
        <w:t>NC_082665.1     135017901                     .----.---.-.---.--.---.------.-.---.---.-  135017911</w:t>
      </w:r>
    </w:p>
    <w:p>
      <w:r>
        <w:rPr>
          <w:rFonts w:ascii="Consolas" w:hAnsi="Consolas"/>
          <w:sz w:val="18"/>
        </w:rPr>
        <w:t>NC_082665.1     135281664                .----.----.---.-.---.--.---.------.-.---.---.-  135281675</w:t>
      </w:r>
    </w:p>
    <w:p>
      <w:r>
        <w:rPr>
          <w:rFonts w:ascii="Consolas" w:hAnsi="Consolas"/>
          <w:sz w:val="18"/>
        </w:rPr>
        <w:t>NC_082665.1     136196153             .--.----.----.---.-.---.--.---.------.-.---.---.-  136196165</w:t>
      </w:r>
    </w:p>
    <w:p>
      <w:r>
        <w:rPr>
          <w:rFonts w:ascii="Consolas" w:hAnsi="Consolas"/>
          <w:sz w:val="18"/>
        </w:rPr>
        <w:t>NC_082665.1     137951399                     .----.---.-.---.--.---.------.-.---.---.-  137951409</w:t>
      </w:r>
    </w:p>
    <w:p>
      <w:r>
        <w:rPr>
          <w:rFonts w:ascii="Consolas" w:hAnsi="Consolas"/>
          <w:sz w:val="18"/>
        </w:rPr>
        <w:t>NC_082665.1     138191414                .----.----.---.-.---.--.---.------.-.---.---.-  138191425</w:t>
      </w:r>
    </w:p>
    <w:p>
      <w:r>
        <w:rPr>
          <w:rFonts w:ascii="Consolas" w:hAnsi="Consolas"/>
          <w:sz w:val="18"/>
        </w:rPr>
        <w:t>NC_082665.1     138200853                     .----.---.-.---.--.---.------.-.---.---.-  138200843</w:t>
      </w:r>
    </w:p>
    <w:p>
      <w:r>
        <w:rPr>
          <w:rFonts w:ascii="Consolas" w:hAnsi="Consolas"/>
          <w:sz w:val="18"/>
        </w:rPr>
        <w:t>NC_082665.1     138279048                .----.----.---.-.---.--.---.------.-.---.---.-  138279037</w:t>
      </w:r>
    </w:p>
    <w:p>
      <w:r>
        <w:rPr>
          <w:rFonts w:ascii="Consolas" w:hAnsi="Consolas"/>
          <w:sz w:val="18"/>
        </w:rPr>
        <w:t>NC_082665.1     139397567                     .----.---.-.---.--.---.------.-.---.---.-  139397557</w:t>
      </w:r>
    </w:p>
    <w:p>
      <w:r>
        <w:rPr>
          <w:rFonts w:ascii="Consolas" w:hAnsi="Consolas"/>
          <w:sz w:val="18"/>
        </w:rPr>
        <w:t>NC_082665.1     141243253                .----.----.---.-.---.--.---.------.-.---.---.-  141243242</w:t>
      </w:r>
    </w:p>
    <w:p>
      <w:r>
        <w:rPr>
          <w:rFonts w:ascii="Consolas" w:hAnsi="Consolas"/>
          <w:sz w:val="18"/>
        </w:rPr>
        <w:t>NC_082665.1     144898974                     .----.---.-.---.--.---.------.-.---.---.-  144898984</w:t>
      </w:r>
    </w:p>
    <w:p>
      <w:r>
        <w:rPr>
          <w:rFonts w:ascii="Consolas" w:hAnsi="Consolas"/>
          <w:sz w:val="18"/>
        </w:rPr>
        <w:t>NC_082665.1     150513651                     .----.---.-.---.--.---.------.-.---.---.-  150513641</w:t>
      </w:r>
    </w:p>
    <w:p>
      <w:r>
        <w:rPr>
          <w:rFonts w:ascii="Consolas" w:hAnsi="Consolas"/>
          <w:sz w:val="18"/>
        </w:rPr>
        <w:t>NC_082665.1     150824943                .----.----.---.-.---.--.---.------.-.---.---.-  150824954</w:t>
      </w:r>
    </w:p>
    <w:p>
      <w:r>
        <w:rPr>
          <w:rFonts w:ascii="Consolas" w:hAnsi="Consolas"/>
          <w:sz w:val="18"/>
        </w:rPr>
        <w:t>NC_082665.1     151682589                     .----.---.-.---.--.---.------.-.---.---.-  151682579</w:t>
      </w:r>
    </w:p>
    <w:p>
      <w:r>
        <w:rPr>
          <w:rFonts w:ascii="Consolas" w:hAnsi="Consolas"/>
          <w:sz w:val="18"/>
        </w:rPr>
        <w:t>NC_082665.1     152230186                     .----.---.-.---.--.---.------.-.---.---.-  152230196</w:t>
      </w:r>
    </w:p>
    <w:p>
      <w:r>
        <w:rPr>
          <w:rFonts w:ascii="Consolas" w:hAnsi="Consolas"/>
          <w:sz w:val="18"/>
        </w:rPr>
        <w:t>NC_082665.1     152592186                     .----.---.-.---.--.---.------.-.---.---.-  152592176</w:t>
      </w:r>
    </w:p>
    <w:p>
      <w:r>
        <w:rPr>
          <w:rFonts w:ascii="Consolas" w:hAnsi="Consolas"/>
          <w:sz w:val="18"/>
        </w:rPr>
        <w:t>NC_082665.1     152835112                     .----.---.-.---.--.---.------.-.---.---.-  152835122</w:t>
      </w:r>
    </w:p>
    <w:p>
      <w:r>
        <w:rPr>
          <w:rFonts w:ascii="Consolas" w:hAnsi="Consolas"/>
          <w:sz w:val="18"/>
        </w:rPr>
        <w:t>NC_082665.1     17953605                           .---.-T---.--.---.------.-.---.---.-  17953614</w:t>
      </w:r>
    </w:p>
    <w:p>
      <w:r>
        <w:rPr>
          <w:rFonts w:ascii="Consolas" w:hAnsi="Consolas"/>
          <w:sz w:val="18"/>
        </w:rPr>
        <w:t>NC_082665.1     18883912                      .----.---.-.---.--.---.------.-.---.---.-  18883902</w:t>
      </w:r>
    </w:p>
    <w:p>
      <w:r>
        <w:rPr>
          <w:rFonts w:ascii="Consolas" w:hAnsi="Consolas"/>
          <w:sz w:val="18"/>
        </w:rPr>
        <w:t>NC_082665.1     23033795                      .----.---.-.---.--.---.------.-.---C---.-  23033785</w:t>
      </w:r>
    </w:p>
    <w:p>
      <w:r>
        <w:rPr>
          <w:rFonts w:ascii="Consolas" w:hAnsi="Consolas"/>
          <w:sz w:val="18"/>
        </w:rPr>
        <w:t>NC_082665.1     30388529                 .----.----.---.-.---.--.---.------.-.---.---C-  30388518</w:t>
      </w:r>
    </w:p>
    <w:p>
      <w:r>
        <w:rPr>
          <w:rFonts w:ascii="Consolas" w:hAnsi="Consolas"/>
          <w:sz w:val="18"/>
        </w:rPr>
        <w:t>NC_082665.1     32780113                 .----.----.---.-.---.--.---.------.-.---A---.-  32780102</w:t>
      </w:r>
    </w:p>
    <w:p>
      <w:r>
        <w:rPr>
          <w:rFonts w:ascii="Consolas" w:hAnsi="Consolas"/>
          <w:sz w:val="18"/>
        </w:rPr>
        <w:t>NC_082665.1     38623845                 .----.----.---.-T---.--.---.------.-.---.---.-  38623856</w:t>
      </w:r>
    </w:p>
    <w:p>
      <w:r>
        <w:rPr>
          <w:rFonts w:ascii="Consolas" w:hAnsi="Consolas"/>
          <w:sz w:val="18"/>
        </w:rPr>
        <w:t>NC_082665.1     49970622                      .----.---.-.---.--.---.------.-.---.---.-  49970632</w:t>
      </w:r>
    </w:p>
    <w:p>
      <w:r>
        <w:rPr>
          <w:rFonts w:ascii="Consolas" w:hAnsi="Consolas"/>
          <w:sz w:val="18"/>
        </w:rPr>
        <w:t>NC_082665.1     58949350       ..--T--.--.----.----.---.-.---.--.---.------.-.---.---.-  58949335</w:t>
      </w:r>
    </w:p>
    <w:p>
      <w:r>
        <w:rPr>
          <w:rFonts w:ascii="Consolas" w:hAnsi="Consolas"/>
          <w:sz w:val="18"/>
        </w:rPr>
        <w:t>NC_082665.1     76849851                      .----.---.-.---.--.---.------.-.---.---.-  76849841</w:t>
      </w:r>
    </w:p>
    <w:p>
      <w:r>
        <w:rPr>
          <w:rFonts w:ascii="Consolas" w:hAnsi="Consolas"/>
          <w:sz w:val="18"/>
        </w:rPr>
        <w:t>NC_082665.1     103497037                     .----.---.-G---.--.---.------.-.---.---.-  103497047</w:t>
      </w:r>
    </w:p>
    <w:p>
      <w:r>
        <w:rPr>
          <w:rFonts w:ascii="Consolas" w:hAnsi="Consolas"/>
          <w:sz w:val="18"/>
        </w:rPr>
        <w:t>NC_082665.1     107955009                .----.----C---.-.---.--.---.------.-.---.---.-  107954998</w:t>
      </w:r>
    </w:p>
    <w:p>
      <w:r>
        <w:rPr>
          <w:rFonts w:ascii="Consolas" w:hAnsi="Consolas"/>
          <w:sz w:val="18"/>
        </w:rPr>
        <w:t>NC_082665.1     128000042                     .----.---.-.---.--.---.------.-.---.---.-  128000052</w:t>
      </w:r>
    </w:p>
    <w:p>
      <w:r>
        <w:rPr>
          <w:rFonts w:ascii="Consolas" w:hAnsi="Consolas"/>
          <w:sz w:val="18"/>
        </w:rPr>
        <w:t>NC_082665.1     131154468       .--.--.--.----C----.---.-.---.--.---.------.-.---.---.-  131154454</w:t>
      </w:r>
    </w:p>
    <w:p>
      <w:r>
        <w:rPr>
          <w:rFonts w:ascii="Consolas" w:hAnsi="Consolas"/>
          <w:sz w:val="18"/>
        </w:rPr>
        <w:t>NC_082665.1     145742199                .----.----G---.-.---.--.---.------.-.---.---.-  145742188</w:t>
      </w:r>
    </w:p>
    <w:p>
      <w:r>
        <w:rPr>
          <w:rFonts w:ascii="Consolas" w:hAnsi="Consolas"/>
          <w:sz w:val="18"/>
        </w:rPr>
        <w:t>NC_082665.1     80666021   ..--..--------.----.----.---.-T---.--.---C------.-.---.---.-  80666036</w:t>
      </w:r>
    </w:p>
    <w:p>
      <w:r>
        <w:rPr>
          <w:rFonts w:ascii="Consolas" w:hAnsi="Consolas"/>
          <w:sz w:val="18"/>
        </w:rPr>
        <w:t>NC_082665.1     80679831   ..--..--------.----.----.---.-T---.--.---C------.-.---.---.-  80679846</w:t>
      </w:r>
    </w:p>
    <w:p>
      <w:r>
        <w:rPr>
          <w:rFonts w:ascii="Consolas" w:hAnsi="Consolas"/>
          <w:sz w:val="18"/>
        </w:rPr>
        <w:t>NC_082665.1     9506099                  .----.----.---.-.---.--.---.------.-.---.---.-  9506110</w:t>
      </w:r>
    </w:p>
    <w:p>
      <w:r>
        <w:rPr>
          <w:rFonts w:ascii="Consolas" w:hAnsi="Consolas"/>
          <w:sz w:val="18"/>
        </w:rPr>
        <w:t>NC_082665.1     15571280                      .----.---A-.---.--.---.------.-.---.---.-  15571290</w:t>
      </w:r>
    </w:p>
    <w:p>
      <w:r>
        <w:rPr>
          <w:rFonts w:ascii="Consolas" w:hAnsi="Consolas"/>
          <w:sz w:val="18"/>
        </w:rPr>
        <w:t>NC_082665.1     18883908                      .----.---.-.---.--.---.------.-.---.---.-  18883898</w:t>
      </w:r>
    </w:p>
    <w:p>
      <w:r>
        <w:rPr>
          <w:rFonts w:ascii="Consolas" w:hAnsi="Consolas"/>
          <w:sz w:val="18"/>
        </w:rPr>
        <w:t>NC_082665.1     21321117       ..--C--.--.----C----.---.-.---.--.---.------.-.---.---.-  21321132</w:t>
      </w:r>
    </w:p>
    <w:p>
      <w:r>
        <w:rPr>
          <w:rFonts w:ascii="Consolas" w:hAnsi="Consolas"/>
          <w:sz w:val="18"/>
        </w:rPr>
        <w:t>NC_082665.1     25839882                      .----.---A-.---.--.---A------.-.---.---.-  25839892</w:t>
      </w:r>
    </w:p>
    <w:p>
      <w:r>
        <w:rPr>
          <w:rFonts w:ascii="Consolas" w:hAnsi="Consolas"/>
          <w:sz w:val="18"/>
        </w:rPr>
        <w:t>NC_082665.1     27159478                 .----.----.---.-T---.--.---A------.-.---.---.-  27159467</w:t>
      </w:r>
    </w:p>
    <w:p>
      <w:r>
        <w:rPr>
          <w:rFonts w:ascii="Consolas" w:hAnsi="Consolas"/>
          <w:sz w:val="18"/>
        </w:rPr>
        <w:t>NC_082665.1     45616238                      .----.---.-.---.--.---.------.-.---.---.-  45616248</w:t>
      </w:r>
    </w:p>
    <w:p>
      <w:r>
        <w:rPr>
          <w:rFonts w:ascii="Consolas" w:hAnsi="Consolas"/>
          <w:sz w:val="18"/>
        </w:rPr>
        <w:t>NC_082665.1     59072390                      .----.---.-.---.--.---.------.-.---.---.-  59072380</w:t>
      </w:r>
    </w:p>
    <w:p>
      <w:r>
        <w:rPr>
          <w:rFonts w:ascii="Consolas" w:hAnsi="Consolas"/>
          <w:sz w:val="18"/>
        </w:rPr>
        <w:t>NC_082665.1     63567856                      .----.---.-.---.--.---.------.-.---C---.-  63567846</w:t>
      </w:r>
    </w:p>
    <w:p>
      <w:r>
        <w:rPr>
          <w:rFonts w:ascii="Consolas" w:hAnsi="Consolas"/>
          <w:sz w:val="18"/>
        </w:rPr>
        <w:t>NC_082665.1     119213405             .--.----.----.---.-.---.--A---A------.-.---.---.-  119213393</w:t>
      </w:r>
    </w:p>
    <w:p>
      <w:r>
        <w:rPr>
          <w:rFonts w:ascii="Consolas" w:hAnsi="Consolas"/>
          <w:sz w:val="18"/>
        </w:rPr>
        <w:t>NC_082665.1     137092108                     .----.---.-.---.--.---.------.-.---.---.-  137092098</w:t>
      </w:r>
    </w:p>
    <w:p>
      <w:r>
        <w:rPr>
          <w:rFonts w:ascii="Consolas" w:hAnsi="Consolas"/>
          <w:sz w:val="18"/>
        </w:rPr>
        <w:t>NC_082665.1     149424282                     .----.---.-.---.--.---.------.-.---.---.-  149424272</w:t>
      </w:r>
    </w:p>
    <w:p>
      <w:r>
        <w:rPr>
          <w:rFonts w:ascii="Consolas" w:hAnsi="Consolas"/>
          <w:sz w:val="18"/>
        </w:rPr>
        <w:t>NC_082665.1     113075551  ..--.G--.--.--.CTAT.----.---.-.---.--.---.------.-.---.---.-  113075530</w:t>
      </w:r>
    </w:p>
    <w:p>
      <w:r>
        <w:rPr>
          <w:rFonts w:ascii="Consolas" w:hAnsi="Consolas"/>
          <w:sz w:val="18"/>
        </w:rPr>
        <w:t>NC_082665.1     96121612           .--.--.----.C---.---.-.---.--.---.------.-.---.---.-  96121598</w:t>
      </w:r>
    </w:p>
    <w:p>
      <w:r>
        <w:rPr>
          <w:rFonts w:ascii="Consolas" w:hAnsi="Consolas"/>
          <w:sz w:val="18"/>
        </w:rPr>
        <w:t>NC_082665.1     121263800          .--.--.----.A---.---.-.---.--.---.------.-.---.---.-  121263814</w:t>
      </w:r>
    </w:p>
    <w:p>
      <w:r>
        <w:rPr>
          <w:rFonts w:ascii="Consolas" w:hAnsi="Consolas"/>
          <w:sz w:val="18"/>
        </w:rPr>
        <w:t>NC_082665.1     4690315                       .----.---.-.---.--.---.------.-.---.---.-  4690305</w:t>
      </w:r>
    </w:p>
    <w:p>
      <w:r>
        <w:rPr>
          <w:rFonts w:ascii="Consolas" w:hAnsi="Consolas"/>
          <w:sz w:val="18"/>
        </w:rPr>
        <w:t>NC_082665.1     12506110                      .----.---.-.---.--.---.------.-.---.---.-  12506100</w:t>
      </w:r>
    </w:p>
    <w:p>
      <w:r>
        <w:rPr>
          <w:rFonts w:ascii="Consolas" w:hAnsi="Consolas"/>
          <w:sz w:val="18"/>
        </w:rPr>
        <w:t>NC_082665.1     22389470                      .----.---.-.---.--.---.------.-.---.---.-  22389460</w:t>
      </w:r>
    </w:p>
    <w:p>
      <w:r>
        <w:rPr>
          <w:rFonts w:ascii="Consolas" w:hAnsi="Consolas"/>
          <w:sz w:val="18"/>
        </w:rPr>
        <w:t>NC_082665.1     25460303                           .---.-.---.--.---.------.-.---.---.-  25460312</w:t>
      </w:r>
    </w:p>
    <w:p>
      <w:r>
        <w:rPr>
          <w:rFonts w:ascii="Consolas" w:hAnsi="Consolas"/>
          <w:sz w:val="18"/>
        </w:rPr>
        <w:t>NC_082665.1     26249131                           .---.-.---.--.---.------.-.---.---.-  26249122</w:t>
      </w:r>
    </w:p>
    <w:p>
      <w:r>
        <w:rPr>
          <w:rFonts w:ascii="Consolas" w:hAnsi="Consolas"/>
          <w:sz w:val="18"/>
        </w:rPr>
        <w:t>NC_082665.1     33769874                      .----.---.-.---.--.---.------.-.---.---.-  33769884</w:t>
      </w:r>
    </w:p>
    <w:p>
      <w:r>
        <w:rPr>
          <w:rFonts w:ascii="Consolas" w:hAnsi="Consolas"/>
          <w:sz w:val="18"/>
        </w:rPr>
        <w:t>NC_082665.1     41848769        .--.--.--.----.----.---.-.---.--.---.------.-.---.---.-  41848783</w:t>
      </w:r>
    </w:p>
    <w:p>
      <w:r>
        <w:rPr>
          <w:rFonts w:ascii="Consolas" w:hAnsi="Consolas"/>
          <w:sz w:val="18"/>
        </w:rPr>
        <w:t>NC_082665.1     45493636                      .----.---.-.---.--.---.------.-.---.---.-  45493646</w:t>
      </w:r>
    </w:p>
    <w:p>
      <w:r>
        <w:rPr>
          <w:rFonts w:ascii="Consolas" w:hAnsi="Consolas"/>
          <w:sz w:val="18"/>
        </w:rPr>
        <w:t>NC_082665.1     50662258                      .----.---.-.---.--.---.------.-.---.---.-  50662248</w:t>
      </w:r>
    </w:p>
    <w:p>
      <w:r>
        <w:rPr>
          <w:rFonts w:ascii="Consolas" w:hAnsi="Consolas"/>
          <w:sz w:val="18"/>
        </w:rPr>
        <w:t>NC_082665.1     59385335                      .----.---.-.---.--.---.------.-.---.---.-  59385345</w:t>
      </w:r>
    </w:p>
    <w:p>
      <w:r>
        <w:rPr>
          <w:rFonts w:ascii="Consolas" w:hAnsi="Consolas"/>
          <w:sz w:val="18"/>
        </w:rPr>
        <w:t>NC_082665.1     62701518                 .----.----.---.-.---.--.---.------.-.---.---.-  62701507</w:t>
      </w:r>
    </w:p>
    <w:p>
      <w:r>
        <w:rPr>
          <w:rFonts w:ascii="Consolas" w:hAnsi="Consolas"/>
          <w:sz w:val="18"/>
        </w:rPr>
        <w:t>NC_082665.1     62885780                               .-.---.--.---.------.-.---.---.-  62885772</w:t>
      </w:r>
    </w:p>
    <w:p>
      <w:r>
        <w:rPr>
          <w:rFonts w:ascii="Consolas" w:hAnsi="Consolas"/>
          <w:sz w:val="18"/>
        </w:rPr>
        <w:t>NC_082665.1     69546752                      .----.---.-.---.--.---.------.-.---.---.-  69546762</w:t>
      </w:r>
    </w:p>
    <w:p>
      <w:r>
        <w:rPr>
          <w:rFonts w:ascii="Consolas" w:hAnsi="Consolas"/>
          <w:sz w:val="18"/>
        </w:rPr>
        <w:t>NC_082665.1     76343293                      .----.---.-.---.--.---.------.-.---.---.-  76343303</w:t>
      </w:r>
    </w:p>
    <w:p>
      <w:r>
        <w:rPr>
          <w:rFonts w:ascii="Consolas" w:hAnsi="Consolas"/>
          <w:sz w:val="18"/>
        </w:rPr>
        <w:t>NC_082665.1     85249619                      .----.---.-.---.--.---.------.-.---.---.-  85249629</w:t>
      </w:r>
    </w:p>
    <w:p>
      <w:r>
        <w:rPr>
          <w:rFonts w:ascii="Consolas" w:hAnsi="Consolas"/>
          <w:sz w:val="18"/>
        </w:rPr>
        <w:t>NC_082665.1     87632308                      .----.---.-.---.--.---.------.-.---.---.-  87632318</w:t>
      </w:r>
    </w:p>
    <w:p>
      <w:r>
        <w:rPr>
          <w:rFonts w:ascii="Consolas" w:hAnsi="Consolas"/>
          <w:sz w:val="18"/>
        </w:rPr>
        <w:t>NC_082665.1     89447872                      .----.---.-.---.--.---.------.-.---.---.-  89447862</w:t>
      </w:r>
    </w:p>
    <w:p>
      <w:r>
        <w:rPr>
          <w:rFonts w:ascii="Consolas" w:hAnsi="Consolas"/>
          <w:sz w:val="18"/>
        </w:rPr>
        <w:t>NC_082665.1     92120829                      .----.---.-.---.--.---.------.-.---.---.-  92120839</w:t>
      </w:r>
    </w:p>
    <w:p>
      <w:r>
        <w:rPr>
          <w:rFonts w:ascii="Consolas" w:hAnsi="Consolas"/>
          <w:sz w:val="18"/>
        </w:rPr>
        <w:t>NC_082665.1     104824776                     .----.---.-.---.--.---.------.-.---.---.-  104824786</w:t>
      </w:r>
    </w:p>
    <w:p>
      <w:r>
        <w:rPr>
          <w:rFonts w:ascii="Consolas" w:hAnsi="Consolas"/>
          <w:sz w:val="18"/>
        </w:rPr>
        <w:t>NC_082665.1     118022362                     .----.---.-.---.--.---.------.-.---.---.-  118022372</w:t>
      </w:r>
    </w:p>
    <w:p>
      <w:r>
        <w:rPr>
          <w:rFonts w:ascii="Consolas" w:hAnsi="Consolas"/>
          <w:sz w:val="18"/>
        </w:rPr>
        <w:t>NC_082665.1     130489453                     .----.---.-.---.--.---.------.-.---.---.-  130489463</w:t>
      </w:r>
    </w:p>
    <w:p>
      <w:r>
        <w:rPr>
          <w:rFonts w:ascii="Consolas" w:hAnsi="Consolas"/>
          <w:sz w:val="18"/>
        </w:rPr>
        <w:t>NC_082665.1     134680062                     .----.---.-.---.--.---.------.-.---.---.-  134680072</w:t>
      </w:r>
    </w:p>
    <w:p>
      <w:r>
        <w:rPr>
          <w:rFonts w:ascii="Consolas" w:hAnsi="Consolas"/>
          <w:sz w:val="18"/>
        </w:rPr>
        <w:t>NC_082665.1     136973213                          .---.-.---.--.---.------.-.---.---.-  136973204</w:t>
      </w:r>
    </w:p>
    <w:p>
      <w:r>
        <w:rPr>
          <w:rFonts w:ascii="Consolas" w:hAnsi="Consolas"/>
          <w:sz w:val="18"/>
        </w:rPr>
        <w:t>NC_082665.1     138200857                     .----.---.-.---.--.---.------.-.---.---.-  138200847</w:t>
      </w:r>
    </w:p>
    <w:p>
      <w:r>
        <w:rPr>
          <w:rFonts w:ascii="Consolas" w:hAnsi="Consolas"/>
          <w:sz w:val="18"/>
        </w:rPr>
        <w:t>NC_082665.1     141243236                     .----.---.-.---.--.---.------.-.---.---.-  141243226</w:t>
      </w:r>
    </w:p>
    <w:p>
      <w:r>
        <w:rPr>
          <w:rFonts w:ascii="Consolas" w:hAnsi="Consolas"/>
          <w:sz w:val="18"/>
        </w:rPr>
        <w:t>NC_082665.1     148263961                     .----.---.-.---.--.---.------.-.---.---.-  148263971</w:t>
      </w:r>
    </w:p>
    <w:p>
      <w:r>
        <w:rPr>
          <w:rFonts w:ascii="Consolas" w:hAnsi="Consolas"/>
          <w:sz w:val="18"/>
        </w:rPr>
        <w:t>NC_082665.1     4690319                       .----.---A-.---.--.---.------.-.---.---.-  4690309</w:t>
      </w:r>
    </w:p>
    <w:p>
      <w:r>
        <w:rPr>
          <w:rFonts w:ascii="Consolas" w:hAnsi="Consolas"/>
          <w:sz w:val="18"/>
        </w:rPr>
        <w:t>NC_082665.1     16818665              .--.----.----.---.-.---.--.---.------.-.---.---.-  16818677</w:t>
      </w:r>
    </w:p>
    <w:p>
      <w:r>
        <w:rPr>
          <w:rFonts w:ascii="Consolas" w:hAnsi="Consolas"/>
          <w:sz w:val="18"/>
        </w:rPr>
        <w:t>NC_082665.1     32036971                 .----.----.---.-.---.--.---.------.-.---.---.-  32036960</w:t>
      </w:r>
    </w:p>
    <w:p>
      <w:r>
        <w:rPr>
          <w:rFonts w:ascii="Consolas" w:hAnsi="Consolas"/>
          <w:sz w:val="18"/>
        </w:rPr>
        <w:t>NC_082665.1     51311974                 .----.----.---.-.---.--.---.------.-.---.---.-  51311963</w:t>
      </w:r>
    </w:p>
    <w:p>
      <w:r>
        <w:rPr>
          <w:rFonts w:ascii="Consolas" w:hAnsi="Consolas"/>
          <w:sz w:val="18"/>
        </w:rPr>
        <w:t>NC_082665.1     67965125        .--.--T--.----.----.---.-.---.--.---.------.-.---.---.-  67965111</w:t>
      </w:r>
    </w:p>
    <w:p>
      <w:r>
        <w:rPr>
          <w:rFonts w:ascii="Consolas" w:hAnsi="Consolas"/>
          <w:sz w:val="18"/>
        </w:rPr>
        <w:t>NC_082665.1     122544291                          .---.-T---.--.---.------.-.---.---.-  122544300</w:t>
      </w:r>
    </w:p>
    <w:p>
      <w:r>
        <w:rPr>
          <w:rFonts w:ascii="Consolas" w:hAnsi="Consolas"/>
          <w:sz w:val="18"/>
        </w:rPr>
        <w:t>NC_082665.1     142877748                          .---.-.---.--.---.------.-.---.---.-  142877739</w:t>
      </w:r>
    </w:p>
    <w:p>
      <w:r>
        <w:rPr>
          <w:rFonts w:ascii="Consolas" w:hAnsi="Consolas"/>
          <w:sz w:val="18"/>
        </w:rPr>
        <w:t>NC_082665.1     152831386       .--.--C--.----.----.---.-.---.--.---.------.-.---.---.-  152831372</w:t>
      </w:r>
    </w:p>
    <w:p>
      <w:r>
        <w:rPr>
          <w:rFonts w:ascii="Consolas" w:hAnsi="Consolas"/>
          <w:sz w:val="18"/>
        </w:rPr>
        <w:t>NC_082665.1     7632878               .--.----.----.---.-.---.--.---.------.-.---.---.-  7632890</w:t>
      </w:r>
    </w:p>
    <w:p>
      <w:r>
        <w:rPr>
          <w:rFonts w:ascii="Consolas" w:hAnsi="Consolas"/>
          <w:sz w:val="18"/>
        </w:rPr>
        <w:t>NC_082665.1     14580418                 .----.----.---.-.---.--.---.------T-.---.---.-  14580429</w:t>
      </w:r>
    </w:p>
    <w:p>
      <w:r>
        <w:rPr>
          <w:rFonts w:ascii="Consolas" w:hAnsi="Consolas"/>
          <w:sz w:val="18"/>
        </w:rPr>
        <w:t>NC_082665.1     35206388                      .----.---.-.---.--.---.------.-.---.---.-  35206398</w:t>
      </w:r>
    </w:p>
    <w:p>
      <w:r>
        <w:rPr>
          <w:rFonts w:ascii="Consolas" w:hAnsi="Consolas"/>
          <w:sz w:val="18"/>
        </w:rPr>
        <w:t>NC_082665.1     37051606        .--.--C--.----.----C---.-.---.--.---.------.-.---.---.-  37051592</w:t>
      </w:r>
    </w:p>
    <w:p>
      <w:r>
        <w:rPr>
          <w:rFonts w:ascii="Consolas" w:hAnsi="Consolas"/>
          <w:sz w:val="18"/>
        </w:rPr>
        <w:t>NC_082665.1     22650712        .--.--.--.----.G---.---.-.---.--.---.------.-.---.---.-  22650727</w:t>
      </w:r>
    </w:p>
    <w:p>
      <w:r>
        <w:rPr>
          <w:rFonts w:ascii="Consolas" w:hAnsi="Consolas"/>
          <w:sz w:val="18"/>
        </w:rPr>
        <w:t>NC_082665.1     7434838                       .----.---.-.---.--.---.------.-.---.---.-  7434828</w:t>
      </w:r>
    </w:p>
    <w:p>
      <w:r>
        <w:rPr>
          <w:rFonts w:ascii="Consolas" w:hAnsi="Consolas"/>
          <w:sz w:val="18"/>
        </w:rPr>
        <w:t>NC_082665.1     8573333                  .----.----.---.-.---.--.---.------.-.---.---.-  8573344</w:t>
      </w:r>
    </w:p>
    <w:p>
      <w:r>
        <w:rPr>
          <w:rFonts w:ascii="Consolas" w:hAnsi="Consolas"/>
          <w:sz w:val="18"/>
        </w:rPr>
        <w:t>NC_082665.1     26192090                               .-.---.--.---.------.-.---.---.-  26192098</w:t>
      </w:r>
    </w:p>
    <w:p>
      <w:r>
        <w:rPr>
          <w:rFonts w:ascii="Consolas" w:hAnsi="Consolas"/>
          <w:sz w:val="18"/>
        </w:rPr>
        <w:t>NC_082665.1     30388512                      .----.---.-.---.--.---.------.-.---.---.-  30388502</w:t>
      </w:r>
    </w:p>
    <w:p>
      <w:r>
        <w:rPr>
          <w:rFonts w:ascii="Consolas" w:hAnsi="Consolas"/>
          <w:sz w:val="18"/>
        </w:rPr>
        <w:t>NC_082665.1     32780102                               .-.---.--.---.------.-.---.---.-  32780094</w:t>
      </w:r>
    </w:p>
    <w:p>
      <w:r>
        <w:rPr>
          <w:rFonts w:ascii="Consolas" w:hAnsi="Consolas"/>
          <w:sz w:val="18"/>
        </w:rPr>
        <w:t>NC_082665.1     33812301                               .-.---.--.---.------.-.---.---.-  33812309</w:t>
      </w:r>
    </w:p>
    <w:p>
      <w:r>
        <w:rPr>
          <w:rFonts w:ascii="Consolas" w:hAnsi="Consolas"/>
          <w:sz w:val="18"/>
        </w:rPr>
        <w:t>NC_082665.1     34074884                           .---.-.---.--.---.------.-.---.---.-  34074875</w:t>
      </w:r>
    </w:p>
    <w:p>
      <w:r>
        <w:rPr>
          <w:rFonts w:ascii="Consolas" w:hAnsi="Consolas"/>
          <w:sz w:val="18"/>
        </w:rPr>
        <w:t>NC_082665.1     45534249                           .---.-.---.--.---.------.-.---.---.-  45534240</w:t>
      </w:r>
    </w:p>
    <w:p>
      <w:r>
        <w:rPr>
          <w:rFonts w:ascii="Consolas" w:hAnsi="Consolas"/>
          <w:sz w:val="18"/>
        </w:rPr>
        <w:t>NC_082665.1     45999409                           .---.-.---.--.---.------.-.---.---.-  45999418</w:t>
      </w:r>
    </w:p>
    <w:p>
      <w:r>
        <w:rPr>
          <w:rFonts w:ascii="Consolas" w:hAnsi="Consolas"/>
          <w:sz w:val="18"/>
        </w:rPr>
        <w:t>NC_082665.1     46213084                 .----.----.---.-.---.--.---.------.-.---.---.-  46213073</w:t>
      </w:r>
    </w:p>
    <w:p>
      <w:r>
        <w:rPr>
          <w:rFonts w:ascii="Consolas" w:hAnsi="Consolas"/>
          <w:sz w:val="18"/>
        </w:rPr>
        <w:t>NC_082665.1     52343201                      .----.---.-.---.--.---.------.-.---.---.-  52343211</w:t>
      </w:r>
    </w:p>
    <w:p>
      <w:r>
        <w:rPr>
          <w:rFonts w:ascii="Consolas" w:hAnsi="Consolas"/>
          <w:sz w:val="18"/>
        </w:rPr>
        <w:t>NC_082665.1     55788879                           .---.-.---.--.---.------.-.---.---.-  55788888</w:t>
      </w:r>
    </w:p>
    <w:p>
      <w:r>
        <w:rPr>
          <w:rFonts w:ascii="Consolas" w:hAnsi="Consolas"/>
          <w:sz w:val="18"/>
        </w:rPr>
        <w:t>NC_082665.1     60776521                           .---.-.---.--.---.------.-.---.---.-  60776512</w:t>
      </w:r>
    </w:p>
    <w:p>
      <w:r>
        <w:rPr>
          <w:rFonts w:ascii="Consolas" w:hAnsi="Consolas"/>
          <w:sz w:val="18"/>
        </w:rPr>
        <w:t>NC_082665.1     67608789                      .----.---.-.---.--.---.------.-.---.---.-  67608799</w:t>
      </w:r>
    </w:p>
    <w:p>
      <w:r>
        <w:rPr>
          <w:rFonts w:ascii="Consolas" w:hAnsi="Consolas"/>
          <w:sz w:val="18"/>
        </w:rPr>
        <w:t>NC_082665.1     77450643                           .---.-.---.--.---.------.-.---.---.-  77450652</w:t>
      </w:r>
    </w:p>
    <w:p>
      <w:r>
        <w:rPr>
          <w:rFonts w:ascii="Consolas" w:hAnsi="Consolas"/>
          <w:sz w:val="18"/>
        </w:rPr>
        <w:t>NC_082665.1     88938631                               .-.---.--.---.------.-.---.---.-  88938639</w:t>
      </w:r>
    </w:p>
    <w:p>
      <w:r>
        <w:rPr>
          <w:rFonts w:ascii="Consolas" w:hAnsi="Consolas"/>
          <w:sz w:val="18"/>
        </w:rPr>
        <w:t>NC_082665.1     90737319                           .---.-.---.--.---.------.-.---.---.-  90737310</w:t>
      </w:r>
    </w:p>
    <w:p>
      <w:r>
        <w:rPr>
          <w:rFonts w:ascii="Consolas" w:hAnsi="Consolas"/>
          <w:sz w:val="18"/>
        </w:rPr>
        <w:t>NC_082665.1     92542193                           .---.-.---.--.---.------.-.---.---.-  92542202</w:t>
      </w:r>
    </w:p>
    <w:p>
      <w:r>
        <w:rPr>
          <w:rFonts w:ascii="Consolas" w:hAnsi="Consolas"/>
          <w:sz w:val="18"/>
        </w:rPr>
        <w:t>NC_082665.1     101731643                          .---.-.---.--.---.------.-.---.---.-  101731634</w:t>
      </w:r>
    </w:p>
    <w:p>
      <w:r>
        <w:rPr>
          <w:rFonts w:ascii="Consolas" w:hAnsi="Consolas"/>
          <w:sz w:val="18"/>
        </w:rPr>
        <w:t>NC_082665.1     102954399                              .-.---.--.---.------.-.---.---.-  102954407</w:t>
      </w:r>
    </w:p>
    <w:p>
      <w:r>
        <w:rPr>
          <w:rFonts w:ascii="Consolas" w:hAnsi="Consolas"/>
          <w:sz w:val="18"/>
        </w:rPr>
        <w:t>NC_082665.1     104132202                              .-.---.--.---.------.-.---.---.-  104132210</w:t>
      </w:r>
    </w:p>
    <w:p>
      <w:r>
        <w:rPr>
          <w:rFonts w:ascii="Consolas" w:hAnsi="Consolas"/>
          <w:sz w:val="18"/>
        </w:rPr>
        <w:t>NC_082665.1     104859787                     .----.---.-.---.--.---.------.-.---.---.-  104859777</w:t>
      </w:r>
    </w:p>
    <w:p>
      <w:r>
        <w:rPr>
          <w:rFonts w:ascii="Consolas" w:hAnsi="Consolas"/>
          <w:sz w:val="18"/>
        </w:rPr>
        <w:t>NC_082665.1     111512841                          .---.-.---.--.---.------.-.---.---.-  111512850</w:t>
      </w:r>
    </w:p>
    <w:p>
      <w:r>
        <w:rPr>
          <w:rFonts w:ascii="Consolas" w:hAnsi="Consolas"/>
          <w:sz w:val="18"/>
        </w:rPr>
        <w:t>NC_082665.1     112013403                     .----.---.-.---.--.---.------.-.---.---.-  112013393</w:t>
      </w:r>
    </w:p>
    <w:p>
      <w:r>
        <w:rPr>
          <w:rFonts w:ascii="Consolas" w:hAnsi="Consolas"/>
          <w:sz w:val="18"/>
        </w:rPr>
        <w:t>NC_082665.1     115375573             .--.----.----.---.-.---.--.---.------.-.---.---.-  115375585</w:t>
      </w:r>
    </w:p>
    <w:p>
      <w:r>
        <w:rPr>
          <w:rFonts w:ascii="Consolas" w:hAnsi="Consolas"/>
          <w:sz w:val="18"/>
        </w:rPr>
        <w:t>NC_082665.1     120571499                          .---.-.---.--.---.------.-.---.---.-  120571490</w:t>
      </w:r>
    </w:p>
    <w:p>
      <w:r>
        <w:rPr>
          <w:rFonts w:ascii="Consolas" w:hAnsi="Consolas"/>
          <w:sz w:val="18"/>
        </w:rPr>
        <w:t>NC_082665.1     128276737                     .----.---.-.---.--.---.------.-.---.---.-  128276747</w:t>
      </w:r>
    </w:p>
    <w:p>
      <w:r>
        <w:rPr>
          <w:rFonts w:ascii="Consolas" w:hAnsi="Consolas"/>
          <w:sz w:val="18"/>
        </w:rPr>
        <w:t>NC_082665.1     129444915          .--.--.----.----.---.-.---.--.---.------.-.---.---.-  129444902</w:t>
      </w:r>
    </w:p>
    <w:p>
      <w:r>
        <w:rPr>
          <w:rFonts w:ascii="Consolas" w:hAnsi="Consolas"/>
          <w:sz w:val="18"/>
        </w:rPr>
        <w:t>NC_082665.1     131936641                          .---.-.---.--.---.------.-.---.---.-  131936650</w:t>
      </w:r>
    </w:p>
    <w:p>
      <w:r>
        <w:rPr>
          <w:rFonts w:ascii="Consolas" w:hAnsi="Consolas"/>
          <w:sz w:val="18"/>
        </w:rPr>
        <w:t>NC_082665.1     19676056                           .---.-T---.--.---.------.-.---.---.-  19676065</w:t>
      </w:r>
    </w:p>
    <w:p>
      <w:r>
        <w:rPr>
          <w:rFonts w:ascii="Consolas" w:hAnsi="Consolas"/>
          <w:sz w:val="18"/>
        </w:rPr>
        <w:t>NC_082665.1     26755910                           .---.-C---.--.---.------.-.---.---.-  26755901</w:t>
      </w:r>
    </w:p>
    <w:p>
      <w:r>
        <w:rPr>
          <w:rFonts w:ascii="Consolas" w:hAnsi="Consolas"/>
          <w:sz w:val="18"/>
        </w:rPr>
        <w:t>NC_082665.1     30243878                                     .--.---.------.-.---.---.-  30243884</w:t>
      </w:r>
    </w:p>
    <w:p>
      <w:r>
        <w:rPr>
          <w:rFonts w:ascii="Consolas" w:hAnsi="Consolas"/>
          <w:sz w:val="18"/>
        </w:rPr>
        <w:t>NC_082665.1     48506898                 .----.----.---.-.---.--.---.------.-.---.---.-  48506887</w:t>
      </w:r>
    </w:p>
    <w:p>
      <w:r>
        <w:rPr>
          <w:rFonts w:ascii="Consolas" w:hAnsi="Consolas"/>
          <w:sz w:val="18"/>
        </w:rPr>
        <w:t>NC_082665.1     67390314              .--.----.----.---.-G---.--.---.------.-.---.---.-  67390302</w:t>
      </w:r>
    </w:p>
    <w:p>
      <w:r>
        <w:rPr>
          <w:rFonts w:ascii="Consolas" w:hAnsi="Consolas"/>
          <w:sz w:val="18"/>
        </w:rPr>
        <w:t>NC_082665.1     85221191                           .---.-T---.--.---.------.-.---.---.-  85221182</w:t>
      </w:r>
    </w:p>
    <w:p>
      <w:r>
        <w:rPr>
          <w:rFonts w:ascii="Consolas" w:hAnsi="Consolas"/>
          <w:sz w:val="18"/>
        </w:rPr>
        <w:t>NC_082665.1     101058507                          .---.-T---.--.---.------.-.---.---.-  101058498</w:t>
      </w:r>
    </w:p>
    <w:p>
      <w:r>
        <w:rPr>
          <w:rFonts w:ascii="Consolas" w:hAnsi="Consolas"/>
          <w:sz w:val="18"/>
        </w:rPr>
        <w:t>NC_082665.1     112040738                     .----.---.-.---.--.---.------.-.---.---.-  112040748</w:t>
      </w:r>
    </w:p>
    <w:p>
      <w:r>
        <w:rPr>
          <w:rFonts w:ascii="Consolas" w:hAnsi="Consolas"/>
          <w:sz w:val="18"/>
        </w:rPr>
        <w:t>NC_082665.1     122873627                              .-.---.--.---.------.-.---.---.-  122873619</w:t>
      </w:r>
    </w:p>
    <w:p>
      <w:r>
        <w:rPr>
          <w:rFonts w:ascii="Consolas" w:hAnsi="Consolas"/>
          <w:sz w:val="18"/>
        </w:rPr>
        <w:t>NC_082665.1     138279050                          .---.-T---.--.---.------.-.---.---.-  138279041</w:t>
      </w:r>
    </w:p>
    <w:p>
      <w:r>
        <w:rPr>
          <w:rFonts w:ascii="Consolas" w:hAnsi="Consolas"/>
          <w:sz w:val="18"/>
        </w:rPr>
        <w:t>NC_082665.1     36414767                      .----.---.-.---.--.---.------.-.---.---.-  36414757</w:t>
      </w:r>
    </w:p>
    <w:p>
      <w:r>
        <w:rPr>
          <w:rFonts w:ascii="Consolas" w:hAnsi="Consolas"/>
          <w:sz w:val="18"/>
        </w:rPr>
        <w:t>NC_082665.1     133728258                     .----.---.-.---.--.---.------.-.---.---.-  133728248</w:t>
      </w:r>
    </w:p>
    <w:p>
      <w:r>
        <w:rPr>
          <w:rFonts w:ascii="Consolas" w:hAnsi="Consolas"/>
          <w:sz w:val="18"/>
        </w:rPr>
        <w:t>NC_082665.1     65780659           .--.--.----.----.A--.-.---.--.---.------.-.---.---.-  65780645</w:t>
      </w:r>
    </w:p>
    <w:p>
      <w:r>
        <w:rPr>
          <w:rFonts w:ascii="Consolas" w:hAnsi="Consolas"/>
          <w:sz w:val="18"/>
        </w:rPr>
        <w:t>NC_082665.1     140900055                     .----.---.-.---.--.---.------.-.---.---.-  140900045</w:t>
      </w:r>
    </w:p>
    <w:p>
      <w:r>
        <w:rPr>
          <w:rFonts w:ascii="Consolas" w:hAnsi="Consolas"/>
          <w:sz w:val="18"/>
        </w:rPr>
        <w:t>NC_082665.1     106184343                                .---.--.---.------.-.---.---.-  106184350</w:t>
      </w:r>
    </w:p>
    <w:p>
      <w:r>
        <w:rPr>
          <w:rFonts w:ascii="Consolas" w:hAnsi="Consolas"/>
          <w:sz w:val="18"/>
        </w:rPr>
        <w:t>NC_082665.1     121245740             .--.----.----.---.-.---.--.---.------.-.---.---.-  121245752</w:t>
      </w:r>
    </w:p>
    <w:p>
      <w:r>
        <w:rPr>
          <w:rFonts w:ascii="Consolas" w:hAnsi="Consolas"/>
          <w:sz w:val="18"/>
        </w:rPr>
        <w:t>NC_082665.1     147668221             .--.----.----.---.-.---.--.---.------.-.---.---.-  147668233</w:t>
      </w:r>
    </w:p>
    <w:p>
      <w:r>
        <w:rPr>
          <w:rFonts w:ascii="Consolas" w:hAnsi="Consolas"/>
          <w:sz w:val="18"/>
        </w:rPr>
        <w:t>NC_082665.1     62284245              .--.----.----.---.-.---.--.---.------.-.---.---.-  62284233</w:t>
      </w:r>
    </w:p>
    <w:p>
      <w:r>
        <w:rPr>
          <w:rFonts w:ascii="Consolas" w:hAnsi="Consolas"/>
          <w:sz w:val="18"/>
        </w:rPr>
        <w:t>NC_082665.1     96751254                           .---.-.---.--.---.------.-.---.---.-  96751263</w:t>
      </w:r>
    </w:p>
    <w:p>
      <w:r>
        <w:rPr>
          <w:rFonts w:ascii="Consolas" w:hAnsi="Consolas"/>
          <w:sz w:val="18"/>
        </w:rPr>
        <w:t>NC_082665.1     133683472             .--.----.----.---.-.---.--.---.------.-.---.---.-  133683484</w:t>
      </w:r>
    </w:p>
    <w:p>
      <w:r>
        <w:rPr>
          <w:rFonts w:ascii="Consolas" w:hAnsi="Consolas"/>
          <w:sz w:val="18"/>
        </w:rPr>
        <w:t>NC_082665.1     137662580                          .---.-.---.--.---.------.-.---.---.-  137662571</w:t>
      </w:r>
    </w:p>
    <w:p>
      <w:r>
        <w:rPr>
          <w:rFonts w:ascii="Consolas" w:hAnsi="Consolas"/>
          <w:sz w:val="18"/>
        </w:rPr>
        <w:t>NC_082665.1     4133587                  .----.----.---.-.---.--.---.------.-.---.---.-  4133598</w:t>
      </w:r>
    </w:p>
    <w:p>
      <w:r>
        <w:rPr>
          <w:rFonts w:ascii="Consolas" w:hAnsi="Consolas"/>
          <w:sz w:val="18"/>
        </w:rPr>
        <w:t>NC_082665.1     49367290                                     .--.---.------.-.---.---.-  49367284</w:t>
      </w:r>
    </w:p>
    <w:p>
      <w:r>
        <w:rPr>
          <w:rFonts w:ascii="Consolas" w:hAnsi="Consolas"/>
          <w:sz w:val="18"/>
        </w:rPr>
        <w:t>NC_082665.1     52526971                                     .--.---.------.-.---.---.-  52526965</w:t>
      </w:r>
    </w:p>
    <w:p>
      <w:r>
        <w:rPr>
          <w:rFonts w:ascii="Consolas" w:hAnsi="Consolas"/>
          <w:sz w:val="18"/>
        </w:rPr>
        <w:t>NC_082665.1     70255521              .--.----.----.---.-.---.--.---.------.-.---.---.-  70255509</w:t>
      </w:r>
    </w:p>
    <w:p>
      <w:r>
        <w:rPr>
          <w:rFonts w:ascii="Consolas" w:hAnsi="Consolas"/>
          <w:sz w:val="18"/>
        </w:rPr>
        <w:t>NC_082665.1     150944072                                    .--.---.------.-.---.---.-  150944066</w:t>
      </w:r>
    </w:p>
    <w:p>
      <w:r>
        <w:rPr>
          <w:rFonts w:ascii="Consolas" w:hAnsi="Consolas"/>
          <w:sz w:val="18"/>
        </w:rPr>
        <w:t>NC_082665.1     9401541                  .----.----.---.-.---.--.---.------.-.---.---.-  9401552</w:t>
      </w:r>
    </w:p>
    <w:p>
      <w:r>
        <w:rPr>
          <w:rFonts w:ascii="Consolas" w:hAnsi="Consolas"/>
          <w:sz w:val="18"/>
        </w:rPr>
        <w:t>NC_082665.1     39434139    .--..--.--.--A----.----.---.-.---.--.---.------.-.---.---.-  39434155</w:t>
      </w:r>
    </w:p>
    <w:p>
      <w:r>
        <w:rPr>
          <w:rFonts w:ascii="Consolas" w:hAnsi="Consolas"/>
          <w:sz w:val="18"/>
        </w:rPr>
        <w:t>NC_082665.1     49156640                      .----.---.-.---.--.---.------.-.---.---.-  49156630</w:t>
      </w:r>
    </w:p>
    <w:p>
      <w:r>
        <w:rPr>
          <w:rFonts w:ascii="Consolas" w:hAnsi="Consolas"/>
          <w:sz w:val="18"/>
        </w:rPr>
        <w:t>NC_082665.1     28322705                           .---.-.---.--.---.------.-.---.---.T  28322695</w:t>
      </w:r>
    </w:p>
    <w:p>
      <w:r>
        <w:rPr>
          <w:rFonts w:ascii="Consolas" w:hAnsi="Consolas"/>
          <w:sz w:val="18"/>
        </w:rPr>
        <w:t>NC_082665.1     36748875        .--.--T--.----.----.---.-.---.--.---.----------------.-  36748886</w:t>
      </w:r>
    </w:p>
    <w:p>
      <w:r>
        <w:rPr>
          <w:rFonts w:ascii="Consolas" w:hAnsi="Consolas"/>
          <w:sz w:val="18"/>
        </w:rPr>
        <w:t>NC_082665.1     23536106           .--.--.----.----.A--.-.---.--.---.------.-.---.---.-  23536092</w:t>
      </w:r>
    </w:p>
    <w:p>
      <w:r>
        <w:rPr>
          <w:rFonts w:ascii="Consolas" w:hAnsi="Consolas"/>
          <w:sz w:val="18"/>
        </w:rPr>
        <w:t>NC_082680.1     15801948        .--.--T--.----.----.---.-.---.--.---.------.-.---.---.-  15801962</w:t>
      </w:r>
    </w:p>
    <w:p>
      <w:r>
        <w:rPr>
          <w:rFonts w:ascii="Consolas" w:hAnsi="Consolas"/>
          <w:sz w:val="18"/>
        </w:rPr>
        <w:t>NC_082680.1     20114439        .--.--.--A----.----.---.-.---.--.---.------.-.---.---.-  20114453</w:t>
      </w:r>
    </w:p>
    <w:p>
      <w:r>
        <w:rPr>
          <w:rFonts w:ascii="Consolas" w:hAnsi="Consolas"/>
          <w:sz w:val="18"/>
        </w:rPr>
        <w:t>NC_082680.1     31010146        .--.--.--A----.----.---.-.---.--.---.------.-.---.---.-  31010160</w:t>
      </w:r>
    </w:p>
    <w:p>
      <w:r>
        <w:rPr>
          <w:rFonts w:ascii="Consolas" w:hAnsi="Consolas"/>
          <w:sz w:val="18"/>
        </w:rPr>
        <w:t>NC_082680.1     28102655        .--.--.--.----.----.---.-.---.--.---.------.-.---.---.-  28102669</w:t>
      </w:r>
    </w:p>
    <w:p>
      <w:r>
        <w:rPr>
          <w:rFonts w:ascii="Consolas" w:hAnsi="Consolas"/>
          <w:sz w:val="18"/>
        </w:rPr>
        <w:t>NC_082680.1     4647890         .--.--.--A----.----.---.-.---.--.---.------.-.---.---.-  4647876</w:t>
      </w:r>
    </w:p>
    <w:p>
      <w:r>
        <w:rPr>
          <w:rFonts w:ascii="Consolas" w:hAnsi="Consolas"/>
          <w:sz w:val="18"/>
        </w:rPr>
        <w:t>NC_082680.1     7078969         .--.--.--A----.----.---.-.---.--.---.------.-.---.---.-  7078955</w:t>
      </w:r>
    </w:p>
    <w:p>
      <w:r>
        <w:rPr>
          <w:rFonts w:ascii="Consolas" w:hAnsi="Consolas"/>
          <w:sz w:val="18"/>
        </w:rPr>
        <w:t>NC_082680.1     15543862        .--.--.--A----.----.---.-.---.--.---.------.-.---.---.-  15543876</w:t>
      </w:r>
    </w:p>
    <w:p>
      <w:r>
        <w:rPr>
          <w:rFonts w:ascii="Consolas" w:hAnsi="Consolas"/>
          <w:sz w:val="18"/>
        </w:rPr>
        <w:t>NC_082680.1     24127524        .--.--.--A----.----.---.-.---.--.---.------.-.---.---.-  24127510</w:t>
      </w:r>
    </w:p>
    <w:p>
      <w:r>
        <w:rPr>
          <w:rFonts w:ascii="Consolas" w:hAnsi="Consolas"/>
          <w:sz w:val="18"/>
        </w:rPr>
        <w:t>NC_082680.1     30092940        .--.--.--A----.----.---.-.---.--.---.------.-.---.---.-  30092954</w:t>
      </w:r>
    </w:p>
    <w:p>
      <w:r>
        <w:rPr>
          <w:rFonts w:ascii="Consolas" w:hAnsi="Consolas"/>
          <w:sz w:val="18"/>
        </w:rPr>
        <w:t>NC_082680.1     31449704        .--.--.--A----.----.---.-.---.--.---.------.-.---.---.-  31449690</w:t>
      </w:r>
    </w:p>
    <w:p>
      <w:r>
        <w:rPr>
          <w:rFonts w:ascii="Consolas" w:hAnsi="Consolas"/>
          <w:sz w:val="18"/>
        </w:rPr>
        <w:t>NC_082680.1     31327754        .--.--T--.----.----.---.-.---.--.---.------.-.---.---.-  31327740</w:t>
      </w:r>
    </w:p>
    <w:p>
      <w:r>
        <w:rPr>
          <w:rFonts w:ascii="Consolas" w:hAnsi="Consolas"/>
          <w:sz w:val="18"/>
        </w:rPr>
        <w:t>NC_082680.1     22505153        .--.--T--.----.----.---.-.---.--.---.------.-.---.---.-  22505167</w:t>
      </w:r>
    </w:p>
    <w:p>
      <w:r>
        <w:rPr>
          <w:rFonts w:ascii="Consolas" w:hAnsi="Consolas"/>
          <w:sz w:val="18"/>
        </w:rPr>
        <w:t>NC_082680.1     28920645              .--.----.----.---.-.---.--.---.------.-.---.---.-  28920633</w:t>
      </w:r>
    </w:p>
    <w:p>
      <w:r>
        <w:rPr>
          <w:rFonts w:ascii="Consolas" w:hAnsi="Consolas"/>
          <w:sz w:val="18"/>
        </w:rPr>
        <w:t>NC_082680.1     8679228                       .----.---.-.---.--.---.------.-.---.---.-  8679238</w:t>
      </w:r>
    </w:p>
    <w:p>
      <w:r>
        <w:rPr>
          <w:rFonts w:ascii="Consolas" w:hAnsi="Consolas"/>
          <w:sz w:val="18"/>
        </w:rPr>
        <w:t>NC_082680.1     17492103                 .----.----.---.-.---.--.---.------.-.---.---.-  17492114</w:t>
      </w:r>
    </w:p>
    <w:p>
      <w:r>
        <w:rPr>
          <w:rFonts w:ascii="Consolas" w:hAnsi="Consolas"/>
          <w:sz w:val="18"/>
        </w:rPr>
        <w:t>NC_082680.1     34229759              .--.----.----.---.-.---.--.---.------.-.---.---.-  34229747</w:t>
      </w:r>
    </w:p>
    <w:p>
      <w:r>
        <w:rPr>
          <w:rFonts w:ascii="Consolas" w:hAnsi="Consolas"/>
          <w:sz w:val="18"/>
        </w:rPr>
        <w:t>NC_082680.1     9696102                       .----.---.-.---.--.---.------.-.---.---.-  9696092</w:t>
      </w:r>
    </w:p>
    <w:p>
      <w:r>
        <w:rPr>
          <w:rFonts w:ascii="Consolas" w:hAnsi="Consolas"/>
          <w:sz w:val="18"/>
        </w:rPr>
        <w:t>NC_082680.1     23451685                      .----.---.-.---.--.---.------.-.---.---.-  23451675</w:t>
      </w:r>
    </w:p>
    <w:p>
      <w:r>
        <w:rPr>
          <w:rFonts w:ascii="Consolas" w:hAnsi="Consolas"/>
          <w:sz w:val="18"/>
        </w:rPr>
        <w:t>NC_082680.1     25633929           .--.--A----.----.---.-.---.--.---.------.-.---.---.-  25633942</w:t>
      </w:r>
    </w:p>
    <w:p>
      <w:r>
        <w:rPr>
          <w:rFonts w:ascii="Consolas" w:hAnsi="Consolas"/>
          <w:sz w:val="18"/>
        </w:rPr>
        <w:t>NC_082680.1     26891543                      .----.---.-.---.--.---.------.-.---.---.-  26891533</w:t>
      </w:r>
    </w:p>
    <w:p>
      <w:r>
        <w:rPr>
          <w:rFonts w:ascii="Consolas" w:hAnsi="Consolas"/>
          <w:sz w:val="18"/>
        </w:rPr>
        <w:t>NC_082680.1     6140164               .--.----.----.---.-.---.--.---.------.-.---.---.-  6140152</w:t>
      </w:r>
    </w:p>
    <w:p>
      <w:r>
        <w:rPr>
          <w:rFonts w:ascii="Consolas" w:hAnsi="Consolas"/>
          <w:sz w:val="18"/>
        </w:rPr>
        <w:t>NC_082680.1     8996610               .--.----.----.---.-.---.--.---.------.-.---.---.-  8996622</w:t>
      </w:r>
    </w:p>
    <w:p>
      <w:r>
        <w:rPr>
          <w:rFonts w:ascii="Consolas" w:hAnsi="Consolas"/>
          <w:sz w:val="18"/>
        </w:rPr>
        <w:t>NC_082680.1     15731457              .--.----.----.---.-.---.--.---.------.-.---.---.-  15731445</w:t>
      </w:r>
    </w:p>
    <w:p>
      <w:r>
        <w:rPr>
          <w:rFonts w:ascii="Consolas" w:hAnsi="Consolas"/>
          <w:sz w:val="18"/>
        </w:rPr>
        <w:t>NC_082680.1     23451695              .--.----.----.---.-.---.--.---.------.-.---.---.-  23451683</w:t>
      </w:r>
    </w:p>
    <w:p>
      <w:r>
        <w:rPr>
          <w:rFonts w:ascii="Consolas" w:hAnsi="Consolas"/>
          <w:sz w:val="18"/>
        </w:rPr>
        <w:t>NC_082680.1     26891549              .--.----.----.---.-.---.--.---.------.-.---.---.-  26891537</w:t>
      </w:r>
    </w:p>
    <w:p>
      <w:r>
        <w:rPr>
          <w:rFonts w:ascii="Consolas" w:hAnsi="Consolas"/>
          <w:sz w:val="18"/>
        </w:rPr>
        <w:t>NC_082680.1     29434244                      .----.---.-.---.--.---.------.-.---.---.-  29434254</w:t>
      </w:r>
    </w:p>
    <w:p>
      <w:r>
        <w:rPr>
          <w:rFonts w:ascii="Consolas" w:hAnsi="Consolas"/>
          <w:sz w:val="18"/>
        </w:rPr>
        <w:t>NC_082680.1     31293201                 .----.----.---.-.---.--.---.------.-.---.---.-  31293190</w:t>
      </w:r>
    </w:p>
    <w:p>
      <w:r>
        <w:rPr>
          <w:rFonts w:ascii="Consolas" w:hAnsi="Consolas"/>
          <w:sz w:val="18"/>
        </w:rPr>
        <w:t>NC_082680.1     32739935              .--.----.----.---.-.---.--.---.------.-.---.---.-  32739947</w:t>
      </w:r>
    </w:p>
    <w:p>
      <w:r>
        <w:rPr>
          <w:rFonts w:ascii="Consolas" w:hAnsi="Consolas"/>
          <w:sz w:val="18"/>
        </w:rPr>
        <w:t>NC_082680.1     4578628         .--.--.--A----.----.---.-.---.--.---.------.-.---.---.-  4578642</w:t>
      </w:r>
    </w:p>
    <w:p>
      <w:r>
        <w:rPr>
          <w:rFonts w:ascii="Consolas" w:hAnsi="Consolas"/>
          <w:sz w:val="18"/>
        </w:rPr>
        <w:t>NC_082680.1     6066186               .--.----.----.---.-.---.--.---.------.-.---.---.-  6066174</w:t>
      </w:r>
    </w:p>
    <w:p>
      <w:r>
        <w:rPr>
          <w:rFonts w:ascii="Consolas" w:hAnsi="Consolas"/>
          <w:sz w:val="18"/>
        </w:rPr>
        <w:t>NC_082680.1     9713322               .--.----.----.---.-.---.--.---.------.-.---.---.-  9713334</w:t>
      </w:r>
    </w:p>
    <w:p>
      <w:r>
        <w:rPr>
          <w:rFonts w:ascii="Consolas" w:hAnsi="Consolas"/>
          <w:sz w:val="18"/>
        </w:rPr>
        <w:t>NC_082680.1     30152092              .--.----.----.---.-.---.--.---.------.-.---.---.-  30152104</w:t>
      </w:r>
    </w:p>
    <w:p>
      <w:r>
        <w:rPr>
          <w:rFonts w:ascii="Consolas" w:hAnsi="Consolas"/>
          <w:sz w:val="18"/>
        </w:rPr>
        <w:t>NC_082680.1     31643252                      .----.---.-.---.--.---.------.-.---.---.-  31643262</w:t>
      </w:r>
    </w:p>
    <w:p>
      <w:r>
        <w:rPr>
          <w:rFonts w:ascii="Consolas" w:hAnsi="Consolas"/>
          <w:sz w:val="18"/>
        </w:rPr>
        <w:t>NC_082680.1     9010871                  .----.----.---.-T---.--.---.------T-.---.---.-  9010882</w:t>
      </w:r>
    </w:p>
    <w:p>
      <w:r>
        <w:rPr>
          <w:rFonts w:ascii="Consolas" w:hAnsi="Consolas"/>
          <w:sz w:val="18"/>
        </w:rPr>
        <w:t>NC_082680.1     4647896               .--.----.----.---.-T---.--A---A------.-.---.---.-  4647884</w:t>
      </w:r>
    </w:p>
    <w:p>
      <w:r>
        <w:rPr>
          <w:rFonts w:ascii="Consolas" w:hAnsi="Consolas"/>
          <w:sz w:val="18"/>
        </w:rPr>
        <w:t>NC_082680.1     168876                .--.----.----.---.-.---.--.---.------.-.---.---.-  168864</w:t>
      </w:r>
    </w:p>
    <w:p>
      <w:r>
        <w:rPr>
          <w:rFonts w:ascii="Consolas" w:hAnsi="Consolas"/>
          <w:sz w:val="18"/>
        </w:rPr>
        <w:t>NC_082680.1     244503                        .----.---.-.---.--.---.------.-.---.---.-  244493</w:t>
      </w:r>
    </w:p>
    <w:p>
      <w:r>
        <w:rPr>
          <w:rFonts w:ascii="Consolas" w:hAnsi="Consolas"/>
          <w:sz w:val="18"/>
        </w:rPr>
        <w:t>NC_082680.1     4464324                  .----.----.---.-.---.--.---.------.-.---.---.-  4464335</w:t>
      </w:r>
    </w:p>
    <w:p>
      <w:r>
        <w:rPr>
          <w:rFonts w:ascii="Consolas" w:hAnsi="Consolas"/>
          <w:sz w:val="18"/>
        </w:rPr>
        <w:t>NC_082680.1     4647882                       .----.---.-.---.--.---.------.-.---.---.-  4647872</w:t>
      </w:r>
    </w:p>
    <w:p>
      <w:r>
        <w:rPr>
          <w:rFonts w:ascii="Consolas" w:hAnsi="Consolas"/>
          <w:sz w:val="18"/>
        </w:rPr>
        <w:t>NC_082680.1     5130246                       .----.---.-.---.--.---.------.-.---.---.-  5130236</w:t>
      </w:r>
    </w:p>
    <w:p>
      <w:r>
        <w:rPr>
          <w:rFonts w:ascii="Consolas" w:hAnsi="Consolas"/>
          <w:sz w:val="18"/>
        </w:rPr>
        <w:t>NC_082680.1     6140146                       .----.---.-.---.--.---.------.-.---.---.-  6140136</w:t>
      </w:r>
    </w:p>
    <w:p>
      <w:r>
        <w:rPr>
          <w:rFonts w:ascii="Consolas" w:hAnsi="Consolas"/>
          <w:sz w:val="18"/>
        </w:rPr>
        <w:t>NC_082680.1     6578551                  .----.----.---.-.---.--.---.------.-.---.---.-  6578562</w:t>
      </w:r>
    </w:p>
    <w:p>
      <w:r>
        <w:rPr>
          <w:rFonts w:ascii="Consolas" w:hAnsi="Consolas"/>
          <w:sz w:val="18"/>
        </w:rPr>
        <w:t>NC_082680.1     6578556                       .----.---.-.---.--.---.------.-.---.---.-  6578566</w:t>
      </w:r>
    </w:p>
    <w:p>
      <w:r>
        <w:rPr>
          <w:rFonts w:ascii="Consolas" w:hAnsi="Consolas"/>
          <w:sz w:val="18"/>
        </w:rPr>
        <w:t>NC_082680.1     6709930                  .----.----.---.-.---.--.---.------.-.---.---.-  6709919</w:t>
      </w:r>
    </w:p>
    <w:p>
      <w:r>
        <w:rPr>
          <w:rFonts w:ascii="Consolas" w:hAnsi="Consolas"/>
          <w:sz w:val="18"/>
        </w:rPr>
        <w:t>NC_082680.1     7022201                  .----.----.---.-.---.--.---.------.-.---.---.-  7022212</w:t>
      </w:r>
    </w:p>
    <w:p>
      <w:r>
        <w:rPr>
          <w:rFonts w:ascii="Consolas" w:hAnsi="Consolas"/>
          <w:sz w:val="18"/>
        </w:rPr>
        <w:t>NC_082680.1     8996616                       .----.---.-.---.--.---.------.-.---.---.-  8996626</w:t>
      </w:r>
    </w:p>
    <w:p>
      <w:r>
        <w:rPr>
          <w:rFonts w:ascii="Consolas" w:hAnsi="Consolas"/>
          <w:sz w:val="18"/>
        </w:rPr>
        <w:t>NC_082680.1     11765522                      .----.---.-.---.--.---.------.-.---.---.-  11765512</w:t>
      </w:r>
    </w:p>
    <w:p>
      <w:r>
        <w:rPr>
          <w:rFonts w:ascii="Consolas" w:hAnsi="Consolas"/>
          <w:sz w:val="18"/>
        </w:rPr>
        <w:t>NC_082680.1     14297205                      .----.---.-.---.--.---.------.-.---.---.-  14297195</w:t>
      </w:r>
    </w:p>
    <w:p>
      <w:r>
        <w:rPr>
          <w:rFonts w:ascii="Consolas" w:hAnsi="Consolas"/>
          <w:sz w:val="18"/>
        </w:rPr>
        <w:t>NC_082680.1     18320482                 .----.----.---.-.---.--.---.------.-.---.---.-  18320493</w:t>
      </w:r>
    </w:p>
    <w:p>
      <w:r>
        <w:rPr>
          <w:rFonts w:ascii="Consolas" w:hAnsi="Consolas"/>
          <w:sz w:val="18"/>
        </w:rPr>
        <w:t>NC_082680.1     20908202                      .----.---.-.---.--.---.------.-.---.---.-  20908192</w:t>
      </w:r>
    </w:p>
    <w:p>
      <w:r>
        <w:rPr>
          <w:rFonts w:ascii="Consolas" w:hAnsi="Consolas"/>
          <w:sz w:val="18"/>
        </w:rPr>
        <w:t>NC_082680.1     25633944                      .----.---.-.---.--.---.------.-.---.---.-  25633954</w:t>
      </w:r>
    </w:p>
    <w:p>
      <w:r>
        <w:rPr>
          <w:rFonts w:ascii="Consolas" w:hAnsi="Consolas"/>
          <w:sz w:val="18"/>
        </w:rPr>
        <w:t>NC_082680.1     27497234                      .----.---.-.---.--.---.------.-.---.---.-  27497244</w:t>
      </w:r>
    </w:p>
    <w:p>
      <w:r>
        <w:rPr>
          <w:rFonts w:ascii="Consolas" w:hAnsi="Consolas"/>
          <w:sz w:val="18"/>
        </w:rPr>
        <w:t>NC_082680.1     29251207                      .----.---.-.---.--.---.------.-.---.---.-  29251197</w:t>
      </w:r>
    </w:p>
    <w:p>
      <w:r>
        <w:rPr>
          <w:rFonts w:ascii="Consolas" w:hAnsi="Consolas"/>
          <w:sz w:val="18"/>
        </w:rPr>
        <w:t>NC_082680.1     29707071                 .----.----.---.-.---.--.---.------.-.---.---.-  29707060</w:t>
      </w:r>
    </w:p>
    <w:p>
      <w:r>
        <w:rPr>
          <w:rFonts w:ascii="Consolas" w:hAnsi="Consolas"/>
          <w:sz w:val="18"/>
        </w:rPr>
        <w:t>NC_082680.1     30183152                 .----.----.---.-.---.--.---.------.-.---.---.-  30183163</w:t>
      </w:r>
    </w:p>
    <w:p>
      <w:r>
        <w:rPr>
          <w:rFonts w:ascii="Consolas" w:hAnsi="Consolas"/>
          <w:sz w:val="18"/>
        </w:rPr>
        <w:t>NC_082680.1     31800497                      .----.---.-.---.--.---.------.-.---.---.-  31800507</w:t>
      </w:r>
    </w:p>
    <w:p>
      <w:r>
        <w:rPr>
          <w:rFonts w:ascii="Consolas" w:hAnsi="Consolas"/>
          <w:sz w:val="18"/>
        </w:rPr>
        <w:t>NC_082680.1     4662308               .--.----.----.---.-.---.--.---.------.-.---.---.-  4662296</w:t>
      </w:r>
    </w:p>
    <w:p>
      <w:r>
        <w:rPr>
          <w:rFonts w:ascii="Consolas" w:hAnsi="Consolas"/>
          <w:sz w:val="18"/>
        </w:rPr>
        <w:t>NC_082680.1     10083989                      .----.---.-.---.--.---.------G-.---.---.-  10083979</w:t>
      </w:r>
    </w:p>
    <w:p>
      <w:r>
        <w:rPr>
          <w:rFonts w:ascii="Consolas" w:hAnsi="Consolas"/>
          <w:sz w:val="18"/>
        </w:rPr>
        <w:t>NC_082680.1     14297201                      .----.---.-.---.--.---.------.-.---.---.-  14297191</w:t>
      </w:r>
    </w:p>
    <w:p>
      <w:r>
        <w:rPr>
          <w:rFonts w:ascii="Consolas" w:hAnsi="Consolas"/>
          <w:sz w:val="18"/>
        </w:rPr>
        <w:t>NC_082680.1     27873343                 .----.----.---.-.---.--.---.------.-.---.---.-  27873354</w:t>
      </w:r>
    </w:p>
    <w:p>
      <w:r>
        <w:rPr>
          <w:rFonts w:ascii="Consolas" w:hAnsi="Consolas"/>
          <w:sz w:val="18"/>
        </w:rPr>
        <w:t>NC_082680.1     1612195                  .----.----.---.-.---.--.---.------.-.---.---.-  1612184</w:t>
      </w:r>
    </w:p>
    <w:p>
      <w:r>
        <w:rPr>
          <w:rFonts w:ascii="Consolas" w:hAnsi="Consolas"/>
          <w:sz w:val="18"/>
        </w:rPr>
        <w:t>NC_082680.1     5130255                  .----.----.---.-T---.--.---A------.-.---.---.-  5130244</w:t>
      </w:r>
    </w:p>
    <w:p>
      <w:r>
        <w:rPr>
          <w:rFonts w:ascii="Consolas" w:hAnsi="Consolas"/>
          <w:sz w:val="18"/>
        </w:rPr>
        <w:t>NC_082680.1     13930749                           .---.-T---.--.---.------.-.---.---.-  13930758</w:t>
      </w:r>
    </w:p>
    <w:p>
      <w:r>
        <w:rPr>
          <w:rFonts w:ascii="Consolas" w:hAnsi="Consolas"/>
          <w:sz w:val="18"/>
        </w:rPr>
        <w:t>NC_082680.1     15509684                           .---.-.---.--.---.------.-.---.---.-  15509675</w:t>
      </w:r>
    </w:p>
    <w:p>
      <w:r>
        <w:rPr>
          <w:rFonts w:ascii="Consolas" w:hAnsi="Consolas"/>
          <w:sz w:val="18"/>
        </w:rPr>
        <w:t>NC_082680.1     18320515                      .----.---.-.---.--.---.------.-.---.---.-  18320525</w:t>
      </w:r>
    </w:p>
    <w:p>
      <w:r>
        <w:rPr>
          <w:rFonts w:ascii="Consolas" w:hAnsi="Consolas"/>
          <w:sz w:val="18"/>
        </w:rPr>
        <w:t>NC_082680.1     24127512                      .----.---.-.---.--.---.------.-.---.---.-  24127502</w:t>
      </w:r>
    </w:p>
    <w:p>
      <w:r>
        <w:rPr>
          <w:rFonts w:ascii="Consolas" w:hAnsi="Consolas"/>
          <w:sz w:val="18"/>
        </w:rPr>
        <w:t>NC_082680.1     31643249                           .---.-.---.--.---.------.-.---.---.-  31643258</w:t>
      </w:r>
    </w:p>
    <w:p>
      <w:r>
        <w:rPr>
          <w:rFonts w:ascii="Consolas" w:hAnsi="Consolas"/>
          <w:sz w:val="18"/>
        </w:rPr>
        <w:t>NC_082680.1     34123107                      .----.---.-.---.--.---.------.-.---.---.-  34123097</w:t>
      </w:r>
    </w:p>
    <w:p>
      <w:r>
        <w:rPr>
          <w:rFonts w:ascii="Consolas" w:hAnsi="Consolas"/>
          <w:sz w:val="18"/>
        </w:rPr>
        <w:t>NC_082680.1     8219271                            .---.-.---.--.---.------.-.---.---.-  8219280</w:t>
      </w:r>
    </w:p>
    <w:p>
      <w:r>
        <w:rPr>
          <w:rFonts w:ascii="Consolas" w:hAnsi="Consolas"/>
          <w:sz w:val="18"/>
        </w:rPr>
        <w:t>NC_082680.1     11955314                                 .---.--.---.------.-.---.---.-  11955307</w:t>
      </w:r>
    </w:p>
    <w:p>
      <w:r>
        <w:rPr>
          <w:rFonts w:ascii="Consolas" w:hAnsi="Consolas"/>
          <w:sz w:val="18"/>
        </w:rPr>
        <w:t>NC_082680.1     11947136           .--.--.----.----.---.-.---.--.---.------.-.---.---.-  11947149</w:t>
      </w:r>
    </w:p>
    <w:p>
      <w:r>
        <w:rPr>
          <w:rFonts w:ascii="Consolas" w:hAnsi="Consolas"/>
          <w:sz w:val="18"/>
        </w:rPr>
        <w:t>NC_082680.1     21389293           .--.--.----.----.---.-.---.--.---.------.-.---.---.-  21389306</w:t>
      </w:r>
    </w:p>
    <w:p>
      <w:r>
        <w:rPr>
          <w:rFonts w:ascii="Consolas" w:hAnsi="Consolas"/>
          <w:sz w:val="18"/>
        </w:rPr>
        <w:t>NC_082680.1     22744812                 .----.----.---.-.---.--.---.------.-.---.---.-  22744801</w:t>
      </w:r>
    </w:p>
    <w:p>
      <w:r>
        <w:rPr>
          <w:rFonts w:ascii="Consolas" w:hAnsi="Consolas"/>
          <w:sz w:val="18"/>
        </w:rPr>
        <w:t>NC_082680.1     29707066                      .----.---.-.---.--.---.------.-.---.---.-  29707056</w:t>
      </w:r>
    </w:p>
    <w:p>
      <w:r>
        <w:rPr>
          <w:rFonts w:ascii="Consolas" w:hAnsi="Consolas"/>
          <w:sz w:val="18"/>
        </w:rPr>
        <w:t>NC_082680.1     31449696                      .----.---.-.---.--.---.------.-.---.---.-  31449686</w:t>
      </w:r>
    </w:p>
    <w:p>
      <w:r>
        <w:rPr>
          <w:rFonts w:ascii="Consolas" w:hAnsi="Consolas"/>
          <w:sz w:val="18"/>
        </w:rPr>
        <w:t>NC_082680.1     32510274                                     .--.---.------.-.---.---.-  32510280</w:t>
      </w:r>
    </w:p>
    <w:p>
      <w:r>
        <w:rPr>
          <w:rFonts w:ascii="Consolas" w:hAnsi="Consolas"/>
          <w:sz w:val="18"/>
        </w:rPr>
        <w:t>NC_082680.1     33177908                           .---.-.---.--.---.------.-.---.---.-  33177917</w:t>
      </w:r>
    </w:p>
    <w:p>
      <w:r>
        <w:rPr>
          <w:rFonts w:ascii="Consolas" w:hAnsi="Consolas"/>
          <w:sz w:val="18"/>
        </w:rPr>
        <w:t>NC_082680.1     5539849                  .----.----.---.-.---.--.---.------.-.---.---.-  5539860</w:t>
      </w:r>
    </w:p>
    <w:p>
      <w:r>
        <w:rPr>
          <w:rFonts w:ascii="Consolas" w:hAnsi="Consolas"/>
          <w:sz w:val="18"/>
        </w:rPr>
        <w:t>NC_082680.1     3357438                  .----.----.---.-.---.--.---.------.-.---.---.-  3357449</w:t>
      </w:r>
    </w:p>
    <w:p>
      <w:r>
        <w:rPr>
          <w:rFonts w:ascii="Consolas" w:hAnsi="Consolas"/>
          <w:sz w:val="18"/>
        </w:rPr>
        <w:t>NC_082680.1     31327738                      .----.---.-.---.--.---.------.-.---.---.-  31327728</w:t>
      </w:r>
    </w:p>
    <w:p>
      <w:r>
        <w:rPr>
          <w:rFonts w:ascii="Consolas" w:hAnsi="Consolas"/>
          <w:sz w:val="18"/>
        </w:rPr>
        <w:t>NC_082680.1     30092956                      .----.---.-.---.--.---.------.-.---.---.-  30092966</w:t>
      </w:r>
    </w:p>
    <w:p>
      <w:r>
        <w:rPr>
          <w:rFonts w:ascii="Consolas" w:hAnsi="Consolas"/>
          <w:sz w:val="18"/>
        </w:rPr>
        <w:t>NC_082680.1     2136671               .--.----.----.---.-.---.--.---.------.-.---.---.-  2136659</w:t>
      </w:r>
    </w:p>
    <w:p>
      <w:r>
        <w:rPr>
          <w:rFonts w:ascii="Consolas" w:hAnsi="Consolas"/>
          <w:sz w:val="18"/>
        </w:rPr>
        <w:t>NC_082680.1     2365942                                  .---.--.---.------.-.---.---.-  2365935</w:t>
      </w:r>
    </w:p>
    <w:p>
      <w:r>
        <w:rPr>
          <w:rFonts w:ascii="Consolas" w:hAnsi="Consolas"/>
          <w:sz w:val="18"/>
        </w:rPr>
        <w:t>NC_082680.1     7211640               .--.----.----.---.-.---.--.---.------.-.---.---.-  7211628</w:t>
      </w:r>
    </w:p>
    <w:p>
      <w:r>
        <w:rPr>
          <w:rFonts w:ascii="Consolas" w:hAnsi="Consolas"/>
          <w:sz w:val="18"/>
        </w:rPr>
        <w:t>NC_082680.1     18785587                               .-.---.--.---.------.-.---.---.-  18785579</w:t>
      </w:r>
    </w:p>
    <w:p>
      <w:r>
        <w:rPr>
          <w:rFonts w:ascii="Consolas" w:hAnsi="Consolas"/>
          <w:sz w:val="18"/>
        </w:rPr>
        <w:t>NC_082680.1     32073169              .--.----.----.---.-.---.--.---.------.-.---.---.-  32073181</w:t>
      </w:r>
    </w:p>
    <w:p>
      <w:r>
        <w:rPr>
          <w:rFonts w:ascii="Consolas" w:hAnsi="Consolas"/>
          <w:sz w:val="18"/>
        </w:rPr>
        <w:t>NC_082680.1     31479781                 .----.----.---.-T---.--.---.------.-.---.---.T  31479793</w:t>
      </w:r>
    </w:p>
    <w:p>
      <w:r>
        <w:rPr>
          <w:rFonts w:ascii="Consolas" w:hAnsi="Consolas"/>
          <w:sz w:val="18"/>
        </w:rPr>
        <w:t>NC_082664.1     10803026   .T--.C--.--.--.----A----.---.-T---.--.---A------T-.---.---.-  10803043</w:t>
      </w:r>
    </w:p>
    <w:p>
      <w:r>
        <w:rPr>
          <w:rFonts w:ascii="Consolas" w:hAnsi="Consolas"/>
          <w:sz w:val="18"/>
        </w:rPr>
        <w:t>NC_082664.1     100424568       .--.--.--G----.----.---.-.---.--.---.------.-.---.---.-  100424554</w:t>
      </w:r>
    </w:p>
    <w:p>
      <w:r>
        <w:rPr>
          <w:rFonts w:ascii="Consolas" w:hAnsi="Consolas"/>
          <w:sz w:val="18"/>
        </w:rPr>
        <w:t>NC_082664.1     91684807        .--.--.--.----.----.---.-.---.--.---.------.-.---.---.-  91684821</w:t>
      </w:r>
    </w:p>
    <w:p>
      <w:r>
        <w:rPr>
          <w:rFonts w:ascii="Consolas" w:hAnsi="Consolas"/>
          <w:sz w:val="18"/>
        </w:rPr>
        <w:t>NC_082664.1     126409950       .--.--T--.----.----.---.-T---.--.---C------.-.---A---A-  126409964</w:t>
      </w:r>
    </w:p>
    <w:p>
      <w:r>
        <w:rPr>
          <w:rFonts w:ascii="Consolas" w:hAnsi="Consolas"/>
          <w:sz w:val="18"/>
        </w:rPr>
        <w:t>NC_082664.1     15595062           .--.--.----.----.---.-.---.--.---.------.-.---.---.-  15595049</w:t>
      </w:r>
    </w:p>
    <w:p>
      <w:r>
        <w:rPr>
          <w:rFonts w:ascii="Consolas" w:hAnsi="Consolas"/>
          <w:sz w:val="18"/>
        </w:rPr>
        <w:t>NC_082664.1     32740324        .--.--T--.----.----.---.-.---.--.---.------.-.---.---.-  32740338</w:t>
      </w:r>
    </w:p>
    <w:p>
      <w:r>
        <w:rPr>
          <w:rFonts w:ascii="Consolas" w:hAnsi="Consolas"/>
          <w:sz w:val="18"/>
        </w:rPr>
        <w:t>NC_082664.1     159946712      ..--.--.--A----.----.---.-.---.--.---.------.-.---.---.-  159946727</w:t>
      </w:r>
    </w:p>
    <w:p>
      <w:r>
        <w:rPr>
          <w:rFonts w:ascii="Consolas" w:hAnsi="Consolas"/>
          <w:sz w:val="18"/>
        </w:rPr>
        <w:t>NC_082664.1     5099305            .--.--A----.----.---.-.---.--.---.------.-.---.---.-  5099292</w:t>
      </w:r>
    </w:p>
    <w:p>
      <w:r>
        <w:rPr>
          <w:rFonts w:ascii="Consolas" w:hAnsi="Consolas"/>
          <w:sz w:val="18"/>
        </w:rPr>
        <w:t>NC_082664.1     153438552          .--.--A----.----.---.-.---.--.---.------.-.---.---.-  153438539</w:t>
      </w:r>
    </w:p>
    <w:p>
      <w:r>
        <w:rPr>
          <w:rFonts w:ascii="Consolas" w:hAnsi="Consolas"/>
          <w:sz w:val="18"/>
        </w:rPr>
        <w:t>NC_082664.1     33952418              .--.----.----.---.-.---.--.---.------.-.---.---.-  33952406</w:t>
      </w:r>
    </w:p>
    <w:p>
      <w:r>
        <w:rPr>
          <w:rFonts w:ascii="Consolas" w:hAnsi="Consolas"/>
          <w:sz w:val="18"/>
        </w:rPr>
        <w:t>NC_082664.1     80387444        .--.--.--.----.----.---.-.---.--.---.------.-.---.---.-  80387430</w:t>
      </w:r>
    </w:p>
    <w:p>
      <w:r>
        <w:rPr>
          <w:rFonts w:ascii="Consolas" w:hAnsi="Consolas"/>
          <w:sz w:val="18"/>
        </w:rPr>
        <w:t>NC_082664.1     121413900      ..--.--.--.----.----.---.-.---.--.---.------.-.---.---.-  121413915</w:t>
      </w:r>
    </w:p>
    <w:p>
      <w:r>
        <w:rPr>
          <w:rFonts w:ascii="Consolas" w:hAnsi="Consolas"/>
          <w:sz w:val="18"/>
        </w:rPr>
        <w:t>NC_082664.1     178537409       .--.--.--.----.----.---.-.---.--.---.------.-.---.---.-  178537395</w:t>
      </w:r>
    </w:p>
    <w:p>
      <w:r>
        <w:rPr>
          <w:rFonts w:ascii="Consolas" w:hAnsi="Consolas"/>
          <w:sz w:val="18"/>
        </w:rPr>
        <w:t>NC_082664.1     42567961        .--.--.--.----.----.---.-G---.--.---.------.-.---.---.-  42567975</w:t>
      </w:r>
    </w:p>
    <w:p>
      <w:r>
        <w:rPr>
          <w:rFonts w:ascii="Consolas" w:hAnsi="Consolas"/>
          <w:sz w:val="18"/>
        </w:rPr>
        <w:t>NC_082664.1     44681199       ..--.--.--A----.----.---.-.---.--.---.------.-.---.---.-  44681214</w:t>
      </w:r>
    </w:p>
    <w:p>
      <w:r>
        <w:rPr>
          <w:rFonts w:ascii="Consolas" w:hAnsi="Consolas"/>
          <w:sz w:val="18"/>
        </w:rPr>
        <w:t>NC_082664.1     90587620       ..--.--T--.----.----.---.-.---.--.---.------.-.---.---.-  90587635</w:t>
      </w:r>
    </w:p>
    <w:p>
      <w:r>
        <w:rPr>
          <w:rFonts w:ascii="Consolas" w:hAnsi="Consolas"/>
          <w:sz w:val="18"/>
        </w:rPr>
        <w:t>NC_082664.1     119260071       .--.--T--.----.----.---.-.---.--.---.------.-.---.---.-  119260085</w:t>
      </w:r>
    </w:p>
    <w:p>
      <w:r>
        <w:rPr>
          <w:rFonts w:ascii="Consolas" w:hAnsi="Consolas"/>
          <w:sz w:val="18"/>
        </w:rPr>
        <w:t>NC_082664.1     130513569       .--.--T--.----.----.---.-.---.--.---.------.-.---.---.-  130513555</w:t>
      </w:r>
    </w:p>
    <w:p>
      <w:r>
        <w:rPr>
          <w:rFonts w:ascii="Consolas" w:hAnsi="Consolas"/>
          <w:sz w:val="18"/>
        </w:rPr>
        <w:t>NC_082664.1     179946020       .--.--.--.----.----.---.-.---.--.---.------.-.---.---.-  179946006</w:t>
      </w:r>
    </w:p>
    <w:p>
      <w:r>
        <w:rPr>
          <w:rFonts w:ascii="Consolas" w:hAnsi="Consolas"/>
          <w:sz w:val="18"/>
        </w:rPr>
        <w:t>NC_082664.1     65027827        .--.--.--A----.----.---.-.---.--.---.------.-.---.---.-  65027841</w:t>
      </w:r>
    </w:p>
    <w:p>
      <w:r>
        <w:rPr>
          <w:rFonts w:ascii="Consolas" w:hAnsi="Consolas"/>
          <w:sz w:val="18"/>
        </w:rPr>
        <w:t>NC_082664.1     72116690        .--.--.--.----.----.---.-T---A--.---.------.-.---.---.-  72116704</w:t>
      </w:r>
    </w:p>
    <w:p>
      <w:r>
        <w:rPr>
          <w:rFonts w:ascii="Consolas" w:hAnsi="Consolas"/>
          <w:sz w:val="18"/>
        </w:rPr>
        <w:t>NC_082664.1     87859439        .--.--.--A----.----.---.-.---.--.---.------.-.---.---.-  87859453</w:t>
      </w:r>
    </w:p>
    <w:p>
      <w:r>
        <w:rPr>
          <w:rFonts w:ascii="Consolas" w:hAnsi="Consolas"/>
          <w:sz w:val="18"/>
        </w:rPr>
        <w:t>NC_082664.1     89475900       ..--T--.--.----.----.---A-.---.--.---.------.-.---.---.-  89475915</w:t>
      </w:r>
    </w:p>
    <w:p>
      <w:r>
        <w:rPr>
          <w:rFonts w:ascii="Consolas" w:hAnsi="Consolas"/>
          <w:sz w:val="18"/>
        </w:rPr>
        <w:t>NC_082664.1     172364599             .--.----.----.---.-.---.--A---A------.-.---.---.-  172364587</w:t>
      </w:r>
    </w:p>
    <w:p>
      <w:r>
        <w:rPr>
          <w:rFonts w:ascii="Consolas" w:hAnsi="Consolas"/>
          <w:sz w:val="18"/>
        </w:rPr>
        <w:t>NC_082664.1     69383419       ..--.--.--A----.----.---A-T---.--.---.------.-.---.---.-  69383434</w:t>
      </w:r>
    </w:p>
    <w:p>
      <w:r>
        <w:rPr>
          <w:rFonts w:ascii="Consolas" w:hAnsi="Consolas"/>
          <w:sz w:val="18"/>
        </w:rPr>
        <w:t>NC_082664.1     91079662                      .----.---.-.---.--.---.------.-.---.---.-  91079652</w:t>
      </w:r>
    </w:p>
    <w:p>
      <w:r>
        <w:rPr>
          <w:rFonts w:ascii="Consolas" w:hAnsi="Consolas"/>
          <w:sz w:val="18"/>
        </w:rPr>
        <w:t>NC_082664.1     153036190      ..--.--T--.----C----.---.-T---.--.---.------.-.---.---.-  153036175</w:t>
      </w:r>
    </w:p>
    <w:p>
      <w:r>
        <w:rPr>
          <w:rFonts w:ascii="Consolas" w:hAnsi="Consolas"/>
          <w:sz w:val="18"/>
        </w:rPr>
        <w:t>NC_082664.1     170039287       .--.--T--.----.----.---.-.---.--.---.------.-.---.---.-  170039273</w:t>
      </w:r>
    </w:p>
    <w:p>
      <w:r>
        <w:rPr>
          <w:rFonts w:ascii="Consolas" w:hAnsi="Consolas"/>
          <w:sz w:val="18"/>
        </w:rPr>
        <w:t>NC_082664.1     117090228      ..--.--T--.----.----.---.-T---.--.---.------.-A---A---.-  117090213</w:t>
      </w:r>
    </w:p>
    <w:p>
      <w:r>
        <w:rPr>
          <w:rFonts w:ascii="Consolas" w:hAnsi="Consolas"/>
          <w:sz w:val="18"/>
        </w:rPr>
        <w:t>NC_082664.1     14194676                 .----.----.---.-.---.--.---.------.-.---.---.-  14194665</w:t>
      </w:r>
    </w:p>
    <w:p>
      <w:r>
        <w:rPr>
          <w:rFonts w:ascii="Consolas" w:hAnsi="Consolas"/>
          <w:sz w:val="18"/>
        </w:rPr>
        <w:t>NC_082664.1     20530694        .--.--.--.----.----.---.-.---.--.---.------.-.---.---.-  20530708</w:t>
      </w:r>
    </w:p>
    <w:p>
      <w:r>
        <w:rPr>
          <w:rFonts w:ascii="Consolas" w:hAnsi="Consolas"/>
          <w:sz w:val="18"/>
        </w:rPr>
        <w:t>NC_082664.1     37224963           .--.--.----.----.---.-.---.--.---.------.-.---.---.-  37224976</w:t>
      </w:r>
    </w:p>
    <w:p>
      <w:r>
        <w:rPr>
          <w:rFonts w:ascii="Consolas" w:hAnsi="Consolas"/>
          <w:sz w:val="18"/>
        </w:rPr>
        <w:t>NC_082664.1     137768673          .--.--.----.----.---.-.---.--.---.------.-.---.---.-  137768686</w:t>
      </w:r>
    </w:p>
    <w:p>
      <w:r>
        <w:rPr>
          <w:rFonts w:ascii="Consolas" w:hAnsi="Consolas"/>
          <w:sz w:val="18"/>
        </w:rPr>
        <w:t>NC_082664.1     4016310         .--.--.--G----.----.---.-.---.--.---.------.-.---.---.-  4016296</w:t>
      </w:r>
    </w:p>
    <w:p>
      <w:r>
        <w:rPr>
          <w:rFonts w:ascii="Consolas" w:hAnsi="Consolas"/>
          <w:sz w:val="18"/>
        </w:rPr>
        <w:t>NC_082664.1     8854154                       .----.---.-.---.--.---.------.-.---.---.-  8854164</w:t>
      </w:r>
    </w:p>
    <w:p>
      <w:r>
        <w:rPr>
          <w:rFonts w:ascii="Consolas" w:hAnsi="Consolas"/>
          <w:sz w:val="18"/>
        </w:rPr>
        <w:t>NC_082664.1     8939891         .--.--.--A----.----.---.-.---.--.---.------.-.---.---.-  8939905</w:t>
      </w:r>
    </w:p>
    <w:p>
      <w:r>
        <w:rPr>
          <w:rFonts w:ascii="Consolas" w:hAnsi="Consolas"/>
          <w:sz w:val="18"/>
        </w:rPr>
        <w:t>NC_082664.1     20955395        .--.--T--.----.----.---.-.---.--.---.------.-.---.---.-  20955381</w:t>
      </w:r>
    </w:p>
    <w:p>
      <w:r>
        <w:rPr>
          <w:rFonts w:ascii="Consolas" w:hAnsi="Consolas"/>
          <w:sz w:val="18"/>
        </w:rPr>
        <w:t>NC_082664.1     22671280        .--.--.--A----.----.---.-.---.--.---.------.-.---.---.-  22671294</w:t>
      </w:r>
    </w:p>
    <w:p>
      <w:r>
        <w:rPr>
          <w:rFonts w:ascii="Consolas" w:hAnsi="Consolas"/>
          <w:sz w:val="18"/>
        </w:rPr>
        <w:t>NC_082664.1     38575746           .--.--A----.----.---.-.---.--.---.------.-.---.---.-  38575733</w:t>
      </w:r>
    </w:p>
    <w:p>
      <w:r>
        <w:rPr>
          <w:rFonts w:ascii="Consolas" w:hAnsi="Consolas"/>
          <w:sz w:val="18"/>
        </w:rPr>
        <w:t>NC_082664.1     45460063           .--.--.----.----.---.-.---.--.---.------.-.---.---.-  45460050</w:t>
      </w:r>
    </w:p>
    <w:p>
      <w:r>
        <w:rPr>
          <w:rFonts w:ascii="Consolas" w:hAnsi="Consolas"/>
          <w:sz w:val="18"/>
        </w:rPr>
        <w:t>NC_082664.1     61877826        .--.--.--.----.----A---.-.---.--.---.------.-.---.---.-  61877812</w:t>
      </w:r>
    </w:p>
    <w:p>
      <w:r>
        <w:rPr>
          <w:rFonts w:ascii="Consolas" w:hAnsi="Consolas"/>
          <w:sz w:val="18"/>
        </w:rPr>
        <w:t>NC_082664.1     64945253        .--.--.--A----.----.---.-.---.--.---.------.-.---.---.-  64945267</w:t>
      </w:r>
    </w:p>
    <w:p>
      <w:r>
        <w:rPr>
          <w:rFonts w:ascii="Consolas" w:hAnsi="Consolas"/>
          <w:sz w:val="18"/>
        </w:rPr>
        <w:t>NC_082664.1     75361555        .--.--T--.----.----.---.-.---.--.---.------.-.---.---.-  75361569</w:t>
      </w:r>
    </w:p>
    <w:p>
      <w:r>
        <w:rPr>
          <w:rFonts w:ascii="Consolas" w:hAnsi="Consolas"/>
          <w:sz w:val="18"/>
        </w:rPr>
        <w:t>NC_082664.1     76417126        .--.--.--A----.----.---.-.---.--.---.------.-.---.---.-  76417140</w:t>
      </w:r>
    </w:p>
    <w:p>
      <w:r>
        <w:rPr>
          <w:rFonts w:ascii="Consolas" w:hAnsi="Consolas"/>
          <w:sz w:val="18"/>
        </w:rPr>
        <w:t>NC_082664.1     89141170        .--.--T--.----.----.---.-.---.--.---.------.-.---.---.-  89141156</w:t>
      </w:r>
    </w:p>
    <w:p>
      <w:r>
        <w:rPr>
          <w:rFonts w:ascii="Consolas" w:hAnsi="Consolas"/>
          <w:sz w:val="18"/>
        </w:rPr>
        <w:t>NC_082664.1     106618259       .--.--T--.----.----.---.-.---.--.---.------.-.---.---.-  106618245</w:t>
      </w:r>
    </w:p>
    <w:p>
      <w:r>
        <w:rPr>
          <w:rFonts w:ascii="Consolas" w:hAnsi="Consolas"/>
          <w:sz w:val="18"/>
        </w:rPr>
        <w:t>NC_082664.1     108593625       .--.--.--A----.----.---.-.---.--.---.------.-.---.---.-  108593639</w:t>
      </w:r>
    </w:p>
    <w:p>
      <w:r>
        <w:rPr>
          <w:rFonts w:ascii="Consolas" w:hAnsi="Consolas"/>
          <w:sz w:val="18"/>
        </w:rPr>
        <w:t>NC_082664.1     108802445       .--.--T--.----.----.---.-.---.--.---.------.-.---.---.-  108802459</w:t>
      </w:r>
    </w:p>
    <w:p>
      <w:r>
        <w:rPr>
          <w:rFonts w:ascii="Consolas" w:hAnsi="Consolas"/>
          <w:sz w:val="18"/>
        </w:rPr>
        <w:t>NC_082664.1     114034578       .--.--.--A----.----.---.-.---.--.---.------.-.---.---.-  114034564</w:t>
      </w:r>
    </w:p>
    <w:p>
      <w:r>
        <w:rPr>
          <w:rFonts w:ascii="Consolas" w:hAnsi="Consolas"/>
          <w:sz w:val="18"/>
        </w:rPr>
        <w:t>NC_082664.1     130523864             .--.----.----.---.-.---.--.---.------.-.---.---.-  130523852</w:t>
      </w:r>
    </w:p>
    <w:p>
      <w:r>
        <w:rPr>
          <w:rFonts w:ascii="Consolas" w:hAnsi="Consolas"/>
          <w:sz w:val="18"/>
        </w:rPr>
        <w:t>NC_082664.1     133850624       .--.--T--.----.----.---.-.---.--.---.------.-.---.---.-  133850610</w:t>
      </w:r>
    </w:p>
    <w:p>
      <w:r>
        <w:rPr>
          <w:rFonts w:ascii="Consolas" w:hAnsi="Consolas"/>
          <w:sz w:val="18"/>
        </w:rPr>
        <w:t>NC_082664.1     133939757       .--.--T--.----.----.---.-.---.--.---.------.-.---.---.-  133939743</w:t>
      </w:r>
    </w:p>
    <w:p>
      <w:r>
        <w:rPr>
          <w:rFonts w:ascii="Consolas" w:hAnsi="Consolas"/>
          <w:sz w:val="18"/>
        </w:rPr>
        <w:t>NC_082664.1     135089434       .--.--T--.----.----.---.-.---.--.---.------.-.---.---.-  135089448</w:t>
      </w:r>
    </w:p>
    <w:p>
      <w:r>
        <w:rPr>
          <w:rFonts w:ascii="Consolas" w:hAnsi="Consolas"/>
          <w:sz w:val="18"/>
        </w:rPr>
        <w:t>NC_082664.1     144670232       .--.--.--A----.----.---.-.---.--.---.------.-.---.---.-  144670246</w:t>
      </w:r>
    </w:p>
    <w:p>
      <w:r>
        <w:rPr>
          <w:rFonts w:ascii="Consolas" w:hAnsi="Consolas"/>
          <w:sz w:val="18"/>
        </w:rPr>
        <w:t>NC_082664.1     171391025          .--.--.----.----.---.-.---.--.---.------.-.---.---.-  171391038</w:t>
      </w:r>
    </w:p>
    <w:p>
      <w:r>
        <w:rPr>
          <w:rFonts w:ascii="Consolas" w:hAnsi="Consolas"/>
          <w:sz w:val="18"/>
        </w:rPr>
        <w:t>NC_082664.1     177128790       .--.--T--.----.----.---.-.---.--.---.------.-.---.---.-  177128776</w:t>
      </w:r>
    </w:p>
    <w:p>
      <w:r>
        <w:rPr>
          <w:rFonts w:ascii="Consolas" w:hAnsi="Consolas"/>
          <w:sz w:val="18"/>
        </w:rPr>
        <w:t>NC_082664.1     182945124       .--.--T--.----.----.---.-.---.--.---.------.-.---.---.-  182945138</w:t>
      </w:r>
    </w:p>
    <w:p>
      <w:r>
        <w:rPr>
          <w:rFonts w:ascii="Consolas" w:hAnsi="Consolas"/>
          <w:sz w:val="18"/>
        </w:rPr>
        <w:t>NC_082664.1     58317125        .--.--.--.----.----G---.-.---.--.---.------.-.---.---.-  58317139</w:t>
      </w:r>
    </w:p>
    <w:p>
      <w:r>
        <w:rPr>
          <w:rFonts w:ascii="Consolas" w:hAnsi="Consolas"/>
          <w:sz w:val="18"/>
        </w:rPr>
        <w:t>NC_082664.1     93387662        .--.--.--G----.----.---.-.---.--.---.------G-.---.---.-  93387648</w:t>
      </w:r>
    </w:p>
    <w:p>
      <w:r>
        <w:rPr>
          <w:rFonts w:ascii="Consolas" w:hAnsi="Consolas"/>
          <w:sz w:val="18"/>
        </w:rPr>
        <w:t>NC_082664.1     94485208        .--.--.--.----.----.---.-T---A--.---.------.-.---.---.-  94485222</w:t>
      </w:r>
    </w:p>
    <w:p>
      <w:r>
        <w:rPr>
          <w:rFonts w:ascii="Consolas" w:hAnsi="Consolas"/>
          <w:sz w:val="18"/>
        </w:rPr>
        <w:t>NC_082664.1     100077728       .--.--T--.----.----.---.-.---.--.---.------.-.---.---.-  100077742</w:t>
      </w:r>
    </w:p>
    <w:p>
      <w:r>
        <w:rPr>
          <w:rFonts w:ascii="Consolas" w:hAnsi="Consolas"/>
          <w:sz w:val="18"/>
        </w:rPr>
        <w:t>NC_082664.1     108979124       .--.--.--A----.----.---.-.---.--.---.------.-.---.---.-  108979110</w:t>
      </w:r>
    </w:p>
    <w:p>
      <w:r>
        <w:rPr>
          <w:rFonts w:ascii="Consolas" w:hAnsi="Consolas"/>
          <w:sz w:val="18"/>
        </w:rPr>
        <w:t>NC_082664.1     134507193       .--.--T--.----.----.---.-.---.--.---.------.-.---.---.-  134507179</w:t>
      </w:r>
    </w:p>
    <w:p>
      <w:r>
        <w:rPr>
          <w:rFonts w:ascii="Consolas" w:hAnsi="Consolas"/>
          <w:sz w:val="18"/>
        </w:rPr>
        <w:t>NC_082664.1     158701722                .----.----.---.-.---.--.---.------.-.---.---.-  158701711</w:t>
      </w:r>
    </w:p>
    <w:p>
      <w:r>
        <w:rPr>
          <w:rFonts w:ascii="Consolas" w:hAnsi="Consolas"/>
          <w:sz w:val="18"/>
        </w:rPr>
        <w:t>NC_082664.1     39092899                 .----.----.---.-.---.--.---.------.-.---.---.-  39092888</w:t>
      </w:r>
    </w:p>
    <w:p>
      <w:r>
        <w:rPr>
          <w:rFonts w:ascii="Consolas" w:hAnsi="Consolas"/>
          <w:sz w:val="18"/>
        </w:rPr>
        <w:t>NC_082664.1     36932410           .--.--.----.----.---.-T---.--.---A------.-.---A---A-  36932423</w:t>
      </w:r>
    </w:p>
    <w:p>
      <w:r>
        <w:rPr>
          <w:rFonts w:ascii="Consolas" w:hAnsi="Consolas"/>
          <w:sz w:val="18"/>
        </w:rPr>
        <w:t>NC_082664.1     23408847              .--.----.----.---.-.---.--.---.------.-.---.---.-  23408859</w:t>
      </w:r>
    </w:p>
    <w:p>
      <w:r>
        <w:rPr>
          <w:rFonts w:ascii="Consolas" w:hAnsi="Consolas"/>
          <w:sz w:val="18"/>
        </w:rPr>
        <w:t>NC_082664.1     29624085                      .----.---.-.---.--.---.------.-.---.---.-  29624095</w:t>
      </w:r>
    </w:p>
    <w:p>
      <w:r>
        <w:rPr>
          <w:rFonts w:ascii="Consolas" w:hAnsi="Consolas"/>
          <w:sz w:val="18"/>
        </w:rPr>
        <w:t>NC_082664.1     33174566           .--.--.----.----.---.-.---.--.---.------.-.---.---.-  33174579</w:t>
      </w:r>
    </w:p>
    <w:p>
      <w:r>
        <w:rPr>
          <w:rFonts w:ascii="Consolas" w:hAnsi="Consolas"/>
          <w:sz w:val="18"/>
        </w:rPr>
        <w:t>NC_082664.1     34162517              .--.----.----.---.-.---.--.---.------.-.---.---.-  34162505</w:t>
      </w:r>
    </w:p>
    <w:p>
      <w:r>
        <w:rPr>
          <w:rFonts w:ascii="Consolas" w:hAnsi="Consolas"/>
          <w:sz w:val="18"/>
        </w:rPr>
        <w:t>NC_082664.1     65812745           .--.--.----.----.---.-.---.--.---.------.-.---.---.-  65812758</w:t>
      </w:r>
    </w:p>
    <w:p>
      <w:r>
        <w:rPr>
          <w:rFonts w:ascii="Consolas" w:hAnsi="Consolas"/>
          <w:sz w:val="18"/>
        </w:rPr>
        <w:t>NC_082664.1     66596379           .--.--.----.----.---.-.---.--.---.------.-.---.---.-  66596366</w:t>
      </w:r>
    </w:p>
    <w:p>
      <w:r>
        <w:rPr>
          <w:rFonts w:ascii="Consolas" w:hAnsi="Consolas"/>
          <w:sz w:val="18"/>
        </w:rPr>
        <w:t>NC_082664.1     73666684           .--.--.----.----.---.-.---.--.---.------.-.---.---.-  73666671</w:t>
      </w:r>
    </w:p>
    <w:p>
      <w:r>
        <w:rPr>
          <w:rFonts w:ascii="Consolas" w:hAnsi="Consolas"/>
          <w:sz w:val="18"/>
        </w:rPr>
        <w:t>NC_082664.1     77926581                      .----.---.-.---.--.---.------.-.---.---.-  77926571</w:t>
      </w:r>
    </w:p>
    <w:p>
      <w:r>
        <w:rPr>
          <w:rFonts w:ascii="Consolas" w:hAnsi="Consolas"/>
          <w:sz w:val="18"/>
        </w:rPr>
        <w:t>NC_082664.1     87563840              .--.----.----.---.-.---.--.---.------.-.---.---.-  87563828</w:t>
      </w:r>
    </w:p>
    <w:p>
      <w:r>
        <w:rPr>
          <w:rFonts w:ascii="Consolas" w:hAnsi="Consolas"/>
          <w:sz w:val="18"/>
        </w:rPr>
        <w:t>NC_082664.1     89475909                      .----.---.-.---.--.---.------.-.---.---.-  89475919</w:t>
      </w:r>
    </w:p>
    <w:p>
      <w:r>
        <w:rPr>
          <w:rFonts w:ascii="Consolas" w:hAnsi="Consolas"/>
          <w:sz w:val="18"/>
        </w:rPr>
        <w:t>NC_082664.1     89905839                      .----.---.-.---.--.---.------.-.---.---.-  89905829</w:t>
      </w:r>
    </w:p>
    <w:p>
      <w:r>
        <w:rPr>
          <w:rFonts w:ascii="Consolas" w:hAnsi="Consolas"/>
          <w:sz w:val="18"/>
        </w:rPr>
        <w:t>NC_082664.1     121339820                     .----.---.-.---.--.---.------.-.---.---.-  121339830</w:t>
      </w:r>
    </w:p>
    <w:p>
      <w:r>
        <w:rPr>
          <w:rFonts w:ascii="Consolas" w:hAnsi="Consolas"/>
          <w:sz w:val="18"/>
        </w:rPr>
        <w:t>NC_082664.1     122022595             .--.----.----.---.-.---.--.---.------.-.---.---.-  122022607</w:t>
      </w:r>
    </w:p>
    <w:p>
      <w:r>
        <w:rPr>
          <w:rFonts w:ascii="Consolas" w:hAnsi="Consolas"/>
          <w:sz w:val="18"/>
        </w:rPr>
        <w:t>NC_082664.1     136818880             .--.----.----.---.-.---.--.---.------.-.---.---.-  136818868</w:t>
      </w:r>
    </w:p>
    <w:p>
      <w:r>
        <w:rPr>
          <w:rFonts w:ascii="Consolas" w:hAnsi="Consolas"/>
          <w:sz w:val="18"/>
        </w:rPr>
        <w:t>NC_082664.1     141142322                .----.----.---.-.---.--.---.------.-.---.---.-  141142311</w:t>
      </w:r>
    </w:p>
    <w:p>
      <w:r>
        <w:rPr>
          <w:rFonts w:ascii="Consolas" w:hAnsi="Consolas"/>
          <w:sz w:val="18"/>
        </w:rPr>
        <w:t>NC_082664.1     155268020             .--.----.----.---.-.---.--.---.------.-.---.---.-  155268008</w:t>
      </w:r>
    </w:p>
    <w:p>
      <w:r>
        <w:rPr>
          <w:rFonts w:ascii="Consolas" w:hAnsi="Consolas"/>
          <w:sz w:val="18"/>
        </w:rPr>
        <w:t>NC_082664.1     162495616             .--.----.----.---.-.---.--.---.------.-.---.---.-  162495628</w:t>
      </w:r>
    </w:p>
    <w:p>
      <w:r>
        <w:rPr>
          <w:rFonts w:ascii="Consolas" w:hAnsi="Consolas"/>
          <w:sz w:val="18"/>
        </w:rPr>
        <w:t>NC_082664.1     2781696            .--.--A----.----.---.-.---.--.---.------.-.---.---.-  2781683</w:t>
      </w:r>
    </w:p>
    <w:p>
      <w:r>
        <w:rPr>
          <w:rFonts w:ascii="Consolas" w:hAnsi="Consolas"/>
          <w:sz w:val="18"/>
        </w:rPr>
        <w:t>NC_082664.1     8919704            .--.--A----.----.---.-.---.--.---.------.-.---.---.-  8919691</w:t>
      </w:r>
    </w:p>
    <w:p>
      <w:r>
        <w:rPr>
          <w:rFonts w:ascii="Consolas" w:hAnsi="Consolas"/>
          <w:sz w:val="18"/>
        </w:rPr>
        <w:t>NC_082664.1     19388206        .--.--.--.----.----.---A-.---.--.---.------.-.---.---.-  19388192</w:t>
      </w:r>
    </w:p>
    <w:p>
      <w:r>
        <w:rPr>
          <w:rFonts w:ascii="Consolas" w:hAnsi="Consolas"/>
          <w:sz w:val="18"/>
        </w:rPr>
        <w:t>NC_082664.1     20641178              .--.----.----.---.-.---.--.---.------.-.---.---.-  20641166</w:t>
      </w:r>
    </w:p>
    <w:p>
      <w:r>
        <w:rPr>
          <w:rFonts w:ascii="Consolas" w:hAnsi="Consolas"/>
          <w:sz w:val="18"/>
        </w:rPr>
        <w:t>NC_082664.1     31788635           .--.--A----.----.---.-.---.--.---.------.-.---.---.-  31788622</w:t>
      </w:r>
    </w:p>
    <w:p>
      <w:r>
        <w:rPr>
          <w:rFonts w:ascii="Consolas" w:hAnsi="Consolas"/>
          <w:sz w:val="18"/>
        </w:rPr>
        <w:t>NC_082664.1     38200877           .--.--A----.----.---.-.---.--.---.------.-.---.---.-  38200864</w:t>
      </w:r>
    </w:p>
    <w:p>
      <w:r>
        <w:rPr>
          <w:rFonts w:ascii="Consolas" w:hAnsi="Consolas"/>
          <w:sz w:val="18"/>
        </w:rPr>
        <w:t>NC_082664.1     40967515                                     .--.---.------.-.---.---.-  40967521</w:t>
      </w:r>
    </w:p>
    <w:p>
      <w:r>
        <w:rPr>
          <w:rFonts w:ascii="Consolas" w:hAnsi="Consolas"/>
          <w:sz w:val="18"/>
        </w:rPr>
        <w:t>NC_082664.1     44601309              .--.----.----.---.-.---.--.---.------.-.---.---.-  44601297</w:t>
      </w:r>
    </w:p>
    <w:p>
      <w:r>
        <w:rPr>
          <w:rFonts w:ascii="Consolas" w:hAnsi="Consolas"/>
          <w:sz w:val="18"/>
        </w:rPr>
        <w:t>NC_082664.1     44681208                      .----.---.-.---.--.---.------.-.---.---.-  44681218</w:t>
      </w:r>
    </w:p>
    <w:p>
      <w:r>
        <w:rPr>
          <w:rFonts w:ascii="Consolas" w:hAnsi="Consolas"/>
          <w:sz w:val="18"/>
        </w:rPr>
        <w:t>NC_082664.1     65716202        .--.--.--G----.----.---.-.---.--.---.------.-.---.---.-  65716216</w:t>
      </w:r>
    </w:p>
    <w:p>
      <w:r>
        <w:rPr>
          <w:rFonts w:ascii="Consolas" w:hAnsi="Consolas"/>
          <w:sz w:val="18"/>
        </w:rPr>
        <w:t>NC_082664.1     70472714              .--.----.----.---.-.---.--.---.------.-.---.---.-  70472726</w:t>
      </w:r>
    </w:p>
    <w:p>
      <w:r>
        <w:rPr>
          <w:rFonts w:ascii="Consolas" w:hAnsi="Consolas"/>
          <w:sz w:val="18"/>
        </w:rPr>
        <w:t>NC_082664.1     75290167           .--.--.----.----.---.-.---.--.---.------.-.---.---.-  75290154</w:t>
      </w:r>
    </w:p>
    <w:p>
      <w:r>
        <w:rPr>
          <w:rFonts w:ascii="Consolas" w:hAnsi="Consolas"/>
          <w:sz w:val="18"/>
        </w:rPr>
        <w:t>NC_082664.1     77660719        .--.--T--.----.----.---.-.---.--.---.------.-.---.---.-  77660733</w:t>
      </w:r>
    </w:p>
    <w:p>
      <w:r>
        <w:rPr>
          <w:rFonts w:ascii="Consolas" w:hAnsi="Consolas"/>
          <w:sz w:val="18"/>
        </w:rPr>
        <w:t>NC_082664.1     88207332           .--.--A----.----.---.-.---.--.---.------.-.---.---.-  88207319</w:t>
      </w:r>
    </w:p>
    <w:p>
      <w:r>
        <w:rPr>
          <w:rFonts w:ascii="Consolas" w:hAnsi="Consolas"/>
          <w:sz w:val="18"/>
        </w:rPr>
        <w:t>NC_082664.1     91079677           .--.--C----.----.---.-.---.--.---.------.-.---.---.-  91079664</w:t>
      </w:r>
    </w:p>
    <w:p>
      <w:r>
        <w:rPr>
          <w:rFonts w:ascii="Consolas" w:hAnsi="Consolas"/>
          <w:sz w:val="18"/>
        </w:rPr>
        <w:t>NC_082664.1     108213916          .--.--A----.----.---.-.---.--.---.------.-.---.---.-  108213903</w:t>
      </w:r>
    </w:p>
    <w:p>
      <w:r>
        <w:rPr>
          <w:rFonts w:ascii="Consolas" w:hAnsi="Consolas"/>
          <w:sz w:val="18"/>
        </w:rPr>
        <w:t>NC_082664.1     128356848          .--.--A----.----.---.-.---.--.---.------.-.---.---.-  128356861</w:t>
      </w:r>
    </w:p>
    <w:p>
      <w:r>
        <w:rPr>
          <w:rFonts w:ascii="Consolas" w:hAnsi="Consolas"/>
          <w:sz w:val="18"/>
        </w:rPr>
        <w:t>NC_082664.1     131266682                     .----.---.-.---.--.---.------.-.---.---.-  131266672</w:t>
      </w:r>
    </w:p>
    <w:p>
      <w:r>
        <w:rPr>
          <w:rFonts w:ascii="Consolas" w:hAnsi="Consolas"/>
          <w:sz w:val="18"/>
        </w:rPr>
        <w:t>NC_082664.1     140489035          .--.--A----.----.---.-.---.--.---.------.-.---.---.-  140489022</w:t>
      </w:r>
    </w:p>
    <w:p>
      <w:r>
        <w:rPr>
          <w:rFonts w:ascii="Consolas" w:hAnsi="Consolas"/>
          <w:sz w:val="18"/>
        </w:rPr>
        <w:t>NC_082664.1     164524353          .--.--.----.----.---.-.---.--.---.------.-.---.---.-  164524340</w:t>
      </w:r>
    </w:p>
    <w:p>
      <w:r>
        <w:rPr>
          <w:rFonts w:ascii="Consolas" w:hAnsi="Consolas"/>
          <w:sz w:val="18"/>
        </w:rPr>
        <w:t>NC_082664.1     168653315       .--.--.--.----.----.---.-.---.--.---.------.-.---.---.-  168653329</w:t>
      </w:r>
    </w:p>
    <w:p>
      <w:r>
        <w:rPr>
          <w:rFonts w:ascii="Consolas" w:hAnsi="Consolas"/>
          <w:sz w:val="18"/>
        </w:rPr>
        <w:t>NC_082664.1     172748001                     .----.---.-.---.--.---.------.-.---.---.-  172748011</w:t>
      </w:r>
    </w:p>
    <w:p>
      <w:r>
        <w:rPr>
          <w:rFonts w:ascii="Consolas" w:hAnsi="Consolas"/>
          <w:sz w:val="18"/>
        </w:rPr>
        <w:t>NC_082664.1     20605366                      .----.---.-.---.--.---.------.-.---.---.-  20605356</w:t>
      </w:r>
    </w:p>
    <w:p>
      <w:r>
        <w:rPr>
          <w:rFonts w:ascii="Consolas" w:hAnsi="Consolas"/>
          <w:sz w:val="18"/>
        </w:rPr>
        <w:t>NC_082664.1     84372888                      .----.---.-.---.--.---.------.-.---.---.-  84372898</w:t>
      </w:r>
    </w:p>
    <w:p>
      <w:r>
        <w:rPr>
          <w:rFonts w:ascii="Consolas" w:hAnsi="Consolas"/>
          <w:sz w:val="18"/>
        </w:rPr>
        <w:t>NC_082664.1     88060826                 .----.----.---.-T---.--.---A------.-.---.---.-  88060815</w:t>
      </w:r>
    </w:p>
    <w:p>
      <w:r>
        <w:rPr>
          <w:rFonts w:ascii="Consolas" w:hAnsi="Consolas"/>
          <w:sz w:val="18"/>
        </w:rPr>
        <w:t>NC_082664.1     104467905          .--.--A----.----.---.-.---.--.---.------.-.---.---.-  104467892</w:t>
      </w:r>
    </w:p>
    <w:p>
      <w:r>
        <w:rPr>
          <w:rFonts w:ascii="Consolas" w:hAnsi="Consolas"/>
          <w:sz w:val="18"/>
        </w:rPr>
        <w:t>NC_082664.1     122022601                     .----.---.-.---.--.---.------.-.---.---.-  122022611</w:t>
      </w:r>
    </w:p>
    <w:p>
      <w:r>
        <w:rPr>
          <w:rFonts w:ascii="Consolas" w:hAnsi="Consolas"/>
          <w:sz w:val="18"/>
        </w:rPr>
        <w:t>NC_082664.1     132491735          .--.--.----.----.---.-.---.--.---G------.-.---.---.-  132491722</w:t>
      </w:r>
    </w:p>
    <w:p>
      <w:r>
        <w:rPr>
          <w:rFonts w:ascii="Consolas" w:hAnsi="Consolas"/>
          <w:sz w:val="18"/>
        </w:rPr>
        <w:t>NC_082664.1     147433482                     .----.---.-.---.--.---.------.-.---.---.-  147433472</w:t>
      </w:r>
    </w:p>
    <w:p>
      <w:r>
        <w:rPr>
          <w:rFonts w:ascii="Consolas" w:hAnsi="Consolas"/>
          <w:sz w:val="18"/>
        </w:rPr>
        <w:t>NC_082664.1     151549574             .--.----.----.---.-.---.--.---.------.-.---.---.-  151549562</w:t>
      </w:r>
    </w:p>
    <w:p>
      <w:r>
        <w:rPr>
          <w:rFonts w:ascii="Consolas" w:hAnsi="Consolas"/>
          <w:sz w:val="18"/>
        </w:rPr>
        <w:t>NC_082664.1     178982514                .----.----.---.-.---.--.---.------.-.---.---.-  178982503</w:t>
      </w:r>
    </w:p>
    <w:p>
      <w:r>
        <w:rPr>
          <w:rFonts w:ascii="Consolas" w:hAnsi="Consolas"/>
          <w:sz w:val="18"/>
        </w:rPr>
        <w:t>NC_082664.1     76011352              .--.----.----.---.-.---.--.---.------.-.---.---.-  76011340</w:t>
      </w:r>
    </w:p>
    <w:p>
      <w:r>
        <w:rPr>
          <w:rFonts w:ascii="Consolas" w:hAnsi="Consolas"/>
          <w:sz w:val="18"/>
        </w:rPr>
        <w:t>NC_082664.1     77317313                      .----.---.-.---.--.---.------.-.---.---.-  77317303</w:t>
      </w:r>
    </w:p>
    <w:p>
      <w:r>
        <w:rPr>
          <w:rFonts w:ascii="Consolas" w:hAnsi="Consolas"/>
          <w:sz w:val="18"/>
        </w:rPr>
        <w:t>NC_082664.1     9889993               .--.----.----.---.-.---.--.---.------.-.---.---.-  9890005</w:t>
      </w:r>
    </w:p>
    <w:p>
      <w:r>
        <w:rPr>
          <w:rFonts w:ascii="Consolas" w:hAnsi="Consolas"/>
          <w:sz w:val="18"/>
        </w:rPr>
        <w:t>NC_082664.1     17910214              .--.----.----.---.-.---.--.---.------.-.---.---.-  17910202</w:t>
      </w:r>
    </w:p>
    <w:p>
      <w:r>
        <w:rPr>
          <w:rFonts w:ascii="Consolas" w:hAnsi="Consolas"/>
          <w:sz w:val="18"/>
        </w:rPr>
        <w:t>NC_082664.1     18118866              .--.----.----.---.-.---.--.---.------.-.---.---.-  18118854</w:t>
      </w:r>
    </w:p>
    <w:p>
      <w:r>
        <w:rPr>
          <w:rFonts w:ascii="Consolas" w:hAnsi="Consolas"/>
          <w:sz w:val="18"/>
        </w:rPr>
        <w:t>NC_082664.1     20836300              .--.----.----.---.-.---.--.---.------.-.---.---.-  20836288</w:t>
      </w:r>
    </w:p>
    <w:p>
      <w:r>
        <w:rPr>
          <w:rFonts w:ascii="Consolas" w:hAnsi="Consolas"/>
          <w:sz w:val="18"/>
        </w:rPr>
        <w:t>NC_082664.1     20955379                      .----.---.-.---.--.---.------.-.---.---.-  20955369</w:t>
      </w:r>
    </w:p>
    <w:p>
      <w:r>
        <w:rPr>
          <w:rFonts w:ascii="Consolas" w:hAnsi="Consolas"/>
          <w:sz w:val="18"/>
        </w:rPr>
        <w:t>NC_082664.1     21554465              .--.----.----.---.-.---.--.---.------.-.---.---.-  21554453</w:t>
      </w:r>
    </w:p>
    <w:p>
      <w:r>
        <w:rPr>
          <w:rFonts w:ascii="Consolas" w:hAnsi="Consolas"/>
          <w:sz w:val="18"/>
        </w:rPr>
        <w:t>NC_082664.1     34290975                 .----.----.---.-.---.--.---.------.-.---.---.-  34290964</w:t>
      </w:r>
    </w:p>
    <w:p>
      <w:r>
        <w:rPr>
          <w:rFonts w:ascii="Consolas" w:hAnsi="Consolas"/>
          <w:sz w:val="18"/>
        </w:rPr>
        <w:t>NC_082664.1     42323324              .--.----.----.---.-.---.--.---.------.-.---.---.-  42323312</w:t>
      </w:r>
    </w:p>
    <w:p>
      <w:r>
        <w:rPr>
          <w:rFonts w:ascii="Consolas" w:hAnsi="Consolas"/>
          <w:sz w:val="18"/>
        </w:rPr>
        <w:t>NC_082664.1     42986509                 .----.----.---.-.---.--.---.------.-.---.---.-  42986520</w:t>
      </w:r>
    </w:p>
    <w:p>
      <w:r>
        <w:rPr>
          <w:rFonts w:ascii="Consolas" w:hAnsi="Consolas"/>
          <w:sz w:val="18"/>
        </w:rPr>
        <w:t>NC_082664.1     46160351                      .----.---.-.---.--.---.------.-.---.---.-  46160361</w:t>
      </w:r>
    </w:p>
    <w:p>
      <w:r>
        <w:rPr>
          <w:rFonts w:ascii="Consolas" w:hAnsi="Consolas"/>
          <w:sz w:val="18"/>
        </w:rPr>
        <w:t>NC_082664.1     47241145                 .----.----.---.-.---.--.---.------.-.---.---.-  47241134</w:t>
      </w:r>
    </w:p>
    <w:p>
      <w:r>
        <w:rPr>
          <w:rFonts w:ascii="Consolas" w:hAnsi="Consolas"/>
          <w:sz w:val="18"/>
        </w:rPr>
        <w:t>NC_082664.1     50568885                 .----.----.---.-.---.--.---.------.-.---.---.-  50568874</w:t>
      </w:r>
    </w:p>
    <w:p>
      <w:r>
        <w:rPr>
          <w:rFonts w:ascii="Consolas" w:hAnsi="Consolas"/>
          <w:sz w:val="18"/>
        </w:rPr>
        <w:t>NC_082664.1     61510452                      .----.---.-.---.--.---.------.-.---.---.-  61510442</w:t>
      </w:r>
    </w:p>
    <w:p>
      <w:r>
        <w:rPr>
          <w:rFonts w:ascii="Consolas" w:hAnsi="Consolas"/>
          <w:sz w:val="18"/>
        </w:rPr>
        <w:t>NC_082664.1     61877818                      .----.---.-.---.--.---.------.-.---.---.-  61877808</w:t>
      </w:r>
    </w:p>
    <w:p>
      <w:r>
        <w:rPr>
          <w:rFonts w:ascii="Consolas" w:hAnsi="Consolas"/>
          <w:sz w:val="18"/>
        </w:rPr>
        <w:t>NC_082664.1     63026999              .--.----.----.---.-.---.--.---.------.-.---.---.-  63026987</w:t>
      </w:r>
    </w:p>
    <w:p>
      <w:r>
        <w:rPr>
          <w:rFonts w:ascii="Consolas" w:hAnsi="Consolas"/>
          <w:sz w:val="18"/>
        </w:rPr>
        <w:t>NC_082664.1     69383426              .--.----.----.---.-.---.--.---.------.-.---.---.-  69383438</w:t>
      </w:r>
    </w:p>
    <w:p>
      <w:r>
        <w:rPr>
          <w:rFonts w:ascii="Consolas" w:hAnsi="Consolas"/>
          <w:sz w:val="18"/>
        </w:rPr>
        <w:t>NC_082664.1     69395223              .--.----.----.---.-.---.--.---.------.-.---.---.-  69395211</w:t>
      </w:r>
    </w:p>
    <w:p>
      <w:r>
        <w:rPr>
          <w:rFonts w:ascii="Consolas" w:hAnsi="Consolas"/>
          <w:sz w:val="18"/>
        </w:rPr>
        <w:t>NC_082664.1     78410840              .--.----.----.---.-.---.--.---.------.-.---.---.-  78410852</w:t>
      </w:r>
    </w:p>
    <w:p>
      <w:r>
        <w:rPr>
          <w:rFonts w:ascii="Consolas" w:hAnsi="Consolas"/>
          <w:sz w:val="18"/>
        </w:rPr>
        <w:t>NC_082664.1     79424288              .--.----.----.---.-.---.--.---.------.-.---.---.-  79424300</w:t>
      </w:r>
    </w:p>
    <w:p>
      <w:r>
        <w:rPr>
          <w:rFonts w:ascii="Consolas" w:hAnsi="Consolas"/>
          <w:sz w:val="18"/>
        </w:rPr>
        <w:t>NC_082664.1     82610648              .--.----.----.---.-.---.--.---.------.-.---.---.-  82610660</w:t>
      </w:r>
    </w:p>
    <w:p>
      <w:r>
        <w:rPr>
          <w:rFonts w:ascii="Consolas" w:hAnsi="Consolas"/>
          <w:sz w:val="18"/>
        </w:rPr>
        <w:t>NC_082664.1     85103470        .--.--.--.----.----.---.-.---.--.---.------.-.---.---.-  85103456</w:t>
      </w:r>
    </w:p>
    <w:p>
      <w:r>
        <w:rPr>
          <w:rFonts w:ascii="Consolas" w:hAnsi="Consolas"/>
          <w:sz w:val="18"/>
        </w:rPr>
        <w:t>NC_082664.1     85881969              .--.----.----.---.-.---.--.---.------.-.---.---.-  85881981</w:t>
      </w:r>
    </w:p>
    <w:p>
      <w:r>
        <w:rPr>
          <w:rFonts w:ascii="Consolas" w:hAnsi="Consolas"/>
          <w:sz w:val="18"/>
        </w:rPr>
        <w:t>NC_082664.1     94995044                      .----.---.-.---.--.---.------.-.---.---.-  94995054</w:t>
      </w:r>
    </w:p>
    <w:p>
      <w:r>
        <w:rPr>
          <w:rFonts w:ascii="Consolas" w:hAnsi="Consolas"/>
          <w:sz w:val="18"/>
        </w:rPr>
        <w:t>NC_082664.1     106182268                     .----.---.-.---.--.---.------.-.---.---.-  106182258</w:t>
      </w:r>
    </w:p>
    <w:p>
      <w:r>
        <w:rPr>
          <w:rFonts w:ascii="Consolas" w:hAnsi="Consolas"/>
          <w:sz w:val="18"/>
        </w:rPr>
        <w:t>NC_082664.1     106182274             .--.----.----.---.-.---.--.---.------.-.---.---.-  106182262</w:t>
      </w:r>
    </w:p>
    <w:p>
      <w:r>
        <w:rPr>
          <w:rFonts w:ascii="Consolas" w:hAnsi="Consolas"/>
          <w:sz w:val="18"/>
        </w:rPr>
        <w:t>NC_082664.1     111297768                .----.----.---.-.---.--.---.------.-.---.---.-  111297757</w:t>
      </w:r>
    </w:p>
    <w:p>
      <w:r>
        <w:rPr>
          <w:rFonts w:ascii="Consolas" w:hAnsi="Consolas"/>
          <w:sz w:val="18"/>
        </w:rPr>
        <w:t>NC_082664.1     116409387                .----.----.---.-.---.--.---.------.-.---.---.-  116409398</w:t>
      </w:r>
    </w:p>
    <w:p>
      <w:r>
        <w:rPr>
          <w:rFonts w:ascii="Consolas" w:hAnsi="Consolas"/>
          <w:sz w:val="18"/>
        </w:rPr>
        <w:t>NC_082664.1     117880406             .--.----.----.---.-.---.--.---.------.-.---.---.-  117880394</w:t>
      </w:r>
    </w:p>
    <w:p>
      <w:r>
        <w:rPr>
          <w:rFonts w:ascii="Consolas" w:hAnsi="Consolas"/>
          <w:sz w:val="18"/>
        </w:rPr>
        <w:t>NC_082664.1     121339802             .--.----.----.---.-.---.--.---.------.-.---.---.-  121339814</w:t>
      </w:r>
    </w:p>
    <w:p>
      <w:r>
        <w:rPr>
          <w:rFonts w:ascii="Consolas" w:hAnsi="Consolas"/>
          <w:sz w:val="18"/>
        </w:rPr>
        <w:t>NC_082664.1     121413909                     .----.---.-.---.--.---.------.-.---.---.-  121413919</w:t>
      </w:r>
    </w:p>
    <w:p>
      <w:r>
        <w:rPr>
          <w:rFonts w:ascii="Consolas" w:hAnsi="Consolas"/>
          <w:sz w:val="18"/>
        </w:rPr>
        <w:t>NC_082664.1     121623760                          .---.-.---.--.---.------.-.---.---.-  121623751</w:t>
      </w:r>
    </w:p>
    <w:p>
      <w:r>
        <w:rPr>
          <w:rFonts w:ascii="Consolas" w:hAnsi="Consolas"/>
          <w:sz w:val="18"/>
        </w:rPr>
        <w:t>NC_082664.1     121743717          .--.--.----.----.---.-.---.--.---.------.-.---.---.-  121743704</w:t>
      </w:r>
    </w:p>
    <w:p>
      <w:r>
        <w:rPr>
          <w:rFonts w:ascii="Consolas" w:hAnsi="Consolas"/>
          <w:sz w:val="18"/>
        </w:rPr>
        <w:t>NC_082664.1     125962896             .--.----.----.---.-.---.--.---.------.-.---.---.-  125962884</w:t>
      </w:r>
    </w:p>
    <w:p>
      <w:r>
        <w:rPr>
          <w:rFonts w:ascii="Consolas" w:hAnsi="Consolas"/>
          <w:sz w:val="18"/>
        </w:rPr>
        <w:t>NC_082664.1     126696183                .----.----.---.-.---.--.---.------.-.---.---.-  126696194</w:t>
      </w:r>
    </w:p>
    <w:p>
      <w:r>
        <w:rPr>
          <w:rFonts w:ascii="Consolas" w:hAnsi="Consolas"/>
          <w:sz w:val="18"/>
        </w:rPr>
        <w:t>NC_082664.1     131266688             .--.----.----.---.-.---.--.---.------.-.---.---.-  131266676</w:t>
      </w:r>
    </w:p>
    <w:p>
      <w:r>
        <w:rPr>
          <w:rFonts w:ascii="Consolas" w:hAnsi="Consolas"/>
          <w:sz w:val="18"/>
        </w:rPr>
        <w:t>NC_082664.1     146144422             .--.----.----.---.-.---.--.---.------.-.---.---.-  146144410</w:t>
      </w:r>
    </w:p>
    <w:p>
      <w:r>
        <w:rPr>
          <w:rFonts w:ascii="Consolas" w:hAnsi="Consolas"/>
          <w:sz w:val="18"/>
        </w:rPr>
        <w:t>NC_082664.1     147559317             .--.----.----.---.-.---.--.---.------.-.---.---.-  147559305</w:t>
      </w:r>
    </w:p>
    <w:p>
      <w:r>
        <w:rPr>
          <w:rFonts w:ascii="Consolas" w:hAnsi="Consolas"/>
          <w:sz w:val="18"/>
        </w:rPr>
        <w:t>NC_082664.1     148792487             .--.----.----.---.-.---.--.---.------.-.---.---.-  148792499</w:t>
      </w:r>
    </w:p>
    <w:p>
      <w:r>
        <w:rPr>
          <w:rFonts w:ascii="Consolas" w:hAnsi="Consolas"/>
          <w:sz w:val="18"/>
        </w:rPr>
        <w:t>NC_082664.1     148792493                     .----.---.-.---.--.---.------.-.---.---.-  148792503</w:t>
      </w:r>
    </w:p>
    <w:p>
      <w:r>
        <w:rPr>
          <w:rFonts w:ascii="Consolas" w:hAnsi="Consolas"/>
          <w:sz w:val="18"/>
        </w:rPr>
        <w:t>NC_082664.1     150145661             .--.----.----.---.-.---.--.---.------.-.---.---.-  150145673</w:t>
      </w:r>
    </w:p>
    <w:p>
      <w:r>
        <w:rPr>
          <w:rFonts w:ascii="Consolas" w:hAnsi="Consolas"/>
          <w:sz w:val="18"/>
        </w:rPr>
        <w:t>NC_082664.1     159391610             .--.----.----.---.-.---.--.---.------.-.---.---.-  159391598</w:t>
      </w:r>
    </w:p>
    <w:p>
      <w:r>
        <w:rPr>
          <w:rFonts w:ascii="Consolas" w:hAnsi="Consolas"/>
          <w:sz w:val="18"/>
        </w:rPr>
        <w:t>NC_082664.1     161466972                .----.----.---.-.---.--.---.------.-.---.---.-  161466961</w:t>
      </w:r>
    </w:p>
    <w:p>
      <w:r>
        <w:rPr>
          <w:rFonts w:ascii="Consolas" w:hAnsi="Consolas"/>
          <w:sz w:val="18"/>
        </w:rPr>
        <w:t>NC_082664.1     168367069                     .----.---.-.---.--.---.------.-.---.---.-  168367079</w:t>
      </w:r>
    </w:p>
    <w:p>
      <w:r>
        <w:rPr>
          <w:rFonts w:ascii="Consolas" w:hAnsi="Consolas"/>
          <w:sz w:val="18"/>
        </w:rPr>
        <w:t>NC_082664.1     170189066                     .----.---.-.---.--.---.------.-.---.---.-  170189056</w:t>
      </w:r>
    </w:p>
    <w:p>
      <w:r>
        <w:rPr>
          <w:rFonts w:ascii="Consolas" w:hAnsi="Consolas"/>
          <w:sz w:val="18"/>
        </w:rPr>
        <w:t>NC_082664.1     170189072             .--.----.----.---.-.---.--.---.------.-.---.---.-  170189060</w:t>
      </w:r>
    </w:p>
    <w:p>
      <w:r>
        <w:rPr>
          <w:rFonts w:ascii="Consolas" w:hAnsi="Consolas"/>
          <w:sz w:val="18"/>
        </w:rPr>
        <w:t>NC_082664.1     172747995             .--.----.----.---.-.---.--.---.------.-.---.---.-  172748007</w:t>
      </w:r>
    </w:p>
    <w:p>
      <w:r>
        <w:rPr>
          <w:rFonts w:ascii="Consolas" w:hAnsi="Consolas"/>
          <w:sz w:val="18"/>
        </w:rPr>
        <w:t>NC_082664.1     177711368             .--.----.----.---.-.---.--.---.------.-.---.---.-  177711380</w:t>
      </w:r>
    </w:p>
    <w:p>
      <w:r>
        <w:rPr>
          <w:rFonts w:ascii="Consolas" w:hAnsi="Consolas"/>
          <w:sz w:val="18"/>
        </w:rPr>
        <w:t>NC_082664.1     180193010                .----.----.---.-.---.--.---.------.-.---.---.-  180193021</w:t>
      </w:r>
    </w:p>
    <w:p>
      <w:r>
        <w:rPr>
          <w:rFonts w:ascii="Consolas" w:hAnsi="Consolas"/>
          <w:sz w:val="18"/>
        </w:rPr>
        <w:t>NC_082664.1     56697899   .A--..--TC-.--C----.----.---.-.---.--.---.------.-.---.---.-  56697917</w:t>
      </w:r>
    </w:p>
    <w:p>
      <w:r>
        <w:rPr>
          <w:rFonts w:ascii="Consolas" w:hAnsi="Consolas"/>
          <w:sz w:val="18"/>
        </w:rPr>
        <w:t>NC_082664.1     13507021           .--.--A----.----.---.-.---.--.---.------.-.---.---.-  13507034</w:t>
      </w:r>
    </w:p>
    <w:p>
      <w:r>
        <w:rPr>
          <w:rFonts w:ascii="Consolas" w:hAnsi="Consolas"/>
          <w:sz w:val="18"/>
        </w:rPr>
        <w:t>NC_082664.1     13245404                 .----.----.---.-.---.--.---.------.-.---.---.-  13245415</w:t>
      </w:r>
    </w:p>
    <w:p>
      <w:r>
        <w:rPr>
          <w:rFonts w:ascii="Consolas" w:hAnsi="Consolas"/>
          <w:sz w:val="18"/>
        </w:rPr>
        <w:t>NC_082664.1     15255603                 .----.----A---.-.---.--.---.------.-.---.---.-  15255614</w:t>
      </w:r>
    </w:p>
    <w:p>
      <w:r>
        <w:rPr>
          <w:rFonts w:ascii="Consolas" w:hAnsi="Consolas"/>
          <w:sz w:val="18"/>
        </w:rPr>
        <w:t>NC_082664.1     31211933              .--.----.----.---C-.---.--.---.------.-.---.---.-  31211921</w:t>
      </w:r>
    </w:p>
    <w:p>
      <w:r>
        <w:rPr>
          <w:rFonts w:ascii="Consolas" w:hAnsi="Consolas"/>
          <w:sz w:val="18"/>
        </w:rPr>
        <w:t>NC_082664.1     62049665                      .----.---.-.---.--.---.------.-.---.---.-  62049655</w:t>
      </w:r>
    </w:p>
    <w:p>
      <w:r>
        <w:rPr>
          <w:rFonts w:ascii="Consolas" w:hAnsi="Consolas"/>
          <w:sz w:val="18"/>
        </w:rPr>
        <w:t>NC_082664.1     73566829                      .----.---.-.---.--.---.------.-.---.---.-  73566819</w:t>
      </w:r>
    </w:p>
    <w:p>
      <w:r>
        <w:rPr>
          <w:rFonts w:ascii="Consolas" w:hAnsi="Consolas"/>
          <w:sz w:val="18"/>
        </w:rPr>
        <w:t>NC_082664.1     77317318                 .----.----.---.-.---.--.---.------.-.---.---.-  77317307</w:t>
      </w:r>
    </w:p>
    <w:p>
      <w:r>
        <w:rPr>
          <w:rFonts w:ascii="Consolas" w:hAnsi="Consolas"/>
          <w:sz w:val="18"/>
        </w:rPr>
        <w:t>NC_082664.1     78312662              .--.----.----.---.-.---.--.---.------.-.---.---.-  78312674</w:t>
      </w:r>
    </w:p>
    <w:p>
      <w:r>
        <w:rPr>
          <w:rFonts w:ascii="Consolas" w:hAnsi="Consolas"/>
          <w:sz w:val="18"/>
        </w:rPr>
        <w:t>NC_082664.1     83508989                      .----.---.-.---.--.---.------.-.---.---.-  83508979</w:t>
      </w:r>
    </w:p>
    <w:p>
      <w:r>
        <w:rPr>
          <w:rFonts w:ascii="Consolas" w:hAnsi="Consolas"/>
          <w:sz w:val="18"/>
        </w:rPr>
        <w:t>NC_082664.1     92135358                      .----.---.-.---.--.---.------.-.---.---.-  92135348</w:t>
      </w:r>
    </w:p>
    <w:p>
      <w:r>
        <w:rPr>
          <w:rFonts w:ascii="Consolas" w:hAnsi="Consolas"/>
          <w:sz w:val="18"/>
        </w:rPr>
        <w:t>NC_082664.1     93759476              .--.----C----.---.-.---.--.---.------.-.---.---.-  93759488</w:t>
      </w:r>
    </w:p>
    <w:p>
      <w:r>
        <w:rPr>
          <w:rFonts w:ascii="Consolas" w:hAnsi="Consolas"/>
          <w:sz w:val="18"/>
        </w:rPr>
        <w:t>NC_082664.1     100819708             .--.----.----.---.-.---.--.---.------.-.---.---.-  100819696</w:t>
      </w:r>
    </w:p>
    <w:p>
      <w:r>
        <w:rPr>
          <w:rFonts w:ascii="Consolas" w:hAnsi="Consolas"/>
          <w:sz w:val="18"/>
        </w:rPr>
        <w:t>NC_082664.1     150305214                     .----.---.-.---.--.---.------.-.---.---.-  150305204</w:t>
      </w:r>
    </w:p>
    <w:p>
      <w:r>
        <w:rPr>
          <w:rFonts w:ascii="Consolas" w:hAnsi="Consolas"/>
          <w:sz w:val="18"/>
        </w:rPr>
        <w:t>NC_082664.1     172051067       .--.--T--.----.----.---.-.---.--.---.------.-.---.---.-  172051081</w:t>
      </w:r>
    </w:p>
    <w:p>
      <w:r>
        <w:rPr>
          <w:rFonts w:ascii="Consolas" w:hAnsi="Consolas"/>
          <w:sz w:val="18"/>
        </w:rPr>
        <w:t>NC_082664.1     172384253                                .---.--.---.------.-.---.---.-  172384260</w:t>
      </w:r>
    </w:p>
    <w:p>
      <w:r>
        <w:rPr>
          <w:rFonts w:ascii="Consolas" w:hAnsi="Consolas"/>
          <w:sz w:val="18"/>
        </w:rPr>
        <w:t>NC_082664.1     175045131                     .----.---.-.---.--.---.------.-.---.---.-  175045121</w:t>
      </w:r>
    </w:p>
    <w:p>
      <w:r>
        <w:rPr>
          <w:rFonts w:ascii="Consolas" w:hAnsi="Consolas"/>
          <w:sz w:val="18"/>
        </w:rPr>
        <w:t>NC_082664.1     26327675                      .----.---.-.---.--.---.------.-.---.---.-  26327665</w:t>
      </w:r>
    </w:p>
    <w:p>
      <w:r>
        <w:rPr>
          <w:rFonts w:ascii="Consolas" w:hAnsi="Consolas"/>
          <w:sz w:val="18"/>
        </w:rPr>
        <w:t>NC_082664.1     69466669                      .----.---.-.---.--.---.------.-.---.---.-  69466679</w:t>
      </w:r>
    </w:p>
    <w:p>
      <w:r>
        <w:rPr>
          <w:rFonts w:ascii="Consolas" w:hAnsi="Consolas"/>
          <w:sz w:val="18"/>
        </w:rPr>
        <w:t>NC_082664.1     124444416                          .---.-.---.--.---.------.-C---.---.-  124444407</w:t>
      </w:r>
    </w:p>
    <w:p>
      <w:r>
        <w:rPr>
          <w:rFonts w:ascii="Consolas" w:hAnsi="Consolas"/>
          <w:sz w:val="18"/>
        </w:rPr>
        <w:t>NC_082664.1     147858494                     .----.---.-.---.--.---.------T-C---.---.-  147858504</w:t>
      </w:r>
    </w:p>
    <w:p>
      <w:r>
        <w:rPr>
          <w:rFonts w:ascii="Consolas" w:hAnsi="Consolas"/>
          <w:sz w:val="18"/>
        </w:rPr>
        <w:t>NC_082664.1     13172925                 .----.----.---.-.---.--.---A------.-.---A---A-  13172936</w:t>
      </w:r>
    </w:p>
    <w:p>
      <w:r>
        <w:rPr>
          <w:rFonts w:ascii="Consolas" w:hAnsi="Consolas"/>
          <w:sz w:val="18"/>
        </w:rPr>
        <w:t>NC_082664.1     63504983              .--.----.----.---.-.---.--A---C------.-C---.---.-  63504995</w:t>
      </w:r>
    </w:p>
    <w:p>
      <w:r>
        <w:rPr>
          <w:rFonts w:ascii="Consolas" w:hAnsi="Consolas"/>
          <w:sz w:val="18"/>
        </w:rPr>
        <w:t>NC_082664.1     65566806                 .----.----.---.-T---.--.---A------.-.---A---.-  65566817</w:t>
      </w:r>
    </w:p>
    <w:p>
      <w:r>
        <w:rPr>
          <w:rFonts w:ascii="Consolas" w:hAnsi="Consolas"/>
          <w:sz w:val="18"/>
        </w:rPr>
        <w:t>NC_082664.1     170568056                .----.----.---.-.---.--.---.------.-.---.---.-  170568045</w:t>
      </w:r>
    </w:p>
    <w:p>
      <w:r>
        <w:rPr>
          <w:rFonts w:ascii="Consolas" w:hAnsi="Consolas"/>
          <w:sz w:val="18"/>
        </w:rPr>
        <w:t>NC_082664.1     171326335             .--.----.----.---.-.---.--.---.------.-.---.---.-  171326347</w:t>
      </w:r>
    </w:p>
    <w:p>
      <w:r>
        <w:rPr>
          <w:rFonts w:ascii="Consolas" w:hAnsi="Consolas"/>
          <w:sz w:val="18"/>
        </w:rPr>
        <w:t>NC_082664.1     5394112                  .----.----.---.-.---.--.---.------.-.---.---.-  5394123</w:t>
      </w:r>
    </w:p>
    <w:p>
      <w:r>
        <w:rPr>
          <w:rFonts w:ascii="Consolas" w:hAnsi="Consolas"/>
          <w:sz w:val="18"/>
        </w:rPr>
        <w:t>NC_082664.1     5394117                       .----.---.-.---.--.---.------.-.---.---.-  5394127</w:t>
      </w:r>
    </w:p>
    <w:p>
      <w:r>
        <w:rPr>
          <w:rFonts w:ascii="Consolas" w:hAnsi="Consolas"/>
          <w:sz w:val="18"/>
        </w:rPr>
        <w:t>NC_082664.1     7257054                       .----.---.-.---.--.---.------.-.---.---.-  7257044</w:t>
      </w:r>
    </w:p>
    <w:p>
      <w:r>
        <w:rPr>
          <w:rFonts w:ascii="Consolas" w:hAnsi="Consolas"/>
          <w:sz w:val="18"/>
        </w:rPr>
        <w:t>NC_082664.1     8245743                  .----.----.---.-.---.--.---.------.-.---.---.-  8245732</w:t>
      </w:r>
    </w:p>
    <w:p>
      <w:r>
        <w:rPr>
          <w:rFonts w:ascii="Consolas" w:hAnsi="Consolas"/>
          <w:sz w:val="18"/>
        </w:rPr>
        <w:t>NC_082664.1     8939899                       .----.---.-.---.--.---.------.-.---.---.-  8939909</w:t>
      </w:r>
    </w:p>
    <w:p>
      <w:r>
        <w:rPr>
          <w:rFonts w:ascii="Consolas" w:hAnsi="Consolas"/>
          <w:sz w:val="18"/>
        </w:rPr>
        <w:t>NC_082664.1     9325639                  .----.----.---.-.---.--.---.------.-.---.---.-  9325628</w:t>
      </w:r>
    </w:p>
    <w:p>
      <w:r>
        <w:rPr>
          <w:rFonts w:ascii="Consolas" w:hAnsi="Consolas"/>
          <w:sz w:val="18"/>
        </w:rPr>
        <w:t>NC_082664.1     10535366                      .----.---.-.---.--.---.------.-.---.---.-  10535376</w:t>
      </w:r>
    </w:p>
    <w:p>
      <w:r>
        <w:rPr>
          <w:rFonts w:ascii="Consolas" w:hAnsi="Consolas"/>
          <w:sz w:val="18"/>
        </w:rPr>
        <w:t>NC_082664.1     12360812                      .----.---.-.---.--.---.------.-.---.---.-  12360822</w:t>
      </w:r>
    </w:p>
    <w:p>
      <w:r>
        <w:rPr>
          <w:rFonts w:ascii="Consolas" w:hAnsi="Consolas"/>
          <w:sz w:val="18"/>
        </w:rPr>
        <w:t>NC_082664.1     14523978                      .----.---.-.---.--.---.------.-.---.---.-  14523988</w:t>
      </w:r>
    </w:p>
    <w:p>
      <w:r>
        <w:rPr>
          <w:rFonts w:ascii="Consolas" w:hAnsi="Consolas"/>
          <w:sz w:val="18"/>
        </w:rPr>
        <w:t>NC_082664.1     16828620                 .----.----.---.-.---.--.---.------.-.---.---.-  16828609</w:t>
      </w:r>
    </w:p>
    <w:p>
      <w:r>
        <w:rPr>
          <w:rFonts w:ascii="Consolas" w:hAnsi="Consolas"/>
          <w:sz w:val="18"/>
        </w:rPr>
        <w:t>NC_082664.1     20605370                      .----.---.-.---.--.---.------.-.---.---.-  20605360</w:t>
      </w:r>
    </w:p>
    <w:p>
      <w:r>
        <w:rPr>
          <w:rFonts w:ascii="Consolas" w:hAnsi="Consolas"/>
          <w:sz w:val="18"/>
        </w:rPr>
        <w:t>NC_082664.1     25151923                      .----.---.-.---.--.---.------.-.---.---.-  25151933</w:t>
      </w:r>
    </w:p>
    <w:p>
      <w:r>
        <w:rPr>
          <w:rFonts w:ascii="Consolas" w:hAnsi="Consolas"/>
          <w:sz w:val="18"/>
        </w:rPr>
        <w:t>NC_082664.1     25489547                      .----.---.-.---.--.---.------.-.---.---.-  25489537</w:t>
      </w:r>
    </w:p>
    <w:p>
      <w:r>
        <w:rPr>
          <w:rFonts w:ascii="Consolas" w:hAnsi="Consolas"/>
          <w:sz w:val="18"/>
        </w:rPr>
        <w:t>NC_082664.1     26327679                      .----.---.-.---.--.---.------.-.---.---.-  26327669</w:t>
      </w:r>
    </w:p>
    <w:p>
      <w:r>
        <w:rPr>
          <w:rFonts w:ascii="Consolas" w:hAnsi="Consolas"/>
          <w:sz w:val="18"/>
        </w:rPr>
        <w:t>NC_082664.1     26747225                      .----.---.-.---.--.---.------.-.---.---.-  26747215</w:t>
      </w:r>
    </w:p>
    <w:p>
      <w:r>
        <w:rPr>
          <w:rFonts w:ascii="Consolas" w:hAnsi="Consolas"/>
          <w:sz w:val="18"/>
        </w:rPr>
        <w:t>NC_082664.1     29624080                 .----.----.---.-.---.--.---.------.-.---.---.-  29624091</w:t>
      </w:r>
    </w:p>
    <w:p>
      <w:r>
        <w:rPr>
          <w:rFonts w:ascii="Consolas" w:hAnsi="Consolas"/>
          <w:sz w:val="18"/>
        </w:rPr>
        <w:t>NC_082664.1     31211927                      .----.---.-.---.--.---.------.-.---.---.-  31211917</w:t>
      </w:r>
    </w:p>
    <w:p>
      <w:r>
        <w:rPr>
          <w:rFonts w:ascii="Consolas" w:hAnsi="Consolas"/>
          <w:sz w:val="18"/>
        </w:rPr>
        <w:t>NC_082664.1     33251130                      .----.---.-.---.--.---.------.-.---.---.-  33251120</w:t>
      </w:r>
    </w:p>
    <w:p>
      <w:r>
        <w:rPr>
          <w:rFonts w:ascii="Consolas" w:hAnsi="Consolas"/>
          <w:sz w:val="18"/>
        </w:rPr>
        <w:t>NC_082664.1     33251135                 .----.----.---.-.---.--.---.------.-.---.---.-  33251124</w:t>
      </w:r>
    </w:p>
    <w:p>
      <w:r>
        <w:rPr>
          <w:rFonts w:ascii="Consolas" w:hAnsi="Consolas"/>
          <w:sz w:val="18"/>
        </w:rPr>
        <w:t>NC_082664.1     34719070                 .----.----.---.-.---.--.---.------.-.---.---.-  34719059</w:t>
      </w:r>
    </w:p>
    <w:p>
      <w:r>
        <w:rPr>
          <w:rFonts w:ascii="Consolas" w:hAnsi="Consolas"/>
          <w:sz w:val="18"/>
        </w:rPr>
        <w:t>NC_082664.1     39290068                      .----.---.-.---.--.---.------.-.---.---.-  39290058</w:t>
      </w:r>
    </w:p>
    <w:p>
      <w:r>
        <w:rPr>
          <w:rFonts w:ascii="Consolas" w:hAnsi="Consolas"/>
          <w:sz w:val="18"/>
        </w:rPr>
        <w:t>NC_082664.1     42011980                      .----.---.-.---.--.---.------.-.---.---.-  42011970</w:t>
      </w:r>
    </w:p>
    <w:p>
      <w:r>
        <w:rPr>
          <w:rFonts w:ascii="Consolas" w:hAnsi="Consolas"/>
          <w:sz w:val="18"/>
        </w:rPr>
        <w:t>NC_082664.1     43806462                      .----.---.-.---.--.---.------.-.---.---.-  43806452</w:t>
      </w:r>
    </w:p>
    <w:p>
      <w:r>
        <w:rPr>
          <w:rFonts w:ascii="Consolas" w:hAnsi="Consolas"/>
          <w:sz w:val="18"/>
        </w:rPr>
        <w:t>NC_082664.1     47374986                 .----.----.---.-.---.--.---.------.-.---.---.-  47374975</w:t>
      </w:r>
    </w:p>
    <w:p>
      <w:r>
        <w:rPr>
          <w:rFonts w:ascii="Consolas" w:hAnsi="Consolas"/>
          <w:sz w:val="18"/>
        </w:rPr>
        <w:t>NC_082664.1     50273141                      .----.---.-.---.--.---.------.-.---.---.-  50273151</w:t>
      </w:r>
    </w:p>
    <w:p>
      <w:r>
        <w:rPr>
          <w:rFonts w:ascii="Consolas" w:hAnsi="Consolas"/>
          <w:sz w:val="18"/>
        </w:rPr>
        <w:t>NC_082664.1     50419198                      .----.---.-.---.--.---.------.-.---.---.-  50419208</w:t>
      </w:r>
    </w:p>
    <w:p>
      <w:r>
        <w:rPr>
          <w:rFonts w:ascii="Consolas" w:hAnsi="Consolas"/>
          <w:sz w:val="18"/>
        </w:rPr>
        <w:t>NC_082664.1     51710487                      .----.---.-.---.--.---.------.-.---.---.-  51710477</w:t>
      </w:r>
    </w:p>
    <w:p>
      <w:r>
        <w:rPr>
          <w:rFonts w:ascii="Consolas" w:hAnsi="Consolas"/>
          <w:sz w:val="18"/>
        </w:rPr>
        <w:t>NC_082664.1     54789340                      .----.---.-.---.--.---.------.-.---.---.-  54789350</w:t>
      </w:r>
    </w:p>
    <w:p>
      <w:r>
        <w:rPr>
          <w:rFonts w:ascii="Consolas" w:hAnsi="Consolas"/>
          <w:sz w:val="18"/>
        </w:rPr>
        <w:t>NC_082664.1     61931852                      .----.---.-.---.--.---.------.-.---.---.-  61931862</w:t>
      </w:r>
    </w:p>
    <w:p>
      <w:r>
        <w:rPr>
          <w:rFonts w:ascii="Consolas" w:hAnsi="Consolas"/>
          <w:sz w:val="18"/>
        </w:rPr>
        <w:t>NC_082664.1     63026993                      .----.---.-.---.--.---.------.-.---.---.-  63026983</w:t>
      </w:r>
    </w:p>
    <w:p>
      <w:r>
        <w:rPr>
          <w:rFonts w:ascii="Consolas" w:hAnsi="Consolas"/>
          <w:sz w:val="18"/>
        </w:rPr>
        <w:t>NC_082664.1     63284938                 .----.----.---.-.---.--.---.------.-.---.---.-  63284927</w:t>
      </w:r>
    </w:p>
    <w:p>
      <w:r>
        <w:rPr>
          <w:rFonts w:ascii="Consolas" w:hAnsi="Consolas"/>
          <w:sz w:val="18"/>
        </w:rPr>
        <w:t>NC_082664.1     64887756                      .----.---.-.---.--.---.------.-.---.---.-  64887766</w:t>
      </w:r>
    </w:p>
    <w:p>
      <w:r>
        <w:rPr>
          <w:rFonts w:ascii="Consolas" w:hAnsi="Consolas"/>
          <w:sz w:val="18"/>
        </w:rPr>
        <w:t>NC_082664.1     66596372                      .----.---.-.---.--.---.------.-.---.---.-  66596362</w:t>
      </w:r>
    </w:p>
    <w:p>
      <w:r>
        <w:rPr>
          <w:rFonts w:ascii="Consolas" w:hAnsi="Consolas"/>
          <w:sz w:val="18"/>
        </w:rPr>
        <w:t>NC_082664.1     69466665                      .----.---.-.---.--.---.------.-.---.---.-  69466675</w:t>
      </w:r>
    </w:p>
    <w:p>
      <w:r>
        <w:rPr>
          <w:rFonts w:ascii="Consolas" w:hAnsi="Consolas"/>
          <w:sz w:val="18"/>
        </w:rPr>
        <w:t>NC_082664.1     73298776                      .----.---.-.---.--.---.------.-.---.---.-  73298766</w:t>
      </w:r>
    </w:p>
    <w:p>
      <w:r>
        <w:rPr>
          <w:rFonts w:ascii="Consolas" w:hAnsi="Consolas"/>
          <w:sz w:val="18"/>
        </w:rPr>
        <w:t>NC_082664.1     73566833                      .----.---.-.---.--.---.------.-.---.---.-  73566823</w:t>
      </w:r>
    </w:p>
    <w:p>
      <w:r>
        <w:rPr>
          <w:rFonts w:ascii="Consolas" w:hAnsi="Consolas"/>
          <w:sz w:val="18"/>
        </w:rPr>
        <w:t>NC_082664.1     73566838                 .----.----.---.-.---.--.---.------.-.---.---.-  73566827</w:t>
      </w:r>
    </w:p>
    <w:p>
      <w:r>
        <w:rPr>
          <w:rFonts w:ascii="Consolas" w:hAnsi="Consolas"/>
          <w:sz w:val="18"/>
        </w:rPr>
        <w:t>NC_082664.1     75361563                      .----.---.-.---.--.---.------.-.---.---.-  75361573</w:t>
      </w:r>
    </w:p>
    <w:p>
      <w:r>
        <w:rPr>
          <w:rFonts w:ascii="Consolas" w:hAnsi="Consolas"/>
          <w:sz w:val="18"/>
        </w:rPr>
        <w:t>NC_082664.1     76417134                      .----.---.-.---.--.---.------.-.---.---.-  76417144</w:t>
      </w:r>
    </w:p>
    <w:p>
      <w:r>
        <w:rPr>
          <w:rFonts w:ascii="Consolas" w:hAnsi="Consolas"/>
          <w:sz w:val="18"/>
        </w:rPr>
        <w:t>NC_082664.1     77904617                               .-.---.--.---.------.-.---.---.-  77904609</w:t>
      </w:r>
    </w:p>
    <w:p>
      <w:r>
        <w:rPr>
          <w:rFonts w:ascii="Consolas" w:hAnsi="Consolas"/>
          <w:sz w:val="18"/>
        </w:rPr>
        <w:t>NC_082664.1     78410850                      .----.---.-.---.--.---.------.-.---.---.-  78410860</w:t>
      </w:r>
    </w:p>
    <w:p>
      <w:r>
        <w:rPr>
          <w:rFonts w:ascii="Consolas" w:hAnsi="Consolas"/>
          <w:sz w:val="18"/>
        </w:rPr>
        <w:t>NC_082664.1     81512993                      .----.---.-.---.--.---.------.-.---.---.-  81513003</w:t>
      </w:r>
    </w:p>
    <w:p>
      <w:r>
        <w:rPr>
          <w:rFonts w:ascii="Consolas" w:hAnsi="Consolas"/>
          <w:sz w:val="18"/>
        </w:rPr>
        <w:t>NC_082664.1     81905929                 .----.----.---.-.---.--.---.------.-.---.---.-  81905918</w:t>
      </w:r>
    </w:p>
    <w:p>
      <w:r>
        <w:rPr>
          <w:rFonts w:ascii="Consolas" w:hAnsi="Consolas"/>
          <w:sz w:val="18"/>
        </w:rPr>
        <w:t>NC_082664.1     82610654                      .----.---.-.---.--.---.------.-.---.---.-  82610664</w:t>
      </w:r>
    </w:p>
    <w:p>
      <w:r>
        <w:rPr>
          <w:rFonts w:ascii="Consolas" w:hAnsi="Consolas"/>
          <w:sz w:val="18"/>
        </w:rPr>
        <w:t>NC_082664.1     83508993                      .----.---.-.---.--.---.------.-.---.---.-  83508983</w:t>
      </w:r>
    </w:p>
    <w:p>
      <w:r>
        <w:rPr>
          <w:rFonts w:ascii="Consolas" w:hAnsi="Consolas"/>
          <w:sz w:val="18"/>
        </w:rPr>
        <w:t>NC_082664.1     84440259                 .----.----.---.-.---.--.---.------.-.---.---.-  84440248</w:t>
      </w:r>
    </w:p>
    <w:p>
      <w:r>
        <w:rPr>
          <w:rFonts w:ascii="Consolas" w:hAnsi="Consolas"/>
          <w:sz w:val="18"/>
        </w:rPr>
        <w:t>NC_082664.1     86665493                      .----.---.-.---.--.---.------.-.---.---.-  86665503</w:t>
      </w:r>
    </w:p>
    <w:p>
      <w:r>
        <w:rPr>
          <w:rFonts w:ascii="Consolas" w:hAnsi="Consolas"/>
          <w:sz w:val="18"/>
        </w:rPr>
        <w:t>NC_082664.1     87531395                      .----.---.-.---.--.---.------.-.---.---.-  87531385</w:t>
      </w:r>
    </w:p>
    <w:p>
      <w:r>
        <w:rPr>
          <w:rFonts w:ascii="Consolas" w:hAnsi="Consolas"/>
          <w:sz w:val="18"/>
        </w:rPr>
        <w:t>NC_082664.1     88207317                      .----.---.-.---.--.---.------.-.---.---.-  88207307</w:t>
      </w:r>
    </w:p>
    <w:p>
      <w:r>
        <w:rPr>
          <w:rFonts w:ascii="Consolas" w:hAnsi="Consolas"/>
          <w:sz w:val="18"/>
        </w:rPr>
        <w:t>NC_082664.1     89813556                 .----.----.---.-.---.--.---.------.-.---.---.-  89813567</w:t>
      </w:r>
    </w:p>
    <w:p>
      <w:r>
        <w:rPr>
          <w:rFonts w:ascii="Consolas" w:hAnsi="Consolas"/>
          <w:sz w:val="18"/>
        </w:rPr>
        <w:t>NC_082664.1     94858682              .--.----.----.---.-.---.--.---.------.-.---.---.-  94858694</w:t>
      </w:r>
    </w:p>
    <w:p>
      <w:r>
        <w:rPr>
          <w:rFonts w:ascii="Consolas" w:hAnsi="Consolas"/>
          <w:sz w:val="18"/>
        </w:rPr>
        <w:t>NC_082664.1     98009565                      .----.---.-.---.--.---.------.-.---.---.-  98009555</w:t>
      </w:r>
    </w:p>
    <w:p>
      <w:r>
        <w:rPr>
          <w:rFonts w:ascii="Consolas" w:hAnsi="Consolas"/>
          <w:sz w:val="18"/>
        </w:rPr>
        <w:t>NC_082664.1     98009574                 .----.----.---.-.---.--.---.------.-.---.---.-  98009563</w:t>
      </w:r>
    </w:p>
    <w:p>
      <w:r>
        <w:rPr>
          <w:rFonts w:ascii="Consolas" w:hAnsi="Consolas"/>
          <w:sz w:val="18"/>
        </w:rPr>
        <w:t>NC_082664.1     103905845                     .----.---.-.---.--.---.------.-.---.---.-  103905835</w:t>
      </w:r>
    </w:p>
    <w:p>
      <w:r>
        <w:rPr>
          <w:rFonts w:ascii="Consolas" w:hAnsi="Consolas"/>
          <w:sz w:val="18"/>
        </w:rPr>
        <w:t>NC_082664.1     104758056                     .----.---.-.---.--.---.------.-.---.---.-  104758046</w:t>
      </w:r>
    </w:p>
    <w:p>
      <w:r>
        <w:rPr>
          <w:rFonts w:ascii="Consolas" w:hAnsi="Consolas"/>
          <w:sz w:val="18"/>
        </w:rPr>
        <w:t>NC_082664.1     104758061                .----.----.---.-.---.--.---.------.-.---.---.-  104758050</w:t>
      </w:r>
    </w:p>
    <w:p>
      <w:r>
        <w:rPr>
          <w:rFonts w:ascii="Consolas" w:hAnsi="Consolas"/>
          <w:sz w:val="18"/>
        </w:rPr>
        <w:t>NC_082664.1     108213909                     .----.---.-.---.--.---.------.-.---.---.-  108213899</w:t>
      </w:r>
    </w:p>
    <w:p>
      <w:r>
        <w:rPr>
          <w:rFonts w:ascii="Consolas" w:hAnsi="Consolas"/>
          <w:sz w:val="18"/>
        </w:rPr>
        <w:t>NC_082664.1     108593649                     .----.---.-.---.--.---.------.-.---.---.-  108593659</w:t>
      </w:r>
    </w:p>
    <w:p>
      <w:r>
        <w:rPr>
          <w:rFonts w:ascii="Consolas" w:hAnsi="Consolas"/>
          <w:sz w:val="18"/>
        </w:rPr>
        <w:t>NC_082664.1     117142899                     .----.---.-.---.--.---.------.-.---.---.-  117142889</w:t>
      </w:r>
    </w:p>
    <w:p>
      <w:r>
        <w:rPr>
          <w:rFonts w:ascii="Consolas" w:hAnsi="Consolas"/>
          <w:sz w:val="18"/>
        </w:rPr>
        <w:t>NC_082664.1     117343899                     .----.---.-.---.--.---.------.-.---.---.-  117343889</w:t>
      </w:r>
    </w:p>
    <w:p>
      <w:r>
        <w:rPr>
          <w:rFonts w:ascii="Consolas" w:hAnsi="Consolas"/>
          <w:sz w:val="18"/>
        </w:rPr>
        <w:t>NC_082664.1     128356855                     .----.---.-.---.--.---.------.-.---.---.-  128356865</w:t>
      </w:r>
    </w:p>
    <w:p>
      <w:r>
        <w:rPr>
          <w:rFonts w:ascii="Consolas" w:hAnsi="Consolas"/>
          <w:sz w:val="18"/>
        </w:rPr>
        <w:t>NC_082664.1     128714902                              .-.---.--.---.------.-.---.---.-  128714894</w:t>
      </w:r>
    </w:p>
    <w:p>
      <w:r>
        <w:rPr>
          <w:rFonts w:ascii="Consolas" w:hAnsi="Consolas"/>
          <w:sz w:val="18"/>
        </w:rPr>
        <w:t>NC_082664.1     131166602                     .----.---.-.---.--.---.------.-.---.---.-  131166592</w:t>
      </w:r>
    </w:p>
    <w:p>
      <w:r>
        <w:rPr>
          <w:rFonts w:ascii="Consolas" w:hAnsi="Consolas"/>
          <w:sz w:val="18"/>
        </w:rPr>
        <w:t>NC_082664.1     131166607                .----.----.---.-.---.--.---.------.-.---.---.-  131166596</w:t>
      </w:r>
    </w:p>
    <w:p>
      <w:r>
        <w:rPr>
          <w:rFonts w:ascii="Consolas" w:hAnsi="Consolas"/>
          <w:sz w:val="18"/>
        </w:rPr>
        <w:t>NC_082664.1     132609128                          .---.-.---.--.---.------.-.---.---.-  132609119</w:t>
      </w:r>
    </w:p>
    <w:p>
      <w:r>
        <w:rPr>
          <w:rFonts w:ascii="Consolas" w:hAnsi="Consolas"/>
          <w:sz w:val="18"/>
        </w:rPr>
        <w:t>NC_082664.1     133101768                .----.----.---.-.---.--.---.------.-.---.---.-  133101779</w:t>
      </w:r>
    </w:p>
    <w:p>
      <w:r>
        <w:rPr>
          <w:rFonts w:ascii="Consolas" w:hAnsi="Consolas"/>
          <w:sz w:val="18"/>
        </w:rPr>
        <w:t>NC_082664.1     135089442                     .----.---.-.---.--.---.------.-.---.---.-  135089452</w:t>
      </w:r>
    </w:p>
    <w:p>
      <w:r>
        <w:rPr>
          <w:rFonts w:ascii="Consolas" w:hAnsi="Consolas"/>
          <w:sz w:val="18"/>
        </w:rPr>
        <w:t>NC_082664.1     135685658                     .----.---.-.---.--.---.------.-.---.---.-  135685648</w:t>
      </w:r>
    </w:p>
    <w:p>
      <w:r>
        <w:rPr>
          <w:rFonts w:ascii="Consolas" w:hAnsi="Consolas"/>
          <w:sz w:val="18"/>
        </w:rPr>
        <w:t>NC_082664.1     136020588                     .----.---.-.---.--.---.------.-.---.---.-  136020598</w:t>
      </w:r>
    </w:p>
    <w:p>
      <w:r>
        <w:rPr>
          <w:rFonts w:ascii="Consolas" w:hAnsi="Consolas"/>
          <w:sz w:val="18"/>
        </w:rPr>
        <w:t>NC_082664.1     141219559                     .----.---.-.---.--.---.------.-.---.---.-  141219569</w:t>
      </w:r>
    </w:p>
    <w:p>
      <w:r>
        <w:rPr>
          <w:rFonts w:ascii="Consolas" w:hAnsi="Consolas"/>
          <w:sz w:val="18"/>
        </w:rPr>
        <w:t>NC_082664.1     143460224                     .----.---.-.---.--.---.------.-.---.---.-  143460214</w:t>
      </w:r>
    </w:p>
    <w:p>
      <w:r>
        <w:rPr>
          <w:rFonts w:ascii="Consolas" w:hAnsi="Consolas"/>
          <w:sz w:val="18"/>
        </w:rPr>
        <w:t>NC_082664.1     145879913                              .-.---.--.---.------.-.---.---.-  145879921</w:t>
      </w:r>
    </w:p>
    <w:p>
      <w:r>
        <w:rPr>
          <w:rFonts w:ascii="Consolas" w:hAnsi="Consolas"/>
          <w:sz w:val="18"/>
        </w:rPr>
        <w:t>NC_082664.1     146142623                .----.----.---.-.---.--.---.------.-.---.---.-  146142634</w:t>
      </w:r>
    </w:p>
    <w:p>
      <w:r>
        <w:rPr>
          <w:rFonts w:ascii="Consolas" w:hAnsi="Consolas"/>
          <w:sz w:val="18"/>
        </w:rPr>
        <w:t>NC_082664.1     146142628                     .----.---.-.---.--.---.------.-.---.---.-  146142638</w:t>
      </w:r>
    </w:p>
    <w:p>
      <w:r>
        <w:rPr>
          <w:rFonts w:ascii="Consolas" w:hAnsi="Consolas"/>
          <w:sz w:val="18"/>
        </w:rPr>
        <w:t>NC_082664.1     147433486                     .----.---.-.---.--.---.------.-.---.---.-  147433476</w:t>
      </w:r>
    </w:p>
    <w:p>
      <w:r>
        <w:rPr>
          <w:rFonts w:ascii="Consolas" w:hAnsi="Consolas"/>
          <w:sz w:val="18"/>
        </w:rPr>
        <w:t>NC_082664.1     147856594                     .----.---.-.---.--.---.------.-.---.---.-  147856584</w:t>
      </w:r>
    </w:p>
    <w:p>
      <w:r>
        <w:rPr>
          <w:rFonts w:ascii="Consolas" w:hAnsi="Consolas"/>
          <w:sz w:val="18"/>
        </w:rPr>
        <w:t>NC_082664.1     147856599                .----.----.---.-.---.--.---.------.-.---.---.-  147856588</w:t>
      </w:r>
    </w:p>
    <w:p>
      <w:r>
        <w:rPr>
          <w:rFonts w:ascii="Consolas" w:hAnsi="Consolas"/>
          <w:sz w:val="18"/>
        </w:rPr>
        <w:t>NC_082664.1     148222191                     .----.---.-.---.--.---.------.-.---.---.-  148222201</w:t>
      </w:r>
    </w:p>
    <w:p>
      <w:r>
        <w:rPr>
          <w:rFonts w:ascii="Consolas" w:hAnsi="Consolas"/>
          <w:sz w:val="18"/>
        </w:rPr>
        <w:t>NC_082664.1     148574550                     .----.---.-.---.--.---.------.-.---.---.-  148574560</w:t>
      </w:r>
    </w:p>
    <w:p>
      <w:r>
        <w:rPr>
          <w:rFonts w:ascii="Consolas" w:hAnsi="Consolas"/>
          <w:sz w:val="18"/>
        </w:rPr>
        <w:t>NC_082664.1     150145679                     .----.---.-.---.--.---.------.-.---.---.-  150145689</w:t>
      </w:r>
    </w:p>
    <w:p>
      <w:r>
        <w:rPr>
          <w:rFonts w:ascii="Consolas" w:hAnsi="Consolas"/>
          <w:sz w:val="18"/>
        </w:rPr>
        <w:t>NC_082664.1     153036177                     .----.---.-.---.--.---.------.-.---.---.-  153036167</w:t>
      </w:r>
    </w:p>
    <w:p>
      <w:r>
        <w:rPr>
          <w:rFonts w:ascii="Consolas" w:hAnsi="Consolas"/>
          <w:sz w:val="18"/>
        </w:rPr>
        <w:t>NC_082664.1     153036182                .----.----.---.-.---.--.---.------.-.---.---.-  153036171</w:t>
      </w:r>
    </w:p>
    <w:p>
      <w:r>
        <w:rPr>
          <w:rFonts w:ascii="Consolas" w:hAnsi="Consolas"/>
          <w:sz w:val="18"/>
        </w:rPr>
        <w:t>NC_082664.1     153530118                     .----.---.-.---.--.---.------.-.---.---.-  153530108</w:t>
      </w:r>
    </w:p>
    <w:p>
      <w:r>
        <w:rPr>
          <w:rFonts w:ascii="Consolas" w:hAnsi="Consolas"/>
          <w:sz w:val="18"/>
        </w:rPr>
        <w:t>NC_082664.1     153530135                .----.----.---.-.---.--.---.------.-.---.---.-  153530124</w:t>
      </w:r>
    </w:p>
    <w:p>
      <w:r>
        <w:rPr>
          <w:rFonts w:ascii="Consolas" w:hAnsi="Consolas"/>
          <w:sz w:val="18"/>
        </w:rPr>
        <w:t>NC_082664.1     159391604                     .----.---.-.---.--.---.------.-.---.---.-  159391594</w:t>
      </w:r>
    </w:p>
    <w:p>
      <w:r>
        <w:rPr>
          <w:rFonts w:ascii="Consolas" w:hAnsi="Consolas"/>
          <w:sz w:val="18"/>
        </w:rPr>
        <w:t>NC_082664.1     161022327             .--.----.----.---.-.---.--.---.------.-.---.---.-  161022339</w:t>
      </w:r>
    </w:p>
    <w:p>
      <w:r>
        <w:rPr>
          <w:rFonts w:ascii="Consolas" w:hAnsi="Consolas"/>
          <w:sz w:val="18"/>
        </w:rPr>
        <w:t>NC_082664.1     164503425                              .-.---.--.---.------.-.---.---.-  164503417</w:t>
      </w:r>
    </w:p>
    <w:p>
      <w:r>
        <w:rPr>
          <w:rFonts w:ascii="Consolas" w:hAnsi="Consolas"/>
          <w:sz w:val="18"/>
        </w:rPr>
        <w:t>NC_082664.1     164938009                .----.----.---.-.---.--.---.------.-.---.---.-  164938020</w:t>
      </w:r>
    </w:p>
    <w:p>
      <w:r>
        <w:rPr>
          <w:rFonts w:ascii="Consolas" w:hAnsi="Consolas"/>
          <w:sz w:val="18"/>
        </w:rPr>
        <w:t>NC_082664.1     164938022                     .----.---.-.---.--.---.------.-.---.---.-  164938032</w:t>
      </w:r>
    </w:p>
    <w:p>
      <w:r>
        <w:rPr>
          <w:rFonts w:ascii="Consolas" w:hAnsi="Consolas"/>
          <w:sz w:val="18"/>
        </w:rPr>
        <w:t>NC_082664.1     167919030                .----.----.---.-.---.--.---.------.-.---.---.-  167919019</w:t>
      </w:r>
    </w:p>
    <w:p>
      <w:r>
        <w:rPr>
          <w:rFonts w:ascii="Consolas" w:hAnsi="Consolas"/>
          <w:sz w:val="18"/>
        </w:rPr>
        <w:t>NC_082664.1     169604548                .----.----.---.-.---.--.---.------.-.---.---.-  169604559</w:t>
      </w:r>
    </w:p>
    <w:p>
      <w:r>
        <w:rPr>
          <w:rFonts w:ascii="Consolas" w:hAnsi="Consolas"/>
          <w:sz w:val="18"/>
        </w:rPr>
        <w:t>NC_082664.1     169604557                     .----.---.-.---.--.---.------.-.---.---.-  169604567</w:t>
      </w:r>
    </w:p>
    <w:p>
      <w:r>
        <w:rPr>
          <w:rFonts w:ascii="Consolas" w:hAnsi="Consolas"/>
          <w:sz w:val="18"/>
        </w:rPr>
        <w:t>NC_082664.1     169642056                     .----.---.-.---.--.---.------.-.---.---.-  169642046</w:t>
      </w:r>
    </w:p>
    <w:p>
      <w:r>
        <w:rPr>
          <w:rFonts w:ascii="Consolas" w:hAnsi="Consolas"/>
          <w:sz w:val="18"/>
        </w:rPr>
        <w:t>NC_082664.1     170836759                              .-.---.--.---.------.-.---.---.-  170836767</w:t>
      </w:r>
    </w:p>
    <w:p>
      <w:r>
        <w:rPr>
          <w:rFonts w:ascii="Consolas" w:hAnsi="Consolas"/>
          <w:sz w:val="18"/>
        </w:rPr>
        <w:t>NC_082664.1     172454494                .----.----.---.-.---.--.---.------.-.---.---.-  172454505</w:t>
      </w:r>
    </w:p>
    <w:p>
      <w:r>
        <w:rPr>
          <w:rFonts w:ascii="Consolas" w:hAnsi="Consolas"/>
          <w:sz w:val="18"/>
        </w:rPr>
        <w:t>NC_082664.1     172454511                     .----.---.-.---.--.---.------.-.---.---.-  172454521</w:t>
      </w:r>
    </w:p>
    <w:p>
      <w:r>
        <w:rPr>
          <w:rFonts w:ascii="Consolas" w:hAnsi="Consolas"/>
          <w:sz w:val="18"/>
        </w:rPr>
        <w:t>NC_082664.1     173064049                     .----.---.-.---.--.---.------.-.---.---.-  173064039</w:t>
      </w:r>
    </w:p>
    <w:p>
      <w:r>
        <w:rPr>
          <w:rFonts w:ascii="Consolas" w:hAnsi="Consolas"/>
          <w:sz w:val="18"/>
        </w:rPr>
        <w:t>NC_082664.1     173148129                     .----.---.-.---.--.---.------.-.---.---.-  173148139</w:t>
      </w:r>
    </w:p>
    <w:p>
      <w:r>
        <w:rPr>
          <w:rFonts w:ascii="Consolas" w:hAnsi="Consolas"/>
          <w:sz w:val="18"/>
        </w:rPr>
        <w:t>NC_082664.1     176392134             .--.----.----.---.-.---.--.---.------.-.---.---.-  176392122</w:t>
      </w:r>
    </w:p>
    <w:p>
      <w:r>
        <w:rPr>
          <w:rFonts w:ascii="Consolas" w:hAnsi="Consolas"/>
          <w:sz w:val="18"/>
        </w:rPr>
        <w:t>NC_082664.1     176587262                .----.----.---.-.---.--.---.------.-.---.---.-  176587251</w:t>
      </w:r>
    </w:p>
    <w:p>
      <w:r>
        <w:rPr>
          <w:rFonts w:ascii="Consolas" w:hAnsi="Consolas"/>
          <w:sz w:val="18"/>
        </w:rPr>
        <w:t>NC_082664.1     177276257                     .----.---.-.---.--.---.------.-.---.---.-  177276267</w:t>
      </w:r>
    </w:p>
    <w:p>
      <w:r>
        <w:rPr>
          <w:rFonts w:ascii="Consolas" w:hAnsi="Consolas"/>
          <w:sz w:val="18"/>
        </w:rPr>
        <w:t>NC_082664.1     177711378                     .----.---.-.---.--.---.------.-.---.---.-  177711388</w:t>
      </w:r>
    </w:p>
    <w:p>
      <w:r>
        <w:rPr>
          <w:rFonts w:ascii="Consolas" w:hAnsi="Consolas"/>
          <w:sz w:val="18"/>
        </w:rPr>
        <w:t>NC_082664.1     178028396                     .----.---.-.---.--.---.------.-.---.---.-  178028386</w:t>
      </w:r>
    </w:p>
    <w:p>
      <w:r>
        <w:rPr>
          <w:rFonts w:ascii="Consolas" w:hAnsi="Consolas"/>
          <w:sz w:val="18"/>
        </w:rPr>
        <w:t>NC_082664.1     184770412                     .----.---.-.---.--.---.------.-.---.---.-  184770402</w:t>
      </w:r>
    </w:p>
    <w:p>
      <w:r>
        <w:rPr>
          <w:rFonts w:ascii="Consolas" w:hAnsi="Consolas"/>
          <w:sz w:val="18"/>
        </w:rPr>
        <w:t>NC_082664.1     3804648                       .----.---.-.---.--.---.------.-.---.---.-  3804638</w:t>
      </w:r>
    </w:p>
    <w:p>
      <w:r>
        <w:rPr>
          <w:rFonts w:ascii="Consolas" w:hAnsi="Consolas"/>
          <w:sz w:val="18"/>
        </w:rPr>
        <w:t>NC_082664.1     16828624                 .----.----.---.-T---.--.---.------.-.---.---.-  16828613</w:t>
      </w:r>
    </w:p>
    <w:p>
      <w:r>
        <w:rPr>
          <w:rFonts w:ascii="Consolas" w:hAnsi="Consolas"/>
          <w:sz w:val="18"/>
        </w:rPr>
        <w:t>NC_082664.1     23408853                      .----.---.-.---.--.---.------.-.---.---.-  23408863</w:t>
      </w:r>
    </w:p>
    <w:p>
      <w:r>
        <w:rPr>
          <w:rFonts w:ascii="Consolas" w:hAnsi="Consolas"/>
          <w:sz w:val="18"/>
        </w:rPr>
        <w:t>NC_082664.1     42963342                      .----.---.-.---.--.---.------.-.---.---.-  42963332</w:t>
      </w:r>
    </w:p>
    <w:p>
      <w:r>
        <w:rPr>
          <w:rFonts w:ascii="Consolas" w:hAnsi="Consolas"/>
          <w:sz w:val="18"/>
        </w:rPr>
        <w:t>NC_082664.1     51710483                      .----.---.-.---.--.---.------.-.---.---.-  51710473</w:t>
      </w:r>
    </w:p>
    <w:p>
      <w:r>
        <w:rPr>
          <w:rFonts w:ascii="Consolas" w:hAnsi="Consolas"/>
          <w:sz w:val="18"/>
        </w:rPr>
        <w:t>NC_082664.1     52364493              .--.----.----.---.-.---.--.---.------.-.---.---.-  52364505</w:t>
      </w:r>
    </w:p>
    <w:p>
      <w:r>
        <w:rPr>
          <w:rFonts w:ascii="Consolas" w:hAnsi="Consolas"/>
          <w:sz w:val="18"/>
        </w:rPr>
        <w:t>NC_082664.1     64331705                      .----.---.-.---.--.---.------.-.---.---.-  64331695</w:t>
      </w:r>
    </w:p>
    <w:p>
      <w:r>
        <w:rPr>
          <w:rFonts w:ascii="Consolas" w:hAnsi="Consolas"/>
          <w:sz w:val="18"/>
        </w:rPr>
        <w:t>NC_082664.1     100819694                     .----.---.-.---.--.---.------.-.---.---.-  100819684</w:t>
      </w:r>
    </w:p>
    <w:p>
      <w:r>
        <w:rPr>
          <w:rFonts w:ascii="Consolas" w:hAnsi="Consolas"/>
          <w:sz w:val="18"/>
        </w:rPr>
        <w:t>NC_082664.1     133850600                     .----.---.-.---.--.---.------.-.---.---.-  133850590</w:t>
      </w:r>
    </w:p>
    <w:p>
      <w:r>
        <w:rPr>
          <w:rFonts w:ascii="Consolas" w:hAnsi="Consolas"/>
          <w:sz w:val="18"/>
        </w:rPr>
        <w:t>NC_082664.1     133861050                .----.----.---.-.---.--.---.------.-.---.---.-  133861039</w:t>
      </w:r>
    </w:p>
    <w:p>
      <w:r>
        <w:rPr>
          <w:rFonts w:ascii="Consolas" w:hAnsi="Consolas"/>
          <w:sz w:val="18"/>
        </w:rPr>
        <w:t>NC_082664.1     135539635                     .----.---.-.---.--.---.------.-.---.---.-  135539625</w:t>
      </w:r>
    </w:p>
    <w:p>
      <w:r>
        <w:rPr>
          <w:rFonts w:ascii="Consolas" w:hAnsi="Consolas"/>
          <w:sz w:val="18"/>
        </w:rPr>
        <w:t>NC_082664.1     154709798                .----.----C---.-.---.--.---.------.-.---.---.-  154709787</w:t>
      </w:r>
    </w:p>
    <w:p>
      <w:r>
        <w:rPr>
          <w:rFonts w:ascii="Consolas" w:hAnsi="Consolas"/>
          <w:sz w:val="18"/>
        </w:rPr>
        <w:t>NC_082664.1     157772289                     .----.---.-.---.--.---.------.-.---.---.-  157772279</w:t>
      </w:r>
    </w:p>
    <w:p>
      <w:r>
        <w:rPr>
          <w:rFonts w:ascii="Consolas" w:hAnsi="Consolas"/>
          <w:sz w:val="18"/>
        </w:rPr>
        <w:t>NC_082664.1     168924013                .----.----.---.-.---.--.---.------.-.---A---.-  168924024</w:t>
      </w:r>
    </w:p>
    <w:p>
      <w:r>
        <w:rPr>
          <w:rFonts w:ascii="Consolas" w:hAnsi="Consolas"/>
          <w:sz w:val="18"/>
        </w:rPr>
        <w:t>NC_082664.1     29703895                 .----.----.---.-G---.--.---.------G-.---.---.-  29703906</w:t>
      </w:r>
    </w:p>
    <w:p>
      <w:r>
        <w:rPr>
          <w:rFonts w:ascii="Consolas" w:hAnsi="Consolas"/>
          <w:sz w:val="18"/>
        </w:rPr>
        <w:t>NC_082664.1     45717627                 .----.----.---.-T---.--.---A------.-.---.---.-  45717638</w:t>
      </w:r>
    </w:p>
    <w:p>
      <w:r>
        <w:rPr>
          <w:rFonts w:ascii="Consolas" w:hAnsi="Consolas"/>
          <w:sz w:val="18"/>
        </w:rPr>
        <w:t>NC_082664.1     63026985                      .----.---.-.---.--.---.------.-.---.---.-  63026975</w:t>
      </w:r>
    </w:p>
    <w:p>
      <w:r>
        <w:rPr>
          <w:rFonts w:ascii="Consolas" w:hAnsi="Consolas"/>
          <w:sz w:val="18"/>
        </w:rPr>
        <w:t>NC_082664.1     64331701                      .----.---.-.---.--.---.------.-.---.---.-  64331691</w:t>
      </w:r>
    </w:p>
    <w:p>
      <w:r>
        <w:rPr>
          <w:rFonts w:ascii="Consolas" w:hAnsi="Consolas"/>
          <w:sz w:val="18"/>
        </w:rPr>
        <w:t>NC_082664.1     90015026              .--.----.----.---.-T---.--.---A------.-.---.---.-  90015038</w:t>
      </w:r>
    </w:p>
    <w:p>
      <w:r>
        <w:rPr>
          <w:rFonts w:ascii="Consolas" w:hAnsi="Consolas"/>
          <w:sz w:val="18"/>
        </w:rPr>
        <w:t>NC_082664.1     98768636                      .----.---.-.---.--.---.------.-.---.---.-  98768626</w:t>
      </w:r>
    </w:p>
    <w:p>
      <w:r>
        <w:rPr>
          <w:rFonts w:ascii="Consolas" w:hAnsi="Consolas"/>
          <w:sz w:val="18"/>
        </w:rPr>
        <w:t>NC_082664.1     101443765                .----.----.---.-.---.--.---.------.-.---.---.-  101443776</w:t>
      </w:r>
    </w:p>
    <w:p>
      <w:r>
        <w:rPr>
          <w:rFonts w:ascii="Consolas" w:hAnsi="Consolas"/>
          <w:sz w:val="18"/>
        </w:rPr>
        <w:t>NC_082664.1     105882324                          .---.-.---.--.---A------T-.---.---.-  105882333</w:t>
      </w:r>
    </w:p>
    <w:p>
      <w:r>
        <w:rPr>
          <w:rFonts w:ascii="Consolas" w:hAnsi="Consolas"/>
          <w:sz w:val="18"/>
        </w:rPr>
        <w:t>NC_082664.1     140353751                .----.----.---.-.---.--.---.------.-.---.---.-  140353740</w:t>
      </w:r>
    </w:p>
    <w:p>
      <w:r>
        <w:rPr>
          <w:rFonts w:ascii="Consolas" w:hAnsi="Consolas"/>
          <w:sz w:val="18"/>
        </w:rPr>
        <w:t>NC_082664.1     142670948                     .----.---A-.---.--.---.------.-.---.---.-  142670958</w:t>
      </w:r>
    </w:p>
    <w:p>
      <w:r>
        <w:rPr>
          <w:rFonts w:ascii="Consolas" w:hAnsi="Consolas"/>
          <w:sz w:val="18"/>
        </w:rPr>
        <w:t>NC_082664.1     154853367                .----.----.---.-T---.--.---.------T-.---.---.-  154853378</w:t>
      </w:r>
    </w:p>
    <w:p>
      <w:r>
        <w:rPr>
          <w:rFonts w:ascii="Consolas" w:hAnsi="Consolas"/>
          <w:sz w:val="18"/>
        </w:rPr>
        <w:t>NC_082664.1     157772298                .----.----.---.-T---.--.---A------.-.---.---.-  157772287</w:t>
      </w:r>
    </w:p>
    <w:p>
      <w:r>
        <w:rPr>
          <w:rFonts w:ascii="Consolas" w:hAnsi="Consolas"/>
          <w:sz w:val="18"/>
        </w:rPr>
        <w:t>NC_082664.1     62049678   ..--..--.--T--.----.AT--.---.-.---.--.---.------.-.---.---.-  62049659</w:t>
      </w:r>
    </w:p>
    <w:p>
      <w:r>
        <w:rPr>
          <w:rFonts w:ascii="Consolas" w:hAnsi="Consolas"/>
          <w:sz w:val="18"/>
        </w:rPr>
        <w:t>NC_082664.1     104866339       .--.--.--A----.----.---.-.---.--.---.------.-.---.---.-  104866325</w:t>
      </w:r>
    </w:p>
    <w:p>
      <w:r>
        <w:rPr>
          <w:rFonts w:ascii="Consolas" w:hAnsi="Consolas"/>
          <w:sz w:val="18"/>
        </w:rPr>
        <w:t>NC_082664.1     48377547        .--.--.--.A---.----.---.-.---.--.---.------.-.---.---.-  48377562</w:t>
      </w:r>
    </w:p>
    <w:p>
      <w:r>
        <w:rPr>
          <w:rFonts w:ascii="Consolas" w:hAnsi="Consolas"/>
          <w:sz w:val="18"/>
        </w:rPr>
        <w:t>NC_082664.1     69686978        .--.--.--.A---.----.---.-.---.--.---.------.-.---.---.-  69686963</w:t>
      </w:r>
    </w:p>
    <w:p>
      <w:r>
        <w:rPr>
          <w:rFonts w:ascii="Consolas" w:hAnsi="Consolas"/>
          <w:sz w:val="18"/>
        </w:rPr>
        <w:t>NC_082664.1     7257058                       .----.---.-.---.--.---.------.-.---.---.-  7257048</w:t>
      </w:r>
    </w:p>
    <w:p>
      <w:r>
        <w:rPr>
          <w:rFonts w:ascii="Consolas" w:hAnsi="Consolas"/>
          <w:sz w:val="18"/>
        </w:rPr>
        <w:t>NC_082664.1     12360808                      .----.---.-.---.--.---.------.-.---.---.-  12360818</w:t>
      </w:r>
    </w:p>
    <w:p>
      <w:r>
        <w:rPr>
          <w:rFonts w:ascii="Consolas" w:hAnsi="Consolas"/>
          <w:sz w:val="18"/>
        </w:rPr>
        <w:t>NC_082664.1     16828615                      .----.---.-.---.--.---.------.-.---.---.-  16828605</w:t>
      </w:r>
    </w:p>
    <w:p>
      <w:r>
        <w:rPr>
          <w:rFonts w:ascii="Consolas" w:hAnsi="Consolas"/>
          <w:sz w:val="18"/>
        </w:rPr>
        <w:t>NC_082664.1     35693535                      .----.---.-.---.--.---.------.-.---.---.-  35693545</w:t>
      </w:r>
    </w:p>
    <w:p>
      <w:r>
        <w:rPr>
          <w:rFonts w:ascii="Consolas" w:hAnsi="Consolas"/>
          <w:sz w:val="18"/>
        </w:rPr>
        <w:t>NC_082664.1     43806466                      .----.---.-.---.--.---.------.-.---.---.-  43806456</w:t>
      </w:r>
    </w:p>
    <w:p>
      <w:r>
        <w:rPr>
          <w:rFonts w:ascii="Consolas" w:hAnsi="Consolas"/>
          <w:sz w:val="18"/>
        </w:rPr>
        <w:t>NC_082664.1     45717636                      .----.---.-.---.--.---.------.-.---.---.-  45717646</w:t>
      </w:r>
    </w:p>
    <w:p>
      <w:r>
        <w:rPr>
          <w:rFonts w:ascii="Consolas" w:hAnsi="Consolas"/>
          <w:sz w:val="18"/>
        </w:rPr>
        <w:t>NC_082664.1     48663444                      .----.---.-.---.--.---.------.-.---.---.-  48663454</w:t>
      </w:r>
    </w:p>
    <w:p>
      <w:r>
        <w:rPr>
          <w:rFonts w:ascii="Consolas" w:hAnsi="Consolas"/>
          <w:sz w:val="18"/>
        </w:rPr>
        <w:t>NC_082664.1     61931836                      .----.---.-.---.--.---.------.-.---.---.-  61931846</w:t>
      </w:r>
    </w:p>
    <w:p>
      <w:r>
        <w:rPr>
          <w:rFonts w:ascii="Consolas" w:hAnsi="Consolas"/>
          <w:sz w:val="18"/>
        </w:rPr>
        <w:t>NC_082664.1     73298788                      .----.---.-.---.--.---.------.-.---.---.-  73298778</w:t>
      </w:r>
    </w:p>
    <w:p>
      <w:r>
        <w:rPr>
          <w:rFonts w:ascii="Consolas" w:hAnsi="Consolas"/>
          <w:sz w:val="18"/>
        </w:rPr>
        <w:t>NC_082664.1     76704388                           .---.-.---.--.---.------.-.---.---.-  76704379</w:t>
      </w:r>
    </w:p>
    <w:p>
      <w:r>
        <w:rPr>
          <w:rFonts w:ascii="Consolas" w:hAnsi="Consolas"/>
          <w:sz w:val="18"/>
        </w:rPr>
        <w:t>NC_082664.1     81313444                           .---.-.---.--.---.------.-.---.---.-  81313435</w:t>
      </w:r>
    </w:p>
    <w:p>
      <w:r>
        <w:rPr>
          <w:rFonts w:ascii="Consolas" w:hAnsi="Consolas"/>
          <w:sz w:val="18"/>
        </w:rPr>
        <w:t>NC_082664.1     88984103                      .----.---.-.---.--.---.------.-.---.---.-  88984093</w:t>
      </w:r>
    </w:p>
    <w:p>
      <w:r>
        <w:rPr>
          <w:rFonts w:ascii="Consolas" w:hAnsi="Consolas"/>
          <w:sz w:val="18"/>
        </w:rPr>
        <w:t>NC_082664.1     93759482                      .----.---.-.---.--.---.------.-.---.---.-  93759492</w:t>
      </w:r>
    </w:p>
    <w:p>
      <w:r>
        <w:rPr>
          <w:rFonts w:ascii="Consolas" w:hAnsi="Consolas"/>
          <w:sz w:val="18"/>
        </w:rPr>
        <w:t>NC_082664.1     94485217                           .---.-.---.--.---.------.-.---.---.-  94485226</w:t>
      </w:r>
    </w:p>
    <w:p>
      <w:r>
        <w:rPr>
          <w:rFonts w:ascii="Consolas" w:hAnsi="Consolas"/>
          <w:sz w:val="18"/>
        </w:rPr>
        <w:t>NC_082664.1     100514611                .----.----.---.-.---.--.---.------.-.---.---.-  100514622</w:t>
      </w:r>
    </w:p>
    <w:p>
      <w:r>
        <w:rPr>
          <w:rFonts w:ascii="Consolas" w:hAnsi="Consolas"/>
          <w:sz w:val="18"/>
        </w:rPr>
        <w:t>NC_082664.1     106280927                          .---.-.---.--.---.------.-.---.---.-  106280936</w:t>
      </w:r>
    </w:p>
    <w:p>
      <w:r>
        <w:rPr>
          <w:rFonts w:ascii="Consolas" w:hAnsi="Consolas"/>
          <w:sz w:val="18"/>
        </w:rPr>
        <w:t>NC_082664.1     122650961                     .----.---.-.---.--.---.------.-.---.---.-  122650951</w:t>
      </w:r>
    </w:p>
    <w:p>
      <w:r>
        <w:rPr>
          <w:rFonts w:ascii="Consolas" w:hAnsi="Consolas"/>
          <w:sz w:val="18"/>
        </w:rPr>
        <w:t>NC_082664.1     131677902                     .----.---.-.---.--.---.------.-.---.---.-  131677912</w:t>
      </w:r>
    </w:p>
    <w:p>
      <w:r>
        <w:rPr>
          <w:rFonts w:ascii="Consolas" w:hAnsi="Consolas"/>
          <w:sz w:val="18"/>
        </w:rPr>
        <w:t>NC_082664.1     146144408                     .----.---.-.---.--.---.------.-.---.---.-  146144398</w:t>
      </w:r>
    </w:p>
    <w:p>
      <w:r>
        <w:rPr>
          <w:rFonts w:ascii="Consolas" w:hAnsi="Consolas"/>
          <w:sz w:val="18"/>
        </w:rPr>
        <w:t>NC_082664.1     150068601             .--.----.----.---.-.---.--.---.------.-.---.---.-  150068613</w:t>
      </w:r>
    </w:p>
    <w:p>
      <w:r>
        <w:rPr>
          <w:rFonts w:ascii="Consolas" w:hAnsi="Consolas"/>
          <w:sz w:val="18"/>
        </w:rPr>
        <w:t>NC_082664.1     156536776                          .---.-.---.--.---.------.-.---.---.-  156536767</w:t>
      </w:r>
    </w:p>
    <w:p>
      <w:r>
        <w:rPr>
          <w:rFonts w:ascii="Consolas" w:hAnsi="Consolas"/>
          <w:sz w:val="18"/>
        </w:rPr>
        <w:t>NC_082664.1     169642060                     .----.---.-.---.--.---.------.-.---.---.-  169642050</w:t>
      </w:r>
    </w:p>
    <w:p>
      <w:r>
        <w:rPr>
          <w:rFonts w:ascii="Consolas" w:hAnsi="Consolas"/>
          <w:sz w:val="18"/>
        </w:rPr>
        <w:t>NC_082664.1     171249657                          .---.-.---.--.---.------.-.---.---.-  171249666</w:t>
      </w:r>
    </w:p>
    <w:p>
      <w:r>
        <w:rPr>
          <w:rFonts w:ascii="Consolas" w:hAnsi="Consolas"/>
          <w:sz w:val="18"/>
        </w:rPr>
        <w:t>NC_082664.1     175353587             .--.----.----.---.-.---.--.---.------.-.---.---.-  175353599</w:t>
      </w:r>
    </w:p>
    <w:p>
      <w:r>
        <w:rPr>
          <w:rFonts w:ascii="Consolas" w:hAnsi="Consolas"/>
          <w:sz w:val="18"/>
        </w:rPr>
        <w:t>NC_082664.1     184814540                     .----.---.-.---.--.---.------.-.---.---.-  184814550</w:t>
      </w:r>
    </w:p>
    <w:p>
      <w:r>
        <w:rPr>
          <w:rFonts w:ascii="Consolas" w:hAnsi="Consolas"/>
          <w:sz w:val="18"/>
        </w:rPr>
        <w:t>NC_082664.1     88425699           .--.--.----.C---.---.-T---.--.---.------.-.---.---.-  88425713</w:t>
      </w:r>
    </w:p>
    <w:p>
      <w:r>
        <w:rPr>
          <w:rFonts w:ascii="Consolas" w:hAnsi="Consolas"/>
          <w:sz w:val="18"/>
        </w:rPr>
        <w:t>NC_082664.1     15616488                      .----.---A-.---.--.---.------.-.---.---.-  15616498</w:t>
      </w:r>
    </w:p>
    <w:p>
      <w:r>
        <w:rPr>
          <w:rFonts w:ascii="Consolas" w:hAnsi="Consolas"/>
          <w:sz w:val="18"/>
        </w:rPr>
        <w:t>NC_082664.1     19490331                           .---.-.---.--.---.------.-.---.---.-  19490340</w:t>
      </w:r>
    </w:p>
    <w:p>
      <w:r>
        <w:rPr>
          <w:rFonts w:ascii="Consolas" w:hAnsi="Consolas"/>
          <w:sz w:val="18"/>
        </w:rPr>
        <w:t>NC_082664.1     33697192                           .---.-.---.--.---.------.-.---.---.-  33697201</w:t>
      </w:r>
    </w:p>
    <w:p>
      <w:r>
        <w:rPr>
          <w:rFonts w:ascii="Consolas" w:hAnsi="Consolas"/>
          <w:sz w:val="18"/>
        </w:rPr>
        <w:t>NC_082664.1     48197450                           .---.-T---.--.---.------.-.---.---.-  48197459</w:t>
      </w:r>
    </w:p>
    <w:p>
      <w:r>
        <w:rPr>
          <w:rFonts w:ascii="Consolas" w:hAnsi="Consolas"/>
          <w:sz w:val="18"/>
        </w:rPr>
        <w:t>NC_082664.1     50428942                           .---.-.---.--.---C------.-.---.---.-  50428933</w:t>
      </w:r>
    </w:p>
    <w:p>
      <w:r>
        <w:rPr>
          <w:rFonts w:ascii="Consolas" w:hAnsi="Consolas"/>
          <w:sz w:val="18"/>
        </w:rPr>
        <w:t>NC_082664.1     51149693                           .---.-.---.--.---.------.-.---.---.-  51149684</w:t>
      </w:r>
    </w:p>
    <w:p>
      <w:r>
        <w:rPr>
          <w:rFonts w:ascii="Consolas" w:hAnsi="Consolas"/>
          <w:sz w:val="18"/>
        </w:rPr>
        <w:t>NC_082664.1     53899087                           .---.-.---.--.---.------.-.---.---.-  53899078</w:t>
      </w:r>
    </w:p>
    <w:p>
      <w:r>
        <w:rPr>
          <w:rFonts w:ascii="Consolas" w:hAnsi="Consolas"/>
          <w:sz w:val="18"/>
        </w:rPr>
        <w:t>NC_082664.1     70220266                      .----.---.-.---.--.---.------.-.---.---.-  70220276</w:t>
      </w:r>
    </w:p>
    <w:p>
      <w:r>
        <w:rPr>
          <w:rFonts w:ascii="Consolas" w:hAnsi="Consolas"/>
          <w:sz w:val="18"/>
        </w:rPr>
        <w:t>NC_082664.1     82702739                           .---.-.---.--.---.------.-.---.---.-  82702748</w:t>
      </w:r>
    </w:p>
    <w:p>
      <w:r>
        <w:rPr>
          <w:rFonts w:ascii="Consolas" w:hAnsi="Consolas"/>
          <w:sz w:val="18"/>
        </w:rPr>
        <w:t>NC_082664.1     84950170                 .----.----.---.-.---.--.---.------.-.---.---.-  84950159</w:t>
      </w:r>
    </w:p>
    <w:p>
      <w:r>
        <w:rPr>
          <w:rFonts w:ascii="Consolas" w:hAnsi="Consolas"/>
          <w:sz w:val="18"/>
        </w:rPr>
        <w:t>NC_082664.1     88425706                 .----.----.---.-.---.--.---.------.-.---.---.-  88425717</w:t>
      </w:r>
    </w:p>
    <w:p>
      <w:r>
        <w:rPr>
          <w:rFonts w:ascii="Consolas" w:hAnsi="Consolas"/>
          <w:sz w:val="18"/>
        </w:rPr>
        <w:t>NC_082664.1     106520040       .--.--T--.----.----.---.-.---.--.---.------.-.---.---.-  106520054</w:t>
      </w:r>
    </w:p>
    <w:p>
      <w:r>
        <w:rPr>
          <w:rFonts w:ascii="Consolas" w:hAnsi="Consolas"/>
          <w:sz w:val="18"/>
        </w:rPr>
        <w:t>NC_082664.1     129048555          .--.--.----.----.---.-.---.--.---.------.-.---.---.-  129048542</w:t>
      </w:r>
    </w:p>
    <w:p>
      <w:r>
        <w:rPr>
          <w:rFonts w:ascii="Consolas" w:hAnsi="Consolas"/>
          <w:sz w:val="18"/>
        </w:rPr>
        <w:t>NC_082664.1     38533059        .--.--.--.----.----.---.-.---.--A---A------.-.---.---.-  38533045</w:t>
      </w:r>
    </w:p>
    <w:p>
      <w:r>
        <w:rPr>
          <w:rFonts w:ascii="Consolas" w:hAnsi="Consolas"/>
          <w:sz w:val="18"/>
        </w:rPr>
        <w:t>NC_082664.1     58667098                           .---.-T---.--.---.------T-.---.---.-  58667107</w:t>
      </w:r>
    </w:p>
    <w:p>
      <w:r>
        <w:rPr>
          <w:rFonts w:ascii="Consolas" w:hAnsi="Consolas"/>
          <w:sz w:val="18"/>
        </w:rPr>
        <w:t>NC_082664.1     77300559        .--.--T--.----.----.---.-.---C--.---.------.-.---.---.-  77300545</w:t>
      </w:r>
    </w:p>
    <w:p>
      <w:r>
        <w:rPr>
          <w:rFonts w:ascii="Consolas" w:hAnsi="Consolas"/>
          <w:sz w:val="18"/>
        </w:rPr>
        <w:t>NC_082664.1     100077736                     .----.---.-.---.--.---.------.-.---.---.-  100077746</w:t>
      </w:r>
    </w:p>
    <w:p>
      <w:r>
        <w:rPr>
          <w:rFonts w:ascii="Consolas" w:hAnsi="Consolas"/>
          <w:sz w:val="18"/>
        </w:rPr>
        <w:t>NC_082664.1     164849724                          .---.-.---.--C---.------.-.---.---.-  164849733</w:t>
      </w:r>
    </w:p>
    <w:p>
      <w:r>
        <w:rPr>
          <w:rFonts w:ascii="Consolas" w:hAnsi="Consolas"/>
          <w:sz w:val="18"/>
        </w:rPr>
        <w:t>NC_082664.1     178982516                          .---.-T---.--.---.------.-.---.---.-  178982507</w:t>
      </w:r>
    </w:p>
    <w:p>
      <w:r>
        <w:rPr>
          <w:rFonts w:ascii="Consolas" w:hAnsi="Consolas"/>
          <w:sz w:val="18"/>
        </w:rPr>
        <w:t>NC_082664.1     31097601              .--.----.----.---.-.---.--.---.------.-.---.---.-  31097613</w:t>
      </w:r>
    </w:p>
    <w:p>
      <w:r>
        <w:rPr>
          <w:rFonts w:ascii="Consolas" w:hAnsi="Consolas"/>
          <w:sz w:val="18"/>
        </w:rPr>
        <w:t>NC_082664.1     50273132        .--.--.--.----.A---.---.-.---.--.---.------.-.---.---.-  50273147</w:t>
      </w:r>
    </w:p>
    <w:p>
      <w:r>
        <w:rPr>
          <w:rFonts w:ascii="Consolas" w:hAnsi="Consolas"/>
          <w:sz w:val="18"/>
        </w:rPr>
        <w:t>NC_082664.1     97352772                      .----.---.-.---.--.---.------.-.---.---.-  97352782</w:t>
      </w:r>
    </w:p>
    <w:p>
      <w:r>
        <w:rPr>
          <w:rFonts w:ascii="Consolas" w:hAnsi="Consolas"/>
          <w:sz w:val="18"/>
        </w:rPr>
        <w:t>NC_082664.1     99420836                      .----.---.-.---.--.---.------.-.---.---.-  99420846</w:t>
      </w:r>
    </w:p>
    <w:p>
      <w:r>
        <w:rPr>
          <w:rFonts w:ascii="Consolas" w:hAnsi="Consolas"/>
          <w:sz w:val="18"/>
        </w:rPr>
        <w:t>NC_082664.1     6411560                       .----.---.-.---.--.---.------.-.---.---.-  6411570</w:t>
      </w:r>
    </w:p>
    <w:p>
      <w:r>
        <w:rPr>
          <w:rFonts w:ascii="Consolas" w:hAnsi="Consolas"/>
          <w:sz w:val="18"/>
        </w:rPr>
        <w:t>NC_082664.1     6955690                       .----.---.-.---.--.---.------.-.---.---.-  6955700</w:t>
      </w:r>
    </w:p>
    <w:p>
      <w:r>
        <w:rPr>
          <w:rFonts w:ascii="Consolas" w:hAnsi="Consolas"/>
          <w:sz w:val="18"/>
        </w:rPr>
        <w:t>NC_082664.1     9889999                       .----.---.-.---.--.---.------.-.---.---.-  9890009</w:t>
      </w:r>
    </w:p>
    <w:p>
      <w:r>
        <w:rPr>
          <w:rFonts w:ascii="Consolas" w:hAnsi="Consolas"/>
          <w:sz w:val="18"/>
        </w:rPr>
        <w:t>NC_082664.1     17146792                      .----.---.-.---.--.---.------.-.---.---.-  17146802</w:t>
      </w:r>
    </w:p>
    <w:p>
      <w:r>
        <w:rPr>
          <w:rFonts w:ascii="Consolas" w:hAnsi="Consolas"/>
          <w:sz w:val="18"/>
        </w:rPr>
        <w:t>NC_082664.1     20836278                      .----.---.-.---.--.---.------.-.---.---.-  20836268</w:t>
      </w:r>
    </w:p>
    <w:p>
      <w:r>
        <w:rPr>
          <w:rFonts w:ascii="Consolas" w:hAnsi="Consolas"/>
          <w:sz w:val="18"/>
        </w:rPr>
        <w:t>NC_082664.1     34719065                      .----.---.-.---.--.---.------.-.---.---.-  34719055</w:t>
      </w:r>
    </w:p>
    <w:p>
      <w:r>
        <w:rPr>
          <w:rFonts w:ascii="Consolas" w:hAnsi="Consolas"/>
          <w:sz w:val="18"/>
        </w:rPr>
        <w:t>NC_082664.1     44120058           .--.--.----.----.---.-.---.--.---.------.-.---.---.-  44120045</w:t>
      </w:r>
    </w:p>
    <w:p>
      <w:r>
        <w:rPr>
          <w:rFonts w:ascii="Consolas" w:hAnsi="Consolas"/>
          <w:sz w:val="18"/>
        </w:rPr>
        <w:t>NC_082664.1     46160348                           .---.-.---.--.---.------.-.---.---.-  46160357</w:t>
      </w:r>
    </w:p>
    <w:p>
      <w:r>
        <w:rPr>
          <w:rFonts w:ascii="Consolas" w:hAnsi="Consolas"/>
          <w:sz w:val="18"/>
        </w:rPr>
        <w:t>NC_082664.1     56096844              .--.----.----.---.-.---.--.---.------.-.---.---.-  56096832</w:t>
      </w:r>
    </w:p>
    <w:p>
      <w:r>
        <w:rPr>
          <w:rFonts w:ascii="Consolas" w:hAnsi="Consolas"/>
          <w:sz w:val="18"/>
        </w:rPr>
        <w:t>NC_082664.1     69702979                           .---.-.---.--.---.------.-.---.---.-  69702988</w:t>
      </w:r>
    </w:p>
    <w:p>
      <w:r>
        <w:rPr>
          <w:rFonts w:ascii="Consolas" w:hAnsi="Consolas"/>
          <w:sz w:val="18"/>
        </w:rPr>
        <w:t>NC_082664.1     76587141              .--.----.----.---.-.---.--.---.------.-.---.---.-  76587153</w:t>
      </w:r>
    </w:p>
    <w:p>
      <w:r>
        <w:rPr>
          <w:rFonts w:ascii="Consolas" w:hAnsi="Consolas"/>
          <w:sz w:val="18"/>
        </w:rPr>
        <w:t>NC_082664.1     81024315                      .----.---.-.---.--.---.------.-.---.---.-  81024305</w:t>
      </w:r>
    </w:p>
    <w:p>
      <w:r>
        <w:rPr>
          <w:rFonts w:ascii="Consolas" w:hAnsi="Consolas"/>
          <w:sz w:val="18"/>
        </w:rPr>
        <w:t>NC_082664.1     81905924                      .----.---.-.---.--.---.------.-.---.---.-  81905914</w:t>
      </w:r>
    </w:p>
    <w:p>
      <w:r>
        <w:rPr>
          <w:rFonts w:ascii="Consolas" w:hAnsi="Consolas"/>
          <w:sz w:val="18"/>
        </w:rPr>
        <w:t>NC_082664.1     82180840                           .---.-.---.--.---.------.-.---.---.-  82180849</w:t>
      </w:r>
    </w:p>
    <w:p>
      <w:r>
        <w:rPr>
          <w:rFonts w:ascii="Consolas" w:hAnsi="Consolas"/>
          <w:sz w:val="18"/>
        </w:rPr>
        <w:t>NC_082664.1     84440254                      .----.---.-.---.--.---.------.-.---.---.-  84440244</w:t>
      </w:r>
    </w:p>
    <w:p>
      <w:r>
        <w:rPr>
          <w:rFonts w:ascii="Consolas" w:hAnsi="Consolas"/>
          <w:sz w:val="18"/>
        </w:rPr>
        <w:t>NC_082664.1     85375625                           .---.-.---.--.---.------.-.---.---.-  85375616</w:t>
      </w:r>
    </w:p>
    <w:p>
      <w:r>
        <w:rPr>
          <w:rFonts w:ascii="Consolas" w:hAnsi="Consolas"/>
          <w:sz w:val="18"/>
        </w:rPr>
        <w:t>NC_082664.1     87685393                               .-.---.--.---.------.-.---.---.-  87685401</w:t>
      </w:r>
    </w:p>
    <w:p>
      <w:r>
        <w:rPr>
          <w:rFonts w:ascii="Consolas" w:hAnsi="Consolas"/>
          <w:sz w:val="18"/>
        </w:rPr>
        <w:t>NC_082664.1     91079666                      .----.---.-.---.--.---.------.-.---.---.-  91079656</w:t>
      </w:r>
    </w:p>
    <w:p>
      <w:r>
        <w:rPr>
          <w:rFonts w:ascii="Consolas" w:hAnsi="Consolas"/>
          <w:sz w:val="18"/>
        </w:rPr>
        <w:t>NC_082664.1     92751621                      .----.---.-.---.--.---.------.-.---.---.-  92751611</w:t>
      </w:r>
    </w:p>
    <w:p>
      <w:r>
        <w:rPr>
          <w:rFonts w:ascii="Consolas" w:hAnsi="Consolas"/>
          <w:sz w:val="18"/>
        </w:rPr>
        <w:t>NC_082664.1     92751624                           .---.-.---.--.---.------.-.---.---.-  92751615</w:t>
      </w:r>
    </w:p>
    <w:p>
      <w:r>
        <w:rPr>
          <w:rFonts w:ascii="Consolas" w:hAnsi="Consolas"/>
          <w:sz w:val="18"/>
        </w:rPr>
        <w:t>NC_082664.1     114014641                          .---.-.---.--.---.------.-.---.---.-  114014650</w:t>
      </w:r>
    </w:p>
    <w:p>
      <w:r>
        <w:rPr>
          <w:rFonts w:ascii="Consolas" w:hAnsi="Consolas"/>
          <w:sz w:val="18"/>
        </w:rPr>
        <w:t>NC_082664.1     114718877                          .---.-.---.--.---.------.-.---.---.-  114718868</w:t>
      </w:r>
    </w:p>
    <w:p>
      <w:r>
        <w:rPr>
          <w:rFonts w:ascii="Consolas" w:hAnsi="Consolas"/>
          <w:sz w:val="18"/>
        </w:rPr>
        <w:t>NC_082664.1     117343902                          .---.-.---.--.---.------.-.---.---.-  117343893</w:t>
      </w:r>
    </w:p>
    <w:p>
      <w:r>
        <w:rPr>
          <w:rFonts w:ascii="Consolas" w:hAnsi="Consolas"/>
          <w:sz w:val="18"/>
        </w:rPr>
        <w:t>NC_082664.1     117880400                     .----.---.-.---.--.---.------.-.---.---.-  117880390</w:t>
      </w:r>
    </w:p>
    <w:p>
      <w:r>
        <w:rPr>
          <w:rFonts w:ascii="Consolas" w:hAnsi="Consolas"/>
          <w:sz w:val="18"/>
        </w:rPr>
        <w:t>NC_082664.1     120918494                     .----.---.-.---.--.---.------.-.---.---.-  120918504</w:t>
      </w:r>
    </w:p>
    <w:p>
      <w:r>
        <w:rPr>
          <w:rFonts w:ascii="Consolas" w:hAnsi="Consolas"/>
          <w:sz w:val="18"/>
        </w:rPr>
        <w:t>NC_082664.1     146864620                .----.----.---.-.---.--.---.------.-.---.---.-  146864609</w:t>
      </w:r>
    </w:p>
    <w:p>
      <w:r>
        <w:rPr>
          <w:rFonts w:ascii="Consolas" w:hAnsi="Consolas"/>
          <w:sz w:val="18"/>
        </w:rPr>
        <w:t>NC_082664.1     149933808                .----.----.---.-.---.--.---.------.-.---.---.-  149933797</w:t>
      </w:r>
    </w:p>
    <w:p>
      <w:r>
        <w:rPr>
          <w:rFonts w:ascii="Consolas" w:hAnsi="Consolas"/>
          <w:sz w:val="18"/>
        </w:rPr>
        <w:t>NC_082664.1     149978278                          .---.-.---.--.---.------.-.---.---.-  149978287</w:t>
      </w:r>
    </w:p>
    <w:p>
      <w:r>
        <w:rPr>
          <w:rFonts w:ascii="Consolas" w:hAnsi="Consolas"/>
          <w:sz w:val="18"/>
        </w:rPr>
        <w:t>NC_082664.1     166899956                     .----.---.-.---.--.---.------.-.---.---.-  166899966</w:t>
      </w:r>
    </w:p>
    <w:p>
      <w:r>
        <w:rPr>
          <w:rFonts w:ascii="Consolas" w:hAnsi="Consolas"/>
          <w:sz w:val="18"/>
        </w:rPr>
        <w:t>NC_082664.1     167919005                     .----.---.-.---.--.---.------.-.---.---.-  167918995</w:t>
      </w:r>
    </w:p>
    <w:p>
      <w:r>
        <w:rPr>
          <w:rFonts w:ascii="Consolas" w:hAnsi="Consolas"/>
          <w:sz w:val="18"/>
        </w:rPr>
        <w:t>NC_082664.1     170892497                          .---.-.---.--.---.------.-.---.---.-  170892506</w:t>
      </w:r>
    </w:p>
    <w:p>
      <w:r>
        <w:rPr>
          <w:rFonts w:ascii="Consolas" w:hAnsi="Consolas"/>
          <w:sz w:val="18"/>
        </w:rPr>
        <w:t>NC_082664.1     170892516                     .----.---.-.---.--.---.------.-.---.---.-  170892526</w:t>
      </w:r>
    </w:p>
    <w:p>
      <w:r>
        <w:rPr>
          <w:rFonts w:ascii="Consolas" w:hAnsi="Consolas"/>
          <w:sz w:val="18"/>
        </w:rPr>
        <w:t>NC_082664.1     180560381                     .----.---.-.---.--.---.------.-.---.---.-  180560391</w:t>
      </w:r>
    </w:p>
    <w:p>
      <w:r>
        <w:rPr>
          <w:rFonts w:ascii="Consolas" w:hAnsi="Consolas"/>
          <w:sz w:val="18"/>
        </w:rPr>
        <w:t>NC_082664.1     182945132                     .----.---.-.---.--.---.------.-.---.---.-  182945142</w:t>
      </w:r>
    </w:p>
    <w:p>
      <w:r>
        <w:rPr>
          <w:rFonts w:ascii="Consolas" w:hAnsi="Consolas"/>
          <w:sz w:val="18"/>
        </w:rPr>
        <w:t>NC_082664.1     115308493                     .----.---A-.---.--.---.------.-.---.---.-  115308483</w:t>
      </w:r>
    </w:p>
    <w:p>
      <w:r>
        <w:rPr>
          <w:rFonts w:ascii="Consolas" w:hAnsi="Consolas"/>
          <w:sz w:val="18"/>
        </w:rPr>
        <w:t>NC_082664.1     34290977                           .---.-T---.--.---.------.-.---.---.-  34290968</w:t>
      </w:r>
    </w:p>
    <w:p>
      <w:r>
        <w:rPr>
          <w:rFonts w:ascii="Consolas" w:hAnsi="Consolas"/>
          <w:sz w:val="18"/>
        </w:rPr>
        <w:t>NC_082664.1     35504980                 .----.----.---.-.---.--.---.------.-.---.---.-  35504969</w:t>
      </w:r>
    </w:p>
    <w:p>
      <w:r>
        <w:rPr>
          <w:rFonts w:ascii="Consolas" w:hAnsi="Consolas"/>
          <w:sz w:val="18"/>
        </w:rPr>
        <w:t>NC_082664.1     73566840                           .---.-T---.--.---.------.-.---.---.-  73566831</w:t>
      </w:r>
    </w:p>
    <w:p>
      <w:r>
        <w:rPr>
          <w:rFonts w:ascii="Consolas" w:hAnsi="Consolas"/>
          <w:sz w:val="18"/>
        </w:rPr>
        <w:t>NC_082664.1     103878186  ..--..--.--G--.----.----.---.-.---.--.---.------.-.---.---.-  103878203</w:t>
      </w:r>
    </w:p>
    <w:p>
      <w:r>
        <w:rPr>
          <w:rFonts w:ascii="Consolas" w:hAnsi="Consolas"/>
          <w:sz w:val="18"/>
        </w:rPr>
        <w:t>NC_082664.1     106390590                .----.----.---.-.---.--.---.------.-.---.---.-  106390601</w:t>
      </w:r>
    </w:p>
    <w:p>
      <w:r>
        <w:rPr>
          <w:rFonts w:ascii="Consolas" w:hAnsi="Consolas"/>
          <w:sz w:val="18"/>
        </w:rPr>
        <w:t>NC_082664.1     132819253                              .-.---.--.---.------.-.---.---.-  132819261</w:t>
      </w:r>
    </w:p>
    <w:p>
      <w:r>
        <w:rPr>
          <w:rFonts w:ascii="Consolas" w:hAnsi="Consolas"/>
          <w:sz w:val="18"/>
        </w:rPr>
        <w:t>NC_082664.1     161466974                          .---.-T---.--.---.------.-.---.---.-  161466965</w:t>
      </w:r>
    </w:p>
    <w:p>
      <w:r>
        <w:rPr>
          <w:rFonts w:ascii="Consolas" w:hAnsi="Consolas"/>
          <w:sz w:val="18"/>
        </w:rPr>
        <w:t>NC_082664.1     169604546                          .---.-T---.--.---.------.-.---.---.-  169604555</w:t>
      </w:r>
    </w:p>
    <w:p>
      <w:r>
        <w:rPr>
          <w:rFonts w:ascii="Consolas" w:hAnsi="Consolas"/>
          <w:sz w:val="18"/>
        </w:rPr>
        <w:t>NC_082664.1     170010936                     .----.---.-.---.--.---.------.-.---.---.-  170010946</w:t>
      </w:r>
    </w:p>
    <w:p>
      <w:r>
        <w:rPr>
          <w:rFonts w:ascii="Consolas" w:hAnsi="Consolas"/>
          <w:sz w:val="18"/>
        </w:rPr>
        <w:t>NC_082664.1     171249660                     .----.---.-.---.--.---.------.-.---.---.-  171249670</w:t>
      </w:r>
    </w:p>
    <w:p>
      <w:r>
        <w:rPr>
          <w:rFonts w:ascii="Consolas" w:hAnsi="Consolas"/>
          <w:sz w:val="18"/>
        </w:rPr>
        <w:t>NC_082664.1     173148133                     .----.---.-.---.--.---.------.-.---.---.-  173148143</w:t>
      </w:r>
    </w:p>
    <w:p>
      <w:r>
        <w:rPr>
          <w:rFonts w:ascii="Consolas" w:hAnsi="Consolas"/>
          <w:sz w:val="18"/>
        </w:rPr>
        <w:t>NC_082664.1     177711382                     .----.---.-.---.--.---.------.-.---.---.-  177711392</w:t>
      </w:r>
    </w:p>
    <w:p>
      <w:r>
        <w:rPr>
          <w:rFonts w:ascii="Consolas" w:hAnsi="Consolas"/>
          <w:sz w:val="18"/>
        </w:rPr>
        <w:t>NC_082664.1     1827928                                .-.---.--.---.------.-.---G---.-  1827920</w:t>
      </w:r>
    </w:p>
    <w:p>
      <w:r>
        <w:rPr>
          <w:rFonts w:ascii="Consolas" w:hAnsi="Consolas"/>
          <w:sz w:val="18"/>
        </w:rPr>
        <w:t>NC_082664.1     51710479                      .----.---.-.---.--.---.------.-.---.---.-  51710469</w:t>
      </w:r>
    </w:p>
    <w:p>
      <w:r>
        <w:rPr>
          <w:rFonts w:ascii="Consolas" w:hAnsi="Consolas"/>
          <w:sz w:val="18"/>
        </w:rPr>
        <w:t>NC_082664.1     157772285                     .----.---.-.---.--.---.------.-.---.---.-  157772275</w:t>
      </w:r>
    </w:p>
    <w:p>
      <w:r>
        <w:rPr>
          <w:rFonts w:ascii="Consolas" w:hAnsi="Consolas"/>
          <w:sz w:val="18"/>
        </w:rPr>
        <w:t>NC_082664.1     5159924    ..--..--T--G--.----.G---.---.-.---.--.---.------.-.---.---.-  5159906</w:t>
      </w:r>
    </w:p>
    <w:p>
      <w:r>
        <w:rPr>
          <w:rFonts w:ascii="Consolas" w:hAnsi="Consolas"/>
          <w:sz w:val="18"/>
        </w:rPr>
        <w:t>NC_082664.1     93676960              .--.----.----.---.-.---.--.---.------.-.---.---.-  93676948</w:t>
      </w:r>
    </w:p>
    <w:p>
      <w:r>
        <w:rPr>
          <w:rFonts w:ascii="Consolas" w:hAnsi="Consolas"/>
          <w:sz w:val="18"/>
        </w:rPr>
        <w:t>NC_082664.1     35750370                                 .---.--.---.------.-.---.---.-  35750377</w:t>
      </w:r>
    </w:p>
    <w:p>
      <w:r>
        <w:rPr>
          <w:rFonts w:ascii="Consolas" w:hAnsi="Consolas"/>
          <w:sz w:val="18"/>
        </w:rPr>
        <w:t>NC_082664.1     137456332                                .---.--.---.------.-.---.---.-  137456325</w:t>
      </w:r>
    </w:p>
    <w:p>
      <w:r>
        <w:rPr>
          <w:rFonts w:ascii="Consolas" w:hAnsi="Consolas"/>
          <w:sz w:val="18"/>
        </w:rPr>
        <w:t>NC_082664.1     92135378       ..--.--.--.----.----.-----.---.--.---.------.-.---.---.-  92135364</w:t>
      </w:r>
    </w:p>
    <w:p>
      <w:r>
        <w:rPr>
          <w:rFonts w:ascii="Consolas" w:hAnsi="Consolas"/>
          <w:sz w:val="18"/>
        </w:rPr>
        <w:t>NC_082664.1     19880757                               .-.---.--.---.------.-.---.---.-  19880749</w:t>
      </w:r>
    </w:p>
    <w:p>
      <w:r>
        <w:rPr>
          <w:rFonts w:ascii="Consolas" w:hAnsi="Consolas"/>
          <w:sz w:val="18"/>
        </w:rPr>
        <w:t>NC_082664.1     30884677                                     .--.---.------.-.---.---.-  30884671</w:t>
      </w:r>
    </w:p>
    <w:p>
      <w:r>
        <w:rPr>
          <w:rFonts w:ascii="Consolas" w:hAnsi="Consolas"/>
          <w:sz w:val="18"/>
        </w:rPr>
        <w:t>NC_082664.1     30884678                 .----.----.---.-.---.--.---.------.-.---.---.-  30884667</w:t>
      </w:r>
    </w:p>
    <w:p>
      <w:r>
        <w:rPr>
          <w:rFonts w:ascii="Consolas" w:hAnsi="Consolas"/>
          <w:sz w:val="18"/>
        </w:rPr>
        <w:t>NC_082664.1     64590781                                     .--.---.------.-.---.---.-  64590787</w:t>
      </w:r>
    </w:p>
    <w:p>
      <w:r>
        <w:rPr>
          <w:rFonts w:ascii="Consolas" w:hAnsi="Consolas"/>
          <w:sz w:val="18"/>
        </w:rPr>
        <w:t>NC_082664.1     87966118                 .----.----.---.-.---.--.---.------.-.---.---.-  87966129</w:t>
      </w:r>
    </w:p>
    <w:p>
      <w:r>
        <w:rPr>
          <w:rFonts w:ascii="Consolas" w:hAnsi="Consolas"/>
          <w:sz w:val="18"/>
        </w:rPr>
        <w:t>NC_082664.1     87966119                                     .--.---.------.-.---.---.-  87966125</w:t>
      </w:r>
    </w:p>
    <w:p>
      <w:r>
        <w:rPr>
          <w:rFonts w:ascii="Consolas" w:hAnsi="Consolas"/>
          <w:sz w:val="18"/>
        </w:rPr>
        <w:t>NC_082664.1     123149285                .----.----.---.-.---.--.---.------.-.---.---.-  123149296</w:t>
      </w:r>
    </w:p>
    <w:p>
      <w:r>
        <w:rPr>
          <w:rFonts w:ascii="Consolas" w:hAnsi="Consolas"/>
          <w:sz w:val="18"/>
        </w:rPr>
        <w:t>NC_082664.1     123149286                                    .--.---.------.-.---.---.-  123149292</w:t>
      </w:r>
    </w:p>
    <w:p>
      <w:r>
        <w:rPr>
          <w:rFonts w:ascii="Consolas" w:hAnsi="Consolas"/>
          <w:sz w:val="18"/>
        </w:rPr>
        <w:t>NC_082664.1     164645275                                    .--.---.------.-.---.---.-  164645281</w:t>
      </w:r>
    </w:p>
    <w:p>
      <w:r>
        <w:rPr>
          <w:rFonts w:ascii="Consolas" w:hAnsi="Consolas"/>
          <w:sz w:val="18"/>
        </w:rPr>
        <w:t>NC_082664.1     170636650                                    .--.---.------.-.---.---.-  170636656</w:t>
      </w:r>
    </w:p>
    <w:p>
      <w:r>
        <w:rPr>
          <w:rFonts w:ascii="Consolas" w:hAnsi="Consolas"/>
          <w:sz w:val="18"/>
        </w:rPr>
        <w:t>NC_082664.1     104278443                .----.----.---.-.---.--.---.------.-.---.---C-  104278432</w:t>
      </w:r>
    </w:p>
    <w:p>
      <w:r>
        <w:rPr>
          <w:rFonts w:ascii="Consolas" w:hAnsi="Consolas"/>
          <w:sz w:val="18"/>
        </w:rPr>
        <w:t>NC_082664.1     181894325                                    .--.---.------.-.---.---.-  181894331</w:t>
      </w:r>
    </w:p>
    <w:p>
      <w:r>
        <w:rPr>
          <w:rFonts w:ascii="Consolas" w:hAnsi="Consolas"/>
          <w:sz w:val="18"/>
        </w:rPr>
        <w:t>NC_082664.1     153530144  ..--..--T--T--C----.----.---.-----.--.---.------.-.---.---.-  153530128</w:t>
      </w:r>
    </w:p>
    <w:p>
      <w:r>
        <w:rPr>
          <w:rFonts w:ascii="Consolas" w:hAnsi="Consolas"/>
          <w:sz w:val="18"/>
        </w:rPr>
        <w:t>NC_082664.1     151008987             .--.----.----.---.-.---.--.---.------T-.ATT.---.-  151009002</w:t>
      </w:r>
    </w:p>
    <w:p>
      <w:r>
        <w:rPr>
          <w:rFonts w:ascii="Consolas" w:hAnsi="Consolas"/>
          <w:sz w:val="18"/>
        </w:rPr>
        <w:t>NC_082664.1     38128299        .--.--.--.----.----.---.-T---.--.---.------.-.---.---.T  38128314</w:t>
      </w:r>
    </w:p>
    <w:p>
      <w:r>
        <w:rPr>
          <w:rFonts w:ascii="Consolas" w:hAnsi="Consolas"/>
          <w:sz w:val="18"/>
        </w:rPr>
        <w:t>NC_082664.1     176447665                .----.----.---.-.---.--.---.------.-.---.---.-  176447654</w:t>
      </w:r>
    </w:p>
    <w:p>
      <w:r>
        <w:rPr>
          <w:rFonts w:ascii="Consolas" w:hAnsi="Consolas"/>
          <w:sz w:val="18"/>
        </w:rPr>
        <w:t>NC_082678.1     46491705        .--.--.--.----A----.---.-.---.--.---.------.-.---.---.-  46491691</w:t>
      </w:r>
    </w:p>
    <w:p>
      <w:r>
        <w:rPr>
          <w:rFonts w:ascii="Consolas" w:hAnsi="Consolas"/>
          <w:sz w:val="18"/>
        </w:rPr>
        <w:t>NC_082678.1     9458900    ..--..--C--C--.----.----.---.-.---.--.---.------.-.---.---.-  9458883</w:t>
      </w:r>
    </w:p>
    <w:p>
      <w:r>
        <w:rPr>
          <w:rFonts w:ascii="Consolas" w:hAnsi="Consolas"/>
          <w:sz w:val="18"/>
        </w:rPr>
        <w:t>NC_082678.1     25501922           .--.--.----.----.---.-.---.--.---.------.-.---.---.-  25501935</w:t>
      </w:r>
    </w:p>
    <w:p>
      <w:r>
        <w:rPr>
          <w:rFonts w:ascii="Consolas" w:hAnsi="Consolas"/>
          <w:sz w:val="18"/>
        </w:rPr>
        <w:t>NC_082678.1     8267812         .--.--T--.----.----.---.-.---.--.---.------.-.---.---.-  8267798</w:t>
      </w:r>
    </w:p>
    <w:p>
      <w:r>
        <w:rPr>
          <w:rFonts w:ascii="Consolas" w:hAnsi="Consolas"/>
          <w:sz w:val="18"/>
        </w:rPr>
        <w:t>NC_082678.1     43494901        .--.--T--.----.----.---.-.---.--.---.------.-.---.---.-  43494915</w:t>
      </w:r>
    </w:p>
    <w:p>
      <w:r>
        <w:rPr>
          <w:rFonts w:ascii="Consolas" w:hAnsi="Consolas"/>
          <w:sz w:val="18"/>
        </w:rPr>
        <w:t>NC_082678.1     6223561                       .----.---.-.---.--.---.------.-.---.---.-  6223551</w:t>
      </w:r>
    </w:p>
    <w:p>
      <w:r>
        <w:rPr>
          <w:rFonts w:ascii="Consolas" w:hAnsi="Consolas"/>
          <w:sz w:val="18"/>
        </w:rPr>
        <w:t>NC_082678.1     14876554       ..--.--T--.----.----.---.-.---.--.---.------.-.---.---.-  14876569</w:t>
      </w:r>
    </w:p>
    <w:p>
      <w:r>
        <w:rPr>
          <w:rFonts w:ascii="Consolas" w:hAnsi="Consolas"/>
          <w:sz w:val="18"/>
        </w:rPr>
        <w:t>NC_082678.1     30246078        .--.--T--.----.----.---.-.---.--.---.------.-.---.---.-  30246092</w:t>
      </w:r>
    </w:p>
    <w:p>
      <w:r>
        <w:rPr>
          <w:rFonts w:ascii="Consolas" w:hAnsi="Consolas"/>
          <w:sz w:val="18"/>
        </w:rPr>
        <w:t>NC_082678.1     53079825           .--.--A----.----.---.-.---.--.---.------.-.---.---.-  53079838</w:t>
      </w:r>
    </w:p>
    <w:p>
      <w:r>
        <w:rPr>
          <w:rFonts w:ascii="Consolas" w:hAnsi="Consolas"/>
          <w:sz w:val="18"/>
        </w:rPr>
        <w:t>NC_082678.1     53972130        .--.--C--.----.----.---.-.---.--.---.------.-.---.---.-  53972144</w:t>
      </w:r>
    </w:p>
    <w:p>
      <w:r>
        <w:rPr>
          <w:rFonts w:ascii="Consolas" w:hAnsi="Consolas"/>
          <w:sz w:val="18"/>
        </w:rPr>
        <w:t>NC_082678.1     12690943              .--.----.----.---.-.---.--.---.------T-.---A---A-  12690931</w:t>
      </w:r>
    </w:p>
    <w:p>
      <w:r>
        <w:rPr>
          <w:rFonts w:ascii="Consolas" w:hAnsi="Consolas"/>
          <w:sz w:val="18"/>
        </w:rPr>
        <w:t>NC_082678.1     58266218        .--.--.--.----.----.---.-.---.--.---.------.-.---.---.-  58266232</w:t>
      </w:r>
    </w:p>
    <w:p>
      <w:r>
        <w:rPr>
          <w:rFonts w:ascii="Consolas" w:hAnsi="Consolas"/>
          <w:sz w:val="18"/>
        </w:rPr>
        <w:t>NC_082678.1     10263813           .--.--.----.----.---.-.---.--.---.------.-.---.---.-  10263800</w:t>
      </w:r>
    </w:p>
    <w:p>
      <w:r>
        <w:rPr>
          <w:rFonts w:ascii="Consolas" w:hAnsi="Consolas"/>
          <w:sz w:val="18"/>
        </w:rPr>
        <w:t>NC_082678.1     2528293         .--.--.--A----.----.---.-.---.--.---.------.-.---.---.-  2528307</w:t>
      </w:r>
    </w:p>
    <w:p>
      <w:r>
        <w:rPr>
          <w:rFonts w:ascii="Consolas" w:hAnsi="Consolas"/>
          <w:sz w:val="18"/>
        </w:rPr>
        <w:t>NC_082678.1     17397411        .--.--T--.----.----.---.-.---.--.---.------.-.---.---.-  17397397</w:t>
      </w:r>
    </w:p>
    <w:p>
      <w:r>
        <w:rPr>
          <w:rFonts w:ascii="Consolas" w:hAnsi="Consolas"/>
          <w:sz w:val="18"/>
        </w:rPr>
        <w:t>NC_082678.1     18033858        .--.--.--A----.----.---.-.---.--.---.------.-.---.---.-  18033844</w:t>
      </w:r>
    </w:p>
    <w:p>
      <w:r>
        <w:rPr>
          <w:rFonts w:ascii="Consolas" w:hAnsi="Consolas"/>
          <w:sz w:val="18"/>
        </w:rPr>
        <w:t>NC_082678.1     35103242        .--.--.--A----.----.---.-.---.--.---.------.-.---.---.-  35103256</w:t>
      </w:r>
    </w:p>
    <w:p>
      <w:r>
        <w:rPr>
          <w:rFonts w:ascii="Consolas" w:hAnsi="Consolas"/>
          <w:sz w:val="18"/>
        </w:rPr>
        <w:t>NC_082678.1     37078986        .--.--G--.----.----.---.-.---.--.---.------.-.---.---.-  37078972</w:t>
      </w:r>
    </w:p>
    <w:p>
      <w:r>
        <w:rPr>
          <w:rFonts w:ascii="Consolas" w:hAnsi="Consolas"/>
          <w:sz w:val="18"/>
        </w:rPr>
        <w:t>NC_082678.1     39670050        .--.--T--.----.----.---.-.---.--.---.------.-.---.---.-  39670064</w:t>
      </w:r>
    </w:p>
    <w:p>
      <w:r>
        <w:rPr>
          <w:rFonts w:ascii="Consolas" w:hAnsi="Consolas"/>
          <w:sz w:val="18"/>
        </w:rPr>
        <w:t>NC_082678.1     44125549        .--.--.--.----.----.---A-.---.--.---.------.-.---.---.-  44125563</w:t>
      </w:r>
    </w:p>
    <w:p>
      <w:r>
        <w:rPr>
          <w:rFonts w:ascii="Consolas" w:hAnsi="Consolas"/>
          <w:sz w:val="18"/>
        </w:rPr>
        <w:t>NC_082678.1     56728896        .--.--.--A----.----.---.-.---.--.---.------.-.---.---.-  56728910</w:t>
      </w:r>
    </w:p>
    <w:p>
      <w:r>
        <w:rPr>
          <w:rFonts w:ascii="Consolas" w:hAnsi="Consolas"/>
          <w:sz w:val="18"/>
        </w:rPr>
        <w:t>NC_082678.1     58950578        .--.--.--A----.----.---.-.---.--.---.------.-.---.---.-  58950592</w:t>
      </w:r>
    </w:p>
    <w:p>
      <w:r>
        <w:rPr>
          <w:rFonts w:ascii="Consolas" w:hAnsi="Consolas"/>
          <w:sz w:val="18"/>
        </w:rPr>
        <w:t>NC_082678.1     59413738           .--.--A----.----.---.-.---.--.---.------.-.---.---.-  59413725</w:t>
      </w:r>
    </w:p>
    <w:p>
      <w:r>
        <w:rPr>
          <w:rFonts w:ascii="Consolas" w:hAnsi="Consolas"/>
          <w:sz w:val="18"/>
        </w:rPr>
        <w:t>NC_082678.1     13714803        .--.--T--.----.----.---.-T---.--.---.------.-.---.---.-  13714789</w:t>
      </w:r>
    </w:p>
    <w:p>
      <w:r>
        <w:rPr>
          <w:rFonts w:ascii="Consolas" w:hAnsi="Consolas"/>
          <w:sz w:val="18"/>
        </w:rPr>
        <w:t>NC_082678.1     17587129        .--.--C--.----.----.---.-.---.--.---.------.-.---.---.-  17587115</w:t>
      </w:r>
    </w:p>
    <w:p>
      <w:r>
        <w:rPr>
          <w:rFonts w:ascii="Consolas" w:hAnsi="Consolas"/>
          <w:sz w:val="18"/>
        </w:rPr>
        <w:t>NC_082678.1     18321573        .--.--.--A----.----.---A-.---.--.---.------.-.---.---.-  18321587</w:t>
      </w:r>
    </w:p>
    <w:p>
      <w:r>
        <w:rPr>
          <w:rFonts w:ascii="Consolas" w:hAnsi="Consolas"/>
          <w:sz w:val="18"/>
        </w:rPr>
        <w:t>NC_082678.1     22364779        .--.--C--.----.----.---.-.---.--.---.------.-.---.---.-  22364793</w:t>
      </w:r>
    </w:p>
    <w:p>
      <w:r>
        <w:rPr>
          <w:rFonts w:ascii="Consolas" w:hAnsi="Consolas"/>
          <w:sz w:val="18"/>
        </w:rPr>
        <w:t>NC_082678.1     2885952        ..--T--.--.----.----.---.-T---A--.---.------.-.---.---.-  2885967</w:t>
      </w:r>
    </w:p>
    <w:p>
      <w:r>
        <w:rPr>
          <w:rFonts w:ascii="Consolas" w:hAnsi="Consolas"/>
          <w:sz w:val="18"/>
        </w:rPr>
        <w:t>NC_082678.1     4236584                  .----.----.---.-T---.--.---A------.-.---A---.-  4236595</w:t>
      </w:r>
    </w:p>
    <w:p>
      <w:r>
        <w:rPr>
          <w:rFonts w:ascii="Consolas" w:hAnsi="Consolas"/>
          <w:sz w:val="18"/>
        </w:rPr>
        <w:t>NC_082678.1     9792055         .--.--T--.----.----.---.-.---A--A---.------T-.---.---.-  9792069</w:t>
      </w:r>
    </w:p>
    <w:p>
      <w:r>
        <w:rPr>
          <w:rFonts w:ascii="Consolas" w:hAnsi="Consolas"/>
          <w:sz w:val="18"/>
        </w:rPr>
        <w:t>NC_082678.1     17760344                      .----.---.-.---.--.---.------.-.---.---.-  17760354</w:t>
      </w:r>
    </w:p>
    <w:p>
      <w:r>
        <w:rPr>
          <w:rFonts w:ascii="Consolas" w:hAnsi="Consolas"/>
          <w:sz w:val="18"/>
        </w:rPr>
        <w:t>NC_082678.1     46445149              .--.----.----.---.-.---.--.---.------.-.---.---.-  46445137</w:t>
      </w:r>
    </w:p>
    <w:p>
      <w:r>
        <w:rPr>
          <w:rFonts w:ascii="Consolas" w:hAnsi="Consolas"/>
          <w:sz w:val="18"/>
        </w:rPr>
        <w:t>NC_082678.1     20883871                      .----.---.-.---.--.---.------.-.---.---.-  20883861</w:t>
      </w:r>
    </w:p>
    <w:p>
      <w:r>
        <w:rPr>
          <w:rFonts w:ascii="Consolas" w:hAnsi="Consolas"/>
          <w:sz w:val="18"/>
        </w:rPr>
        <w:t>NC_082678.1     35275105           .--.--A----.----.---.-.---.--.---.------.-.---.---.-  35275118</w:t>
      </w:r>
    </w:p>
    <w:p>
      <w:r>
        <w:rPr>
          <w:rFonts w:ascii="Consolas" w:hAnsi="Consolas"/>
          <w:sz w:val="18"/>
        </w:rPr>
        <w:t>NC_082678.1     36896901        .--.--T--.----.----.---.-.---.--.---.------.-.---.---.-  36896915</w:t>
      </w:r>
    </w:p>
    <w:p>
      <w:r>
        <w:rPr>
          <w:rFonts w:ascii="Consolas" w:hAnsi="Consolas"/>
          <w:sz w:val="18"/>
        </w:rPr>
        <w:t>NC_082678.1     42189755           .--.--A----.----.---.-.---.--.---.------.-.---.---.-  42189768</w:t>
      </w:r>
    </w:p>
    <w:p>
      <w:r>
        <w:rPr>
          <w:rFonts w:ascii="Consolas" w:hAnsi="Consolas"/>
          <w:sz w:val="18"/>
        </w:rPr>
        <w:t>NC_082678.1     45269029                      .----.---.-.---.--.---.------.-.---.---.-  45269039</w:t>
      </w:r>
    </w:p>
    <w:p>
      <w:r>
        <w:rPr>
          <w:rFonts w:ascii="Consolas" w:hAnsi="Consolas"/>
          <w:sz w:val="18"/>
        </w:rPr>
        <w:t>NC_082678.1     49610854           .--.--.----.----.---.-.---.--.---.------.-.---.---.-  49610867</w:t>
      </w:r>
    </w:p>
    <w:p>
      <w:r>
        <w:rPr>
          <w:rFonts w:ascii="Consolas" w:hAnsi="Consolas"/>
          <w:sz w:val="18"/>
        </w:rPr>
        <w:t>NC_082678.1     49639813           .--.--.----.----.---.-.---.--.---.------.-.---.---.-  49639826</w:t>
      </w:r>
    </w:p>
    <w:p>
      <w:r>
        <w:rPr>
          <w:rFonts w:ascii="Consolas" w:hAnsi="Consolas"/>
          <w:sz w:val="18"/>
        </w:rPr>
        <w:t>NC_082678.1     53214779                      .----.---.-.---.--.---.------.-.---.---.-  53214769</w:t>
      </w:r>
    </w:p>
    <w:p>
      <w:r>
        <w:rPr>
          <w:rFonts w:ascii="Consolas" w:hAnsi="Consolas"/>
          <w:sz w:val="18"/>
        </w:rPr>
        <w:t>NC_082678.1     57748537        .--.--.--.----.----.---.-.---.--.---.------.-.---.---.-  57748551</w:t>
      </w:r>
    </w:p>
    <w:p>
      <w:r>
        <w:rPr>
          <w:rFonts w:ascii="Consolas" w:hAnsi="Consolas"/>
          <w:sz w:val="18"/>
        </w:rPr>
        <w:t>NC_082678.1     61175842           .--.--A----.----.---.-.---.--.---.------.-.---.---.-  61175855</w:t>
      </w:r>
    </w:p>
    <w:p>
      <w:r>
        <w:rPr>
          <w:rFonts w:ascii="Consolas" w:hAnsi="Consolas"/>
          <w:sz w:val="18"/>
        </w:rPr>
        <w:t>NC_082678.1     63473419        .--.--T--.----.----.---.-.---.--.---.------.-.---.---.-  63473405</w:t>
      </w:r>
    </w:p>
    <w:p>
      <w:r>
        <w:rPr>
          <w:rFonts w:ascii="Consolas" w:hAnsi="Consolas"/>
          <w:sz w:val="18"/>
        </w:rPr>
        <w:t>NC_082678.1     11876930              .--.----G----.---.-T---.--.---.------.-.---.---.-  11876918</w:t>
      </w:r>
    </w:p>
    <w:p>
      <w:r>
        <w:rPr>
          <w:rFonts w:ascii="Consolas" w:hAnsi="Consolas"/>
          <w:sz w:val="18"/>
        </w:rPr>
        <w:t>NC_082678.1     21957693                      .----.---.-.---.--.---.------.-.---.---.-  21957683</w:t>
      </w:r>
    </w:p>
    <w:p>
      <w:r>
        <w:rPr>
          <w:rFonts w:ascii="Consolas" w:hAnsi="Consolas"/>
          <w:sz w:val="18"/>
        </w:rPr>
        <w:t>NC_082678.1     47359910              .--.----.----.---.-.---.--.---.------.-.---.---.-  47359922</w:t>
      </w:r>
    </w:p>
    <w:p>
      <w:r>
        <w:rPr>
          <w:rFonts w:ascii="Consolas" w:hAnsi="Consolas"/>
          <w:sz w:val="18"/>
        </w:rPr>
        <w:t>NC_082678.1     51685278                 .----.----.---.-.---.--.---.------T-.---.---.-  51685289</w:t>
      </w:r>
    </w:p>
    <w:p>
      <w:r>
        <w:rPr>
          <w:rFonts w:ascii="Consolas" w:hAnsi="Consolas"/>
          <w:sz w:val="18"/>
        </w:rPr>
        <w:t>NC_082678.1     53534584        .--.--T--.----.----.---.-.---.--.---.------.-.---.---.-  53534570</w:t>
      </w:r>
    </w:p>
    <w:p>
      <w:r>
        <w:rPr>
          <w:rFonts w:ascii="Consolas" w:hAnsi="Consolas"/>
          <w:sz w:val="18"/>
        </w:rPr>
        <w:t>NC_082678.1     46173624           .--.--.----.----.---.-T---.--.---.------.-A---.---.-  46173611</w:t>
      </w:r>
    </w:p>
    <w:p>
      <w:r>
        <w:rPr>
          <w:rFonts w:ascii="Consolas" w:hAnsi="Consolas"/>
          <w:sz w:val="18"/>
        </w:rPr>
        <w:t>NC_082678.1     46241727           .--.--.----.----.---.-.---.--.---.------T-.---.---A-  46241740</w:t>
      </w:r>
    </w:p>
    <w:p>
      <w:r>
        <w:rPr>
          <w:rFonts w:ascii="Consolas" w:hAnsi="Consolas"/>
          <w:sz w:val="18"/>
        </w:rPr>
        <w:t>NC_082678.1     3278902               .--.----.----.---.-.---.--.---.------.-.---.---.-  3278914</w:t>
      </w:r>
    </w:p>
    <w:p>
      <w:r>
        <w:rPr>
          <w:rFonts w:ascii="Consolas" w:hAnsi="Consolas"/>
          <w:sz w:val="18"/>
        </w:rPr>
        <w:t>NC_082678.1     4682902               .--.----.----.---.-.---.--.---.------.-.---.---.-  4682890</w:t>
      </w:r>
    </w:p>
    <w:p>
      <w:r>
        <w:rPr>
          <w:rFonts w:ascii="Consolas" w:hAnsi="Consolas"/>
          <w:sz w:val="18"/>
        </w:rPr>
        <w:t>NC_082678.1     4878158                       .----.---.-.---.--.---.------.-.---.---.-  4878148</w:t>
      </w:r>
    </w:p>
    <w:p>
      <w:r>
        <w:rPr>
          <w:rFonts w:ascii="Consolas" w:hAnsi="Consolas"/>
          <w:sz w:val="18"/>
        </w:rPr>
        <w:t>NC_082678.1     8257325               .--.----.----.---.-.---.--.---.------.-.---.---.-  8257337</w:t>
      </w:r>
    </w:p>
    <w:p>
      <w:r>
        <w:rPr>
          <w:rFonts w:ascii="Consolas" w:hAnsi="Consolas"/>
          <w:sz w:val="18"/>
        </w:rPr>
        <w:t>NC_082678.1     13630808              .--.----.----.---.-.---.--.---.------.-.---.---.-  13630796</w:t>
      </w:r>
    </w:p>
    <w:p>
      <w:r>
        <w:rPr>
          <w:rFonts w:ascii="Consolas" w:hAnsi="Consolas"/>
          <w:sz w:val="18"/>
        </w:rPr>
        <w:t>NC_082678.1     13714796                 .----.----.---.-.---.--.---.------.-.---.---.-  13714785</w:t>
      </w:r>
    </w:p>
    <w:p>
      <w:r>
        <w:rPr>
          <w:rFonts w:ascii="Consolas" w:hAnsi="Consolas"/>
          <w:sz w:val="18"/>
        </w:rPr>
        <w:t>NC_082678.1     20883885              .--.----.----.---.-.---.--.---.------.-.---.---.-  20883873</w:t>
      </w:r>
    </w:p>
    <w:p>
      <w:r>
        <w:rPr>
          <w:rFonts w:ascii="Consolas" w:hAnsi="Consolas"/>
          <w:sz w:val="18"/>
        </w:rPr>
        <w:t>NC_082678.1     38831789                 .----.----.---.-.---.--.---.------.-.---.---.-  38831800</w:t>
      </w:r>
    </w:p>
    <w:p>
      <w:r>
        <w:rPr>
          <w:rFonts w:ascii="Consolas" w:hAnsi="Consolas"/>
          <w:sz w:val="18"/>
        </w:rPr>
        <w:t>NC_082678.1     43272599              .--.----.----.---.-.---.--.---.------.-.---.---.-  43272611</w:t>
      </w:r>
    </w:p>
    <w:p>
      <w:r>
        <w:rPr>
          <w:rFonts w:ascii="Consolas" w:hAnsi="Consolas"/>
          <w:sz w:val="18"/>
        </w:rPr>
        <w:t>NC_082678.1     47707218                      .----.---.-.---.--.---.------.-.---.---.-  47707228</w:t>
      </w:r>
    </w:p>
    <w:p>
      <w:r>
        <w:rPr>
          <w:rFonts w:ascii="Consolas" w:hAnsi="Consolas"/>
          <w:sz w:val="18"/>
        </w:rPr>
        <w:t>NC_082678.1     50231963              .--.----.----.---.-.---.--.---.------.-.---.---.-  50231951</w:t>
      </w:r>
    </w:p>
    <w:p>
      <w:r>
        <w:rPr>
          <w:rFonts w:ascii="Consolas" w:hAnsi="Consolas"/>
          <w:sz w:val="18"/>
        </w:rPr>
        <w:t>NC_082678.1     53330759              .--.----.----.---.-.---.--.---.------.-.---.---.-  53330747</w:t>
      </w:r>
    </w:p>
    <w:p>
      <w:r>
        <w:rPr>
          <w:rFonts w:ascii="Consolas" w:hAnsi="Consolas"/>
          <w:sz w:val="18"/>
        </w:rPr>
        <w:t>NC_082678.1     54310894              .--.----.----.---.-.---.--.---.------.-.---.---.-  54310882</w:t>
      </w:r>
    </w:p>
    <w:p>
      <w:r>
        <w:rPr>
          <w:rFonts w:ascii="Consolas" w:hAnsi="Consolas"/>
          <w:sz w:val="18"/>
        </w:rPr>
        <w:t>NC_082678.1     55558181              .--.----.----.---.-.---.--.---.------.-.---.---.-  55558193</w:t>
      </w:r>
    </w:p>
    <w:p>
      <w:r>
        <w:rPr>
          <w:rFonts w:ascii="Consolas" w:hAnsi="Consolas"/>
          <w:sz w:val="18"/>
        </w:rPr>
        <w:t>NC_082678.1     63463332              .--.----.----.---.-.---.--.---.------.-.---.---.-  63463320</w:t>
      </w:r>
    </w:p>
    <w:p>
      <w:r>
        <w:rPr>
          <w:rFonts w:ascii="Consolas" w:hAnsi="Consolas"/>
          <w:sz w:val="18"/>
        </w:rPr>
        <w:t>NC_082678.1     64172832              .--.----.----.---.-.---.--.---.------.-.---.---.-  64172820</w:t>
      </w:r>
    </w:p>
    <w:p>
      <w:r>
        <w:rPr>
          <w:rFonts w:ascii="Consolas" w:hAnsi="Consolas"/>
          <w:sz w:val="18"/>
        </w:rPr>
        <w:t>NC_082678.1     10031355                 .----.----C---.-.---.--.---.------.-.---.---.-  10031366</w:t>
      </w:r>
    </w:p>
    <w:p>
      <w:r>
        <w:rPr>
          <w:rFonts w:ascii="Consolas" w:hAnsi="Consolas"/>
          <w:sz w:val="18"/>
        </w:rPr>
        <w:t>NC_082678.1     24838555              .--.----.----.---.-.---.--.---.------.-.---.---.-  24838543</w:t>
      </w:r>
    </w:p>
    <w:p>
      <w:r>
        <w:rPr>
          <w:rFonts w:ascii="Consolas" w:hAnsi="Consolas"/>
          <w:sz w:val="18"/>
        </w:rPr>
        <w:t>NC_082678.1     44125561                      .----.---.-.---.--.---.------.-.---.---.-  44125571</w:t>
      </w:r>
    </w:p>
    <w:p>
      <w:r>
        <w:rPr>
          <w:rFonts w:ascii="Consolas" w:hAnsi="Consolas"/>
          <w:sz w:val="18"/>
        </w:rPr>
        <w:t>NC_082678.1     45269023              .--.----A----.---.-.---.--.---.------.-.---.---.-  45269035</w:t>
      </w:r>
    </w:p>
    <w:p>
      <w:r>
        <w:rPr>
          <w:rFonts w:ascii="Consolas" w:hAnsi="Consolas"/>
          <w:sz w:val="18"/>
        </w:rPr>
        <w:t>NC_082678.1     5650325                  .----.----.---.-.---.--.---.------T-.---.---A-  5650336</w:t>
      </w:r>
    </w:p>
    <w:p>
      <w:r>
        <w:rPr>
          <w:rFonts w:ascii="Consolas" w:hAnsi="Consolas"/>
          <w:sz w:val="18"/>
        </w:rPr>
        <w:t>NC_082678.1     6365481                  .----.----.---.-.---.--.---.------.-.---.---.-  6365492</w:t>
      </w:r>
    </w:p>
    <w:p>
      <w:r>
        <w:rPr>
          <w:rFonts w:ascii="Consolas" w:hAnsi="Consolas"/>
          <w:sz w:val="18"/>
        </w:rPr>
        <w:t>NC_082678.1     22127790                 .----.----.---.-.---.--.---.------.-.---.---.-  22127779</w:t>
      </w:r>
    </w:p>
    <w:p>
      <w:r>
        <w:rPr>
          <w:rFonts w:ascii="Consolas" w:hAnsi="Consolas"/>
          <w:sz w:val="18"/>
        </w:rPr>
        <w:t>NC_082678.1     47023449              .--.----.----.---.-T---A--.---.------.-.---.---.-  47023461</w:t>
      </w:r>
    </w:p>
    <w:p>
      <w:r>
        <w:rPr>
          <w:rFonts w:ascii="Consolas" w:hAnsi="Consolas"/>
          <w:sz w:val="18"/>
        </w:rPr>
        <w:t>NC_082678.1     56379263                 .----.----.---.-G---.--.---.------G-.---.---.-  56379274</w:t>
      </w:r>
    </w:p>
    <w:p>
      <w:r>
        <w:rPr>
          <w:rFonts w:ascii="Consolas" w:hAnsi="Consolas"/>
          <w:sz w:val="18"/>
        </w:rPr>
        <w:t>NC_082678.1     6223583               .--.----C----.---.-T---.--.---C------.-.---.---.-  6223571</w:t>
      </w:r>
    </w:p>
    <w:p>
      <w:r>
        <w:rPr>
          <w:rFonts w:ascii="Consolas" w:hAnsi="Consolas"/>
          <w:sz w:val="18"/>
        </w:rPr>
        <w:t>NC_082678.1     29608153                 .----.----.---.-.---.--.---.------T-.---.---.-  29608142</w:t>
      </w:r>
    </w:p>
    <w:p>
      <w:r>
        <w:rPr>
          <w:rFonts w:ascii="Consolas" w:hAnsi="Consolas"/>
          <w:sz w:val="18"/>
        </w:rPr>
        <w:t>NC_082678.1     2124984         .--.--.--.A---.----.---.-.---.--.---.------.-.---.---.-  2124969</w:t>
      </w:r>
    </w:p>
    <w:p>
      <w:r>
        <w:rPr>
          <w:rFonts w:ascii="Consolas" w:hAnsi="Consolas"/>
          <w:sz w:val="18"/>
        </w:rPr>
        <w:t>NC_082678.1     1286776                  .----.----.---.-.---.--.---.------.-.---.---.-  1286787</w:t>
      </w:r>
    </w:p>
    <w:p>
      <w:r>
        <w:rPr>
          <w:rFonts w:ascii="Consolas" w:hAnsi="Consolas"/>
          <w:sz w:val="18"/>
        </w:rPr>
        <w:t>NC_082678.1     2633957                       .----.---.-.---.--.---.------.-.---.---.-  2633967</w:t>
      </w:r>
    </w:p>
    <w:p>
      <w:r>
        <w:rPr>
          <w:rFonts w:ascii="Consolas" w:hAnsi="Consolas"/>
          <w:sz w:val="18"/>
        </w:rPr>
        <w:t>NC_082678.1     3818058                  .----.----.---.-.---.--.---.------.-.---.---.-  3818047</w:t>
      </w:r>
    </w:p>
    <w:p>
      <w:r>
        <w:rPr>
          <w:rFonts w:ascii="Consolas" w:hAnsi="Consolas"/>
          <w:sz w:val="18"/>
        </w:rPr>
        <w:t>NC_082678.1     4358610                  .----.----.---.-.---.--.---.------.-.---.---.-  4358599</w:t>
      </w:r>
    </w:p>
    <w:p>
      <w:r>
        <w:rPr>
          <w:rFonts w:ascii="Consolas" w:hAnsi="Consolas"/>
          <w:sz w:val="18"/>
        </w:rPr>
        <w:t>NC_082678.1     4878167                  .----.----.---.-.---.--.---.------.-.---.---.-  4878156</w:t>
      </w:r>
    </w:p>
    <w:p>
      <w:r>
        <w:rPr>
          <w:rFonts w:ascii="Consolas" w:hAnsi="Consolas"/>
          <w:sz w:val="18"/>
        </w:rPr>
        <w:t>NC_082678.1     7761868                       .----.---.-.---.--.---.------.-.---.---.-  7761858</w:t>
      </w:r>
    </w:p>
    <w:p>
      <w:r>
        <w:rPr>
          <w:rFonts w:ascii="Consolas" w:hAnsi="Consolas"/>
          <w:sz w:val="18"/>
        </w:rPr>
        <w:t>NC_082678.1     7781934                  .----.----.---.-.---.--.---.------.-.---.---.-  7781945</w:t>
      </w:r>
    </w:p>
    <w:p>
      <w:r>
        <w:rPr>
          <w:rFonts w:ascii="Consolas" w:hAnsi="Consolas"/>
          <w:sz w:val="18"/>
        </w:rPr>
        <w:t>NC_082678.1     7973302                       .----.---.-.---.--.---.------.-.---.---.-  7973292</w:t>
      </w:r>
    </w:p>
    <w:p>
      <w:r>
        <w:rPr>
          <w:rFonts w:ascii="Consolas" w:hAnsi="Consolas"/>
          <w:sz w:val="18"/>
        </w:rPr>
        <w:t>NC_082678.1     8208652                       .----.---.-.---.--.---.------.-.---.---.-  8208642</w:t>
      </w:r>
    </w:p>
    <w:p>
      <w:r>
        <w:rPr>
          <w:rFonts w:ascii="Consolas" w:hAnsi="Consolas"/>
          <w:sz w:val="18"/>
        </w:rPr>
        <w:t>NC_082678.1     8257335                       .----.---.-.---.--.---.------.-.---.---.-  8257345</w:t>
      </w:r>
    </w:p>
    <w:p>
      <w:r>
        <w:rPr>
          <w:rFonts w:ascii="Consolas" w:hAnsi="Consolas"/>
          <w:sz w:val="18"/>
        </w:rPr>
        <w:t>NC_082678.1     9356570                       .----.---.-.---.--.---.------.-.---.---.-  9356580</w:t>
      </w:r>
    </w:p>
    <w:p>
      <w:r>
        <w:rPr>
          <w:rFonts w:ascii="Consolas" w:hAnsi="Consolas"/>
          <w:sz w:val="18"/>
        </w:rPr>
        <w:t>NC_082678.1     10969391                      .----.---.-.---.--.---.------.-.---.---.-  10969381</w:t>
      </w:r>
    </w:p>
    <w:p>
      <w:r>
        <w:rPr>
          <w:rFonts w:ascii="Consolas" w:hAnsi="Consolas"/>
          <w:sz w:val="18"/>
        </w:rPr>
        <w:t>NC_082678.1     11679118                      .----.---.-.---.--.---.------.-.---.---.-  11679128</w:t>
      </w:r>
    </w:p>
    <w:p>
      <w:r>
        <w:rPr>
          <w:rFonts w:ascii="Consolas" w:hAnsi="Consolas"/>
          <w:sz w:val="18"/>
        </w:rPr>
        <w:t>NC_082678.1     12761233                      .----.---.-.---.--.---.------.-.---.---.-  12761223</w:t>
      </w:r>
    </w:p>
    <w:p>
      <w:r>
        <w:rPr>
          <w:rFonts w:ascii="Consolas" w:hAnsi="Consolas"/>
          <w:sz w:val="18"/>
        </w:rPr>
        <w:t>NC_082678.1     13422269                      .----.---.-.---.--.---.------.-.---.---.-  13422259</w:t>
      </w:r>
    </w:p>
    <w:p>
      <w:r>
        <w:rPr>
          <w:rFonts w:ascii="Consolas" w:hAnsi="Consolas"/>
          <w:sz w:val="18"/>
        </w:rPr>
        <w:t>NC_082678.1     17397387                      .----.---.-.---.--.---.------.-.---.---.-  17397377</w:t>
      </w:r>
    </w:p>
    <w:p>
      <w:r>
        <w:rPr>
          <w:rFonts w:ascii="Consolas" w:hAnsi="Consolas"/>
          <w:sz w:val="18"/>
        </w:rPr>
        <w:t>NC_082678.1     21124607                      .----.---.-.---.--.---.------.-.---.---.-  21124597</w:t>
      </w:r>
    </w:p>
    <w:p>
      <w:r>
        <w:rPr>
          <w:rFonts w:ascii="Consolas" w:hAnsi="Consolas"/>
          <w:sz w:val="18"/>
        </w:rPr>
        <w:t>NC_082678.1     21957697                      .----.---.-.---.--.---.------.-.---.---.-  21957687</w:t>
      </w:r>
    </w:p>
    <w:p>
      <w:r>
        <w:rPr>
          <w:rFonts w:ascii="Consolas" w:hAnsi="Consolas"/>
          <w:sz w:val="18"/>
        </w:rPr>
        <w:t>NC_082678.1     24820027                 .----.----.---.-.---.--.---.------.-.---.---.-  24820016</w:t>
      </w:r>
    </w:p>
    <w:p>
      <w:r>
        <w:rPr>
          <w:rFonts w:ascii="Consolas" w:hAnsi="Consolas"/>
          <w:sz w:val="18"/>
        </w:rPr>
        <w:t>NC_082678.1     35103254                      .----.---.-.---.--.---.------.-.---.---.-  35103264</w:t>
      </w:r>
    </w:p>
    <w:p>
      <w:r>
        <w:rPr>
          <w:rFonts w:ascii="Consolas" w:hAnsi="Consolas"/>
          <w:sz w:val="18"/>
        </w:rPr>
        <w:t>NC_082678.1     38876118                 .----.----.---.-.---.--.---.------.-.---.---.-  38876129</w:t>
      </w:r>
    </w:p>
    <w:p>
      <w:r>
        <w:rPr>
          <w:rFonts w:ascii="Consolas" w:hAnsi="Consolas"/>
          <w:sz w:val="18"/>
        </w:rPr>
        <w:t>NC_082678.1     39670058                      .----.---.-.---.--.---.------.-.---.---.-  39670068</w:t>
      </w:r>
    </w:p>
    <w:p>
      <w:r>
        <w:rPr>
          <w:rFonts w:ascii="Consolas" w:hAnsi="Consolas"/>
          <w:sz w:val="18"/>
        </w:rPr>
        <w:t>NC_082678.1     42110757           .--.--.----.----.---.-.---.--.---.------.-.---.---.-  42110770</w:t>
      </w:r>
    </w:p>
    <w:p>
      <w:r>
        <w:rPr>
          <w:rFonts w:ascii="Consolas" w:hAnsi="Consolas"/>
          <w:sz w:val="18"/>
        </w:rPr>
        <w:t>NC_082678.1     44125557                      .----.---.-.---.--.---.------.-.---.---.-  44125567</w:t>
      </w:r>
    </w:p>
    <w:p>
      <w:r>
        <w:rPr>
          <w:rFonts w:ascii="Consolas" w:hAnsi="Consolas"/>
          <w:sz w:val="18"/>
        </w:rPr>
        <w:t>NC_082678.1     46186327                      .----.---.-.---.--.---.------.-.---.---.-  46186317</w:t>
      </w:r>
    </w:p>
    <w:p>
      <w:r>
        <w:rPr>
          <w:rFonts w:ascii="Consolas" w:hAnsi="Consolas"/>
          <w:sz w:val="18"/>
        </w:rPr>
        <w:t>NC_082678.1     47178699                      .----.---.-.---.--.---.------.-.---.---.-  47178689</w:t>
      </w:r>
    </w:p>
    <w:p>
      <w:r>
        <w:rPr>
          <w:rFonts w:ascii="Consolas" w:hAnsi="Consolas"/>
          <w:sz w:val="18"/>
        </w:rPr>
        <w:t>NC_082678.1     47178712                 .----.----.---.-.---.--.---.------.-.---.---.-  47178701</w:t>
      </w:r>
    </w:p>
    <w:p>
      <w:r>
        <w:rPr>
          <w:rFonts w:ascii="Consolas" w:hAnsi="Consolas"/>
          <w:sz w:val="18"/>
        </w:rPr>
        <w:t>NC_082678.1     50215999                      .----.---.-.---.--.---.------.-.---.---.-  50216009</w:t>
      </w:r>
    </w:p>
    <w:p>
      <w:r>
        <w:rPr>
          <w:rFonts w:ascii="Consolas" w:hAnsi="Consolas"/>
          <w:sz w:val="18"/>
        </w:rPr>
        <w:t>NC_082678.1     50231957                      .----.---.-.---.--.---.------.-.---.---.-  50231947</w:t>
      </w:r>
    </w:p>
    <w:p>
      <w:r>
        <w:rPr>
          <w:rFonts w:ascii="Consolas" w:hAnsi="Consolas"/>
          <w:sz w:val="18"/>
        </w:rPr>
        <w:t>NC_082678.1     54211580        .--.--.--.----.----.---.-.---.--.---.------.-.---.---.-  54211594</w:t>
      </w:r>
    </w:p>
    <w:p>
      <w:r>
        <w:rPr>
          <w:rFonts w:ascii="Consolas" w:hAnsi="Consolas"/>
          <w:sz w:val="18"/>
        </w:rPr>
        <w:t>NC_082678.1     55494455                      .----.---.-.---.--.---.------.-.---.---.-  55494445</w:t>
      </w:r>
    </w:p>
    <w:p>
      <w:r>
        <w:rPr>
          <w:rFonts w:ascii="Consolas" w:hAnsi="Consolas"/>
          <w:sz w:val="18"/>
        </w:rPr>
        <w:t>NC_082678.1     56728904                      .----.---.-.---.--.---.------.-.---.---.-  56728914</w:t>
      </w:r>
    </w:p>
    <w:p>
      <w:r>
        <w:rPr>
          <w:rFonts w:ascii="Consolas" w:hAnsi="Consolas"/>
          <w:sz w:val="18"/>
        </w:rPr>
        <w:t>NC_082678.1     57185569                      .----.---.-.---.--.---.------.-.---.---.-  57185559</w:t>
      </w:r>
    </w:p>
    <w:p>
      <w:r>
        <w:rPr>
          <w:rFonts w:ascii="Consolas" w:hAnsi="Consolas"/>
          <w:sz w:val="18"/>
        </w:rPr>
        <w:t>NC_082678.1     58247571                 .----.----.---.-.---.--.---.------.-.---.---.-  58247560</w:t>
      </w:r>
    </w:p>
    <w:p>
      <w:r>
        <w:rPr>
          <w:rFonts w:ascii="Consolas" w:hAnsi="Consolas"/>
          <w:sz w:val="18"/>
        </w:rPr>
        <w:t>NC_082678.1     64172814                      .----.---.-.---.--.---.------.-.---.---.-  64172804</w:t>
      </w:r>
    </w:p>
    <w:p>
      <w:r>
        <w:rPr>
          <w:rFonts w:ascii="Consolas" w:hAnsi="Consolas"/>
          <w:sz w:val="18"/>
        </w:rPr>
        <w:t>NC_082678.1     21612311           .--.--A----.----.---.-.---.--.---.------.-.---.---.-  21612298</w:t>
      </w:r>
    </w:p>
    <w:p>
      <w:r>
        <w:rPr>
          <w:rFonts w:ascii="Consolas" w:hAnsi="Consolas"/>
          <w:sz w:val="18"/>
        </w:rPr>
        <w:t>NC_082678.1     4677473               .--.----.----.---A-.---.--.---.------.-.---.---.-  4677461</w:t>
      </w:r>
    </w:p>
    <w:p>
      <w:r>
        <w:rPr>
          <w:rFonts w:ascii="Consolas" w:hAnsi="Consolas"/>
          <w:sz w:val="18"/>
        </w:rPr>
        <w:t>NC_082678.1     12507968           .--.--.----.----G---.-.---.--.---.------.-.---.---.-  12507955</w:t>
      </w:r>
    </w:p>
    <w:p>
      <w:r>
        <w:rPr>
          <w:rFonts w:ascii="Consolas" w:hAnsi="Consolas"/>
          <w:sz w:val="18"/>
        </w:rPr>
        <w:t>NC_082678.1     19962144                      .----.---.-.---.--.---.------.-.---.---.-  19962134</w:t>
      </w:r>
    </w:p>
    <w:p>
      <w:r>
        <w:rPr>
          <w:rFonts w:ascii="Consolas" w:hAnsi="Consolas"/>
          <w:sz w:val="18"/>
        </w:rPr>
        <w:t>NC_082678.1     24820031                 .----.----.---.-T---.--.---.------.-.---.---.-  24820020</w:t>
      </w:r>
    </w:p>
    <w:p>
      <w:r>
        <w:rPr>
          <w:rFonts w:ascii="Consolas" w:hAnsi="Consolas"/>
          <w:sz w:val="18"/>
        </w:rPr>
        <w:t>NC_082678.1     24838549                      .----.---.-.---.--.---.------.-.---.---.-  24838539</w:t>
      </w:r>
    </w:p>
    <w:p>
      <w:r>
        <w:rPr>
          <w:rFonts w:ascii="Consolas" w:hAnsi="Consolas"/>
          <w:sz w:val="18"/>
        </w:rPr>
        <w:t>NC_082678.1     38831794                      .----.---.-.---.--.---.------.-.---.---.-  38831804</w:t>
      </w:r>
    </w:p>
    <w:p>
      <w:r>
        <w:rPr>
          <w:rFonts w:ascii="Consolas" w:hAnsi="Consolas"/>
          <w:sz w:val="18"/>
        </w:rPr>
        <w:t>NC_082678.1     62896576                 .----.----.---.-.---.--.---C------.-.---.---.-  62896587</w:t>
      </w:r>
    </w:p>
    <w:p>
      <w:r>
        <w:rPr>
          <w:rFonts w:ascii="Consolas" w:hAnsi="Consolas"/>
          <w:sz w:val="18"/>
        </w:rPr>
        <w:t>NC_082678.1     30246098                      .----.---.-.---.--.---.------.-.---.---.-  30246108</w:t>
      </w:r>
    </w:p>
    <w:p>
      <w:r>
        <w:rPr>
          <w:rFonts w:ascii="Consolas" w:hAnsi="Consolas"/>
          <w:sz w:val="18"/>
        </w:rPr>
        <w:t>NC_082678.1     56018284                      .----.---A-.---.--.---A------.-.---.---.-  56018294</w:t>
      </w:r>
    </w:p>
    <w:p>
      <w:r>
        <w:rPr>
          <w:rFonts w:ascii="Consolas" w:hAnsi="Consolas"/>
          <w:sz w:val="18"/>
        </w:rPr>
        <w:t>NC_082678.1     6192562                       .----.---.-.---.--.---.------.-.---.---.-  6192552</w:t>
      </w:r>
    </w:p>
    <w:p>
      <w:r>
        <w:rPr>
          <w:rFonts w:ascii="Consolas" w:hAnsi="Consolas"/>
          <w:sz w:val="18"/>
        </w:rPr>
        <w:t>NC_082678.1     9555292                       .----.---.-.---.--.---.------.-.---.---.-  9555282</w:t>
      </w:r>
    </w:p>
    <w:p>
      <w:r>
        <w:rPr>
          <w:rFonts w:ascii="Consolas" w:hAnsi="Consolas"/>
          <w:sz w:val="18"/>
        </w:rPr>
        <w:t>NC_082678.1     10969395                      .----.---.-.---.--.---.------.-.---.---.-  10969385</w:t>
      </w:r>
    </w:p>
    <w:p>
      <w:r>
        <w:rPr>
          <w:rFonts w:ascii="Consolas" w:hAnsi="Consolas"/>
          <w:sz w:val="18"/>
        </w:rPr>
        <w:t>NC_082678.1     11679114                      .----.---.-.---.--.---.------.-.---.---.-  11679124</w:t>
      </w:r>
    </w:p>
    <w:p>
      <w:r>
        <w:rPr>
          <w:rFonts w:ascii="Consolas" w:hAnsi="Consolas"/>
          <w:sz w:val="18"/>
        </w:rPr>
        <w:t>NC_082678.1     15607789                           .---.-.---.--.---.------.-.---.---.-  15607780</w:t>
      </w:r>
    </w:p>
    <w:p>
      <w:r>
        <w:rPr>
          <w:rFonts w:ascii="Consolas" w:hAnsi="Consolas"/>
          <w:sz w:val="18"/>
        </w:rPr>
        <w:t>NC_082678.1     17945966                           .---.-.---.--.---.------.-.---.---.-  17945957</w:t>
      </w:r>
    </w:p>
    <w:p>
      <w:r>
        <w:rPr>
          <w:rFonts w:ascii="Consolas" w:hAnsi="Consolas"/>
          <w:sz w:val="18"/>
        </w:rPr>
        <w:t>NC_082678.1     18321581                      .----.---.-.---.--.---.------.-.---.---.-  18321591</w:t>
      </w:r>
    </w:p>
    <w:p>
      <w:r>
        <w:rPr>
          <w:rFonts w:ascii="Consolas" w:hAnsi="Consolas"/>
          <w:sz w:val="18"/>
        </w:rPr>
        <w:t>NC_082678.1     51422150                           .---.-.---.--.---.------.-.---.---.-  51422159</w:t>
      </w:r>
    </w:p>
    <w:p>
      <w:r>
        <w:rPr>
          <w:rFonts w:ascii="Consolas" w:hAnsi="Consolas"/>
          <w:sz w:val="18"/>
        </w:rPr>
        <w:t>NC_082678.1     55558187                      .----.---.-.---.--.---.------.-.---.---.-  55558197</w:t>
      </w:r>
    </w:p>
    <w:p>
      <w:r>
        <w:rPr>
          <w:rFonts w:ascii="Consolas" w:hAnsi="Consolas"/>
          <w:sz w:val="18"/>
        </w:rPr>
        <w:t>NC_082678.1     1239347                       .----.---.-.---.--.---.------.-.---.---.-  1239357</w:t>
      </w:r>
    </w:p>
    <w:p>
      <w:r>
        <w:rPr>
          <w:rFonts w:ascii="Consolas" w:hAnsi="Consolas"/>
          <w:sz w:val="18"/>
        </w:rPr>
        <w:t>NC_082678.1     3468848         .--.--.--.----.----.---.--------.---.------.-.---.---.-  3468860</w:t>
      </w:r>
    </w:p>
    <w:p>
      <w:r>
        <w:rPr>
          <w:rFonts w:ascii="Consolas" w:hAnsi="Consolas"/>
          <w:sz w:val="18"/>
        </w:rPr>
        <w:t>NC_082678.1     2528301                       .----.---.-.---.--.---.------.-.---.---.-  2528311</w:t>
      </w:r>
    </w:p>
    <w:p>
      <w:r>
        <w:rPr>
          <w:rFonts w:ascii="Consolas" w:hAnsi="Consolas"/>
          <w:sz w:val="18"/>
        </w:rPr>
        <w:t>NC_082678.1     3278912                       .----.---.-.---.--.---.------.-.---.---.-  3278922</w:t>
      </w:r>
    </w:p>
    <w:p>
      <w:r>
        <w:rPr>
          <w:rFonts w:ascii="Consolas" w:hAnsi="Consolas"/>
          <w:sz w:val="18"/>
        </w:rPr>
        <w:t>NC_082678.1     7761871                            .---.-.---.--.---.------.-.---.---.-  7761862</w:t>
      </w:r>
    </w:p>
    <w:p>
      <w:r>
        <w:rPr>
          <w:rFonts w:ascii="Consolas" w:hAnsi="Consolas"/>
          <w:sz w:val="18"/>
        </w:rPr>
        <w:t>NC_082678.1     9356563                            .---.-.---.--.---.------.-.---.---.-  9356572</w:t>
      </w:r>
    </w:p>
    <w:p>
      <w:r>
        <w:rPr>
          <w:rFonts w:ascii="Consolas" w:hAnsi="Consolas"/>
          <w:sz w:val="18"/>
        </w:rPr>
        <w:t>NC_082678.1     17760325                           .---.-.---.--.---.------.-.---.---.-  17760334</w:t>
      </w:r>
    </w:p>
    <w:p>
      <w:r>
        <w:rPr>
          <w:rFonts w:ascii="Consolas" w:hAnsi="Consolas"/>
          <w:sz w:val="18"/>
        </w:rPr>
        <w:t>NC_082678.1     20379725                                     .--.---.------.-.---.---.-  20379731</w:t>
      </w:r>
    </w:p>
    <w:p>
      <w:r>
        <w:rPr>
          <w:rFonts w:ascii="Consolas" w:hAnsi="Consolas"/>
          <w:sz w:val="18"/>
        </w:rPr>
        <w:t>NC_082678.1     30775768                               .-.---.--.---.------.-.---.---.-  30775760</w:t>
      </w:r>
    </w:p>
    <w:p>
      <w:r>
        <w:rPr>
          <w:rFonts w:ascii="Consolas" w:hAnsi="Consolas"/>
          <w:sz w:val="18"/>
        </w:rPr>
        <w:t>NC_082678.1     41088094                      .----.---.-.---.--.---.------.-.---.---.-  41088084</w:t>
      </w:r>
    </w:p>
    <w:p>
      <w:r>
        <w:rPr>
          <w:rFonts w:ascii="Consolas" w:hAnsi="Consolas"/>
          <w:sz w:val="18"/>
        </w:rPr>
        <w:t>NC_082678.1     44074342                               .-.---.--.---.------.-.---.---.-  44074334</w:t>
      </w:r>
    </w:p>
    <w:p>
      <w:r>
        <w:rPr>
          <w:rFonts w:ascii="Consolas" w:hAnsi="Consolas"/>
          <w:sz w:val="18"/>
        </w:rPr>
        <w:t>NC_082678.1     47023456                           .---.-.---.--.---.------.-.---.---.-  47023465</w:t>
      </w:r>
    </w:p>
    <w:p>
      <w:r>
        <w:rPr>
          <w:rFonts w:ascii="Consolas" w:hAnsi="Consolas"/>
          <w:sz w:val="18"/>
        </w:rPr>
        <w:t>NC_082678.1     47173374                               .-.---.--.---.------.-.---.---.-  47173382</w:t>
      </w:r>
    </w:p>
    <w:p>
      <w:r>
        <w:rPr>
          <w:rFonts w:ascii="Consolas" w:hAnsi="Consolas"/>
          <w:sz w:val="18"/>
        </w:rPr>
        <w:t>NC_082678.1     52851618                      .----.---.-.---.--.---.------.-.---.---.-  52851628</w:t>
      </w:r>
    </w:p>
    <w:p>
      <w:r>
        <w:rPr>
          <w:rFonts w:ascii="Consolas" w:hAnsi="Consolas"/>
          <w:sz w:val="18"/>
        </w:rPr>
        <w:t>NC_082678.1     54216858                      .----.---.-.---.--.---.------.-.---.---.-  54216848</w:t>
      </w:r>
    </w:p>
    <w:p>
      <w:r>
        <w:rPr>
          <w:rFonts w:ascii="Consolas" w:hAnsi="Consolas"/>
          <w:sz w:val="18"/>
        </w:rPr>
        <w:t>NC_082678.1     54216861                           .---.-.---.--.---.------.-.---.---.-  54216852</w:t>
      </w:r>
    </w:p>
    <w:p>
      <w:r>
        <w:rPr>
          <w:rFonts w:ascii="Consolas" w:hAnsi="Consolas"/>
          <w:sz w:val="18"/>
        </w:rPr>
        <w:t>NC_082678.1     55979424              .--.----.----.---.-.---.--.---.------.-.---.---.-  55979436</w:t>
      </w:r>
    </w:p>
    <w:p>
      <w:r>
        <w:rPr>
          <w:rFonts w:ascii="Consolas" w:hAnsi="Consolas"/>
          <w:sz w:val="18"/>
        </w:rPr>
        <w:t>NC_082678.1     58647094                               .-.---.--.---.------.-.---.---.-  58647102</w:t>
      </w:r>
    </w:p>
    <w:p>
      <w:r>
        <w:rPr>
          <w:rFonts w:ascii="Consolas" w:hAnsi="Consolas"/>
          <w:sz w:val="18"/>
        </w:rPr>
        <w:t>NC_082678.1     61385214                           .---.-.---.--.---.------.-.---.---.-  61385205</w:t>
      </w:r>
    </w:p>
    <w:p>
      <w:r>
        <w:rPr>
          <w:rFonts w:ascii="Consolas" w:hAnsi="Consolas"/>
          <w:sz w:val="18"/>
        </w:rPr>
        <w:t>NC_082678.1     64341994              .--.----.----.---.-.---.--.---.------.-.---.---.-  64342006</w:t>
      </w:r>
    </w:p>
    <w:p>
      <w:r>
        <w:rPr>
          <w:rFonts w:ascii="Consolas" w:hAnsi="Consolas"/>
          <w:sz w:val="18"/>
        </w:rPr>
        <w:t>NC_082678.1     1286774                            .---.-T---.--.---.------.-.---.---.-  1286783</w:t>
      </w:r>
    </w:p>
    <w:p>
      <w:r>
        <w:rPr>
          <w:rFonts w:ascii="Consolas" w:hAnsi="Consolas"/>
          <w:sz w:val="18"/>
        </w:rPr>
        <w:t>NC_082678.1     5906694            .--.--A----.----.---.-.---.--.---.------.-.---.---.-  5906707</w:t>
      </w:r>
    </w:p>
    <w:p>
      <w:r>
        <w:rPr>
          <w:rFonts w:ascii="Consolas" w:hAnsi="Consolas"/>
          <w:sz w:val="18"/>
        </w:rPr>
        <w:t>NC_082678.1     9016092                                .-.---.--.---.------.-.---.---.-  9016084</w:t>
      </w:r>
    </w:p>
    <w:p>
      <w:r>
        <w:rPr>
          <w:rFonts w:ascii="Consolas" w:hAnsi="Consolas"/>
          <w:sz w:val="18"/>
        </w:rPr>
        <w:t>NC_082678.1     4878150                       .----.---.-.---.--.---.------.-.---.---.-  4878140</w:t>
      </w:r>
    </w:p>
    <w:p>
      <w:r>
        <w:rPr>
          <w:rFonts w:ascii="Consolas" w:hAnsi="Consolas"/>
          <w:sz w:val="18"/>
        </w:rPr>
        <w:t>NC_082678.1     8602653                            .---.-.---.--.---A------T-.---.---.-  8602662</w:t>
      </w:r>
    </w:p>
    <w:p>
      <w:r>
        <w:rPr>
          <w:rFonts w:ascii="Consolas" w:hAnsi="Consolas"/>
          <w:sz w:val="18"/>
        </w:rPr>
        <w:t>NC_082678.1     52851600        .--.--.--.----.----.AT-.-.---.--.---.------.-.---.---.-  52851616</w:t>
      </w:r>
    </w:p>
    <w:p>
      <w:r>
        <w:rPr>
          <w:rFonts w:ascii="Consolas" w:hAnsi="Consolas"/>
          <w:sz w:val="18"/>
        </w:rPr>
        <w:t>NC_082678.1     8602658               .--.----.----.---.-.---.--.---.------.-.---.---.-  8602670</w:t>
      </w:r>
    </w:p>
    <w:p>
      <w:r>
        <w:rPr>
          <w:rFonts w:ascii="Consolas" w:hAnsi="Consolas"/>
          <w:sz w:val="18"/>
        </w:rPr>
        <w:t>NC_082678.1     10177134              .--.----.----.---.-.---.--.---.------.-.---.---.-  10177146</w:t>
      </w:r>
    </w:p>
    <w:p>
      <w:r>
        <w:rPr>
          <w:rFonts w:ascii="Consolas" w:hAnsi="Consolas"/>
          <w:sz w:val="18"/>
        </w:rPr>
        <w:t>NC_082678.1     39753883              .--.----.----.---.-.---.--.---.------.-.---.---.-  39753871</w:t>
      </w:r>
    </w:p>
    <w:p>
      <w:r>
        <w:rPr>
          <w:rFonts w:ascii="Consolas" w:hAnsi="Consolas"/>
          <w:sz w:val="18"/>
        </w:rPr>
        <w:t>NC_082678.1     42372277                      .----.---.-.---.--.---.------.-.---.---.-  42372287</w:t>
      </w:r>
    </w:p>
    <w:p>
      <w:r>
        <w:rPr>
          <w:rFonts w:ascii="Consolas" w:hAnsi="Consolas"/>
          <w:sz w:val="18"/>
        </w:rPr>
        <w:t>NC_082678.1     60657838                           .---.-.---.--.---.------.-.---.---.-  60657847</w:t>
      </w:r>
    </w:p>
    <w:p>
      <w:r>
        <w:rPr>
          <w:rFonts w:ascii="Consolas" w:hAnsi="Consolas"/>
          <w:sz w:val="18"/>
        </w:rPr>
        <w:t>NC_082678.1     12532969                                     .--.---.------.-.---.---.-  12532963</w:t>
      </w:r>
    </w:p>
    <w:p>
      <w:r>
        <w:rPr>
          <w:rFonts w:ascii="Consolas" w:hAnsi="Consolas"/>
          <w:sz w:val="18"/>
        </w:rPr>
        <w:t>NC_082678.1     12532970                 .----.----.---.-.---.--.---.------.-.---.---.-  12532959</w:t>
      </w:r>
    </w:p>
    <w:p>
      <w:r>
        <w:rPr>
          <w:rFonts w:ascii="Consolas" w:hAnsi="Consolas"/>
          <w:sz w:val="18"/>
        </w:rPr>
        <w:t>NC_082678.1     14441081                 .----.----.---.-.---.--.---.------.-.---.---.-  14441070</w:t>
      </w:r>
    </w:p>
    <w:p>
      <w:r>
        <w:rPr>
          <w:rFonts w:ascii="Consolas" w:hAnsi="Consolas"/>
          <w:sz w:val="18"/>
        </w:rPr>
        <w:t>NC_082678.1     24097848                                     .--.---.------.-.---.---.-  24097854</w:t>
      </w:r>
    </w:p>
    <w:p>
      <w:r>
        <w:rPr>
          <w:rFonts w:ascii="Consolas" w:hAnsi="Consolas"/>
          <w:sz w:val="18"/>
        </w:rPr>
        <w:t>NC_082678.1     61918193              .--.----.----.---.-.---.--.---.------.-.---.---.-  61918205</w:t>
      </w:r>
    </w:p>
    <w:p>
      <w:r>
        <w:rPr>
          <w:rFonts w:ascii="Consolas" w:hAnsi="Consolas"/>
          <w:sz w:val="18"/>
        </w:rPr>
        <w:t>NC_082678.1     55030389              .--.----.----.---.-.---.--.---.------.-.---.---.-  55030401</w:t>
      </w:r>
    </w:p>
    <w:p>
      <w:r>
        <w:rPr>
          <w:rFonts w:ascii="Consolas" w:hAnsi="Consolas"/>
          <w:sz w:val="18"/>
        </w:rPr>
        <w:t>NC_082678.1     54604159              .--.----.----.---.-T---.--.---.------.C.---.---.-  54604172</w:t>
      </w:r>
    </w:p>
    <w:p>
      <w:r>
        <w:rPr>
          <w:rFonts w:ascii="Consolas" w:hAnsi="Consolas"/>
          <w:sz w:val="18"/>
        </w:rPr>
        <w:t>NC_082678.1     20422753                 .----.----.---.-T---.--.---.------.G.---.---.-  20422765</w:t>
      </w:r>
    </w:p>
    <w:p>
      <w:r>
        <w:rPr>
          <w:rFonts w:ascii="Consolas" w:hAnsi="Consolas"/>
          <w:sz w:val="18"/>
        </w:rPr>
        <w:t>NC_082678.1     39552728   ..--..--T--.--.----.----.---.-T---.--.---.------.-A---.---.G  39552746</w:t>
      </w:r>
    </w:p>
    <w:p>
      <w:r>
        <w:rPr>
          <w:rFonts w:ascii="Consolas" w:hAnsi="Consolas"/>
          <w:sz w:val="18"/>
        </w:rPr>
        <w:t>NC_082674.1     11223514        .--.--T--.----.----.---.-.---.--.---.------.-.---.---.-  11223500</w:t>
      </w:r>
    </w:p>
    <w:p>
      <w:r>
        <w:rPr>
          <w:rFonts w:ascii="Consolas" w:hAnsi="Consolas"/>
          <w:sz w:val="18"/>
        </w:rPr>
        <w:t>NC_082674.1     77987870        .--.--.--A----.----.---.-.---.--.---.------.-.---.---.-  77987856</w:t>
      </w:r>
    </w:p>
    <w:p>
      <w:r>
        <w:rPr>
          <w:rFonts w:ascii="Consolas" w:hAnsi="Consolas"/>
          <w:sz w:val="18"/>
        </w:rPr>
        <w:t>NC_082674.1     24467977                      .----.---.-.---.--.---.------.-.---.---.-  24467967</w:t>
      </w:r>
    </w:p>
    <w:p>
      <w:r>
        <w:rPr>
          <w:rFonts w:ascii="Consolas" w:hAnsi="Consolas"/>
          <w:sz w:val="18"/>
        </w:rPr>
        <w:t>NC_082674.1     50196198        .--.--.--.----.----.---.-.---.--.---.------.-.---.---.-  50196184</w:t>
      </w:r>
    </w:p>
    <w:p>
      <w:r>
        <w:rPr>
          <w:rFonts w:ascii="Consolas" w:hAnsi="Consolas"/>
          <w:sz w:val="18"/>
        </w:rPr>
        <w:t>NC_082674.1     46535097                 .----.----.---.-.---.--.---.------.-.---.---.-  46535086</w:t>
      </w:r>
    </w:p>
    <w:p>
      <w:r>
        <w:rPr>
          <w:rFonts w:ascii="Consolas" w:hAnsi="Consolas"/>
          <w:sz w:val="18"/>
        </w:rPr>
        <w:t>NC_082674.1     57192270           .--.--.----.----.---.-.---.--.---.------.-.---.---.-  57192257</w:t>
      </w:r>
    </w:p>
    <w:p>
      <w:r>
        <w:rPr>
          <w:rFonts w:ascii="Consolas" w:hAnsi="Consolas"/>
          <w:sz w:val="18"/>
        </w:rPr>
        <w:t>NC_082674.1     59860019        .--.--.--.----.----.---.-.---.--.---.------.-.---.---.-  59860033</w:t>
      </w:r>
    </w:p>
    <w:p>
      <w:r>
        <w:rPr>
          <w:rFonts w:ascii="Consolas" w:hAnsi="Consolas"/>
          <w:sz w:val="18"/>
        </w:rPr>
        <w:t>NC_082674.1     79263521        .--.--.--.----.----.---.-.---.--.---.------.-.---.---.-  79263507</w:t>
      </w:r>
    </w:p>
    <w:p>
      <w:r>
        <w:rPr>
          <w:rFonts w:ascii="Consolas" w:hAnsi="Consolas"/>
          <w:sz w:val="18"/>
        </w:rPr>
        <w:t>NC_082674.1     23111829        .--.--.--A----.----.---.-.---.--.---.------.-.---.---.-  23111843</w:t>
      </w:r>
    </w:p>
    <w:p>
      <w:r>
        <w:rPr>
          <w:rFonts w:ascii="Consolas" w:hAnsi="Consolas"/>
          <w:sz w:val="18"/>
        </w:rPr>
        <w:t>NC_082674.1     57924044        .--.--.--A----.----.---.-.---.--.---.------.-.---.---.-  57924030</w:t>
      </w:r>
    </w:p>
    <w:p>
      <w:r>
        <w:rPr>
          <w:rFonts w:ascii="Consolas" w:hAnsi="Consolas"/>
          <w:sz w:val="18"/>
        </w:rPr>
        <w:t>NC_082674.1     88345701        .--.--T--.----.----.---.-.---.--.---.------.-.---.---.-  88345687</w:t>
      </w:r>
    </w:p>
    <w:p>
      <w:r>
        <w:rPr>
          <w:rFonts w:ascii="Consolas" w:hAnsi="Consolas"/>
          <w:sz w:val="18"/>
        </w:rPr>
        <w:t>NC_082674.1     40209271                 .----.----C---.-.---.--.---.------.-.---.---.-  40209282</w:t>
      </w:r>
    </w:p>
    <w:p>
      <w:r>
        <w:rPr>
          <w:rFonts w:ascii="Consolas" w:hAnsi="Consolas"/>
          <w:sz w:val="18"/>
        </w:rPr>
        <w:t>NC_082674.1     71630766        .--.--.--A----.----.---.-.---.--.---.------.-.---.---.-  71630780</w:t>
      </w:r>
    </w:p>
    <w:p>
      <w:r>
        <w:rPr>
          <w:rFonts w:ascii="Consolas" w:hAnsi="Consolas"/>
          <w:sz w:val="18"/>
        </w:rPr>
        <w:t>NC_082674.1     54056915        .--.--.--A----.----.---.-.---.--.---.------.-.---.---.-  54056929</w:t>
      </w:r>
    </w:p>
    <w:p>
      <w:r>
        <w:rPr>
          <w:rFonts w:ascii="Consolas" w:hAnsi="Consolas"/>
          <w:sz w:val="18"/>
        </w:rPr>
        <w:t>NC_082674.1     66450769        .--.--.--A----.----.---.-.---.--.---.------.-.---.---.-  66450755</w:t>
      </w:r>
    </w:p>
    <w:p>
      <w:r>
        <w:rPr>
          <w:rFonts w:ascii="Consolas" w:hAnsi="Consolas"/>
          <w:sz w:val="18"/>
        </w:rPr>
        <w:t>NC_082674.1     20162182        .--.--T--.----.----.---.-.---C--.---.------.-.---.---.-  20162196</w:t>
      </w:r>
    </w:p>
    <w:p>
      <w:r>
        <w:rPr>
          <w:rFonts w:ascii="Consolas" w:hAnsi="Consolas"/>
          <w:sz w:val="18"/>
        </w:rPr>
        <w:t>NC_082674.1     82731044        .--.--T--.----.----.---.-.---A--A---.------G-.---.---.-  82731058</w:t>
      </w:r>
    </w:p>
    <w:p>
      <w:r>
        <w:rPr>
          <w:rFonts w:ascii="Consolas" w:hAnsi="Consolas"/>
          <w:sz w:val="18"/>
        </w:rPr>
        <w:t>NC_082674.1     2310535                  .----.----.---.-.---.--.---.------.-.---.---.-  2310546</w:t>
      </w:r>
    </w:p>
    <w:p>
      <w:r>
        <w:rPr>
          <w:rFonts w:ascii="Consolas" w:hAnsi="Consolas"/>
          <w:sz w:val="18"/>
        </w:rPr>
        <w:t>NC_082674.1     7704761               .--.----.----.---.-.---.--.---.------.-.---.---.-  7704749</w:t>
      </w:r>
    </w:p>
    <w:p>
      <w:r>
        <w:rPr>
          <w:rFonts w:ascii="Consolas" w:hAnsi="Consolas"/>
          <w:sz w:val="18"/>
        </w:rPr>
        <w:t>NC_082674.1     19887095              .--.----.----.---.-.---.--.---.------.-.---.---.-  19887107</w:t>
      </w:r>
    </w:p>
    <w:p>
      <w:r>
        <w:rPr>
          <w:rFonts w:ascii="Consolas" w:hAnsi="Consolas"/>
          <w:sz w:val="18"/>
        </w:rPr>
        <w:t>NC_082674.1     37197895           .--.--.----.----.---.-.---.--.---.------.-.---.---.-  37197908</w:t>
      </w:r>
    </w:p>
    <w:p>
      <w:r>
        <w:rPr>
          <w:rFonts w:ascii="Consolas" w:hAnsi="Consolas"/>
          <w:sz w:val="18"/>
        </w:rPr>
        <w:t>NC_082674.1     45145826           .--.--.----.----.---.-.---.--.---.------.-.---.---.-  45145839</w:t>
      </w:r>
    </w:p>
    <w:p>
      <w:r>
        <w:rPr>
          <w:rFonts w:ascii="Consolas" w:hAnsi="Consolas"/>
          <w:sz w:val="18"/>
        </w:rPr>
        <w:t>NC_082674.1     45145833                      .----.---.-.---.--.---.------.-.---.---.-  45145843</w:t>
      </w:r>
    </w:p>
    <w:p>
      <w:r>
        <w:rPr>
          <w:rFonts w:ascii="Consolas" w:hAnsi="Consolas"/>
          <w:sz w:val="18"/>
        </w:rPr>
        <w:t>NC_082674.1     48105772              .--.----.----.---.-.---.--.---.------.-.---.---.-  48105760</w:t>
      </w:r>
    </w:p>
    <w:p>
      <w:r>
        <w:rPr>
          <w:rFonts w:ascii="Consolas" w:hAnsi="Consolas"/>
          <w:sz w:val="18"/>
        </w:rPr>
        <w:t>NC_082674.1     89070293              .--.----.----.---.-.---.--.---.------.-.---.---.-  89070281</w:t>
      </w:r>
    </w:p>
    <w:p>
      <w:r>
        <w:rPr>
          <w:rFonts w:ascii="Consolas" w:hAnsi="Consolas"/>
          <w:sz w:val="18"/>
        </w:rPr>
        <w:t>NC_082674.1     68618995        .--.--.--.A---.----.---.-.---.--.---.------.-.---.---.-  68619010</w:t>
      </w:r>
    </w:p>
    <w:p>
      <w:r>
        <w:rPr>
          <w:rFonts w:ascii="Consolas" w:hAnsi="Consolas"/>
          <w:sz w:val="18"/>
        </w:rPr>
        <w:t>NC_082674.1     37786262                 .----.----.---.-.---.--.---.------.-.---.---.-  37786273</w:t>
      </w:r>
    </w:p>
    <w:p>
      <w:r>
        <w:rPr>
          <w:rFonts w:ascii="Consolas" w:hAnsi="Consolas"/>
          <w:sz w:val="18"/>
        </w:rPr>
        <w:t>NC_082674.1     53627064                      .----.---.-.---.--.---.------.-.---.---.-  53627054</w:t>
      </w:r>
    </w:p>
    <w:p>
      <w:r>
        <w:rPr>
          <w:rFonts w:ascii="Consolas" w:hAnsi="Consolas"/>
          <w:sz w:val="18"/>
        </w:rPr>
        <w:t>NC_082674.1     60198442                      .----.---.-.---.--.---.------.-.---.---.-  60198432</w:t>
      </w:r>
    </w:p>
    <w:p>
      <w:r>
        <w:rPr>
          <w:rFonts w:ascii="Consolas" w:hAnsi="Consolas"/>
          <w:sz w:val="18"/>
        </w:rPr>
        <w:t>NC_082674.1     60198469           .--.--.----.----.---.-T---.--.---.------.-.---.---.-  60198456</w:t>
      </w:r>
    </w:p>
    <w:p>
      <w:r>
        <w:rPr>
          <w:rFonts w:ascii="Consolas" w:hAnsi="Consolas"/>
          <w:sz w:val="18"/>
        </w:rPr>
        <w:t>NC_082674.1     65578482                      .----.---.-.---.--.---.------.-.---.---.-  65578492</w:t>
      </w:r>
    </w:p>
    <w:p>
      <w:r>
        <w:rPr>
          <w:rFonts w:ascii="Consolas" w:hAnsi="Consolas"/>
          <w:sz w:val="18"/>
        </w:rPr>
        <w:t>NC_082674.1     79164525           .--.--.----A----.---.-.---.--.---.------.-.---.---.-  79164538</w:t>
      </w:r>
    </w:p>
    <w:p>
      <w:r>
        <w:rPr>
          <w:rFonts w:ascii="Consolas" w:hAnsi="Consolas"/>
          <w:sz w:val="18"/>
        </w:rPr>
        <w:t>NC_082674.1     82253115           .--.--G----.----.---.-.---.--.---.------.-.---.---.-  82253128</w:t>
      </w:r>
    </w:p>
    <w:p>
      <w:r>
        <w:rPr>
          <w:rFonts w:ascii="Consolas" w:hAnsi="Consolas"/>
          <w:sz w:val="18"/>
        </w:rPr>
        <w:t>NC_082674.1     82731056                      .----.---.-.---.--.---.------.-.---.---.-  82731066</w:t>
      </w:r>
    </w:p>
    <w:p>
      <w:r>
        <w:rPr>
          <w:rFonts w:ascii="Consolas" w:hAnsi="Consolas"/>
          <w:sz w:val="18"/>
        </w:rPr>
        <w:t>NC_082674.1     83086607           .--.--C----.----.---.-.---.--.---.------.-.---.---.-  83086620</w:t>
      </w:r>
    </w:p>
    <w:p>
      <w:r>
        <w:rPr>
          <w:rFonts w:ascii="Consolas" w:hAnsi="Consolas"/>
          <w:sz w:val="18"/>
        </w:rPr>
        <w:t>NC_082674.1     84425058                      .----.---.-.---.--.---.------.-.---.---.-  84425048</w:t>
      </w:r>
    </w:p>
    <w:p>
      <w:r>
        <w:rPr>
          <w:rFonts w:ascii="Consolas" w:hAnsi="Consolas"/>
          <w:sz w:val="18"/>
        </w:rPr>
        <w:t>NC_082674.1     19887101                      .----.---.-.---.--.---.------.-.---.---.-  19887111</w:t>
      </w:r>
    </w:p>
    <w:p>
      <w:r>
        <w:rPr>
          <w:rFonts w:ascii="Consolas" w:hAnsi="Consolas"/>
          <w:sz w:val="18"/>
        </w:rPr>
        <w:t>NC_082674.1     13501599              .--.----.----.---.-.---.--.---.------.-.---.---.-  13501611</w:t>
      </w:r>
    </w:p>
    <w:p>
      <w:r>
        <w:rPr>
          <w:rFonts w:ascii="Consolas" w:hAnsi="Consolas"/>
          <w:sz w:val="18"/>
        </w:rPr>
        <w:t>NC_082674.1     25447959              .--.----.----.---.-T---.--.---A------T-.---.---.-  25447971</w:t>
      </w:r>
    </w:p>
    <w:p>
      <w:r>
        <w:rPr>
          <w:rFonts w:ascii="Consolas" w:hAnsi="Consolas"/>
          <w:sz w:val="18"/>
        </w:rPr>
        <w:t>NC_082674.1     4536357               .--.----.----.---.-.---.--.---.------.-.---.---.-  4536369</w:t>
      </w:r>
    </w:p>
    <w:p>
      <w:r>
        <w:rPr>
          <w:rFonts w:ascii="Consolas" w:hAnsi="Consolas"/>
          <w:sz w:val="18"/>
        </w:rPr>
        <w:t>NC_082674.1     13573786                      .----.---.-.---.--.---.------.-.---.---.-  13573796</w:t>
      </w:r>
    </w:p>
    <w:p>
      <w:r>
        <w:rPr>
          <w:rFonts w:ascii="Consolas" w:hAnsi="Consolas"/>
          <w:sz w:val="18"/>
        </w:rPr>
        <w:t>NC_082674.1     14031806                      .----.---.-.---.--.---.------.-.---.---.-  14031796</w:t>
      </w:r>
    </w:p>
    <w:p>
      <w:r>
        <w:rPr>
          <w:rFonts w:ascii="Consolas" w:hAnsi="Consolas"/>
          <w:sz w:val="18"/>
        </w:rPr>
        <w:t>NC_082674.1     17238550              .--.----.----.---.-.---.--.---.------.-.---.---.-  17238538</w:t>
      </w:r>
    </w:p>
    <w:p>
      <w:r>
        <w:rPr>
          <w:rFonts w:ascii="Consolas" w:hAnsi="Consolas"/>
          <w:sz w:val="18"/>
        </w:rPr>
        <w:t>NC_082674.1     18823326                 .----.----.---.-.---.--.---.------.-.---.---.-  18823337</w:t>
      </w:r>
    </w:p>
    <w:p>
      <w:r>
        <w:rPr>
          <w:rFonts w:ascii="Consolas" w:hAnsi="Consolas"/>
          <w:sz w:val="18"/>
        </w:rPr>
        <w:t>NC_082674.1     29766845              .--.----.----.---.-.---.--.---.------.-.---.---.-  29766833</w:t>
      </w:r>
    </w:p>
    <w:p>
      <w:r>
        <w:rPr>
          <w:rFonts w:ascii="Consolas" w:hAnsi="Consolas"/>
          <w:sz w:val="18"/>
        </w:rPr>
        <w:t>NC_082674.1     35230253              .--.----.----.---.-.---.--.---.------.-.---.---.-  35230265</w:t>
      </w:r>
    </w:p>
    <w:p>
      <w:r>
        <w:rPr>
          <w:rFonts w:ascii="Consolas" w:hAnsi="Consolas"/>
          <w:sz w:val="18"/>
        </w:rPr>
        <w:t>NC_082674.1     37009787                 .----.----.---.-.---.--.---.------.-.---.---.-  37009798</w:t>
      </w:r>
    </w:p>
    <w:p>
      <w:r>
        <w:rPr>
          <w:rFonts w:ascii="Consolas" w:hAnsi="Consolas"/>
          <w:sz w:val="18"/>
        </w:rPr>
        <w:t>NC_082674.1     41796908              .--.----.----.---.-.---.--.---.------.-.---.---.-  41796920</w:t>
      </w:r>
    </w:p>
    <w:p>
      <w:r>
        <w:rPr>
          <w:rFonts w:ascii="Consolas" w:hAnsi="Consolas"/>
          <w:sz w:val="18"/>
        </w:rPr>
        <w:t>NC_082674.1     42485329              .--.----.----.---.-.---.--.---.------.-.---.---.-  42485317</w:t>
      </w:r>
    </w:p>
    <w:p>
      <w:r>
        <w:rPr>
          <w:rFonts w:ascii="Consolas" w:hAnsi="Consolas"/>
          <w:sz w:val="18"/>
        </w:rPr>
        <w:t>NC_082674.1     43424522              .--.----.----.---.-.---.--.---.------.-.---.---.-  43424534</w:t>
      </w:r>
    </w:p>
    <w:p>
      <w:r>
        <w:rPr>
          <w:rFonts w:ascii="Consolas" w:hAnsi="Consolas"/>
          <w:sz w:val="18"/>
        </w:rPr>
        <w:t>NC_082674.1     54216152              .--.----.----.---.-.---.--.---.------.-.---.---.-  54216140</w:t>
      </w:r>
    </w:p>
    <w:p>
      <w:r>
        <w:rPr>
          <w:rFonts w:ascii="Consolas" w:hAnsi="Consolas"/>
          <w:sz w:val="18"/>
        </w:rPr>
        <w:t>NC_082674.1     81120071              .--.----.----.---.-.---.--.---.------.-.---.---.-  81120083</w:t>
      </w:r>
    </w:p>
    <w:p>
      <w:r>
        <w:rPr>
          <w:rFonts w:ascii="Consolas" w:hAnsi="Consolas"/>
          <w:sz w:val="18"/>
        </w:rPr>
        <w:t>NC_082674.1     82781665              .--.----.----.---.-.---.--.---.------.-.---.---.-  82781653</w:t>
      </w:r>
    </w:p>
    <w:p>
      <w:r>
        <w:rPr>
          <w:rFonts w:ascii="Consolas" w:hAnsi="Consolas"/>
          <w:sz w:val="18"/>
        </w:rPr>
        <w:t>NC_082674.1     84425068              .--.----.----.---.-.---.--.---.------.-.---.---.-  84425056</w:t>
      </w:r>
    </w:p>
    <w:p>
      <w:r>
        <w:rPr>
          <w:rFonts w:ascii="Consolas" w:hAnsi="Consolas"/>
          <w:sz w:val="18"/>
        </w:rPr>
        <w:t>NC_082674.1     86164608              .--.----.----.---.-.---.--.---.------.-.---.---.-  86164620</w:t>
      </w:r>
    </w:p>
    <w:p>
      <w:r>
        <w:rPr>
          <w:rFonts w:ascii="Consolas" w:hAnsi="Consolas"/>
          <w:sz w:val="18"/>
        </w:rPr>
        <w:t>NC_082674.1     4682785               .--.----.----.---.-.---.--.---.------.-.---.---.-  4682797</w:t>
      </w:r>
    </w:p>
    <w:p>
      <w:r>
        <w:rPr>
          <w:rFonts w:ascii="Consolas" w:hAnsi="Consolas"/>
          <w:sz w:val="18"/>
        </w:rPr>
        <w:t>NC_082674.1     30722028              .--.----C----.---.-.---.--.---.------.-.---.---.-  30722016</w:t>
      </w:r>
    </w:p>
    <w:p>
      <w:r>
        <w:rPr>
          <w:rFonts w:ascii="Consolas" w:hAnsi="Consolas"/>
          <w:sz w:val="18"/>
        </w:rPr>
        <w:t>NC_082674.1     42932248                 .----.----C---.-.---.--.---.------.-.---.---.-  42932259</w:t>
      </w:r>
    </w:p>
    <w:p>
      <w:r>
        <w:rPr>
          <w:rFonts w:ascii="Consolas" w:hAnsi="Consolas"/>
          <w:sz w:val="18"/>
        </w:rPr>
        <w:t>NC_082674.1     58153434              .--.----.----.---.-.---.--.---.------.-.---.---.-  58153422</w:t>
      </w:r>
    </w:p>
    <w:p>
      <w:r>
        <w:rPr>
          <w:rFonts w:ascii="Consolas" w:hAnsi="Consolas"/>
          <w:sz w:val="18"/>
        </w:rPr>
        <w:t>NC_082674.1     67055895              .--.----A----.---.-.---.--.---.------.-.---.---.-  67055907</w:t>
      </w:r>
    </w:p>
    <w:p>
      <w:r>
        <w:rPr>
          <w:rFonts w:ascii="Consolas" w:hAnsi="Consolas"/>
          <w:sz w:val="18"/>
        </w:rPr>
        <w:t>NC_082674.1     11884356                      .----.---.-.---.--.---.------.-.---.---.-  11884346</w:t>
      </w:r>
    </w:p>
    <w:p>
      <w:r>
        <w:rPr>
          <w:rFonts w:ascii="Consolas" w:hAnsi="Consolas"/>
          <w:sz w:val="18"/>
        </w:rPr>
        <w:t>NC_082674.1     22102664                 .----.----.---.-.---.--.---.------.-.---.---.-  22102653</w:t>
      </w:r>
    </w:p>
    <w:p>
      <w:r>
        <w:rPr>
          <w:rFonts w:ascii="Consolas" w:hAnsi="Consolas"/>
          <w:sz w:val="18"/>
        </w:rPr>
        <w:t>NC_082674.1     22102668                 .----.----.---.-T---.--.---.------.-.---.---.-  22102657</w:t>
      </w:r>
    </w:p>
    <w:p>
      <w:r>
        <w:rPr>
          <w:rFonts w:ascii="Consolas" w:hAnsi="Consolas"/>
          <w:sz w:val="18"/>
        </w:rPr>
        <w:t>NC_082674.1     30680999                 .----.----.---.-.---.--.---.------T-.---.---.-  30681010</w:t>
      </w:r>
    </w:p>
    <w:p>
      <w:r>
        <w:rPr>
          <w:rFonts w:ascii="Consolas" w:hAnsi="Consolas"/>
          <w:sz w:val="18"/>
        </w:rPr>
        <w:t>NC_082674.1     34776453                 .----.----.---.-.---.--.---.------T-A---.---.-  34776464</w:t>
      </w:r>
    </w:p>
    <w:p>
      <w:r>
        <w:rPr>
          <w:rFonts w:ascii="Consolas" w:hAnsi="Consolas"/>
          <w:sz w:val="18"/>
        </w:rPr>
        <w:t>NC_082674.1     69784924                 .----.----.---.-T---.--.---A------.-.---.---.-  69784913</w:t>
      </w:r>
    </w:p>
    <w:p>
      <w:r>
        <w:rPr>
          <w:rFonts w:ascii="Consolas" w:hAnsi="Consolas"/>
          <w:sz w:val="18"/>
        </w:rPr>
        <w:t>NC_082674.1     26645526              .--.----.----.---A-.---.--.---A------.-.---.---.-  26645538</w:t>
      </w:r>
    </w:p>
    <w:p>
      <w:r>
        <w:rPr>
          <w:rFonts w:ascii="Consolas" w:hAnsi="Consolas"/>
          <w:sz w:val="18"/>
        </w:rPr>
        <w:t>NC_082674.1     27750343                 .----.----.---.-.---.--.---.------.-.---.---.-  27750354</w:t>
      </w:r>
    </w:p>
    <w:p>
      <w:r>
        <w:rPr>
          <w:rFonts w:ascii="Consolas" w:hAnsi="Consolas"/>
          <w:sz w:val="18"/>
        </w:rPr>
        <w:t>NC_082674.1     875883                   .----.----.---.-.---.--.---.------.-.---.---.-  875872</w:t>
      </w:r>
    </w:p>
    <w:p>
      <w:r>
        <w:rPr>
          <w:rFonts w:ascii="Consolas" w:hAnsi="Consolas"/>
          <w:sz w:val="18"/>
        </w:rPr>
        <w:t>NC_082674.1     1137610                       .----.---.-.---.--.---.------.-.---.---.-  1137620</w:t>
      </w:r>
    </w:p>
    <w:p>
      <w:r>
        <w:rPr>
          <w:rFonts w:ascii="Consolas" w:hAnsi="Consolas"/>
          <w:sz w:val="18"/>
        </w:rPr>
        <w:t>NC_082674.1     2884171                  .----.----.---.-.---.--.---.------.-.---.---.-  2884182</w:t>
      </w:r>
    </w:p>
    <w:p>
      <w:r>
        <w:rPr>
          <w:rFonts w:ascii="Consolas" w:hAnsi="Consolas"/>
          <w:sz w:val="18"/>
        </w:rPr>
        <w:t>NC_082674.1     4190620                  .----.----.---.-.---.--.---.------.-.---.---.-  4190631</w:t>
      </w:r>
    </w:p>
    <w:p>
      <w:r>
        <w:rPr>
          <w:rFonts w:ascii="Consolas" w:hAnsi="Consolas"/>
          <w:sz w:val="18"/>
        </w:rPr>
        <w:t>NC_082674.1     4536371                       .----.---.-.---.--.---.------.-.---.---.-  4536381</w:t>
      </w:r>
    </w:p>
    <w:p>
      <w:r>
        <w:rPr>
          <w:rFonts w:ascii="Consolas" w:hAnsi="Consolas"/>
          <w:sz w:val="18"/>
        </w:rPr>
        <w:t>NC_082674.1     4582811                       .----.---.-.---.--.---.------.-.---.---.-  4582801</w:t>
      </w:r>
    </w:p>
    <w:p>
      <w:r>
        <w:rPr>
          <w:rFonts w:ascii="Consolas" w:hAnsi="Consolas"/>
          <w:sz w:val="18"/>
        </w:rPr>
        <w:t>NC_082674.1     7541373                  .----.----.---.-.---.--.---.------.-.---.---.-  7541362</w:t>
      </w:r>
    </w:p>
    <w:p>
      <w:r>
        <w:rPr>
          <w:rFonts w:ascii="Consolas" w:hAnsi="Consolas"/>
          <w:sz w:val="18"/>
        </w:rPr>
        <w:t>NC_082674.1     8543332                       .----.---.-.---.--.---.------.-.---.---.-  8543322</w:t>
      </w:r>
    </w:p>
    <w:p>
      <w:r>
        <w:rPr>
          <w:rFonts w:ascii="Consolas" w:hAnsi="Consolas"/>
          <w:sz w:val="18"/>
        </w:rPr>
        <w:t>NC_082674.1     9202252               .--.----.----.---.-.---.--.---.------.-.---.---.-  9202240</w:t>
      </w:r>
    </w:p>
    <w:p>
      <w:r>
        <w:rPr>
          <w:rFonts w:ascii="Consolas" w:hAnsi="Consolas"/>
          <w:sz w:val="18"/>
        </w:rPr>
        <w:t>NC_082674.1     9337565                       .----.---.-.---.--.---.------.-.---.---.-  9337555</w:t>
      </w:r>
    </w:p>
    <w:p>
      <w:r>
        <w:rPr>
          <w:rFonts w:ascii="Consolas" w:hAnsi="Consolas"/>
          <w:sz w:val="18"/>
        </w:rPr>
        <w:t>NC_082674.1     9919313                       .----.---.-.---.--.---.------.-.---.---.-  9919303</w:t>
      </w:r>
    </w:p>
    <w:p>
      <w:r>
        <w:rPr>
          <w:rFonts w:ascii="Consolas" w:hAnsi="Consolas"/>
          <w:sz w:val="18"/>
        </w:rPr>
        <w:t>NC_082674.1     11884360                      .----.---.-.---.--.---.------.-.---.---.-  11884350</w:t>
      </w:r>
    </w:p>
    <w:p>
      <w:r>
        <w:rPr>
          <w:rFonts w:ascii="Consolas" w:hAnsi="Consolas"/>
          <w:sz w:val="18"/>
        </w:rPr>
        <w:t>NC_082674.1     12879952                      .----.---.-.---.--.---.------.-.---.---.-  12879942</w:t>
      </w:r>
    </w:p>
    <w:p>
      <w:r>
        <w:rPr>
          <w:rFonts w:ascii="Consolas" w:hAnsi="Consolas"/>
          <w:sz w:val="18"/>
        </w:rPr>
        <w:t>NC_082674.1     23063565                      .----.---.-.---.--.---.------.-.---.---.-  23063555</w:t>
      </w:r>
    </w:p>
    <w:p>
      <w:r>
        <w:rPr>
          <w:rFonts w:ascii="Consolas" w:hAnsi="Consolas"/>
          <w:sz w:val="18"/>
        </w:rPr>
        <w:t>NC_082674.1     23111837                      .----.---.-.---.--.---.------.-.---.---.-  23111847</w:t>
      </w:r>
    </w:p>
    <w:p>
      <w:r>
        <w:rPr>
          <w:rFonts w:ascii="Consolas" w:hAnsi="Consolas"/>
          <w:sz w:val="18"/>
        </w:rPr>
        <w:t>NC_082674.1     24336171                 .----.----.---.-.---.--.---.------.-.---.---.-  24336182</w:t>
      </w:r>
    </w:p>
    <w:p>
      <w:r>
        <w:rPr>
          <w:rFonts w:ascii="Consolas" w:hAnsi="Consolas"/>
          <w:sz w:val="18"/>
        </w:rPr>
        <w:t>NC_082674.1     26694900                      .----.---.-.---.--.---.------.-.---.---.-  26694910</w:t>
      </w:r>
    </w:p>
    <w:p>
      <w:r>
        <w:rPr>
          <w:rFonts w:ascii="Consolas" w:hAnsi="Consolas"/>
          <w:sz w:val="18"/>
        </w:rPr>
        <w:t>NC_082674.1     28990730                 .----.----.---.-.---.--.---.------.-.---.---.-  28990719</w:t>
      </w:r>
    </w:p>
    <w:p>
      <w:r>
        <w:rPr>
          <w:rFonts w:ascii="Consolas" w:hAnsi="Consolas"/>
          <w:sz w:val="18"/>
        </w:rPr>
        <w:t>NC_082674.1     30918135                      .----.---.-.---.--.---.------.-.---.---.-  30918125</w:t>
      </w:r>
    </w:p>
    <w:p>
      <w:r>
        <w:rPr>
          <w:rFonts w:ascii="Consolas" w:hAnsi="Consolas"/>
          <w:sz w:val="18"/>
        </w:rPr>
        <w:t>NC_082674.1     33319363                 .----.----.---.-.---.--.---.------.-.---.---.-  33319352</w:t>
      </w:r>
    </w:p>
    <w:p>
      <w:r>
        <w:rPr>
          <w:rFonts w:ascii="Consolas" w:hAnsi="Consolas"/>
          <w:sz w:val="18"/>
        </w:rPr>
        <w:t>NC_082674.1     34023524                 .----.----.---.-.---.--.---.------.-.---.---.-  34023513</w:t>
      </w:r>
    </w:p>
    <w:p>
      <w:r>
        <w:rPr>
          <w:rFonts w:ascii="Consolas" w:hAnsi="Consolas"/>
          <w:sz w:val="18"/>
        </w:rPr>
        <w:t>NC_082674.1     34571268                 .----.----.---.-.---.--.---.------.-.---.---.-  34571279</w:t>
      </w:r>
    </w:p>
    <w:p>
      <w:r>
        <w:rPr>
          <w:rFonts w:ascii="Consolas" w:hAnsi="Consolas"/>
          <w:sz w:val="18"/>
        </w:rPr>
        <w:t>NC_082674.1     34571277                      .----.---.-.---.--.---.------.-.---.---.-  34571287</w:t>
      </w:r>
    </w:p>
    <w:p>
      <w:r>
        <w:rPr>
          <w:rFonts w:ascii="Consolas" w:hAnsi="Consolas"/>
          <w:sz w:val="18"/>
        </w:rPr>
        <w:t>NC_082674.1     35230283                      .----.---.-.---.--.---.------.-.---.---.-  35230293</w:t>
      </w:r>
    </w:p>
    <w:p>
      <w:r>
        <w:rPr>
          <w:rFonts w:ascii="Consolas" w:hAnsi="Consolas"/>
          <w:sz w:val="18"/>
        </w:rPr>
        <w:t>NC_082674.1     35649874                 .----.----.---.-.---.--.---.------.-.---.---.-  35649885</w:t>
      </w:r>
    </w:p>
    <w:p>
      <w:r>
        <w:rPr>
          <w:rFonts w:ascii="Consolas" w:hAnsi="Consolas"/>
          <w:sz w:val="18"/>
        </w:rPr>
        <w:t>NC_082674.1     37197902                      .----.---.-.---.--.---.------.-.---.---.-  37197912</w:t>
      </w:r>
    </w:p>
    <w:p>
      <w:r>
        <w:rPr>
          <w:rFonts w:ascii="Consolas" w:hAnsi="Consolas"/>
          <w:sz w:val="18"/>
        </w:rPr>
        <w:t>NC_082674.1     37477064                 .----.----.---.-.---.--.---.------.-.---.---.-  37477053</w:t>
      </w:r>
    </w:p>
    <w:p>
      <w:r>
        <w:rPr>
          <w:rFonts w:ascii="Consolas" w:hAnsi="Consolas"/>
          <w:sz w:val="18"/>
        </w:rPr>
        <w:t>NC_082674.1     37594805                      .----.---.-.---.--.---.------.-.---.---.-  37594815</w:t>
      </w:r>
    </w:p>
    <w:p>
      <w:r>
        <w:rPr>
          <w:rFonts w:ascii="Consolas" w:hAnsi="Consolas"/>
          <w:sz w:val="18"/>
        </w:rPr>
        <w:t>NC_082674.1     41796914                      .----.---.-.---.--.---.------.-.---.---.-  41796924</w:t>
      </w:r>
    </w:p>
    <w:p>
      <w:r>
        <w:rPr>
          <w:rFonts w:ascii="Consolas" w:hAnsi="Consolas"/>
          <w:sz w:val="18"/>
        </w:rPr>
        <w:t>NC_082674.1     42485323                      .----.---.-.---.--.---.------.-.---.---.-  42485313</w:t>
      </w:r>
    </w:p>
    <w:p>
      <w:r>
        <w:rPr>
          <w:rFonts w:ascii="Consolas" w:hAnsi="Consolas"/>
          <w:sz w:val="18"/>
        </w:rPr>
        <w:t>NC_082674.1     45132362                               .-.---.--.---.------.-.---.---.-  45132370</w:t>
      </w:r>
    </w:p>
    <w:p>
      <w:r>
        <w:rPr>
          <w:rFonts w:ascii="Consolas" w:hAnsi="Consolas"/>
          <w:sz w:val="18"/>
        </w:rPr>
        <w:t>NC_082674.1     47128139                      .----.---.-.---.--.---.------.-.---.---.-  47128149</w:t>
      </w:r>
    </w:p>
    <w:p>
      <w:r>
        <w:rPr>
          <w:rFonts w:ascii="Consolas" w:hAnsi="Consolas"/>
          <w:sz w:val="18"/>
        </w:rPr>
        <w:t>NC_082674.1     51439127                 .----.----.---.-.---.--.---.------.-.---.---.-  51439138</w:t>
      </w:r>
    </w:p>
    <w:p>
      <w:r>
        <w:rPr>
          <w:rFonts w:ascii="Consolas" w:hAnsi="Consolas"/>
          <w:sz w:val="18"/>
        </w:rPr>
        <w:t>NC_082674.1     51439132                      .----.---.-.---.--.---.------.-.---.---.-  51439142</w:t>
      </w:r>
    </w:p>
    <w:p>
      <w:r>
        <w:rPr>
          <w:rFonts w:ascii="Consolas" w:hAnsi="Consolas"/>
          <w:sz w:val="18"/>
        </w:rPr>
        <w:t>NC_082674.1     51708260                               .-.---.--.---.------.-.---.---.-  51708268</w:t>
      </w:r>
    </w:p>
    <w:p>
      <w:r>
        <w:rPr>
          <w:rFonts w:ascii="Consolas" w:hAnsi="Consolas"/>
          <w:sz w:val="18"/>
        </w:rPr>
        <w:t>NC_082674.1     53591608                 .----.----.---.-.---.--.---.------.-.---.---.-  53591597</w:t>
      </w:r>
    </w:p>
    <w:p>
      <w:r>
        <w:rPr>
          <w:rFonts w:ascii="Consolas" w:hAnsi="Consolas"/>
          <w:sz w:val="18"/>
        </w:rPr>
        <w:t>NC_082674.1     53627073                 .----.----.---.-.---.--.---.------.-.---.---.-  53627062</w:t>
      </w:r>
    </w:p>
    <w:p>
      <w:r>
        <w:rPr>
          <w:rFonts w:ascii="Consolas" w:hAnsi="Consolas"/>
          <w:sz w:val="18"/>
        </w:rPr>
        <w:t>NC_082674.1     57042111                 .----.----.---.-.---.--.---.------.-.---.---.-  57042122</w:t>
      </w:r>
    </w:p>
    <w:p>
      <w:r>
        <w:rPr>
          <w:rFonts w:ascii="Consolas" w:hAnsi="Consolas"/>
          <w:sz w:val="18"/>
        </w:rPr>
        <w:t>NC_082674.1     57228422                      .----.---.-.---.--.---.------.-.---.---.-  57228412</w:t>
      </w:r>
    </w:p>
    <w:p>
      <w:r>
        <w:rPr>
          <w:rFonts w:ascii="Consolas" w:hAnsi="Consolas"/>
          <w:sz w:val="18"/>
        </w:rPr>
        <w:t>NC_082674.1     58286642                      .----.---.-.---.--.---.------.-.---.---.-  58286632</w:t>
      </w:r>
    </w:p>
    <w:p>
      <w:r>
        <w:rPr>
          <w:rFonts w:ascii="Consolas" w:hAnsi="Consolas"/>
          <w:sz w:val="18"/>
        </w:rPr>
        <w:t>NC_082674.1     59806185                      .----.---.-.---.--.---.------.-.---.---.-  59806175</w:t>
      </w:r>
    </w:p>
    <w:p>
      <w:r>
        <w:rPr>
          <w:rFonts w:ascii="Consolas" w:hAnsi="Consolas"/>
          <w:sz w:val="18"/>
        </w:rPr>
        <w:t>NC_082674.1     60198463                 .----.----.---.-.---.--.---.------.-.---.---.-  60198452</w:t>
      </w:r>
    </w:p>
    <w:p>
      <w:r>
        <w:rPr>
          <w:rFonts w:ascii="Consolas" w:hAnsi="Consolas"/>
          <w:sz w:val="18"/>
        </w:rPr>
        <w:t>NC_082674.1     60526018                      .----.---.-.---.--.---.------.-.---.---.-  60526008</w:t>
      </w:r>
    </w:p>
    <w:p>
      <w:r>
        <w:rPr>
          <w:rFonts w:ascii="Consolas" w:hAnsi="Consolas"/>
          <w:sz w:val="18"/>
        </w:rPr>
        <w:t>NC_082674.1     62977821                      .----.---.-.---.--.---.------.-.---.---.-  62977831</w:t>
      </w:r>
    </w:p>
    <w:p>
      <w:r>
        <w:rPr>
          <w:rFonts w:ascii="Consolas" w:hAnsi="Consolas"/>
          <w:sz w:val="18"/>
        </w:rPr>
        <w:t>NC_082674.1     79294291                      .----.---.-.---.--.---.------.-.---.---.-  79294281</w:t>
      </w:r>
    </w:p>
    <w:p>
      <w:r>
        <w:rPr>
          <w:rFonts w:ascii="Consolas" w:hAnsi="Consolas"/>
          <w:sz w:val="18"/>
        </w:rPr>
        <w:t>NC_082674.1     79541012                 .----.----.---.-.---.--.---.------.-.---.---.-  79541023</w:t>
      </w:r>
    </w:p>
    <w:p>
      <w:r>
        <w:rPr>
          <w:rFonts w:ascii="Consolas" w:hAnsi="Consolas"/>
          <w:sz w:val="18"/>
        </w:rPr>
        <w:t>NC_082674.1     81120081                      .----.---.-.---.--.---.------.-.---.---.-  81120091</w:t>
      </w:r>
    </w:p>
    <w:p>
      <w:r>
        <w:rPr>
          <w:rFonts w:ascii="Consolas" w:hAnsi="Consolas"/>
          <w:sz w:val="18"/>
        </w:rPr>
        <w:t>NC_082674.1     81573669                      .----.---.-.---.--.---.------.-.---.---.-  81573659</w:t>
      </w:r>
    </w:p>
    <w:p>
      <w:r>
        <w:rPr>
          <w:rFonts w:ascii="Consolas" w:hAnsi="Consolas"/>
          <w:sz w:val="18"/>
        </w:rPr>
        <w:t>NC_082674.1     82510284                      .----.---.-.---.--.---.------.-.---.---.-  82510274</w:t>
      </w:r>
    </w:p>
    <w:p>
      <w:r>
        <w:rPr>
          <w:rFonts w:ascii="Consolas" w:hAnsi="Consolas"/>
          <w:sz w:val="18"/>
        </w:rPr>
        <w:t>NC_082674.1     82510289                 .----.----.---.-.---.--.---.------.-.---.---.-  82510278</w:t>
      </w:r>
    </w:p>
    <w:p>
      <w:r>
        <w:rPr>
          <w:rFonts w:ascii="Consolas" w:hAnsi="Consolas"/>
          <w:sz w:val="18"/>
        </w:rPr>
        <w:t>NC_082674.1     82650769                      .----.---.-.---.--.---.------.-.---.---.-  82650759</w:t>
      </w:r>
    </w:p>
    <w:p>
      <w:r>
        <w:rPr>
          <w:rFonts w:ascii="Consolas" w:hAnsi="Consolas"/>
          <w:sz w:val="18"/>
        </w:rPr>
        <w:t>NC_082674.1     82650790                 .----.----.---.-.---.--.---.------.-.---.---.-  82650779</w:t>
      </w:r>
    </w:p>
    <w:p>
      <w:r>
        <w:rPr>
          <w:rFonts w:ascii="Consolas" w:hAnsi="Consolas"/>
          <w:sz w:val="18"/>
        </w:rPr>
        <w:t>NC_082674.1     84764522                      .----.---.-.---.--.---.------.-.---.---.-  84764532</w:t>
      </w:r>
    </w:p>
    <w:p>
      <w:r>
        <w:rPr>
          <w:rFonts w:ascii="Consolas" w:hAnsi="Consolas"/>
          <w:sz w:val="18"/>
        </w:rPr>
        <w:t>NC_082674.1     85192455                      .----.---.-.---.--.---.------.-.---.---.-  85192445</w:t>
      </w:r>
    </w:p>
    <w:p>
      <w:r>
        <w:rPr>
          <w:rFonts w:ascii="Consolas" w:hAnsi="Consolas"/>
          <w:sz w:val="18"/>
        </w:rPr>
        <w:t>NC_082674.1     87013134                 .----.----.---.-.---.--.---.------.-.---.---.-  87013145</w:t>
      </w:r>
    </w:p>
    <w:p>
      <w:r>
        <w:rPr>
          <w:rFonts w:ascii="Consolas" w:hAnsi="Consolas"/>
          <w:sz w:val="18"/>
        </w:rPr>
        <w:t>NC_082674.1     87013143                      .----.---.-.---.--.---.------.-.---.---.-  87013153</w:t>
      </w:r>
    </w:p>
    <w:p>
      <w:r>
        <w:rPr>
          <w:rFonts w:ascii="Consolas" w:hAnsi="Consolas"/>
          <w:sz w:val="18"/>
        </w:rPr>
        <w:t>NC_082674.1     87637228                      .----.---.-.---.--.---.------.-.---.---.-  87637218</w:t>
      </w:r>
    </w:p>
    <w:p>
      <w:r>
        <w:rPr>
          <w:rFonts w:ascii="Consolas" w:hAnsi="Consolas"/>
          <w:sz w:val="18"/>
        </w:rPr>
        <w:t>NC_082674.1     87637233                 .----.----.---.-.---.--.---.------.-.---.---.-  87637222</w:t>
      </w:r>
    </w:p>
    <w:p>
      <w:r>
        <w:rPr>
          <w:rFonts w:ascii="Consolas" w:hAnsi="Consolas"/>
          <w:sz w:val="18"/>
        </w:rPr>
        <w:t>NC_082674.1     89192761                 .----.----.---.-.---.--.---.------.-.---.---.-  89192772</w:t>
      </w:r>
    </w:p>
    <w:p>
      <w:r>
        <w:rPr>
          <w:rFonts w:ascii="Consolas" w:hAnsi="Consolas"/>
          <w:sz w:val="18"/>
        </w:rPr>
        <w:t>NC_082674.1     89192770                      .----.---.-.---.--.---.------.-.---.---.-  89192780</w:t>
      </w:r>
    </w:p>
    <w:p>
      <w:r>
        <w:rPr>
          <w:rFonts w:ascii="Consolas" w:hAnsi="Consolas"/>
          <w:sz w:val="18"/>
        </w:rPr>
        <w:t>NC_082674.1     4536375                       .----.---.-.---.--.---.------.-.---.---.-  4536385</w:t>
      </w:r>
    </w:p>
    <w:p>
      <w:r>
        <w:rPr>
          <w:rFonts w:ascii="Consolas" w:hAnsi="Consolas"/>
          <w:sz w:val="18"/>
        </w:rPr>
        <w:t>NC_082674.1     6627658         .--.--C--.----.----.---.-.---.--.---.------.-.---.---.-  6627644</w:t>
      </w:r>
    </w:p>
    <w:p>
      <w:r>
        <w:rPr>
          <w:rFonts w:ascii="Consolas" w:hAnsi="Consolas"/>
          <w:sz w:val="18"/>
        </w:rPr>
        <w:t>NC_082674.1     18823331                      .----.---.-.---.--.---.------.-.---.---.-  18823341</w:t>
      </w:r>
    </w:p>
    <w:p>
      <w:r>
        <w:rPr>
          <w:rFonts w:ascii="Consolas" w:hAnsi="Consolas"/>
          <w:sz w:val="18"/>
        </w:rPr>
        <w:t>NC_082674.1     35746151           .--.--.----.----.---.-.---.--.---.------.-.---.---.-  35746164</w:t>
      </w:r>
    </w:p>
    <w:p>
      <w:r>
        <w:rPr>
          <w:rFonts w:ascii="Consolas" w:hAnsi="Consolas"/>
          <w:sz w:val="18"/>
        </w:rPr>
        <w:t>NC_082674.1     55618007                 .----.----.---.-.---.--.---C------.-.---.---.-  55618018</w:t>
      </w:r>
    </w:p>
    <w:p>
      <w:r>
        <w:rPr>
          <w:rFonts w:ascii="Consolas" w:hAnsi="Consolas"/>
          <w:sz w:val="18"/>
        </w:rPr>
        <w:t>NC_082674.1     82399573                      .----.---.-.---.--.---.------.-.---.---.-  82399583</w:t>
      </w:r>
    </w:p>
    <w:p>
      <w:r>
        <w:rPr>
          <w:rFonts w:ascii="Consolas" w:hAnsi="Consolas"/>
          <w:sz w:val="18"/>
        </w:rPr>
        <w:t>NC_082674.1     1693907                       .----.---.-.---.--.---.------.-.---.---.-  1693917</w:t>
      </w:r>
    </w:p>
    <w:p>
      <w:r>
        <w:rPr>
          <w:rFonts w:ascii="Consolas" w:hAnsi="Consolas"/>
          <w:sz w:val="18"/>
        </w:rPr>
        <w:t>NC_082674.1     16810087                      .----.---.-.---.--.---.------.-.---.---.-  16810097</w:t>
      </w:r>
    </w:p>
    <w:p>
      <w:r>
        <w:rPr>
          <w:rFonts w:ascii="Consolas" w:hAnsi="Consolas"/>
          <w:sz w:val="18"/>
        </w:rPr>
        <w:t>NC_082674.1     19246438                      .----.---A-.---.--.---A------.-.---.---.-  19246448</w:t>
      </w:r>
    </w:p>
    <w:p>
      <w:r>
        <w:rPr>
          <w:rFonts w:ascii="Consolas" w:hAnsi="Consolas"/>
          <w:sz w:val="18"/>
        </w:rPr>
        <w:t>NC_082674.1     25934986                 .----.----.---.-T---.--.---A------.-.---.---.-  25934997</w:t>
      </w:r>
    </w:p>
    <w:p>
      <w:r>
        <w:rPr>
          <w:rFonts w:ascii="Consolas" w:hAnsi="Consolas"/>
          <w:sz w:val="18"/>
        </w:rPr>
        <w:t>NC_082674.1     18399971   ..--..--.---------------.---.-.---.--.---.------.-.---.---.-  18399985</w:t>
      </w:r>
    </w:p>
    <w:p>
      <w:r>
        <w:rPr>
          <w:rFonts w:ascii="Consolas" w:hAnsi="Consolas"/>
          <w:sz w:val="18"/>
        </w:rPr>
        <w:t>NC_082674.1     59838032        .--.--.--A----.----.---.-.---.--.---.------.-.---.---.-  59838046</w:t>
      </w:r>
    </w:p>
    <w:p>
      <w:r>
        <w:rPr>
          <w:rFonts w:ascii="Consolas" w:hAnsi="Consolas"/>
          <w:sz w:val="18"/>
        </w:rPr>
        <w:t>NC_082674.1     7997179                       .----.---.-.---.--.---.------.-.---.---.-  7997169</w:t>
      </w:r>
    </w:p>
    <w:p>
      <w:r>
        <w:rPr>
          <w:rFonts w:ascii="Consolas" w:hAnsi="Consolas"/>
          <w:sz w:val="18"/>
        </w:rPr>
        <w:t>NC_082674.1     20163411                      .----.---.-.---.--.---.------.-.---.---.-  20163401</w:t>
      </w:r>
    </w:p>
    <w:p>
      <w:r>
        <w:rPr>
          <w:rFonts w:ascii="Consolas" w:hAnsi="Consolas"/>
          <w:sz w:val="18"/>
        </w:rPr>
        <w:t>NC_082674.1     24345686              .--.----.----.---.-.---.--.---.------.-.---.---.-  24345698</w:t>
      </w:r>
    </w:p>
    <w:p>
      <w:r>
        <w:rPr>
          <w:rFonts w:ascii="Consolas" w:hAnsi="Consolas"/>
          <w:sz w:val="18"/>
        </w:rPr>
        <w:t>NC_082674.1     24467981                      .----.---.-.---.--.---.------.-.---.---.-  24467971</w:t>
      </w:r>
    </w:p>
    <w:p>
      <w:r>
        <w:rPr>
          <w:rFonts w:ascii="Consolas" w:hAnsi="Consolas"/>
          <w:sz w:val="18"/>
        </w:rPr>
        <w:t>NC_082674.1     28506047                      .----.---.-.---.--.---.------.-.---.---.-  28506057</w:t>
      </w:r>
    </w:p>
    <w:p>
      <w:r>
        <w:rPr>
          <w:rFonts w:ascii="Consolas" w:hAnsi="Consolas"/>
          <w:sz w:val="18"/>
        </w:rPr>
        <w:t>NC_082674.1     30692907                      .----.---.-.---.--.---.------.-.---.---.-  30692917</w:t>
      </w:r>
    </w:p>
    <w:p>
      <w:r>
        <w:rPr>
          <w:rFonts w:ascii="Consolas" w:hAnsi="Consolas"/>
          <w:sz w:val="18"/>
        </w:rPr>
        <w:t>NC_082674.1     34023515                      .----.---.-.---.--.---.------.-.---.---.-  34023505</w:t>
      </w:r>
    </w:p>
    <w:p>
      <w:r>
        <w:rPr>
          <w:rFonts w:ascii="Consolas" w:hAnsi="Consolas"/>
          <w:sz w:val="18"/>
        </w:rPr>
        <w:t>NC_082674.1     52845942                           .---.-.---.--.---.------.-.---.---.-  52845933</w:t>
      </w:r>
    </w:p>
    <w:p>
      <w:r>
        <w:rPr>
          <w:rFonts w:ascii="Consolas" w:hAnsi="Consolas"/>
          <w:sz w:val="18"/>
        </w:rPr>
        <w:t>NC_082674.1     54216142                      .----.---.-.---.--.---.------.-.---.---.-  54216132</w:t>
      </w:r>
    </w:p>
    <w:p>
      <w:r>
        <w:rPr>
          <w:rFonts w:ascii="Consolas" w:hAnsi="Consolas"/>
          <w:sz w:val="18"/>
        </w:rPr>
        <w:t>NC_082674.1     58286650                      .----.---.-.---.--.---.------.-.---.---.-  58286640</w:t>
      </w:r>
    </w:p>
    <w:p>
      <w:r>
        <w:rPr>
          <w:rFonts w:ascii="Consolas" w:hAnsi="Consolas"/>
          <w:sz w:val="18"/>
        </w:rPr>
        <w:t>NC_082674.1     60337893                      .----.---.-.---.--.---.------.-.---.---.-  60337883</w:t>
      </w:r>
    </w:p>
    <w:p>
      <w:r>
        <w:rPr>
          <w:rFonts w:ascii="Consolas" w:hAnsi="Consolas"/>
          <w:sz w:val="18"/>
        </w:rPr>
        <w:t>NC_082674.1     67994855                      .----.---.-.---.--.---.------.-.---.---.-  67994845</w:t>
      </w:r>
    </w:p>
    <w:p>
      <w:r>
        <w:rPr>
          <w:rFonts w:ascii="Consolas" w:hAnsi="Consolas"/>
          <w:sz w:val="18"/>
        </w:rPr>
        <w:t>NC_082674.1     79263513                      .----.---.-.---.--.---.------.-.---.---.-  79263503</w:t>
      </w:r>
    </w:p>
    <w:p>
      <w:r>
        <w:rPr>
          <w:rFonts w:ascii="Consolas" w:hAnsi="Consolas"/>
          <w:sz w:val="18"/>
        </w:rPr>
        <w:t>NC_082674.1     83203890                      .----.---.-.---.--.---.------.-.---.---.-  83203880</w:t>
      </w:r>
    </w:p>
    <w:p>
      <w:r>
        <w:rPr>
          <w:rFonts w:ascii="Consolas" w:hAnsi="Consolas"/>
          <w:sz w:val="18"/>
        </w:rPr>
        <w:t>NC_082674.1     83434721                      .----.---.-.---.--.---.------.-.---.---.-  83434731</w:t>
      </w:r>
    </w:p>
    <w:p>
      <w:r>
        <w:rPr>
          <w:rFonts w:ascii="Consolas" w:hAnsi="Consolas"/>
          <w:sz w:val="18"/>
        </w:rPr>
        <w:t>NC_082674.1     84427862                      .----.---.-.---.--.---.------.-.---.---.-  84427872</w:t>
      </w:r>
    </w:p>
    <w:p>
      <w:r>
        <w:rPr>
          <w:rFonts w:ascii="Consolas" w:hAnsi="Consolas"/>
          <w:sz w:val="18"/>
        </w:rPr>
        <w:t>NC_082674.1     85192467                      .----.---.-.---.--.---.------.-.---.---.-  85192457</w:t>
      </w:r>
    </w:p>
    <w:p>
      <w:r>
        <w:rPr>
          <w:rFonts w:ascii="Consolas" w:hAnsi="Consolas"/>
          <w:sz w:val="18"/>
        </w:rPr>
        <w:t>NC_082674.1     87796388                      .----.---.-.---.--.---.------.-.---.---.-  87796398</w:t>
      </w:r>
    </w:p>
    <w:p>
      <w:r>
        <w:rPr>
          <w:rFonts w:ascii="Consolas" w:hAnsi="Consolas"/>
          <w:sz w:val="18"/>
        </w:rPr>
        <w:t>NC_082674.1     34912687                           .---.-T---.--.---.------.-.---.---.-  34912696</w:t>
      </w:r>
    </w:p>
    <w:p>
      <w:r>
        <w:rPr>
          <w:rFonts w:ascii="Consolas" w:hAnsi="Consolas"/>
          <w:sz w:val="18"/>
        </w:rPr>
        <w:t>NC_082674.1     82604824                      .----.---.-.---.--A---.------.-.---.---.-  82604834</w:t>
      </w:r>
    </w:p>
    <w:p>
      <w:r>
        <w:rPr>
          <w:rFonts w:ascii="Consolas" w:hAnsi="Consolas"/>
          <w:sz w:val="18"/>
        </w:rPr>
        <w:t>NC_082674.1     11756293                                 .---.--.---.------.-.---.---.-  11756286</w:t>
      </w:r>
    </w:p>
    <w:p>
      <w:r>
        <w:rPr>
          <w:rFonts w:ascii="Consolas" w:hAnsi="Consolas"/>
          <w:sz w:val="18"/>
        </w:rPr>
        <w:t>NC_082674.1     19104383                           .---.-.---.--.---.------.-.---.---.-  19104374</w:t>
      </w:r>
    </w:p>
    <w:p>
      <w:r>
        <w:rPr>
          <w:rFonts w:ascii="Consolas" w:hAnsi="Consolas"/>
          <w:sz w:val="18"/>
        </w:rPr>
        <w:t>NC_082674.1     71882323                           .---.-T---.--.---A------.-.---.---.-  71882332</w:t>
      </w:r>
    </w:p>
    <w:p>
      <w:r>
        <w:rPr>
          <w:rFonts w:ascii="Consolas" w:hAnsi="Consolas"/>
          <w:sz w:val="18"/>
        </w:rPr>
        <w:t>NC_082674.1     83554297           .--.--.----.A---.---.-.---.--.---.------.-.---.---.-  83554311</w:t>
      </w:r>
    </w:p>
    <w:p>
      <w:r>
        <w:rPr>
          <w:rFonts w:ascii="Consolas" w:hAnsi="Consolas"/>
          <w:sz w:val="18"/>
        </w:rPr>
        <w:t>NC_082674.1     11884371                           .---.-.---.--.---.------.-.---.---.-  11884362</w:t>
      </w:r>
    </w:p>
    <w:p>
      <w:r>
        <w:rPr>
          <w:rFonts w:ascii="Consolas" w:hAnsi="Consolas"/>
          <w:sz w:val="18"/>
        </w:rPr>
        <w:t>NC_082674.1     12879971                           .---.-.---.--.---.------.-.---.---.-  12879962</w:t>
      </w:r>
    </w:p>
    <w:p>
      <w:r>
        <w:rPr>
          <w:rFonts w:ascii="Consolas" w:hAnsi="Consolas"/>
          <w:sz w:val="18"/>
        </w:rPr>
        <w:t>NC_082674.1     17238536                      .----.---.-.---.--.---.------.-.---.---.-  17238526</w:t>
      </w:r>
    </w:p>
    <w:p>
      <w:r>
        <w:rPr>
          <w:rFonts w:ascii="Consolas" w:hAnsi="Consolas"/>
          <w:sz w:val="18"/>
        </w:rPr>
        <w:t>NC_082674.1     26694897                           .---.-.---.--.---.------.-.---.---.-  26694906</w:t>
      </w:r>
    </w:p>
    <w:p>
      <w:r>
        <w:rPr>
          <w:rFonts w:ascii="Consolas" w:hAnsi="Consolas"/>
          <w:sz w:val="18"/>
        </w:rPr>
        <w:t>NC_082674.1     33319342                      .----.---.-.---.--.---.------.-.---.---.-  33319332</w:t>
      </w:r>
    </w:p>
    <w:p>
      <w:r>
        <w:rPr>
          <w:rFonts w:ascii="Consolas" w:hAnsi="Consolas"/>
          <w:sz w:val="18"/>
        </w:rPr>
        <w:t>NC_082674.1     37435382                      .----.---.-.---.--.---.------.-.---.---.-  37435372</w:t>
      </w:r>
    </w:p>
    <w:p>
      <w:r>
        <w:rPr>
          <w:rFonts w:ascii="Consolas" w:hAnsi="Consolas"/>
          <w:sz w:val="18"/>
        </w:rPr>
        <w:t>NC_082674.1     53478632                      .----.---.-.---.--.---.------.-.---.---.-  53478622</w:t>
      </w:r>
    </w:p>
    <w:p>
      <w:r>
        <w:rPr>
          <w:rFonts w:ascii="Consolas" w:hAnsi="Consolas"/>
          <w:sz w:val="18"/>
        </w:rPr>
        <w:t>NC_082674.1     62228175                           .---.-.---.--.---.------.-.---.---.-  62228166</w:t>
      </w:r>
    </w:p>
    <w:p>
      <w:r>
        <w:rPr>
          <w:rFonts w:ascii="Consolas" w:hAnsi="Consolas"/>
          <w:sz w:val="18"/>
        </w:rPr>
        <w:t>NC_082674.1     62977818                           .---.-.---.--.---.------.-.---.---.-  62977827</w:t>
      </w:r>
    </w:p>
    <w:p>
      <w:r>
        <w:rPr>
          <w:rFonts w:ascii="Consolas" w:hAnsi="Consolas"/>
          <w:sz w:val="18"/>
        </w:rPr>
        <w:t>NC_082674.1     79164532                      .----.---.-.---.--.---.------.-.---.---.-  79164542</w:t>
      </w:r>
    </w:p>
    <w:p>
      <w:r>
        <w:rPr>
          <w:rFonts w:ascii="Consolas" w:hAnsi="Consolas"/>
          <w:sz w:val="18"/>
        </w:rPr>
        <w:t>NC_082674.1     81420513                           .---.-.---.--.---.------.-.---.---.-  81420522</w:t>
      </w:r>
    </w:p>
    <w:p>
      <w:r>
        <w:rPr>
          <w:rFonts w:ascii="Consolas" w:hAnsi="Consolas"/>
          <w:sz w:val="18"/>
        </w:rPr>
        <w:t>NC_082674.1     83434718                           .---.-.---.--.---.------.-.---.---.-  83434727</w:t>
      </w:r>
    </w:p>
    <w:p>
      <w:r>
        <w:rPr>
          <w:rFonts w:ascii="Consolas" w:hAnsi="Consolas"/>
          <w:sz w:val="18"/>
        </w:rPr>
        <w:t>NC_082674.1     7648438            .--.--.----.----.---.-.---.--.---.------.-.---.---.-  7648451</w:t>
      </w:r>
    </w:p>
    <w:p>
      <w:r>
        <w:rPr>
          <w:rFonts w:ascii="Consolas" w:hAnsi="Consolas"/>
          <w:sz w:val="18"/>
        </w:rPr>
        <w:t>NC_082674.1     30732718                               .-.---.--.---.------.-.---C---.-  30732710</w:t>
      </w:r>
    </w:p>
    <w:p>
      <w:r>
        <w:rPr>
          <w:rFonts w:ascii="Consolas" w:hAnsi="Consolas"/>
          <w:sz w:val="18"/>
        </w:rPr>
        <w:t>NC_082674.1     46535099                           .---.-T---.--.---.------.-.---.---.-  46535090</w:t>
      </w:r>
    </w:p>
    <w:p>
      <w:r>
        <w:rPr>
          <w:rFonts w:ascii="Consolas" w:hAnsi="Consolas"/>
          <w:sz w:val="18"/>
        </w:rPr>
        <w:t>NC_082674.1     51946278           .--.--A----.----.---.-.---.--.---.------.-.---.---.-  51946265</w:t>
      </w:r>
    </w:p>
    <w:p>
      <w:r>
        <w:rPr>
          <w:rFonts w:ascii="Consolas" w:hAnsi="Consolas"/>
          <w:sz w:val="18"/>
        </w:rPr>
        <w:t>NC_082674.1     59065579                               .-.---.--.---.------.-.---.---.-  59065571</w:t>
      </w:r>
    </w:p>
    <w:p>
      <w:r>
        <w:rPr>
          <w:rFonts w:ascii="Consolas" w:hAnsi="Consolas"/>
          <w:sz w:val="18"/>
        </w:rPr>
        <w:t>NC_082674.1     60331174                               .-.---.--.---.------.-.---.---.-  60331182</w:t>
      </w:r>
    </w:p>
    <w:p>
      <w:r>
        <w:rPr>
          <w:rFonts w:ascii="Consolas" w:hAnsi="Consolas"/>
          <w:sz w:val="18"/>
        </w:rPr>
        <w:t>NC_082674.1     87637224                      .----.---.-.---.--.---.------.-.---.---.-  87637214</w:t>
      </w:r>
    </w:p>
    <w:p>
      <w:r>
        <w:rPr>
          <w:rFonts w:ascii="Consolas" w:hAnsi="Consolas"/>
          <w:sz w:val="18"/>
        </w:rPr>
        <w:t>NC_082674.1     87637235                           .---.-T---.--.---.------.-.---.---.-  87637226</w:t>
      </w:r>
    </w:p>
    <w:p>
      <w:r>
        <w:rPr>
          <w:rFonts w:ascii="Consolas" w:hAnsi="Consolas"/>
          <w:sz w:val="18"/>
        </w:rPr>
        <w:t>NC_082674.1     23024315                      .----.---A-.---.--.---A------.-.---.---.-  23024325</w:t>
      </w:r>
    </w:p>
    <w:p>
      <w:r>
        <w:rPr>
          <w:rFonts w:ascii="Consolas" w:hAnsi="Consolas"/>
          <w:sz w:val="18"/>
        </w:rPr>
        <w:t>NC_082674.1     29787759                      .----.---.-.---.--.---.------.-.---.---.-  29787749</w:t>
      </w:r>
    </w:p>
    <w:p>
      <w:r>
        <w:rPr>
          <w:rFonts w:ascii="Consolas" w:hAnsi="Consolas"/>
          <w:sz w:val="18"/>
        </w:rPr>
        <w:t>NC_082674.1     84813973                 .----.----A---.-.---.--.---.------.-.---.---.-  84813962</w:t>
      </w:r>
    </w:p>
    <w:p>
      <w:r>
        <w:rPr>
          <w:rFonts w:ascii="Consolas" w:hAnsi="Consolas"/>
          <w:sz w:val="18"/>
        </w:rPr>
        <w:t>NC_082674.1     42403666                           .---.-.---.--.---.------.-.---.---.-  42403657</w:t>
      </w:r>
    </w:p>
    <w:p>
      <w:r>
        <w:rPr>
          <w:rFonts w:ascii="Consolas" w:hAnsi="Consolas"/>
          <w:sz w:val="18"/>
        </w:rPr>
        <w:t>NC_082674.1     34443198              .--.----.----.---.-T---.--.---.------.-.---.---.-  34443210</w:t>
      </w:r>
    </w:p>
    <w:p>
      <w:r>
        <w:rPr>
          <w:rFonts w:ascii="Consolas" w:hAnsi="Consolas"/>
          <w:sz w:val="18"/>
        </w:rPr>
        <w:t>NC_082674.1     83904400                               .-.---.--.---.------.-.---.---.-  83904392</w:t>
      </w:r>
    </w:p>
    <w:p>
      <w:r>
        <w:rPr>
          <w:rFonts w:ascii="Consolas" w:hAnsi="Consolas"/>
          <w:sz w:val="18"/>
        </w:rPr>
        <w:t>NC_082674.1     88585400                           .---.-.---.--.---.------.-.---.---.-  88585391</w:t>
      </w:r>
    </w:p>
    <w:p>
      <w:r>
        <w:rPr>
          <w:rFonts w:ascii="Consolas" w:hAnsi="Consolas"/>
          <w:sz w:val="18"/>
        </w:rPr>
        <w:t>NC_082674.1     30122165                      .----.---.-.---.--.---.------.-.---.---.-  30122155</w:t>
      </w:r>
    </w:p>
    <w:p>
      <w:r>
        <w:rPr>
          <w:rFonts w:ascii="Consolas" w:hAnsi="Consolas"/>
          <w:sz w:val="18"/>
        </w:rPr>
        <w:t>NC_082670.1     56000304   ..--T.--.--C--.----.----.---.-.---.--.---.------.-.---.---.-  56000321</w:t>
      </w:r>
    </w:p>
    <w:p>
      <w:r>
        <w:rPr>
          <w:rFonts w:ascii="Consolas" w:hAnsi="Consolas"/>
          <w:sz w:val="18"/>
        </w:rPr>
        <w:t>NC_082670.1     69696593   A.--T.--.--T--.----.----.---.-.---.--.---.------.-.---.---.-  69696576</w:t>
      </w:r>
    </w:p>
    <w:p>
      <w:r>
        <w:rPr>
          <w:rFonts w:ascii="Consolas" w:hAnsi="Consolas"/>
          <w:sz w:val="18"/>
        </w:rPr>
        <w:t>NC_082670.1     56476181   ..--.G--.--T--.----.----.---.-.---.--.---.------.-.---.---.-  56476164</w:t>
      </w:r>
    </w:p>
    <w:p>
      <w:r>
        <w:rPr>
          <w:rFonts w:ascii="Consolas" w:hAnsi="Consolas"/>
          <w:sz w:val="18"/>
        </w:rPr>
        <w:t>NC_082670.1     74248518        .--.--.--.----.----C---.-.---.--.---.------.-.---.---.-  74248504</w:t>
      </w:r>
    </w:p>
    <w:p>
      <w:r>
        <w:rPr>
          <w:rFonts w:ascii="Consolas" w:hAnsi="Consolas"/>
          <w:sz w:val="18"/>
        </w:rPr>
        <w:t>NC_082670.1     94744262        .--.--.--A----.----.---.-.---.--.---.------.-.---.---.-  94744248</w:t>
      </w:r>
    </w:p>
    <w:p>
      <w:r>
        <w:rPr>
          <w:rFonts w:ascii="Consolas" w:hAnsi="Consolas"/>
          <w:sz w:val="18"/>
        </w:rPr>
        <w:t>NC_082670.1     84533744        .--.--T--.----.----C---.-.---.--.---.------.-.---.---.-  84533730</w:t>
      </w:r>
    </w:p>
    <w:p>
      <w:r>
        <w:rPr>
          <w:rFonts w:ascii="Consolas" w:hAnsi="Consolas"/>
          <w:sz w:val="18"/>
        </w:rPr>
        <w:t>NC_082670.1     69123599           .--.--.----.----.---.-T---.--.---A------.-A---.---.-  69123586</w:t>
      </w:r>
    </w:p>
    <w:p>
      <w:r>
        <w:rPr>
          <w:rFonts w:ascii="Consolas" w:hAnsi="Consolas"/>
          <w:sz w:val="18"/>
        </w:rPr>
        <w:t>NC_082670.1     4405330         .--.--.--A----.----.---.-.---.--.---.------.-.---.---.-  4405316</w:t>
      </w:r>
    </w:p>
    <w:p>
      <w:r>
        <w:rPr>
          <w:rFonts w:ascii="Consolas" w:hAnsi="Consolas"/>
          <w:sz w:val="18"/>
        </w:rPr>
        <w:t>NC_082670.1     7366611         .--.--.--A----.----.---.-.---.--.---.------.-.---.---.-  7366597</w:t>
      </w:r>
    </w:p>
    <w:p>
      <w:r>
        <w:rPr>
          <w:rFonts w:ascii="Consolas" w:hAnsi="Consolas"/>
          <w:sz w:val="18"/>
        </w:rPr>
        <w:t>NC_082670.1     24252654        .--.--.--A----.----.---.-.---.--.---.------.-.---.---.-  24252640</w:t>
      </w:r>
    </w:p>
    <w:p>
      <w:r>
        <w:rPr>
          <w:rFonts w:ascii="Consolas" w:hAnsi="Consolas"/>
          <w:sz w:val="18"/>
        </w:rPr>
        <w:t>NC_082670.1     45470096       ..--.--G--.----.----.---.-.---.--.---.------.-.---.---.-  45470111</w:t>
      </w:r>
    </w:p>
    <w:p>
      <w:r>
        <w:rPr>
          <w:rFonts w:ascii="Consolas" w:hAnsi="Consolas"/>
          <w:sz w:val="18"/>
        </w:rPr>
        <w:t>NC_082670.1     66805256        .--.--.--A----.----.---.-.---.--.---.------.-.---.---.-  66805242</w:t>
      </w:r>
    </w:p>
    <w:p>
      <w:r>
        <w:rPr>
          <w:rFonts w:ascii="Consolas" w:hAnsi="Consolas"/>
          <w:sz w:val="18"/>
        </w:rPr>
        <w:t>NC_082670.1     83724197        .--.--.--G----.----.---.-.---.--.---.------.-.---.---.-  83724211</w:t>
      </w:r>
    </w:p>
    <w:p>
      <w:r>
        <w:rPr>
          <w:rFonts w:ascii="Consolas" w:hAnsi="Consolas"/>
          <w:sz w:val="18"/>
        </w:rPr>
        <w:t>NC_082670.1     35969485        .--.--.--A----.----.---.-.---.--.---.------.-.---.---.-  35969471</w:t>
      </w:r>
    </w:p>
    <w:p>
      <w:r>
        <w:rPr>
          <w:rFonts w:ascii="Consolas" w:hAnsi="Consolas"/>
          <w:sz w:val="18"/>
        </w:rPr>
        <w:t>NC_082670.1     75554188        .--.--G--.----.----A---.-T---.--.---.------.-.---.---.-  75554202</w:t>
      </w:r>
    </w:p>
    <w:p>
      <w:r>
        <w:rPr>
          <w:rFonts w:ascii="Consolas" w:hAnsi="Consolas"/>
          <w:sz w:val="18"/>
        </w:rPr>
        <w:t>NC_082670.1     89757955        .--.--T--.----.----.---.-.---.--.---.------.-.---.---.-  89757941</w:t>
      </w:r>
    </w:p>
    <w:p>
      <w:r>
        <w:rPr>
          <w:rFonts w:ascii="Consolas" w:hAnsi="Consolas"/>
          <w:sz w:val="18"/>
        </w:rPr>
        <w:t>NC_082670.1     58181477        .--.--.--.----.----.---.-.---.--.---.------.-.---.---.-  58181491</w:t>
      </w:r>
    </w:p>
    <w:p>
      <w:r>
        <w:rPr>
          <w:rFonts w:ascii="Consolas" w:hAnsi="Consolas"/>
          <w:sz w:val="18"/>
        </w:rPr>
        <w:t>NC_082670.1     89566298           .--.--.----.----.---.-.---.--.---.------.-.---.---.-  89566285</w:t>
      </w:r>
    </w:p>
    <w:p>
      <w:r>
        <w:rPr>
          <w:rFonts w:ascii="Consolas" w:hAnsi="Consolas"/>
          <w:sz w:val="18"/>
        </w:rPr>
        <w:t>NC_082670.1     12541373        .--.--.--A----.----.---.-.---.--.---.------.-.---.---.-  12541387</w:t>
      </w:r>
    </w:p>
    <w:p>
      <w:r>
        <w:rPr>
          <w:rFonts w:ascii="Consolas" w:hAnsi="Consolas"/>
          <w:sz w:val="18"/>
        </w:rPr>
        <w:t>NC_082670.1     33519943        .--.--T--.----.----.---.-.---.--.---.------.-.---.---.-  33519957</w:t>
      </w:r>
    </w:p>
    <w:p>
      <w:r>
        <w:rPr>
          <w:rFonts w:ascii="Consolas" w:hAnsi="Consolas"/>
          <w:sz w:val="18"/>
        </w:rPr>
        <w:t>NC_082670.1     37647199        .--.--.--A----.----.---.-.---.--.---.------.-.---.---.-  37647185</w:t>
      </w:r>
    </w:p>
    <w:p>
      <w:r>
        <w:rPr>
          <w:rFonts w:ascii="Consolas" w:hAnsi="Consolas"/>
          <w:sz w:val="18"/>
        </w:rPr>
        <w:t>NC_082670.1     38255571        .--.--.--A----.----.---.-.---.--.---.------.-.---.---.-  38255585</w:t>
      </w:r>
    </w:p>
    <w:p>
      <w:r>
        <w:rPr>
          <w:rFonts w:ascii="Consolas" w:hAnsi="Consolas"/>
          <w:sz w:val="18"/>
        </w:rPr>
        <w:t>NC_082670.1     42136649        .--.--T--.----.----.---.-.---.--.---.------.-.---.---.-  42136663</w:t>
      </w:r>
    </w:p>
    <w:p>
      <w:r>
        <w:rPr>
          <w:rFonts w:ascii="Consolas" w:hAnsi="Consolas"/>
          <w:sz w:val="18"/>
        </w:rPr>
        <w:t>NC_082670.1     60283171        .--.--.--A----.----.---.-.---.--.---.------.-.---.---.-  60283185</w:t>
      </w:r>
    </w:p>
    <w:p>
      <w:r>
        <w:rPr>
          <w:rFonts w:ascii="Consolas" w:hAnsi="Consolas"/>
          <w:sz w:val="18"/>
        </w:rPr>
        <w:t>NC_082670.1     86039747        .--.--.--A----.----.---.-.---.--.---.------.-.---.---.-  86039733</w:t>
      </w:r>
    </w:p>
    <w:p>
      <w:r>
        <w:rPr>
          <w:rFonts w:ascii="Consolas" w:hAnsi="Consolas"/>
          <w:sz w:val="18"/>
        </w:rPr>
        <w:t>NC_082670.1     87504285        .--.--.--A----.----.---.-.---.--.---.------.-.---.---.-  87504271</w:t>
      </w:r>
    </w:p>
    <w:p>
      <w:r>
        <w:rPr>
          <w:rFonts w:ascii="Consolas" w:hAnsi="Consolas"/>
          <w:sz w:val="18"/>
        </w:rPr>
        <w:t>NC_082670.1     99320819        .--.--T--.----.----.---.-.---.--.---.------.-.---.---.-  99320833</w:t>
      </w:r>
    </w:p>
    <w:p>
      <w:r>
        <w:rPr>
          <w:rFonts w:ascii="Consolas" w:hAnsi="Consolas"/>
          <w:sz w:val="18"/>
        </w:rPr>
        <w:t>NC_082670.1     107534938       .--.--.--A----.----.---.-.---.--.---.------.-.---.---.-  107534924</w:t>
      </w:r>
    </w:p>
    <w:p>
      <w:r>
        <w:rPr>
          <w:rFonts w:ascii="Consolas" w:hAnsi="Consolas"/>
          <w:sz w:val="18"/>
        </w:rPr>
        <w:t>NC_082670.1     17416659        .--.--.--C----.----.---C-.---.--.---.------.-.---.---.-  17416645</w:t>
      </w:r>
    </w:p>
    <w:p>
      <w:r>
        <w:rPr>
          <w:rFonts w:ascii="Consolas" w:hAnsi="Consolas"/>
          <w:sz w:val="18"/>
        </w:rPr>
        <w:t>NC_082670.1     26951390           .--.--.----.----.---.-.---.--.---.------.-.---.---.-  26951403</w:t>
      </w:r>
    </w:p>
    <w:p>
      <w:r>
        <w:rPr>
          <w:rFonts w:ascii="Consolas" w:hAnsi="Consolas"/>
          <w:sz w:val="18"/>
        </w:rPr>
        <w:t>NC_082670.1     68303599           .--.--A----.----.---.-.---.--.---.------.-.---.---.-  68303586</w:t>
      </w:r>
    </w:p>
    <w:p>
      <w:r>
        <w:rPr>
          <w:rFonts w:ascii="Consolas" w:hAnsi="Consolas"/>
          <w:sz w:val="18"/>
        </w:rPr>
        <w:t>NC_082670.1     78550149        .--.--C--.----.----.---.-.---.--.---.------.-.---.---.-  78550163</w:t>
      </w:r>
    </w:p>
    <w:p>
      <w:r>
        <w:rPr>
          <w:rFonts w:ascii="Consolas" w:hAnsi="Consolas"/>
          <w:sz w:val="18"/>
        </w:rPr>
        <w:t>NC_082670.1     31616204        .--.--C--.----.----.---.-.---.--A---.------.-.---.---.-  31616218</w:t>
      </w:r>
    </w:p>
    <w:p>
      <w:r>
        <w:rPr>
          <w:rFonts w:ascii="Consolas" w:hAnsi="Consolas"/>
          <w:sz w:val="18"/>
        </w:rPr>
        <w:t>NC_082670.1     54399096       ..--.--T--.----.----.---.-.---.--.---.------.-.---.---.-  54399111</w:t>
      </w:r>
    </w:p>
    <w:p>
      <w:r>
        <w:rPr>
          <w:rFonts w:ascii="Consolas" w:hAnsi="Consolas"/>
          <w:sz w:val="18"/>
        </w:rPr>
        <w:t>NC_082670.1     107534946       .--.--.--.----.----.---.-T---.--A---A------.-.---.---.-  107534932</w:t>
      </w:r>
    </w:p>
    <w:p>
      <w:r>
        <w:rPr>
          <w:rFonts w:ascii="Consolas" w:hAnsi="Consolas"/>
          <w:sz w:val="18"/>
        </w:rPr>
        <w:t>NC_082670.1     74026085                      .----.---.-.---.--.---.------.-.---C---.-  74026075</w:t>
      </w:r>
    </w:p>
    <w:p>
      <w:r>
        <w:rPr>
          <w:rFonts w:ascii="Consolas" w:hAnsi="Consolas"/>
          <w:sz w:val="18"/>
        </w:rPr>
        <w:t>NC_082670.1     13928108              .--.----.----.---.-.---.--.---.------.-.---.---.-  13928096</w:t>
      </w:r>
    </w:p>
    <w:p>
      <w:r>
        <w:rPr>
          <w:rFonts w:ascii="Consolas" w:hAnsi="Consolas"/>
          <w:sz w:val="18"/>
        </w:rPr>
        <w:t>NC_082670.1     22696737              .--.----.----.---.-.---.--.---.------.-.---.---.-  22696725</w:t>
      </w:r>
    </w:p>
    <w:p>
      <w:r>
        <w:rPr>
          <w:rFonts w:ascii="Consolas" w:hAnsi="Consolas"/>
          <w:sz w:val="18"/>
        </w:rPr>
        <w:t>NC_082670.1     37677072                      .----.---.-.---.--.---.------.-.---.---.-  37677062</w:t>
      </w:r>
    </w:p>
    <w:p>
      <w:r>
        <w:rPr>
          <w:rFonts w:ascii="Consolas" w:hAnsi="Consolas"/>
          <w:sz w:val="18"/>
        </w:rPr>
        <w:t>NC_082670.1     44459890              .--.----.----.---.-.---.--.---.------.-.---.---.-  44459902</w:t>
      </w:r>
    </w:p>
    <w:p>
      <w:r>
        <w:rPr>
          <w:rFonts w:ascii="Consolas" w:hAnsi="Consolas"/>
          <w:sz w:val="18"/>
        </w:rPr>
        <w:t>NC_082670.1     53179374              .--.----.----.---.-.---.--.---.------.-.---.---.-  53179362</w:t>
      </w:r>
    </w:p>
    <w:p>
      <w:r>
        <w:rPr>
          <w:rFonts w:ascii="Consolas" w:hAnsi="Consolas"/>
          <w:sz w:val="18"/>
        </w:rPr>
        <w:t>NC_082670.1     64441752                 .----.----.---.-.---.--.---.------.-.---.---.-  64441763</w:t>
      </w:r>
    </w:p>
    <w:p>
      <w:r>
        <w:rPr>
          <w:rFonts w:ascii="Consolas" w:hAnsi="Consolas"/>
          <w:sz w:val="18"/>
        </w:rPr>
        <w:t>NC_082670.1     67928566           .--.--.----.----.---.-.---.--.---.------.-.---.---.-  67928579</w:t>
      </w:r>
    </w:p>
    <w:p>
      <w:r>
        <w:rPr>
          <w:rFonts w:ascii="Consolas" w:hAnsi="Consolas"/>
          <w:sz w:val="18"/>
        </w:rPr>
        <w:t>NC_082670.1     72377787           .--.--.----.----.---.-.---.--.---.------.-.---.---.-  72377800</w:t>
      </w:r>
    </w:p>
    <w:p>
      <w:r>
        <w:rPr>
          <w:rFonts w:ascii="Consolas" w:hAnsi="Consolas"/>
          <w:sz w:val="18"/>
        </w:rPr>
        <w:t>NC_082670.1     79384893           .--.--.----.----.---.-.---.--.---.------.-.---.---.-  79384880</w:t>
      </w:r>
    </w:p>
    <w:p>
      <w:r>
        <w:rPr>
          <w:rFonts w:ascii="Consolas" w:hAnsi="Consolas"/>
          <w:sz w:val="18"/>
        </w:rPr>
        <w:t>NC_082670.1     96142056           .--.--.----.----.---.-.---.--.---.------.-.---.---.-  96142069</w:t>
      </w:r>
    </w:p>
    <w:p>
      <w:r>
        <w:rPr>
          <w:rFonts w:ascii="Consolas" w:hAnsi="Consolas"/>
          <w:sz w:val="18"/>
        </w:rPr>
        <w:t>NC_082670.1     97517238           .--.--.----.----.---.-.---.--.---.------.-.---.---.-  97517225</w:t>
      </w:r>
    </w:p>
    <w:p>
      <w:r>
        <w:rPr>
          <w:rFonts w:ascii="Consolas" w:hAnsi="Consolas"/>
          <w:sz w:val="18"/>
        </w:rPr>
        <w:t>NC_082670.1     98875943              .--.----.----.---.-.---.--.---.------.-.---.---.-  98875955</w:t>
      </w:r>
    </w:p>
    <w:p>
      <w:r>
        <w:rPr>
          <w:rFonts w:ascii="Consolas" w:hAnsi="Consolas"/>
          <w:sz w:val="18"/>
        </w:rPr>
        <w:t>NC_082670.1     106006449                     .----.---.-.---.--.---.------.-.---.---.-  106006439</w:t>
      </w:r>
    </w:p>
    <w:p>
      <w:r>
        <w:rPr>
          <w:rFonts w:ascii="Consolas" w:hAnsi="Consolas"/>
          <w:sz w:val="18"/>
        </w:rPr>
        <w:t>NC_082670.1     106444139          .--.--.----.----.---.-.---.--.---.------.-.---.---.-  106444126</w:t>
      </w:r>
    </w:p>
    <w:p>
      <w:r>
        <w:rPr>
          <w:rFonts w:ascii="Consolas" w:hAnsi="Consolas"/>
          <w:sz w:val="18"/>
        </w:rPr>
        <w:t>NC_082670.1     108512786             .--.----.----.---.-.---.--.---.------.-.---.---.-  108512774</w:t>
      </w:r>
    </w:p>
    <w:p>
      <w:r>
        <w:rPr>
          <w:rFonts w:ascii="Consolas" w:hAnsi="Consolas"/>
          <w:sz w:val="18"/>
        </w:rPr>
        <w:t>NC_082670.1     1787285            .--.--A----.----.---.-.---.--.---.------.-.---.---.-  1787298</w:t>
      </w:r>
    </w:p>
    <w:p>
      <w:r>
        <w:rPr>
          <w:rFonts w:ascii="Consolas" w:hAnsi="Consolas"/>
          <w:sz w:val="18"/>
        </w:rPr>
        <w:t>NC_082670.1     25527686                      .----.---.-.---.--.---.------.-.---.---.-  25527696</w:t>
      </w:r>
    </w:p>
    <w:p>
      <w:r>
        <w:rPr>
          <w:rFonts w:ascii="Consolas" w:hAnsi="Consolas"/>
          <w:sz w:val="18"/>
        </w:rPr>
        <w:t>NC_082670.1     35964584           .--.--A----.----.---.-.---.--.---.------.-.---.---.-  35964571</w:t>
      </w:r>
    </w:p>
    <w:p>
      <w:r>
        <w:rPr>
          <w:rFonts w:ascii="Consolas" w:hAnsi="Consolas"/>
          <w:sz w:val="18"/>
        </w:rPr>
        <w:t>NC_082670.1     38967344           .--.--A----.----.---.-.---.--.---.------.-.---.---.-  38967357</w:t>
      </w:r>
    </w:p>
    <w:p>
      <w:r>
        <w:rPr>
          <w:rFonts w:ascii="Consolas" w:hAnsi="Consolas"/>
          <w:sz w:val="18"/>
        </w:rPr>
        <w:t>NC_082670.1     43324638           .--.--A----.----.---.-.---.--.---.------.-.---.---.-  43324651</w:t>
      </w:r>
    </w:p>
    <w:p>
      <w:r>
        <w:rPr>
          <w:rFonts w:ascii="Consolas" w:hAnsi="Consolas"/>
          <w:sz w:val="18"/>
        </w:rPr>
        <w:t>NC_082670.1     53745771           .--.--.----.----.---A-.---.--.---.------.-.---.---.-  53745758</w:t>
      </w:r>
    </w:p>
    <w:p>
      <w:r>
        <w:rPr>
          <w:rFonts w:ascii="Consolas" w:hAnsi="Consolas"/>
          <w:sz w:val="18"/>
        </w:rPr>
        <w:t>NC_082670.1     60283191                      .----.---.-.---.--.---.------.-.---.---.-  60283201</w:t>
      </w:r>
    </w:p>
    <w:p>
      <w:r>
        <w:rPr>
          <w:rFonts w:ascii="Consolas" w:hAnsi="Consolas"/>
          <w:sz w:val="18"/>
        </w:rPr>
        <w:t>NC_082670.1     69350925           .--.--A----.----.---.-.---.--.---.------.-.---.---.-  69350938</w:t>
      </w:r>
    </w:p>
    <w:p>
      <w:r>
        <w:rPr>
          <w:rFonts w:ascii="Consolas" w:hAnsi="Consolas"/>
          <w:sz w:val="18"/>
        </w:rPr>
        <w:t>NC_082670.1     70331726                      .----.---.-.---.--.---.------.-.---.---.-  70331716</w:t>
      </w:r>
    </w:p>
    <w:p>
      <w:r>
        <w:rPr>
          <w:rFonts w:ascii="Consolas" w:hAnsi="Consolas"/>
          <w:sz w:val="18"/>
        </w:rPr>
        <w:t>NC_082670.1     73927171           .--.--A----.----.---.-.---.--.---.------.-.---.---.-  73927158</w:t>
      </w:r>
    </w:p>
    <w:p>
      <w:r>
        <w:rPr>
          <w:rFonts w:ascii="Consolas" w:hAnsi="Consolas"/>
          <w:sz w:val="18"/>
        </w:rPr>
        <w:t>NC_082670.1     98471068           .--.--A----.----.---.-.---.--.---.------.-.---.---.-  98471081</w:t>
      </w:r>
    </w:p>
    <w:p>
      <w:r>
        <w:rPr>
          <w:rFonts w:ascii="Consolas" w:hAnsi="Consolas"/>
          <w:sz w:val="18"/>
        </w:rPr>
        <w:t>NC_082670.1     106006456          .--.--A----.----.---.-.---.--.---.------.-.---.---.-  106006443</w:t>
      </w:r>
    </w:p>
    <w:p>
      <w:r>
        <w:rPr>
          <w:rFonts w:ascii="Consolas" w:hAnsi="Consolas"/>
          <w:sz w:val="18"/>
        </w:rPr>
        <w:t>NC_082670.1     108474161                     .----.---.-.---.--.---.------.-.---.---.-  108474151</w:t>
      </w:r>
    </w:p>
    <w:p>
      <w:r>
        <w:rPr>
          <w:rFonts w:ascii="Consolas" w:hAnsi="Consolas"/>
          <w:sz w:val="18"/>
        </w:rPr>
        <w:t>NC_082670.1     16879278              .--.----.----.---.-.---.--.---.------.-.---.---.-  16879266</w:t>
      </w:r>
    </w:p>
    <w:p>
      <w:r>
        <w:rPr>
          <w:rFonts w:ascii="Consolas" w:hAnsi="Consolas"/>
          <w:sz w:val="18"/>
        </w:rPr>
        <w:t>NC_082670.1     25527675           .--.--.----.----.---.-G---.--.---.------G-.---.---.-  25527688</w:t>
      </w:r>
    </w:p>
    <w:p>
      <w:r>
        <w:rPr>
          <w:rFonts w:ascii="Consolas" w:hAnsi="Consolas"/>
          <w:sz w:val="18"/>
        </w:rPr>
        <w:t>NC_082670.1     31616216                      .----.---.-.---.--A---.------.-.---.---.-  31616226</w:t>
      </w:r>
    </w:p>
    <w:p>
      <w:r>
        <w:rPr>
          <w:rFonts w:ascii="Consolas" w:hAnsi="Consolas"/>
          <w:sz w:val="18"/>
        </w:rPr>
        <w:t>NC_082670.1     40991645           .--.--.----C----.---.-T---.--.---.------.-.---.---.-  40991658</w:t>
      </w:r>
    </w:p>
    <w:p>
      <w:r>
        <w:rPr>
          <w:rFonts w:ascii="Consolas" w:hAnsi="Consolas"/>
          <w:sz w:val="18"/>
        </w:rPr>
        <w:t>NC_082670.1     87742859        .--.--T--.----.----.---.-.---.--.---.------.-.---.---.-  87742845</w:t>
      </w:r>
    </w:p>
    <w:p>
      <w:r>
        <w:rPr>
          <w:rFonts w:ascii="Consolas" w:hAnsi="Consolas"/>
          <w:sz w:val="18"/>
        </w:rPr>
        <w:t>NC_082670.1     92363670                 .----.----G---.-.---.--.---.------C-.---.---.-  92363681</w:t>
      </w:r>
    </w:p>
    <w:p>
      <w:r>
        <w:rPr>
          <w:rFonts w:ascii="Consolas" w:hAnsi="Consolas"/>
          <w:sz w:val="18"/>
        </w:rPr>
        <w:t>NC_082670.1     99824241        .--.--T--.----.----.---.-.---.--.---.------.-.---.---.-  99824227</w:t>
      </w:r>
    </w:p>
    <w:p>
      <w:r>
        <w:rPr>
          <w:rFonts w:ascii="Consolas" w:hAnsi="Consolas"/>
          <w:sz w:val="18"/>
        </w:rPr>
        <w:t>NC_082670.1     85077739              .--.----.----.---.-.---.--.---.------T-.---.---.-  85077751</w:t>
      </w:r>
    </w:p>
    <w:p>
      <w:r>
        <w:rPr>
          <w:rFonts w:ascii="Consolas" w:hAnsi="Consolas"/>
          <w:sz w:val="18"/>
        </w:rPr>
        <w:t>NC_082670.1     105982592             .--.----.----.---.-T---.--A---A------.-.---.---.-  105982580</w:t>
      </w:r>
    </w:p>
    <w:p>
      <w:r>
        <w:rPr>
          <w:rFonts w:ascii="Consolas" w:hAnsi="Consolas"/>
          <w:sz w:val="18"/>
        </w:rPr>
        <w:t>NC_082670.1     8615761               .--.----.----.---.-.---.--.---.------.-.---.---.-  8615773</w:t>
      </w:r>
    </w:p>
    <w:p>
      <w:r>
        <w:rPr>
          <w:rFonts w:ascii="Consolas" w:hAnsi="Consolas"/>
          <w:sz w:val="18"/>
        </w:rPr>
        <w:t>NC_082670.1     12092489              .--.----.----.---.-.---.--.---.------.-.---.---.-  12092477</w:t>
      </w:r>
    </w:p>
    <w:p>
      <w:r>
        <w:rPr>
          <w:rFonts w:ascii="Consolas" w:hAnsi="Consolas"/>
          <w:sz w:val="18"/>
        </w:rPr>
        <w:t>NC_082670.1     25709075              .--.----.----.---.-.---.--.---.------.-.---.---.-  25709063</w:t>
      </w:r>
    </w:p>
    <w:p>
      <w:r>
        <w:rPr>
          <w:rFonts w:ascii="Consolas" w:hAnsi="Consolas"/>
          <w:sz w:val="18"/>
        </w:rPr>
        <w:t>NC_082670.1     31479765              .--.----.----.---.-.---.--.---.------.-.---.---.-  31479777</w:t>
      </w:r>
    </w:p>
    <w:p>
      <w:r>
        <w:rPr>
          <w:rFonts w:ascii="Consolas" w:hAnsi="Consolas"/>
          <w:sz w:val="18"/>
        </w:rPr>
        <w:t>NC_082670.1     31479775                      .----.---.-.---.--.---.------.-.---.---.-  31479785</w:t>
      </w:r>
    </w:p>
    <w:p>
      <w:r>
        <w:rPr>
          <w:rFonts w:ascii="Consolas" w:hAnsi="Consolas"/>
          <w:sz w:val="18"/>
        </w:rPr>
        <w:t>NC_082670.1     32397689                      .----.---.-.---.--.---.------.-.---.---.-  32397679</w:t>
      </w:r>
    </w:p>
    <w:p>
      <w:r>
        <w:rPr>
          <w:rFonts w:ascii="Consolas" w:hAnsi="Consolas"/>
          <w:sz w:val="18"/>
        </w:rPr>
        <w:t>NC_082670.1     36118269              .--.----.----.---.-.---.--.---.------.-.---.---.-  36118281</w:t>
      </w:r>
    </w:p>
    <w:p>
      <w:r>
        <w:rPr>
          <w:rFonts w:ascii="Consolas" w:hAnsi="Consolas"/>
          <w:sz w:val="18"/>
        </w:rPr>
        <w:t>NC_082670.1     37584275              .--.----.----.---.-.---.--.---.------.-.---.---.-  37584287</w:t>
      </w:r>
    </w:p>
    <w:p>
      <w:r>
        <w:rPr>
          <w:rFonts w:ascii="Consolas" w:hAnsi="Consolas"/>
          <w:sz w:val="18"/>
        </w:rPr>
        <w:t>NC_082670.1     37677082              .--.----.----.---.-.---.--.---.------.-.---.---.-  37677070</w:t>
      </w:r>
    </w:p>
    <w:p>
      <w:r>
        <w:rPr>
          <w:rFonts w:ascii="Consolas" w:hAnsi="Consolas"/>
          <w:sz w:val="18"/>
        </w:rPr>
        <w:t>NC_082670.1     40731400              .--.----.----.---.-.---.--.---.------.-.---.---.-  40731388</w:t>
      </w:r>
    </w:p>
    <w:p>
      <w:r>
        <w:rPr>
          <w:rFonts w:ascii="Consolas" w:hAnsi="Consolas"/>
          <w:sz w:val="18"/>
        </w:rPr>
        <w:t>NC_082670.1     40899044                 .----.----.---.-.---.--.---.------.-.---.---.-  40899033</w:t>
      </w:r>
    </w:p>
    <w:p>
      <w:r>
        <w:rPr>
          <w:rFonts w:ascii="Consolas" w:hAnsi="Consolas"/>
          <w:sz w:val="18"/>
        </w:rPr>
        <w:t>NC_082670.1     44221488              .--.----.----.---.-.---.--.---.------.-.---.---.-  44221476</w:t>
      </w:r>
    </w:p>
    <w:p>
      <w:r>
        <w:rPr>
          <w:rFonts w:ascii="Consolas" w:hAnsi="Consolas"/>
          <w:sz w:val="18"/>
        </w:rPr>
        <w:t>NC_082670.1     44404020              .--.----.----.---.-.---.--.---.------.-.---.---.-  44404008</w:t>
      </w:r>
    </w:p>
    <w:p>
      <w:r>
        <w:rPr>
          <w:rFonts w:ascii="Consolas" w:hAnsi="Consolas"/>
          <w:sz w:val="18"/>
        </w:rPr>
        <w:t>NC_082670.1     52668850                 .----.----.---.-.---.--.---.------.-.---.---.-  52668861</w:t>
      </w:r>
    </w:p>
    <w:p>
      <w:r>
        <w:rPr>
          <w:rFonts w:ascii="Consolas" w:hAnsi="Consolas"/>
          <w:sz w:val="18"/>
        </w:rPr>
        <w:t>NC_082670.1     55392555                      .----.---.-.---.--.---.------.-.---.---.-  55392545</w:t>
      </w:r>
    </w:p>
    <w:p>
      <w:r>
        <w:rPr>
          <w:rFonts w:ascii="Consolas" w:hAnsi="Consolas"/>
          <w:sz w:val="18"/>
        </w:rPr>
        <w:t>NC_082670.1     65332196              .--.----.----.---.-.---.--.---.------.-.---.---.-  65332184</w:t>
      </w:r>
    </w:p>
    <w:p>
      <w:r>
        <w:rPr>
          <w:rFonts w:ascii="Consolas" w:hAnsi="Consolas"/>
          <w:sz w:val="18"/>
        </w:rPr>
        <w:t>NC_082670.1     69804834                      .----.---.-.---.--.---.------.-.---.---.-  69804824</w:t>
      </w:r>
    </w:p>
    <w:p>
      <w:r>
        <w:rPr>
          <w:rFonts w:ascii="Consolas" w:hAnsi="Consolas"/>
          <w:sz w:val="18"/>
        </w:rPr>
        <w:t>NC_082670.1     69804840              .--.----.----.---.-.---.--.---.------.-.---.---.-  69804828</w:t>
      </w:r>
    </w:p>
    <w:p>
      <w:r>
        <w:rPr>
          <w:rFonts w:ascii="Consolas" w:hAnsi="Consolas"/>
          <w:sz w:val="18"/>
        </w:rPr>
        <w:t>NC_082670.1     74187479                      .----.---.-.---.--.---.------.-.---.---.-  74187469</w:t>
      </w:r>
    </w:p>
    <w:p>
      <w:r>
        <w:rPr>
          <w:rFonts w:ascii="Consolas" w:hAnsi="Consolas"/>
          <w:sz w:val="18"/>
        </w:rPr>
        <w:t>NC_082670.1     74187485              .--.----.----.---.-.---.--.---.------.-.---.---.-  74187473</w:t>
      </w:r>
    </w:p>
    <w:p>
      <w:r>
        <w:rPr>
          <w:rFonts w:ascii="Consolas" w:hAnsi="Consolas"/>
          <w:sz w:val="18"/>
        </w:rPr>
        <w:t>NC_082670.1     86157742              .--.----.----.---.-.---.--.---.------.-.---.---.-  86157730</w:t>
      </w:r>
    </w:p>
    <w:p>
      <w:r>
        <w:rPr>
          <w:rFonts w:ascii="Consolas" w:hAnsi="Consolas"/>
          <w:sz w:val="18"/>
        </w:rPr>
        <w:t>NC_082670.1     105776403                          .---.-.---.--.---.------.-.---.---.-  105776394</w:t>
      </w:r>
    </w:p>
    <w:p>
      <w:r>
        <w:rPr>
          <w:rFonts w:ascii="Consolas" w:hAnsi="Consolas"/>
          <w:sz w:val="18"/>
        </w:rPr>
        <w:t>NC_082670.1     108474179             .--.----.----.---.-.---.--.---.------.-.---.---.-  108474167</w:t>
      </w:r>
    </w:p>
    <w:p>
      <w:r>
        <w:rPr>
          <w:rFonts w:ascii="Consolas" w:hAnsi="Consolas"/>
          <w:sz w:val="18"/>
        </w:rPr>
        <w:t>NC_082670.1     4476623                       .----.---.-.---.--.---.------.-.---.---.-  4476613</w:t>
      </w:r>
    </w:p>
    <w:p>
      <w:r>
        <w:rPr>
          <w:rFonts w:ascii="Consolas" w:hAnsi="Consolas"/>
          <w:sz w:val="18"/>
        </w:rPr>
        <w:t>NC_082670.1     5412041                                  .---.--.---.------.-.---.---.-  5412034</w:t>
      </w:r>
    </w:p>
    <w:p>
      <w:r>
        <w:rPr>
          <w:rFonts w:ascii="Consolas" w:hAnsi="Consolas"/>
          <w:sz w:val="18"/>
        </w:rPr>
        <w:t>NC_082670.1     33249857                 .----.----.---.-.---C--.---.------.-.---.---.-  33249868</w:t>
      </w:r>
    </w:p>
    <w:p>
      <w:r>
        <w:rPr>
          <w:rFonts w:ascii="Consolas" w:hAnsi="Consolas"/>
          <w:sz w:val="18"/>
        </w:rPr>
        <w:t>NC_082670.1     46324073                      .----.---.-.---.--.---.------.-.---.---.-  46324083</w:t>
      </w:r>
    </w:p>
    <w:p>
      <w:r>
        <w:rPr>
          <w:rFonts w:ascii="Consolas" w:hAnsi="Consolas"/>
          <w:sz w:val="18"/>
        </w:rPr>
        <w:t>NC_082670.1     84843871              .--.----.----.---.-.---.--.---.------.-.---.---.-  84843883</w:t>
      </w:r>
    </w:p>
    <w:p>
      <w:r>
        <w:rPr>
          <w:rFonts w:ascii="Consolas" w:hAnsi="Consolas"/>
          <w:sz w:val="18"/>
        </w:rPr>
        <w:t>NC_082670.1     84843889                      .----.---.-.---.--.---.------.-.---.---.-  84843899</w:t>
      </w:r>
    </w:p>
    <w:p>
      <w:r>
        <w:rPr>
          <w:rFonts w:ascii="Consolas" w:hAnsi="Consolas"/>
          <w:sz w:val="18"/>
        </w:rPr>
        <w:t>NC_082670.1     103912644             .--.----.----.---.-.---.--.---.------.-.---.---.-  103912632</w:t>
      </w:r>
    </w:p>
    <w:p>
      <w:r>
        <w:rPr>
          <w:rFonts w:ascii="Consolas" w:hAnsi="Consolas"/>
          <w:sz w:val="18"/>
        </w:rPr>
        <w:t>NC_082670.1     78011024              .--.----.----.---.-T---.--.---A------.-.---.---.-  78011036</w:t>
      </w:r>
    </w:p>
    <w:p>
      <w:r>
        <w:rPr>
          <w:rFonts w:ascii="Consolas" w:hAnsi="Consolas"/>
          <w:sz w:val="18"/>
        </w:rPr>
        <w:t>NC_082670.1     94682477                      .----.---.-.---.--.---.------.-.---.---.-  94682467</w:t>
      </w:r>
    </w:p>
    <w:p>
      <w:r>
        <w:rPr>
          <w:rFonts w:ascii="Consolas" w:hAnsi="Consolas"/>
          <w:sz w:val="18"/>
        </w:rPr>
        <w:t>NC_082670.1     11781657                 .----.----.---.-T---.--.---.------.-A---A---.-  11781646</w:t>
      </w:r>
    </w:p>
    <w:p>
      <w:r>
        <w:rPr>
          <w:rFonts w:ascii="Consolas" w:hAnsi="Consolas"/>
          <w:sz w:val="18"/>
        </w:rPr>
        <w:t>NC_082670.1     33339265                 .----.----.---.-T---.--.---A------.-.---A---.-  33339276</w:t>
      </w:r>
    </w:p>
    <w:p>
      <w:r>
        <w:rPr>
          <w:rFonts w:ascii="Consolas" w:hAnsi="Consolas"/>
          <w:sz w:val="18"/>
        </w:rPr>
        <w:t>NC_082670.1     3580404                       .----.---.-.---.--.---.------.-.---.---.-  3580414</w:t>
      </w:r>
    </w:p>
    <w:p>
      <w:r>
        <w:rPr>
          <w:rFonts w:ascii="Consolas" w:hAnsi="Consolas"/>
          <w:sz w:val="18"/>
        </w:rPr>
        <w:t>NC_082670.1     4421216                  .----.----.---.-.---.--.---.------.-.---.---.-  4421227</w:t>
      </w:r>
    </w:p>
    <w:p>
      <w:r>
        <w:rPr>
          <w:rFonts w:ascii="Consolas" w:hAnsi="Consolas"/>
          <w:sz w:val="18"/>
        </w:rPr>
        <w:t>NC_082670.1     9605342                  .----.----.---.-.---.--.---.------.-.---.---.-  9605353</w:t>
      </w:r>
    </w:p>
    <w:p>
      <w:r>
        <w:rPr>
          <w:rFonts w:ascii="Consolas" w:hAnsi="Consolas"/>
          <w:sz w:val="18"/>
        </w:rPr>
        <w:t>NC_082670.1     11554026                      .----.---.-.---.--.---.------.-.---.---.-  11554036</w:t>
      </w:r>
    </w:p>
    <w:p>
      <w:r>
        <w:rPr>
          <w:rFonts w:ascii="Consolas" w:hAnsi="Consolas"/>
          <w:sz w:val="18"/>
        </w:rPr>
        <w:t>NC_082670.1     12092467                      .----.---.-.---.--.---.------.-.---.---.-  12092457</w:t>
      </w:r>
    </w:p>
    <w:p>
      <w:r>
        <w:rPr>
          <w:rFonts w:ascii="Consolas" w:hAnsi="Consolas"/>
          <w:sz w:val="18"/>
        </w:rPr>
        <w:t>NC_082670.1     12115025                 .----.----.---.-.---.--.---.------.-.---.---.-  12115036</w:t>
      </w:r>
    </w:p>
    <w:p>
      <w:r>
        <w:rPr>
          <w:rFonts w:ascii="Consolas" w:hAnsi="Consolas"/>
          <w:sz w:val="18"/>
        </w:rPr>
        <w:t>NC_082670.1     15099095                      .----.---.-.---.--.---.------.-.---.---.-  15099105</w:t>
      </w:r>
    </w:p>
    <w:p>
      <w:r>
        <w:rPr>
          <w:rFonts w:ascii="Consolas" w:hAnsi="Consolas"/>
          <w:sz w:val="18"/>
        </w:rPr>
        <w:t>NC_082670.1     15856725              .--.----.----.---.-.---.--.---.------.-.---.---.-  15856713</w:t>
      </w:r>
    </w:p>
    <w:p>
      <w:r>
        <w:rPr>
          <w:rFonts w:ascii="Consolas" w:hAnsi="Consolas"/>
          <w:sz w:val="18"/>
        </w:rPr>
        <w:t>NC_082670.1     16344613                      .----.---.-.---.--.---.------.-.---.---.-  16344623</w:t>
      </w:r>
    </w:p>
    <w:p>
      <w:r>
        <w:rPr>
          <w:rFonts w:ascii="Consolas" w:hAnsi="Consolas"/>
          <w:sz w:val="18"/>
        </w:rPr>
        <w:t>NC_082670.1     16750262              .--.----.----.---.-.---.--.---.------.-.---.---.-  16750250</w:t>
      </w:r>
    </w:p>
    <w:p>
      <w:r>
        <w:rPr>
          <w:rFonts w:ascii="Consolas" w:hAnsi="Consolas"/>
          <w:sz w:val="18"/>
        </w:rPr>
        <w:t>NC_082670.1     17192672                      .----.---.-.---.--.---.------.-.---.---.-  17192662</w:t>
      </w:r>
    </w:p>
    <w:p>
      <w:r>
        <w:rPr>
          <w:rFonts w:ascii="Consolas" w:hAnsi="Consolas"/>
          <w:sz w:val="18"/>
        </w:rPr>
        <w:t>NC_082670.1     17416631                      .----.---.-.---.--.---.------.-.---.---.-  17416621</w:t>
      </w:r>
    </w:p>
    <w:p>
      <w:r>
        <w:rPr>
          <w:rFonts w:ascii="Consolas" w:hAnsi="Consolas"/>
          <w:sz w:val="18"/>
        </w:rPr>
        <w:t>NC_082670.1     31526376                 .----.----.---.-.---.--.---.------.-.---.---.-  31526387</w:t>
      </w:r>
    </w:p>
    <w:p>
      <w:r>
        <w:rPr>
          <w:rFonts w:ascii="Consolas" w:hAnsi="Consolas"/>
          <w:sz w:val="18"/>
        </w:rPr>
        <w:t>NC_082670.1     32268733                      .----.---.-.---.--.---.------.-.---.---.-  32268723</w:t>
      </w:r>
    </w:p>
    <w:p>
      <w:r>
        <w:rPr>
          <w:rFonts w:ascii="Consolas" w:hAnsi="Consolas"/>
          <w:sz w:val="18"/>
        </w:rPr>
        <w:t>NC_082670.1     35964565                      .----.---.-.---.--.---.------.-.---.---.-  35964555</w:t>
      </w:r>
    </w:p>
    <w:p>
      <w:r>
        <w:rPr>
          <w:rFonts w:ascii="Consolas" w:hAnsi="Consolas"/>
          <w:sz w:val="18"/>
        </w:rPr>
        <w:t>NC_082670.1     36118287                      .----.---.-.---.--.---.------.-.---.---.-  36118297</w:t>
      </w:r>
    </w:p>
    <w:p>
      <w:r>
        <w:rPr>
          <w:rFonts w:ascii="Consolas" w:hAnsi="Consolas"/>
          <w:sz w:val="18"/>
        </w:rPr>
        <w:t>NC_082670.1     42024434                      .----.---.-.---.--.---.------.-.---.---.-  42024424</w:t>
      </w:r>
    </w:p>
    <w:p>
      <w:r>
        <w:rPr>
          <w:rFonts w:ascii="Consolas" w:hAnsi="Consolas"/>
          <w:sz w:val="18"/>
        </w:rPr>
        <w:t>NC_082670.1     42136657                      .----.---.-.---.--.---.------.-.---.---.-  42136667</w:t>
      </w:r>
    </w:p>
    <w:p>
      <w:r>
        <w:rPr>
          <w:rFonts w:ascii="Consolas" w:hAnsi="Consolas"/>
          <w:sz w:val="18"/>
        </w:rPr>
        <w:t>NC_082670.1     42329456                 .----.----.---.-.---.--.---.------.-.---.---.-  42329445</w:t>
      </w:r>
    </w:p>
    <w:p>
      <w:r>
        <w:rPr>
          <w:rFonts w:ascii="Consolas" w:hAnsi="Consolas"/>
          <w:sz w:val="18"/>
        </w:rPr>
        <w:t>NC_082670.1     44221482                      .----.---.-.---.--.---.------.-.---.---.-  44221472</w:t>
      </w:r>
    </w:p>
    <w:p>
      <w:r>
        <w:rPr>
          <w:rFonts w:ascii="Consolas" w:hAnsi="Consolas"/>
          <w:sz w:val="18"/>
        </w:rPr>
        <w:t>NC_082670.1     56000315                      .----.---.-.---.--.---.------.-.---.---.-  56000325</w:t>
      </w:r>
    </w:p>
    <w:p>
      <w:r>
        <w:rPr>
          <w:rFonts w:ascii="Consolas" w:hAnsi="Consolas"/>
          <w:sz w:val="18"/>
        </w:rPr>
        <w:t>NC_082670.1     57559328                      .----.---.-.---.--.---.------.-.---.---.-  57559318</w:t>
      </w:r>
    </w:p>
    <w:p>
      <w:r>
        <w:rPr>
          <w:rFonts w:ascii="Consolas" w:hAnsi="Consolas"/>
          <w:sz w:val="18"/>
        </w:rPr>
        <w:t>NC_082670.1     57825521              .--.----.----.---.-.---.--.---.------.-.---.---.-  57825533</w:t>
      </w:r>
    </w:p>
    <w:p>
      <w:r>
        <w:rPr>
          <w:rFonts w:ascii="Consolas" w:hAnsi="Consolas"/>
          <w:sz w:val="18"/>
        </w:rPr>
        <w:t>NC_082670.1     64531977              .--.----.----.---.-.---.--.---.------.-.---.---.-  64531965</w:t>
      </w:r>
    </w:p>
    <w:p>
      <w:r>
        <w:rPr>
          <w:rFonts w:ascii="Consolas" w:hAnsi="Consolas"/>
          <w:sz w:val="18"/>
        </w:rPr>
        <w:t>NC_082670.1     64847293                      .----.---.-.---.--.---.------.-.---.---.-  64847303</w:t>
      </w:r>
    </w:p>
    <w:p>
      <w:r>
        <w:rPr>
          <w:rFonts w:ascii="Consolas" w:hAnsi="Consolas"/>
          <w:sz w:val="18"/>
        </w:rPr>
        <w:t>NC_082670.1     66623235                 .----.----.---.-.---.--.---.------.-.---.---.-  66623246</w:t>
      </w:r>
    </w:p>
    <w:p>
      <w:r>
        <w:rPr>
          <w:rFonts w:ascii="Consolas" w:hAnsi="Consolas"/>
          <w:sz w:val="18"/>
        </w:rPr>
        <w:t>NC_082670.1     67551426                      .----.---.-.---.--.---.------.-.---.---.-  67551416</w:t>
      </w:r>
    </w:p>
    <w:p>
      <w:r>
        <w:rPr>
          <w:rFonts w:ascii="Consolas" w:hAnsi="Consolas"/>
          <w:sz w:val="18"/>
        </w:rPr>
        <w:t>NC_082670.1     67990014                               .-.---.--.---.------.-.---.---.-  67990022</w:t>
      </w:r>
    </w:p>
    <w:p>
      <w:r>
        <w:rPr>
          <w:rFonts w:ascii="Consolas" w:hAnsi="Consolas"/>
          <w:sz w:val="18"/>
        </w:rPr>
        <w:t>NC_082670.1     68914079                 .----.----.---.-.---.--.---.------.-.---.---.-  68914068</w:t>
      </w:r>
    </w:p>
    <w:p>
      <w:r>
        <w:rPr>
          <w:rFonts w:ascii="Consolas" w:hAnsi="Consolas"/>
          <w:sz w:val="18"/>
        </w:rPr>
        <w:t>NC_082670.1     69350932                      .----.---.-.---.--.---.------.-.---.---.-  69350942</w:t>
      </w:r>
    </w:p>
    <w:p>
      <w:r>
        <w:rPr>
          <w:rFonts w:ascii="Consolas" w:hAnsi="Consolas"/>
          <w:sz w:val="18"/>
        </w:rPr>
        <w:t>NC_082670.1     69580772                      .----.---.-.---.--.---.------.-.---.---.-  69580762</w:t>
      </w:r>
    </w:p>
    <w:p>
      <w:r>
        <w:rPr>
          <w:rFonts w:ascii="Consolas" w:hAnsi="Consolas"/>
          <w:sz w:val="18"/>
        </w:rPr>
        <w:t>NC_082670.1     70641124                 .----.----.---.-.---.--.---.------.-.---.---.-  70641135</w:t>
      </w:r>
    </w:p>
    <w:p>
      <w:r>
        <w:rPr>
          <w:rFonts w:ascii="Consolas" w:hAnsi="Consolas"/>
          <w:sz w:val="18"/>
        </w:rPr>
        <w:t>NC_082670.1     70641133                      .----.---.-.---.--.---.------.-.---.---.-  70641143</w:t>
      </w:r>
    </w:p>
    <w:p>
      <w:r>
        <w:rPr>
          <w:rFonts w:ascii="Consolas" w:hAnsi="Consolas"/>
          <w:sz w:val="18"/>
        </w:rPr>
        <w:t>NC_082670.1     73927140                      .----.---.-.---.--.---.------.-.---.---.-  73927130</w:t>
      </w:r>
    </w:p>
    <w:p>
      <w:r>
        <w:rPr>
          <w:rFonts w:ascii="Consolas" w:hAnsi="Consolas"/>
          <w:sz w:val="18"/>
        </w:rPr>
        <w:t>NC_082670.1     76605874                      .----.---.-.---.--.---.------.-.---.---.-  76605864</w:t>
      </w:r>
    </w:p>
    <w:p>
      <w:r>
        <w:rPr>
          <w:rFonts w:ascii="Consolas" w:hAnsi="Consolas"/>
          <w:sz w:val="18"/>
        </w:rPr>
        <w:t>NC_082670.1     77296267                      .----.---.-.---.--.---.------.-.---.---.-  77296277</w:t>
      </w:r>
    </w:p>
    <w:p>
      <w:r>
        <w:rPr>
          <w:rFonts w:ascii="Consolas" w:hAnsi="Consolas"/>
          <w:sz w:val="18"/>
        </w:rPr>
        <w:t>NC_082670.1     79384882                      .----.---.-.---.--.---.------.-.---.---.-  79384872</w:t>
      </w:r>
    </w:p>
    <w:p>
      <w:r>
        <w:rPr>
          <w:rFonts w:ascii="Consolas" w:hAnsi="Consolas"/>
          <w:sz w:val="18"/>
        </w:rPr>
        <w:t>NC_082670.1     82210173                 .----.----.---.-.---.--.---.------.-.---.---.-  82210162</w:t>
      </w:r>
    </w:p>
    <w:p>
      <w:r>
        <w:rPr>
          <w:rFonts w:ascii="Consolas" w:hAnsi="Consolas"/>
          <w:sz w:val="18"/>
        </w:rPr>
        <w:t>NC_082670.1     82971121                      .----.---.-.---.--.---.------.-.---.---.-  82971111</w:t>
      </w:r>
    </w:p>
    <w:p>
      <w:r>
        <w:rPr>
          <w:rFonts w:ascii="Consolas" w:hAnsi="Consolas"/>
          <w:sz w:val="18"/>
        </w:rPr>
        <w:t>NC_082670.1     86157728                      .----.---.-.---.--.---.------.-.---.---.-  86157718</w:t>
      </w:r>
    </w:p>
    <w:p>
      <w:r>
        <w:rPr>
          <w:rFonts w:ascii="Consolas" w:hAnsi="Consolas"/>
          <w:sz w:val="18"/>
        </w:rPr>
        <w:t>NC_082670.1     89081653                 .----.----.---.-.---.--.---.------.-.---.---.-  89081642</w:t>
      </w:r>
    </w:p>
    <w:p>
      <w:r>
        <w:rPr>
          <w:rFonts w:ascii="Consolas" w:hAnsi="Consolas"/>
          <w:sz w:val="18"/>
        </w:rPr>
        <w:t>NC_082670.1     90750756                 .----.----.---.-.---.--.---.------.-.---.---.-  90750767</w:t>
      </w:r>
    </w:p>
    <w:p>
      <w:r>
        <w:rPr>
          <w:rFonts w:ascii="Consolas" w:hAnsi="Consolas"/>
          <w:sz w:val="18"/>
        </w:rPr>
        <w:t>NC_082670.1     90750761                      .----.---.-.---.--.---.------.-.---.---.-  90750771</w:t>
      </w:r>
    </w:p>
    <w:p>
      <w:r>
        <w:rPr>
          <w:rFonts w:ascii="Consolas" w:hAnsi="Consolas"/>
          <w:sz w:val="18"/>
        </w:rPr>
        <w:t>NC_082670.1     94682481                      .----.---.-.---.--.---.------.-.---.---.-  94682471</w:t>
      </w:r>
    </w:p>
    <w:p>
      <w:r>
        <w:rPr>
          <w:rFonts w:ascii="Consolas" w:hAnsi="Consolas"/>
          <w:sz w:val="18"/>
        </w:rPr>
        <w:t>NC_082670.1     96342182                 .----.----.---.-.---.--.---.------.-.---.---.-  96342193</w:t>
      </w:r>
    </w:p>
    <w:p>
      <w:r>
        <w:rPr>
          <w:rFonts w:ascii="Consolas" w:hAnsi="Consolas"/>
          <w:sz w:val="18"/>
        </w:rPr>
        <w:t>NC_082670.1     96342199                      .----.---.-.---.--.---.------.-.---.---.-  96342209</w:t>
      </w:r>
    </w:p>
    <w:p>
      <w:r>
        <w:rPr>
          <w:rFonts w:ascii="Consolas" w:hAnsi="Consolas"/>
          <w:sz w:val="18"/>
        </w:rPr>
        <w:t>NC_082670.1     99635429                      .----.---.-.---.--.---.------.-.---.---.-  99635419</w:t>
      </w:r>
    </w:p>
    <w:p>
      <w:r>
        <w:rPr>
          <w:rFonts w:ascii="Consolas" w:hAnsi="Consolas"/>
          <w:sz w:val="18"/>
        </w:rPr>
        <w:t>NC_082670.1     99966861                      .----.---.-.---.--.---.------.-.---.---.-  99966851</w:t>
      </w:r>
    </w:p>
    <w:p>
      <w:r>
        <w:rPr>
          <w:rFonts w:ascii="Consolas" w:hAnsi="Consolas"/>
          <w:sz w:val="18"/>
        </w:rPr>
        <w:t>NC_082670.1     102286250                .----.----.---.-.---.--.---.------.-.---.---.-  102286261</w:t>
      </w:r>
    </w:p>
    <w:p>
      <w:r>
        <w:rPr>
          <w:rFonts w:ascii="Consolas" w:hAnsi="Consolas"/>
          <w:sz w:val="18"/>
        </w:rPr>
        <w:t>NC_082670.1     102653642                .----.----.---.-.---.--.---.------.-.---.---.-  102653653</w:t>
      </w:r>
    </w:p>
    <w:p>
      <w:r>
        <w:rPr>
          <w:rFonts w:ascii="Consolas" w:hAnsi="Consolas"/>
          <w:sz w:val="18"/>
        </w:rPr>
        <w:t>NC_082670.1     102810601                     .----.---.-.---.--.---.------.-.---.---.-  102810611</w:t>
      </w:r>
    </w:p>
    <w:p>
      <w:r>
        <w:rPr>
          <w:rFonts w:ascii="Consolas" w:hAnsi="Consolas"/>
          <w:sz w:val="18"/>
        </w:rPr>
        <w:t>NC_082670.1     107534922                     .----.---.-.---.--.---.------.-.---.---.-  107534912</w:t>
      </w:r>
    </w:p>
    <w:p>
      <w:r>
        <w:rPr>
          <w:rFonts w:ascii="Consolas" w:hAnsi="Consolas"/>
          <w:sz w:val="18"/>
        </w:rPr>
        <w:t>NC_082670.1     107694122                .----.----.---.-.---.--.---.------.-.---.---.-  107694133</w:t>
      </w:r>
    </w:p>
    <w:p>
      <w:r>
        <w:rPr>
          <w:rFonts w:ascii="Consolas" w:hAnsi="Consolas"/>
          <w:sz w:val="18"/>
        </w:rPr>
        <w:t>NC_082670.1     17384669                           .---.-T---.--.---.------.-.---.---.-  17384678</w:t>
      </w:r>
    </w:p>
    <w:p>
      <w:r>
        <w:rPr>
          <w:rFonts w:ascii="Consolas" w:hAnsi="Consolas"/>
          <w:sz w:val="18"/>
        </w:rPr>
        <w:t>NC_082670.1     32268729                      .----.---.-.---.--.---.------.-.---.---.-  32268719</w:t>
      </w:r>
    </w:p>
    <w:p>
      <w:r>
        <w:rPr>
          <w:rFonts w:ascii="Consolas" w:hAnsi="Consolas"/>
          <w:sz w:val="18"/>
        </w:rPr>
        <w:t>NC_082670.1     56000319                      .----.---.-.---.--.---.------.-.---.---.-  56000329</w:t>
      </w:r>
    </w:p>
    <w:p>
      <w:r>
        <w:rPr>
          <w:rFonts w:ascii="Consolas" w:hAnsi="Consolas"/>
          <w:sz w:val="18"/>
        </w:rPr>
        <w:t>NC_082670.1     87504273                      .----.---.-.---.--.---.------.-.---.---.-  87504263</w:t>
      </w:r>
    </w:p>
    <w:p>
      <w:r>
        <w:rPr>
          <w:rFonts w:ascii="Consolas" w:hAnsi="Consolas"/>
          <w:sz w:val="18"/>
        </w:rPr>
        <w:t>NC_082670.1     104646291                     .----.---.-.---.--.---.------.-.---.---.-  104646301</w:t>
      </w:r>
    </w:p>
    <w:p>
      <w:r>
        <w:rPr>
          <w:rFonts w:ascii="Consolas" w:hAnsi="Consolas"/>
          <w:sz w:val="18"/>
        </w:rPr>
        <w:t>NC_082670.1     108512780                     .----.---.-.---.--.---.------.-.---.---.-  108512770</w:t>
      </w:r>
    </w:p>
    <w:p>
      <w:r>
        <w:rPr>
          <w:rFonts w:ascii="Consolas" w:hAnsi="Consolas"/>
          <w:sz w:val="18"/>
        </w:rPr>
        <w:t>NC_082670.1     108513020             .--.----.----.---.-.---.--.---.------.-.---.---.-  108513008</w:t>
      </w:r>
    </w:p>
    <w:p>
      <w:r>
        <w:rPr>
          <w:rFonts w:ascii="Consolas" w:hAnsi="Consolas"/>
          <w:sz w:val="18"/>
        </w:rPr>
        <w:t>NC_082670.1     14456001   ..--..--------.----.----.---.-.---.--.---.------.-C---.---.-  14455986</w:t>
      </w:r>
    </w:p>
    <w:p>
      <w:r>
        <w:rPr>
          <w:rFonts w:ascii="Consolas" w:hAnsi="Consolas"/>
          <w:sz w:val="18"/>
        </w:rPr>
        <w:t>NC_082670.1     32268725                      .----.---.-.---.--.---.------.-.---.---.-  32268715</w:t>
      </w:r>
    </w:p>
    <w:p>
      <w:r>
        <w:rPr>
          <w:rFonts w:ascii="Consolas" w:hAnsi="Consolas"/>
          <w:sz w:val="18"/>
        </w:rPr>
        <w:t>NC_082670.1     45840956                                     .--.---.------.-.---.---.-  45840950</w:t>
      </w:r>
    </w:p>
    <w:p>
      <w:r>
        <w:rPr>
          <w:rFonts w:ascii="Consolas" w:hAnsi="Consolas"/>
          <w:sz w:val="18"/>
        </w:rPr>
        <w:t>NC_082670.1     78761637              .--.----.----.---.-.---.--.---.------T-A---.---.-  78761625</w:t>
      </w:r>
    </w:p>
    <w:p>
      <w:r>
        <w:rPr>
          <w:rFonts w:ascii="Consolas" w:hAnsi="Consolas"/>
          <w:sz w:val="18"/>
        </w:rPr>
        <w:t>NC_082670.1     87557442                 .----.----.---.-T---.--.---.------.-A---.---.-  87557431</w:t>
      </w:r>
    </w:p>
    <w:p>
      <w:r>
        <w:rPr>
          <w:rFonts w:ascii="Consolas" w:hAnsi="Consolas"/>
          <w:sz w:val="18"/>
        </w:rPr>
        <w:t>NC_082670.1     102653651                     .----.---.-.---.--.---.------.-.---.---.-  102653661</w:t>
      </w:r>
    </w:p>
    <w:p>
      <w:r>
        <w:rPr>
          <w:rFonts w:ascii="Consolas" w:hAnsi="Consolas"/>
          <w:sz w:val="18"/>
        </w:rPr>
        <w:t>NC_082670.1     1787300                       .----.---.-.---.--.---.------.-.---.---.-  1787310</w:t>
      </w:r>
    </w:p>
    <w:p>
      <w:r>
        <w:rPr>
          <w:rFonts w:ascii="Consolas" w:hAnsi="Consolas"/>
          <w:sz w:val="18"/>
        </w:rPr>
        <w:t>NC_082670.1     8252031         .--.--.--.----.----.---.-.---.--.---.------.-.---.---.-  8252045</w:t>
      </w:r>
    </w:p>
    <w:p>
      <w:r>
        <w:rPr>
          <w:rFonts w:ascii="Consolas" w:hAnsi="Consolas"/>
          <w:sz w:val="18"/>
        </w:rPr>
        <w:t>NC_082670.1     12541385                      .----.---.-.---.--.---.------.-.---.---.-  12541395</w:t>
      </w:r>
    </w:p>
    <w:p>
      <w:r>
        <w:rPr>
          <w:rFonts w:ascii="Consolas" w:hAnsi="Consolas"/>
          <w:sz w:val="18"/>
        </w:rPr>
        <w:t>NC_082670.1     27274451                      .----.---.-.---.--.---.------.-.---.---.-  27274461</w:t>
      </w:r>
    </w:p>
    <w:p>
      <w:r>
        <w:rPr>
          <w:rFonts w:ascii="Consolas" w:hAnsi="Consolas"/>
          <w:sz w:val="18"/>
        </w:rPr>
        <w:t>NC_082670.1     39623167                           .---.-.---.--.---.------.-.---.---.-  39623158</w:t>
      </w:r>
    </w:p>
    <w:p>
      <w:r>
        <w:rPr>
          <w:rFonts w:ascii="Consolas" w:hAnsi="Consolas"/>
          <w:sz w:val="18"/>
        </w:rPr>
        <w:t>NC_082670.1     42255630                 .----.----.---.-.---.--.---.------.-.---.---.-  42255619</w:t>
      </w:r>
    </w:p>
    <w:p>
      <w:r>
        <w:rPr>
          <w:rFonts w:ascii="Consolas" w:hAnsi="Consolas"/>
          <w:sz w:val="18"/>
        </w:rPr>
        <w:t>NC_082670.1     56094883                                 .---.--.---.------.-.---.---.-  56094890</w:t>
      </w:r>
    </w:p>
    <w:p>
      <w:r>
        <w:rPr>
          <w:rFonts w:ascii="Consolas" w:hAnsi="Consolas"/>
          <w:sz w:val="18"/>
        </w:rPr>
        <w:t>NC_082670.1     62346069                           .---.-.---.--.---.------.-.---.---.-  62346060</w:t>
      </w:r>
    </w:p>
    <w:p>
      <w:r>
        <w:rPr>
          <w:rFonts w:ascii="Consolas" w:hAnsi="Consolas"/>
          <w:sz w:val="18"/>
        </w:rPr>
        <w:t>NC_082670.1     63092608                      .----.---.-.---.--.---.------.-.---.---.-  63092598</w:t>
      </w:r>
    </w:p>
    <w:p>
      <w:r>
        <w:rPr>
          <w:rFonts w:ascii="Consolas" w:hAnsi="Consolas"/>
          <w:sz w:val="18"/>
        </w:rPr>
        <w:t>NC_082670.1     63829345                 .----.----.---.-.---.--.---.------.-.---.---.-  63829334</w:t>
      </w:r>
    </w:p>
    <w:p>
      <w:r>
        <w:rPr>
          <w:rFonts w:ascii="Consolas" w:hAnsi="Consolas"/>
          <w:sz w:val="18"/>
        </w:rPr>
        <w:t>NC_082670.1     88266744                           .---.-.---.--.---.------.-.---.---.-  88266735</w:t>
      </w:r>
    </w:p>
    <w:p>
      <w:r>
        <w:rPr>
          <w:rFonts w:ascii="Consolas" w:hAnsi="Consolas"/>
          <w:sz w:val="18"/>
        </w:rPr>
        <w:t>NC_082670.1     105850406                          .---.-.---.--.---.------.-.---.---.-  105850397</w:t>
      </w:r>
    </w:p>
    <w:p>
      <w:r>
        <w:rPr>
          <w:rFonts w:ascii="Consolas" w:hAnsi="Consolas"/>
          <w:sz w:val="18"/>
        </w:rPr>
        <w:t>NC_082670.1     30093967                      .----.---.-.---.--.---.------.-.---.---.-  30093957</w:t>
      </w:r>
    </w:p>
    <w:p>
      <w:r>
        <w:rPr>
          <w:rFonts w:ascii="Consolas" w:hAnsi="Consolas"/>
          <w:sz w:val="18"/>
        </w:rPr>
        <w:t>NC_082670.1     45553092                           .---.-T---.--.---.------.-.---.---.-  45553101</w:t>
      </w:r>
    </w:p>
    <w:p>
      <w:r>
        <w:rPr>
          <w:rFonts w:ascii="Consolas" w:hAnsi="Consolas"/>
          <w:sz w:val="18"/>
        </w:rPr>
        <w:t>NC_082670.1     65837906                           .---.-.---.--.---.------.-.---.---.-  65837897</w:t>
      </w:r>
    </w:p>
    <w:p>
      <w:r>
        <w:rPr>
          <w:rFonts w:ascii="Consolas" w:hAnsi="Consolas"/>
          <w:sz w:val="18"/>
        </w:rPr>
        <w:t>NC_082670.1     68392160   ..--..--G--.--G----.----.---.-.---.--.---.------.-.---.---.-  68392143</w:t>
      </w:r>
    </w:p>
    <w:p>
      <w:r>
        <w:rPr>
          <w:rFonts w:ascii="Consolas" w:hAnsi="Consolas"/>
          <w:sz w:val="18"/>
        </w:rPr>
        <w:t>NC_082670.1     1441514                            .---.-.---.--.---.------.-.---.---.-  1441505</w:t>
      </w:r>
    </w:p>
    <w:p>
      <w:r>
        <w:rPr>
          <w:rFonts w:ascii="Consolas" w:hAnsi="Consolas"/>
          <w:sz w:val="18"/>
        </w:rPr>
        <w:t>NC_082670.1     13168256                               .-.---.--.---.------.-.---.---.-  13168264</w:t>
      </w:r>
    </w:p>
    <w:p>
      <w:r>
        <w:rPr>
          <w:rFonts w:ascii="Consolas" w:hAnsi="Consolas"/>
          <w:sz w:val="18"/>
        </w:rPr>
        <w:t>NC_082670.1     14845554                           .---.-.---.--.---.------.-.---.---.-  14845563</w:t>
      </w:r>
    </w:p>
    <w:p>
      <w:r>
        <w:rPr>
          <w:rFonts w:ascii="Consolas" w:hAnsi="Consolas"/>
          <w:sz w:val="18"/>
        </w:rPr>
        <w:t>NC_082670.1     15038835                           .---.-.---.--.---.------.-.---.---.-  15038844</w:t>
      </w:r>
    </w:p>
    <w:p>
      <w:r>
        <w:rPr>
          <w:rFonts w:ascii="Consolas" w:hAnsi="Consolas"/>
          <w:sz w:val="18"/>
        </w:rPr>
        <w:t>NC_082670.1     23687144                      .----.---.-.---.--.---.------.-.---.---.-  23687134</w:t>
      </w:r>
    </w:p>
    <w:p>
      <w:r>
        <w:rPr>
          <w:rFonts w:ascii="Consolas" w:hAnsi="Consolas"/>
          <w:sz w:val="18"/>
        </w:rPr>
        <w:t>NC_082670.1     25709065                      .----.---.-.---.--.---.------.-.---.---.-  25709055</w:t>
      </w:r>
    </w:p>
    <w:p>
      <w:r>
        <w:rPr>
          <w:rFonts w:ascii="Consolas" w:hAnsi="Consolas"/>
          <w:sz w:val="18"/>
        </w:rPr>
        <w:t>NC_082670.1     26361342           .--.--.----.----.---.-.---.--.---.------.-.---.---.-  26361329</w:t>
      </w:r>
    </w:p>
    <w:p>
      <w:r>
        <w:rPr>
          <w:rFonts w:ascii="Consolas" w:hAnsi="Consolas"/>
          <w:sz w:val="18"/>
        </w:rPr>
        <w:t>NC_082670.1     31201263                           .---.-.---.--.---.------.-.---.---.-  31201254</w:t>
      </w:r>
    </w:p>
    <w:p>
      <w:r>
        <w:rPr>
          <w:rFonts w:ascii="Consolas" w:hAnsi="Consolas"/>
          <w:sz w:val="18"/>
        </w:rPr>
        <w:t>NC_082670.1     53745764                      .----.---.-.---.--.---.------.-.---.---.-  53745754</w:t>
      </w:r>
    </w:p>
    <w:p>
      <w:r>
        <w:rPr>
          <w:rFonts w:ascii="Consolas" w:hAnsi="Consolas"/>
          <w:sz w:val="18"/>
        </w:rPr>
        <w:t>NC_082670.1     56786872                           .---.-.---.--.---.------.-.---.---.-  56786863</w:t>
      </w:r>
    </w:p>
    <w:p>
      <w:r>
        <w:rPr>
          <w:rFonts w:ascii="Consolas" w:hAnsi="Consolas"/>
          <w:sz w:val="18"/>
        </w:rPr>
        <w:t>NC_082670.1     58028268                                     .--.---.------.-.---.---.-  58028274</w:t>
      </w:r>
    </w:p>
    <w:p>
      <w:r>
        <w:rPr>
          <w:rFonts w:ascii="Consolas" w:hAnsi="Consolas"/>
          <w:sz w:val="18"/>
        </w:rPr>
        <w:t>NC_082670.1     77296264                           .---.-.---.--.---.------.-.---.---.-  77296273</w:t>
      </w:r>
    </w:p>
    <w:p>
      <w:r>
        <w:rPr>
          <w:rFonts w:ascii="Consolas" w:hAnsi="Consolas"/>
          <w:sz w:val="18"/>
        </w:rPr>
        <w:t>NC_082670.1     87678567                      .----.---.-.---.--.---.------.-.---.---.-  87678557</w:t>
      </w:r>
    </w:p>
    <w:p>
      <w:r>
        <w:rPr>
          <w:rFonts w:ascii="Consolas" w:hAnsi="Consolas"/>
          <w:sz w:val="18"/>
        </w:rPr>
        <w:t>NC_082670.1     92218419                           .---.-.---.--.---.------.-.---.---.-  92218410</w:t>
      </w:r>
    </w:p>
    <w:p>
      <w:r>
        <w:rPr>
          <w:rFonts w:ascii="Consolas" w:hAnsi="Consolas"/>
          <w:sz w:val="18"/>
        </w:rPr>
        <w:t>NC_082670.1     107064171                          .---.-.---.--.---.------.-.---.---.-  107064180</w:t>
      </w:r>
    </w:p>
    <w:p>
      <w:r>
        <w:rPr>
          <w:rFonts w:ascii="Consolas" w:hAnsi="Consolas"/>
          <w:sz w:val="18"/>
        </w:rPr>
        <w:t>NC_082670.1     78011029                 .----.----.---A-.---.--.---.------.-.---.---.-  78011040</w:t>
      </w:r>
    </w:p>
    <w:p>
      <w:r>
        <w:rPr>
          <w:rFonts w:ascii="Consolas" w:hAnsi="Consolas"/>
          <w:sz w:val="18"/>
        </w:rPr>
        <w:t>NC_082670.1     3580408                       .----.---.-.---.--.---.------.-.---.---.-  3580418</w:t>
      </w:r>
    </w:p>
    <w:p>
      <w:r>
        <w:rPr>
          <w:rFonts w:ascii="Consolas" w:hAnsi="Consolas"/>
          <w:sz w:val="18"/>
        </w:rPr>
        <w:t>NC_082670.1     24608640                 .----.----.---.-.---.--.---.------.-.---.---.-  24608629</w:t>
      </w:r>
    </w:p>
    <w:p>
      <w:r>
        <w:rPr>
          <w:rFonts w:ascii="Consolas" w:hAnsi="Consolas"/>
          <w:sz w:val="18"/>
        </w:rPr>
        <w:t>NC_082670.1     46479484                      .----.---.-.---.--.---.------G-.---.---.-  46479474</w:t>
      </w:r>
    </w:p>
    <w:p>
      <w:r>
        <w:rPr>
          <w:rFonts w:ascii="Consolas" w:hAnsi="Consolas"/>
          <w:sz w:val="18"/>
        </w:rPr>
        <w:t>NC_082670.1     71594750                      .----.---.-.---.--.---.------.-.---.---.-  71594740</w:t>
      </w:r>
    </w:p>
    <w:p>
      <w:r>
        <w:rPr>
          <w:rFonts w:ascii="Consolas" w:hAnsi="Consolas"/>
          <w:sz w:val="18"/>
        </w:rPr>
        <w:t>NC_082670.1     82210175                           .---.-T---.--.---.------.-.---.---.-  82210166</w:t>
      </w:r>
    </w:p>
    <w:p>
      <w:r>
        <w:rPr>
          <w:rFonts w:ascii="Consolas" w:hAnsi="Consolas"/>
          <w:sz w:val="18"/>
        </w:rPr>
        <w:t>NC_082670.1     89081655                           .---.-T---.--.---.------.-.---.---.-  89081646</w:t>
      </w:r>
    </w:p>
    <w:p>
      <w:r>
        <w:rPr>
          <w:rFonts w:ascii="Consolas" w:hAnsi="Consolas"/>
          <w:sz w:val="18"/>
        </w:rPr>
        <w:t>NC_082670.1     94505512                 .----.----.---.-.---.--.---.------.-.---.---.-  94505501</w:t>
      </w:r>
    </w:p>
    <w:p>
      <w:r>
        <w:rPr>
          <w:rFonts w:ascii="Consolas" w:hAnsi="Consolas"/>
          <w:sz w:val="18"/>
        </w:rPr>
        <w:t>NC_082670.1     99736868                           .---.-T---.--.---.------.-.---.---.-  99736877</w:t>
      </w:r>
    </w:p>
    <w:p>
      <w:r>
        <w:rPr>
          <w:rFonts w:ascii="Consolas" w:hAnsi="Consolas"/>
          <w:sz w:val="18"/>
        </w:rPr>
        <w:t>NC_082670.1     101718797                              .-.---.--.---.------.-.---.---.-  101718805</w:t>
      </w:r>
    </w:p>
    <w:p>
      <w:r>
        <w:rPr>
          <w:rFonts w:ascii="Consolas" w:hAnsi="Consolas"/>
          <w:sz w:val="18"/>
        </w:rPr>
        <w:t>NC_082670.1     109262971                              .-.---C--.---.------.-.---.---.-  109262979</w:t>
      </w:r>
    </w:p>
    <w:p>
      <w:r>
        <w:rPr>
          <w:rFonts w:ascii="Consolas" w:hAnsi="Consolas"/>
          <w:sz w:val="18"/>
        </w:rPr>
        <w:t>NC_082670.1     20453080                 .----.----.---.-T---.--.---A------.-.---.---.-  20453069</w:t>
      </w:r>
    </w:p>
    <w:p>
      <w:r>
        <w:rPr>
          <w:rFonts w:ascii="Consolas" w:hAnsi="Consolas"/>
          <w:sz w:val="18"/>
        </w:rPr>
        <w:t>NC_082670.1     21095376   ..--..--C--T--.----.----.---.-.---.--.---.------.-.---.---.-  21095393</w:t>
      </w:r>
    </w:p>
    <w:p>
      <w:r>
        <w:rPr>
          <w:rFonts w:ascii="Consolas" w:hAnsi="Consolas"/>
          <w:sz w:val="18"/>
        </w:rPr>
        <w:t>NC_082670.1     78417804                           .---.-T---.--.---C------.-.---.---.-  78417813</w:t>
      </w:r>
    </w:p>
    <w:p>
      <w:r>
        <w:rPr>
          <w:rFonts w:ascii="Consolas" w:hAnsi="Consolas"/>
          <w:sz w:val="18"/>
        </w:rPr>
        <w:t>NC_082670.1     38255579                      .----.---.-.---.--.---.------.-.---.---.-  38255589</w:t>
      </w:r>
    </w:p>
    <w:p>
      <w:r>
        <w:rPr>
          <w:rFonts w:ascii="Consolas" w:hAnsi="Consolas"/>
          <w:sz w:val="18"/>
        </w:rPr>
        <w:t>NC_082670.1     42992713           .--.--.----.----.C--.-.---.--.---.------.-.---.---.-  42992699</w:t>
      </w:r>
    </w:p>
    <w:p>
      <w:r>
        <w:rPr>
          <w:rFonts w:ascii="Consolas" w:hAnsi="Consolas"/>
          <w:sz w:val="18"/>
        </w:rPr>
        <w:t>NC_082670.1     72377810                      .----.---.-.---.--.---.------.-.---.---.-  72377820</w:t>
      </w:r>
    </w:p>
    <w:p>
      <w:r>
        <w:rPr>
          <w:rFonts w:ascii="Consolas" w:hAnsi="Consolas"/>
          <w:sz w:val="18"/>
        </w:rPr>
        <w:t>NC_082670.1     106130850      ..--.--.--.----.----.-----.---.--.---.------.-.---.---.-  106130836</w:t>
      </w:r>
    </w:p>
    <w:p>
      <w:r>
        <w:rPr>
          <w:rFonts w:ascii="Consolas" w:hAnsi="Consolas"/>
          <w:sz w:val="18"/>
        </w:rPr>
        <w:t>NC_082670.1     102988318          .--.--.----.C---.---.-.---.--.---.------.-.---.---.-  102988332</w:t>
      </w:r>
    </w:p>
    <w:p>
      <w:r>
        <w:rPr>
          <w:rFonts w:ascii="Consolas" w:hAnsi="Consolas"/>
          <w:sz w:val="18"/>
        </w:rPr>
        <w:t>NC_082670.1     63229876              .--.----.----.---.-.---.--.---.------.-.---.---.-  63229888</w:t>
      </w:r>
    </w:p>
    <w:p>
      <w:r>
        <w:rPr>
          <w:rFonts w:ascii="Consolas" w:hAnsi="Consolas"/>
          <w:sz w:val="18"/>
        </w:rPr>
        <w:t>NC_082670.1     79480204              .--.----.----.---.-.---.--.---.------.-.---.---.-  79480216</w:t>
      </w:r>
    </w:p>
    <w:p>
      <w:r>
        <w:rPr>
          <w:rFonts w:ascii="Consolas" w:hAnsi="Consolas"/>
          <w:sz w:val="18"/>
        </w:rPr>
        <w:t>NC_082670.1     101718775  ..--.A--.--.--.----.----.---.T.---.--.---.------.-.---.---.-  101718793</w:t>
      </w:r>
    </w:p>
    <w:p>
      <w:r>
        <w:rPr>
          <w:rFonts w:ascii="Consolas" w:hAnsi="Consolas"/>
          <w:sz w:val="18"/>
        </w:rPr>
        <w:t>NC_082670.1     87682114                 .----.----.---.-.---.--.---.------.-.---.---.-  87682125</w:t>
      </w:r>
    </w:p>
    <w:p>
      <w:r>
        <w:rPr>
          <w:rFonts w:ascii="Consolas" w:hAnsi="Consolas"/>
          <w:sz w:val="18"/>
        </w:rPr>
        <w:t>NC_082670.1     64535289                 .----.----.---.-.---.--.---.TTA---.-.---.---A-  64535303</w:t>
      </w:r>
    </w:p>
    <w:p>
      <w:r>
        <w:rPr>
          <w:rFonts w:ascii="Consolas" w:hAnsi="Consolas"/>
          <w:sz w:val="18"/>
        </w:rPr>
        <w:t>NC_082670.1     60877783        .--.--T--.----.----.---.-.---.--.---.------T-.ATT.---.-  60877800</w:t>
      </w:r>
    </w:p>
    <w:p>
      <w:r>
        <w:rPr>
          <w:rFonts w:ascii="Consolas" w:hAnsi="Consolas"/>
          <w:sz w:val="18"/>
        </w:rPr>
        <w:t>NC_082670.1     14232091                 .----.----.---.-.---.--.---.------T-.---.AAA.-  14232077</w:t>
      </w:r>
    </w:p>
    <w:p>
      <w:r>
        <w:rPr>
          <w:rFonts w:ascii="Consolas" w:hAnsi="Consolas"/>
          <w:sz w:val="18"/>
        </w:rPr>
        <w:t>NC_082661.1     199805103  ..--.G--G--.--A----.----.---.-.---.--.---.------.-.---.---.-  199805086</w:t>
      </w:r>
    </w:p>
    <w:p>
      <w:r>
        <w:rPr>
          <w:rFonts w:ascii="Consolas" w:hAnsi="Consolas"/>
          <w:sz w:val="18"/>
        </w:rPr>
        <w:t>NC_082661.1     121528493             .--.----.----.---.-.---C--.---.------.-.---.---.-  121528505</w:t>
      </w:r>
    </w:p>
    <w:p>
      <w:r>
        <w:rPr>
          <w:rFonts w:ascii="Consolas" w:hAnsi="Consolas"/>
          <w:sz w:val="18"/>
        </w:rPr>
        <w:t>NC_082661.1     77841923   .C--A.--T--.--.----.----.---.-.---.--.---.------.-.---.---.-  77841940</w:t>
      </w:r>
    </w:p>
    <w:p>
      <w:r>
        <w:rPr>
          <w:rFonts w:ascii="Consolas" w:hAnsi="Consolas"/>
          <w:sz w:val="18"/>
        </w:rPr>
        <w:t>NC_082661.1     236917047                     .----.---.-.---.--.---.------.-.---.---.-  236917057</w:t>
      </w:r>
    </w:p>
    <w:p>
      <w:r>
        <w:rPr>
          <w:rFonts w:ascii="Consolas" w:hAnsi="Consolas"/>
          <w:sz w:val="18"/>
        </w:rPr>
        <w:t>NC_082661.1     202252354             .--.----.----.---.-.---.--.---.------.-.---.---.-  202252366</w:t>
      </w:r>
    </w:p>
    <w:p>
      <w:r>
        <w:rPr>
          <w:rFonts w:ascii="Consolas" w:hAnsi="Consolas"/>
          <w:sz w:val="18"/>
        </w:rPr>
        <w:t>NC_082661.1     165766775  ..--..--T--T--A----.----.---.-.---.--.---.------.-.---.---.-  165766792</w:t>
      </w:r>
    </w:p>
    <w:p>
      <w:r>
        <w:rPr>
          <w:rFonts w:ascii="Consolas" w:hAnsi="Consolas"/>
          <w:sz w:val="18"/>
        </w:rPr>
        <w:t>NC_082661.1     136084740       .--.--.--A----.----.---.-.---.--.---.------G-.---.---.-  136084754</w:t>
      </w:r>
    </w:p>
    <w:p>
      <w:r>
        <w:rPr>
          <w:rFonts w:ascii="Consolas" w:hAnsi="Consolas"/>
          <w:sz w:val="18"/>
        </w:rPr>
        <w:t>NC_082661.1     60726952   ..--T.--.--.--.----.----.---.-.---.--.---.------.-.---.---.-  60726935</w:t>
      </w:r>
    </w:p>
    <w:p>
      <w:r>
        <w:rPr>
          <w:rFonts w:ascii="Consolas" w:hAnsi="Consolas"/>
          <w:sz w:val="18"/>
        </w:rPr>
        <w:t>NC_082661.1     204132529       .--.--.--.----.----.---.-.---.--.---.------.-.---.---.-  204132543</w:t>
      </w:r>
    </w:p>
    <w:p>
      <w:r>
        <w:rPr>
          <w:rFonts w:ascii="Consolas" w:hAnsi="Consolas"/>
          <w:sz w:val="18"/>
        </w:rPr>
        <w:t>NC_082661.1     85855878        .--.--.--C----.----.---.-.---.--.---.------.-.---.---.-  85855864</w:t>
      </w:r>
    </w:p>
    <w:p>
      <w:r>
        <w:rPr>
          <w:rFonts w:ascii="Consolas" w:hAnsi="Consolas"/>
          <w:sz w:val="18"/>
        </w:rPr>
        <w:t>NC_082661.1     221327532       .--.--.--A----.----.---.-.---.--.---.------.-.---.---.-  221327546</w:t>
      </w:r>
    </w:p>
    <w:p>
      <w:r>
        <w:rPr>
          <w:rFonts w:ascii="Consolas" w:hAnsi="Consolas"/>
          <w:sz w:val="18"/>
        </w:rPr>
        <w:t>NC_082661.1     28943012   ..--C.--.--T--.----.----.---.-.---.--.---.------.-.---.---C-  28942995</w:t>
      </w:r>
    </w:p>
    <w:p>
      <w:r>
        <w:rPr>
          <w:rFonts w:ascii="Consolas" w:hAnsi="Consolas"/>
          <w:sz w:val="18"/>
        </w:rPr>
        <w:t>NC_082661.1     160723030   .--..--.--T--.----.----.---.-.---.--.---.------.-.---.---.-  160723046</w:t>
      </w:r>
    </w:p>
    <w:p>
      <w:r>
        <w:rPr>
          <w:rFonts w:ascii="Consolas" w:hAnsi="Consolas"/>
          <w:sz w:val="18"/>
        </w:rPr>
        <w:t>NC_082661.1     196742764   .--..--.--.--.----.----.---.-T---.--.---A------.-.---.---.-  196742748</w:t>
      </w:r>
    </w:p>
    <w:p>
      <w:r>
        <w:rPr>
          <w:rFonts w:ascii="Consolas" w:hAnsi="Consolas"/>
          <w:sz w:val="18"/>
        </w:rPr>
        <w:t>NC_082661.1     179104272       .--.--.--.----.----.---.-.---.--.---.------.-.---.---.-  179104258</w:t>
      </w:r>
    </w:p>
    <w:p>
      <w:r>
        <w:rPr>
          <w:rFonts w:ascii="Consolas" w:hAnsi="Consolas"/>
          <w:sz w:val="18"/>
        </w:rPr>
        <w:t>NC_082661.1     6297342         .--.--T--.----.----.---.-.---.--.---.------.-.---.---.-  6297356</w:t>
      </w:r>
    </w:p>
    <w:p>
      <w:r>
        <w:rPr>
          <w:rFonts w:ascii="Consolas" w:hAnsi="Consolas"/>
          <w:sz w:val="18"/>
        </w:rPr>
        <w:t>NC_082661.1     98542203        .--.--T--.----.----.---.-.---.--.---.------.-.---.---.-  98542189</w:t>
      </w:r>
    </w:p>
    <w:p>
      <w:r>
        <w:rPr>
          <w:rFonts w:ascii="Consolas" w:hAnsi="Consolas"/>
          <w:sz w:val="18"/>
        </w:rPr>
        <w:t>NC_082661.1     56639845        .--.--T--.----.----C---.-.---.--.---.------.-.---.---.-  56639831</w:t>
      </w:r>
    </w:p>
    <w:p>
      <w:r>
        <w:rPr>
          <w:rFonts w:ascii="Consolas" w:hAnsi="Consolas"/>
          <w:sz w:val="18"/>
        </w:rPr>
        <w:t>NC_082661.1     72316248    .--.C--.--.--.----.----.---.-.---.--.---.------.-.---.---.-  72316232</w:t>
      </w:r>
    </w:p>
    <w:p>
      <w:r>
        <w:rPr>
          <w:rFonts w:ascii="Consolas" w:hAnsi="Consolas"/>
          <w:sz w:val="18"/>
        </w:rPr>
        <w:t>NC_082661.1     114818699          .--.--.----.----.---.-.---.--.---.------.-.---.---.-  114818686</w:t>
      </w:r>
    </w:p>
    <w:p>
      <w:r>
        <w:rPr>
          <w:rFonts w:ascii="Consolas" w:hAnsi="Consolas"/>
          <w:sz w:val="18"/>
        </w:rPr>
        <w:t>NC_082661.1     32514011   .T--C.--T--.--.----.----.---.-.---.--.---.------.-.---.---.-  32514028</w:t>
      </w:r>
    </w:p>
    <w:p>
      <w:r>
        <w:rPr>
          <w:rFonts w:ascii="Consolas" w:hAnsi="Consolas"/>
          <w:sz w:val="18"/>
        </w:rPr>
        <w:t>NC_082661.1     33441230       ..--.--T--.----.----.---.-.---A--A---.------.-.---.---.-  33441245</w:t>
      </w:r>
    </w:p>
    <w:p>
      <w:r>
        <w:rPr>
          <w:rFonts w:ascii="Consolas" w:hAnsi="Consolas"/>
          <w:sz w:val="18"/>
        </w:rPr>
        <w:t>NC_082661.1     55320265       ..--.--.--.----.----.---.-.---.--.---.------.-.---.---.-  55320250</w:t>
      </w:r>
    </w:p>
    <w:p>
      <w:r>
        <w:rPr>
          <w:rFonts w:ascii="Consolas" w:hAnsi="Consolas"/>
          <w:sz w:val="18"/>
        </w:rPr>
        <w:t>NC_082661.1     212365981       .--.--.--.----.----.---.-.---.--.---.------.-.---.---.-  212365995</w:t>
      </w:r>
    </w:p>
    <w:p>
      <w:r>
        <w:rPr>
          <w:rFonts w:ascii="Consolas" w:hAnsi="Consolas"/>
          <w:sz w:val="18"/>
        </w:rPr>
        <w:t>NC_082661.1     217815055       .--.--.--.----.----.---.-.---.--.---.------.-.---.---.-  217815069</w:t>
      </w:r>
    </w:p>
    <w:p>
      <w:r>
        <w:rPr>
          <w:rFonts w:ascii="Consolas" w:hAnsi="Consolas"/>
          <w:sz w:val="18"/>
        </w:rPr>
        <w:t>NC_082661.1     55214714       ..--.--.--A----.----.---.-.---.--.---.------.-.---.---.-  55214699</w:t>
      </w:r>
    </w:p>
    <w:p>
      <w:r>
        <w:rPr>
          <w:rFonts w:ascii="Consolas" w:hAnsi="Consolas"/>
          <w:sz w:val="18"/>
        </w:rPr>
        <w:t>NC_082661.1     67182550           .--.--.----.----.---.-.---.--.---.------.-.---.---.-  67182537</w:t>
      </w:r>
    </w:p>
    <w:p>
      <w:r>
        <w:rPr>
          <w:rFonts w:ascii="Consolas" w:hAnsi="Consolas"/>
          <w:sz w:val="18"/>
        </w:rPr>
        <w:t>NC_082661.1     89097656        .--.--.--A----.----.---.-.---.--.---.------.-.---.---.-  89097670</w:t>
      </w:r>
    </w:p>
    <w:p>
      <w:r>
        <w:rPr>
          <w:rFonts w:ascii="Consolas" w:hAnsi="Consolas"/>
          <w:sz w:val="18"/>
        </w:rPr>
        <w:t>NC_082661.1     110370440      ..--.--.--A----.----.---.-.---.--.---.------.-.---.---.-  110370455</w:t>
      </w:r>
    </w:p>
    <w:p>
      <w:r>
        <w:rPr>
          <w:rFonts w:ascii="Consolas" w:hAnsi="Consolas"/>
          <w:sz w:val="18"/>
        </w:rPr>
        <w:t>NC_082661.1     110797416                .----.----.---.-.---.--.---.------.-.---.---.-  110797405</w:t>
      </w:r>
    </w:p>
    <w:p>
      <w:r>
        <w:rPr>
          <w:rFonts w:ascii="Consolas" w:hAnsi="Consolas"/>
          <w:sz w:val="18"/>
        </w:rPr>
        <w:t>NC_082661.1     121133009       .--.--T--.----.----.---.-.---.--.---.------.-.---.---.-  121133023</w:t>
      </w:r>
    </w:p>
    <w:p>
      <w:r>
        <w:rPr>
          <w:rFonts w:ascii="Consolas" w:hAnsi="Consolas"/>
          <w:sz w:val="18"/>
        </w:rPr>
        <w:t>NC_082661.1     137826872      ..--T--.--.----.----.---.-.---.--.---.------.-.---.---.-  137826887</w:t>
      </w:r>
    </w:p>
    <w:p>
      <w:r>
        <w:rPr>
          <w:rFonts w:ascii="Consolas" w:hAnsi="Consolas"/>
          <w:sz w:val="18"/>
        </w:rPr>
        <w:t>NC_082661.1     142804684       .--.--.--A----.----.---.-.---.--.---.------.-.---.---.-  142804698</w:t>
      </w:r>
    </w:p>
    <w:p>
      <w:r>
        <w:rPr>
          <w:rFonts w:ascii="Consolas" w:hAnsi="Consolas"/>
          <w:sz w:val="18"/>
        </w:rPr>
        <w:t>NC_082661.1     150740595             .--.----.----.---.-.---.--.---.------.-.---.---.-  150740583</w:t>
      </w:r>
    </w:p>
    <w:p>
      <w:r>
        <w:rPr>
          <w:rFonts w:ascii="Consolas" w:hAnsi="Consolas"/>
          <w:sz w:val="18"/>
        </w:rPr>
        <w:t>NC_082661.1     163672432       .--.--T--.----.----.---.-.---.--.---.------.-.---.---.-  163672418</w:t>
      </w:r>
    </w:p>
    <w:p>
      <w:r>
        <w:rPr>
          <w:rFonts w:ascii="Consolas" w:hAnsi="Consolas"/>
          <w:sz w:val="18"/>
        </w:rPr>
        <w:t>NC_082661.1     168928512                     .----.---.-.---.--.---.------.-.---.---.-  168928502</w:t>
      </w:r>
    </w:p>
    <w:p>
      <w:r>
        <w:rPr>
          <w:rFonts w:ascii="Consolas" w:hAnsi="Consolas"/>
          <w:sz w:val="18"/>
        </w:rPr>
        <w:t>NC_082661.1     169200738       .--.--.--A----.----.---.-.---.--.---.------.-.---.---.-  169200724</w:t>
      </w:r>
    </w:p>
    <w:p>
      <w:r>
        <w:rPr>
          <w:rFonts w:ascii="Consolas" w:hAnsi="Consolas"/>
          <w:sz w:val="18"/>
        </w:rPr>
        <w:t>NC_082661.1     184451730                     .----.---.-.---.--.---.------.-.---.---.-  184451720</w:t>
      </w:r>
    </w:p>
    <w:p>
      <w:r>
        <w:rPr>
          <w:rFonts w:ascii="Consolas" w:hAnsi="Consolas"/>
          <w:sz w:val="18"/>
        </w:rPr>
        <w:t>NC_082661.1     186260790       .--.--.--A----.----.---.-.---.--.---.------.-.---.---.-  186260804</w:t>
      </w:r>
    </w:p>
    <w:p>
      <w:r>
        <w:rPr>
          <w:rFonts w:ascii="Consolas" w:hAnsi="Consolas"/>
          <w:sz w:val="18"/>
        </w:rPr>
        <w:t>NC_082661.1     191675047      ..--T--.--.----.----.---.-.---.--.---.------.-.---.---.-  191675062</w:t>
      </w:r>
    </w:p>
    <w:p>
      <w:r>
        <w:rPr>
          <w:rFonts w:ascii="Consolas" w:hAnsi="Consolas"/>
          <w:sz w:val="18"/>
        </w:rPr>
        <w:t>NC_082661.1     199661087       .--.--.--A----.----.---.-.---.--.---.------.-.---.---.-  199661073</w:t>
      </w:r>
    </w:p>
    <w:p>
      <w:r>
        <w:rPr>
          <w:rFonts w:ascii="Consolas" w:hAnsi="Consolas"/>
          <w:sz w:val="18"/>
        </w:rPr>
        <w:t>NC_082661.1     216630526                     .----.---.-.---.--.---.------.-.---.---.-  216630536</w:t>
      </w:r>
    </w:p>
    <w:p>
      <w:r>
        <w:rPr>
          <w:rFonts w:ascii="Consolas" w:hAnsi="Consolas"/>
          <w:sz w:val="18"/>
        </w:rPr>
        <w:t>NC_082661.1     236647294      ..--.--.--A----.----.---.-.---.--.---.------.-.---.---.-  236647309</w:t>
      </w:r>
    </w:p>
    <w:p>
      <w:r>
        <w:rPr>
          <w:rFonts w:ascii="Consolas" w:hAnsi="Consolas"/>
          <w:sz w:val="18"/>
        </w:rPr>
        <w:t>NC_082661.1     39040383        .--.--T--.----.----.---.-.---.--.---.------.-.---.---.-  39040369</w:t>
      </w:r>
    </w:p>
    <w:p>
      <w:r>
        <w:rPr>
          <w:rFonts w:ascii="Consolas" w:hAnsi="Consolas"/>
          <w:sz w:val="18"/>
        </w:rPr>
        <w:t>NC_082661.1     60237124       ..--.--.--G----.----.---.-.---.--.---.------.-C---.---.-  60237139</w:t>
      </w:r>
    </w:p>
    <w:p>
      <w:r>
        <w:rPr>
          <w:rFonts w:ascii="Consolas" w:hAnsi="Consolas"/>
          <w:sz w:val="18"/>
        </w:rPr>
        <w:t>NC_082661.1     144379319                     .----.---.-.---.--.---.------.-.---.---.-  144379329</w:t>
      </w:r>
    </w:p>
    <w:p>
      <w:r>
        <w:rPr>
          <w:rFonts w:ascii="Consolas" w:hAnsi="Consolas"/>
          <w:sz w:val="18"/>
        </w:rPr>
        <w:t>NC_082661.1     198946863       .--.--.--A----.----.---.-.---.--.---.------.-.---.---.-  198946849</w:t>
      </w:r>
    </w:p>
    <w:p>
      <w:r>
        <w:rPr>
          <w:rFonts w:ascii="Consolas" w:hAnsi="Consolas"/>
          <w:sz w:val="18"/>
        </w:rPr>
        <w:t>NC_082661.1     41611401                      .----.---.-.---.--.---.------.-.---.---.-  41611391</w:t>
      </w:r>
    </w:p>
    <w:p>
      <w:r>
        <w:rPr>
          <w:rFonts w:ascii="Consolas" w:hAnsi="Consolas"/>
          <w:sz w:val="18"/>
        </w:rPr>
        <w:t>NC_082661.1     185908311       .--.--T--.----.----.---.-G---.--.---.------.-.---.---.-  185908325</w:t>
      </w:r>
    </w:p>
    <w:p>
      <w:r>
        <w:rPr>
          <w:rFonts w:ascii="Consolas" w:hAnsi="Consolas"/>
          <w:sz w:val="18"/>
        </w:rPr>
        <w:t>NC_082661.1     114531522             .--.----.----.---.-.---.--.---.------.-.---.---.-  114531534</w:t>
      </w:r>
    </w:p>
    <w:p>
      <w:r>
        <w:rPr>
          <w:rFonts w:ascii="Consolas" w:hAnsi="Consolas"/>
          <w:sz w:val="18"/>
        </w:rPr>
        <w:t>NC_082661.1     11522293        .--.--.--.----.----.---.-.---.--.---.------.-.---.---.-  11522307</w:t>
      </w:r>
    </w:p>
    <w:p>
      <w:r>
        <w:rPr>
          <w:rFonts w:ascii="Consolas" w:hAnsi="Consolas"/>
          <w:sz w:val="18"/>
        </w:rPr>
        <w:t>NC_082661.1     79785881        .--.--.--.----.----.---.-.---.--.---.------.-.---.---.-  79785867</w:t>
      </w:r>
    </w:p>
    <w:p>
      <w:r>
        <w:rPr>
          <w:rFonts w:ascii="Consolas" w:hAnsi="Consolas"/>
          <w:sz w:val="18"/>
        </w:rPr>
        <w:t>NC_082661.1     90248220           .--.--.----.----.---.-.---.--.---.------.-.---.---.-  90248233</w:t>
      </w:r>
    </w:p>
    <w:p>
      <w:r>
        <w:rPr>
          <w:rFonts w:ascii="Consolas" w:hAnsi="Consolas"/>
          <w:sz w:val="18"/>
        </w:rPr>
        <w:t>NC_082661.1     111950442       .--.--.--.----.----.---.-.---.--.---.------.-.---.---.-  111950428</w:t>
      </w:r>
    </w:p>
    <w:p>
      <w:r>
        <w:rPr>
          <w:rFonts w:ascii="Consolas" w:hAnsi="Consolas"/>
          <w:sz w:val="18"/>
        </w:rPr>
        <w:t>NC_082661.1     179808916       .--.--.--.----.----.---.-.---.--.---.------.-.---.---.-  179808930</w:t>
      </w:r>
    </w:p>
    <w:p>
      <w:r>
        <w:rPr>
          <w:rFonts w:ascii="Consolas" w:hAnsi="Consolas"/>
          <w:sz w:val="18"/>
        </w:rPr>
        <w:t>NC_082661.1     183823999       .--.--.--.----.----.---.-.---.--.---.------.-.---.---.-  183823985</w:t>
      </w:r>
    </w:p>
    <w:p>
      <w:r>
        <w:rPr>
          <w:rFonts w:ascii="Consolas" w:hAnsi="Consolas"/>
          <w:sz w:val="18"/>
        </w:rPr>
        <w:t>NC_082661.1     202377937             .--.----.----.---.-.---.--.---.------.-.---.---.-  202377925</w:t>
      </w:r>
    </w:p>
    <w:p>
      <w:r>
        <w:rPr>
          <w:rFonts w:ascii="Consolas" w:hAnsi="Consolas"/>
          <w:sz w:val="18"/>
        </w:rPr>
        <w:t>NC_082661.1     4726347    ..--T.TT.--T--.----.----.---.-.---.--.---.------.-.---.---.-  4726328</w:t>
      </w:r>
    </w:p>
    <w:p>
      <w:r>
        <w:rPr>
          <w:rFonts w:ascii="Consolas" w:hAnsi="Consolas"/>
          <w:sz w:val="18"/>
        </w:rPr>
        <w:t>NC_082661.1     10168581        .--.--.--A----.----.---.-.---.--.---.------.-.---.---.-  10168567</w:t>
      </w:r>
    </w:p>
    <w:p>
      <w:r>
        <w:rPr>
          <w:rFonts w:ascii="Consolas" w:hAnsi="Consolas"/>
          <w:sz w:val="18"/>
        </w:rPr>
        <w:t>NC_082661.1     12912834        .--.--.--A----.----.---.-.---.--.---.------.-.---.---.-  12912820</w:t>
      </w:r>
    </w:p>
    <w:p>
      <w:r>
        <w:rPr>
          <w:rFonts w:ascii="Consolas" w:hAnsi="Consolas"/>
          <w:sz w:val="18"/>
        </w:rPr>
        <w:t>NC_082661.1     14372293        .--.--T--.----.----.---.-.---.--.---.------.-.---.---.-  14372279</w:t>
      </w:r>
    </w:p>
    <w:p>
      <w:r>
        <w:rPr>
          <w:rFonts w:ascii="Consolas" w:hAnsi="Consolas"/>
          <w:sz w:val="18"/>
        </w:rPr>
        <w:t>NC_082661.1     19472912                      .----.---.-.---.--.---.------.-.---.---.-  19472922</w:t>
      </w:r>
    </w:p>
    <w:p>
      <w:r>
        <w:rPr>
          <w:rFonts w:ascii="Consolas" w:hAnsi="Consolas"/>
          <w:sz w:val="18"/>
        </w:rPr>
        <w:t>NC_082661.1     21313378                 .----.----.---.-.---.--.---.------.-.---.---.-  21313389</w:t>
      </w:r>
    </w:p>
    <w:p>
      <w:r>
        <w:rPr>
          <w:rFonts w:ascii="Consolas" w:hAnsi="Consolas"/>
          <w:sz w:val="18"/>
        </w:rPr>
        <w:t>NC_082661.1     31728841                 .----.----.---.-.---.--.---.------.-.---.---.-  31728830</w:t>
      </w:r>
    </w:p>
    <w:p>
      <w:r>
        <w:rPr>
          <w:rFonts w:ascii="Consolas" w:hAnsi="Consolas"/>
          <w:sz w:val="18"/>
        </w:rPr>
        <w:t>NC_082661.1     32968895        .--.--.--A----.----.---.-.---.--.---.------.-.---.---.-  32968909</w:t>
      </w:r>
    </w:p>
    <w:p>
      <w:r>
        <w:rPr>
          <w:rFonts w:ascii="Consolas" w:hAnsi="Consolas"/>
          <w:sz w:val="18"/>
        </w:rPr>
        <w:t>NC_082661.1     48140841        .--.--G--.----.----.---.-.---.--.---.------.-.---.---.-  48140827</w:t>
      </w:r>
    </w:p>
    <w:p>
      <w:r>
        <w:rPr>
          <w:rFonts w:ascii="Consolas" w:hAnsi="Consolas"/>
          <w:sz w:val="18"/>
        </w:rPr>
        <w:t>NC_082661.1     74597356        .--.--.--A----.----.---.-.---.--.---.------.-.---.---.-  74597342</w:t>
      </w:r>
    </w:p>
    <w:p>
      <w:r>
        <w:rPr>
          <w:rFonts w:ascii="Consolas" w:hAnsi="Consolas"/>
          <w:sz w:val="18"/>
        </w:rPr>
        <w:t>NC_082661.1     75143514        .--.--.--.----.----.---A-.---.--.---.------.-.---.---.-  75143528</w:t>
      </w:r>
    </w:p>
    <w:p>
      <w:r>
        <w:rPr>
          <w:rFonts w:ascii="Consolas" w:hAnsi="Consolas"/>
          <w:sz w:val="18"/>
        </w:rPr>
        <w:t>NC_082661.1     76367667              .--.----.----.---.-.---.--.---.------.-.---.---.-  76367655</w:t>
      </w:r>
    </w:p>
    <w:p>
      <w:r>
        <w:rPr>
          <w:rFonts w:ascii="Consolas" w:hAnsi="Consolas"/>
          <w:sz w:val="18"/>
        </w:rPr>
        <w:t>NC_082661.1     77334256        .--.--.--A----.----.---.-.---.--.---.------.-.---.---.-  77334270</w:t>
      </w:r>
    </w:p>
    <w:p>
      <w:r>
        <w:rPr>
          <w:rFonts w:ascii="Consolas" w:hAnsi="Consolas"/>
          <w:sz w:val="18"/>
        </w:rPr>
        <w:t>NC_082661.1     85180112           .--.--C----.----.---.-.---.--.---.------.-.---.---.-  85180099</w:t>
      </w:r>
    </w:p>
    <w:p>
      <w:r>
        <w:rPr>
          <w:rFonts w:ascii="Consolas" w:hAnsi="Consolas"/>
          <w:sz w:val="18"/>
        </w:rPr>
        <w:t>NC_082661.1     85464277           .--.--.----.----.---.-.---.--.---.------.-.---.---.-  85464264</w:t>
      </w:r>
    </w:p>
    <w:p>
      <w:r>
        <w:rPr>
          <w:rFonts w:ascii="Consolas" w:hAnsi="Consolas"/>
          <w:sz w:val="18"/>
        </w:rPr>
        <w:t>NC_082661.1     96689094        .--.--T--.----.----.---.-.---.--.---.------.-.---.---.-  96689108</w:t>
      </w:r>
    </w:p>
    <w:p>
      <w:r>
        <w:rPr>
          <w:rFonts w:ascii="Consolas" w:hAnsi="Consolas"/>
          <w:sz w:val="18"/>
        </w:rPr>
        <w:t>NC_082661.1     107123367       .--.--T--.----.----.---.-.---.--.---.------.-.---.---.-  107123353</w:t>
      </w:r>
    </w:p>
    <w:p>
      <w:r>
        <w:rPr>
          <w:rFonts w:ascii="Consolas" w:hAnsi="Consolas"/>
          <w:sz w:val="18"/>
        </w:rPr>
        <w:t>NC_082661.1     122902386       .--.--.--A----.----.---.-.---.--.---.------.-.---.---.-  122902400</w:t>
      </w:r>
    </w:p>
    <w:p>
      <w:r>
        <w:rPr>
          <w:rFonts w:ascii="Consolas" w:hAnsi="Consolas"/>
          <w:sz w:val="18"/>
        </w:rPr>
        <w:t>NC_082661.1     140680578       .--.--T--.----.----.---.-.---.--.---.------.-.---.---.-  140680564</w:t>
      </w:r>
    </w:p>
    <w:p>
      <w:r>
        <w:rPr>
          <w:rFonts w:ascii="Consolas" w:hAnsi="Consolas"/>
          <w:sz w:val="18"/>
        </w:rPr>
        <w:t>NC_082661.1     142523365                     .----.---.-.---.--.---.------.-.---.---.-  142523375</w:t>
      </w:r>
    </w:p>
    <w:p>
      <w:r>
        <w:rPr>
          <w:rFonts w:ascii="Consolas" w:hAnsi="Consolas"/>
          <w:sz w:val="18"/>
        </w:rPr>
        <w:t>NC_082661.1     143885181       .--.--.--A----.----.---.-.---.--.---.------.-.---.---.-  143885167</w:t>
      </w:r>
    </w:p>
    <w:p>
      <w:r>
        <w:rPr>
          <w:rFonts w:ascii="Consolas" w:hAnsi="Consolas"/>
          <w:sz w:val="18"/>
        </w:rPr>
        <w:t>NC_082661.1     147541214       .--.--T--.----.----.---.-.---.--.---.------.-.---.---.-  147541228</w:t>
      </w:r>
    </w:p>
    <w:p>
      <w:r>
        <w:rPr>
          <w:rFonts w:ascii="Consolas" w:hAnsi="Consolas"/>
          <w:sz w:val="18"/>
        </w:rPr>
        <w:t>NC_082661.1     148334262       .--.--.--A----.----.---.-.---.--.---.------.-.---.---.-  148334276</w:t>
      </w:r>
    </w:p>
    <w:p>
      <w:r>
        <w:rPr>
          <w:rFonts w:ascii="Consolas" w:hAnsi="Consolas"/>
          <w:sz w:val="18"/>
        </w:rPr>
        <w:t>NC_082661.1     152983013       .--.--.--A----.----.---.-.---.--.---.------.-.---.---.-  152982999</w:t>
      </w:r>
    </w:p>
    <w:p>
      <w:r>
        <w:rPr>
          <w:rFonts w:ascii="Consolas" w:hAnsi="Consolas"/>
          <w:sz w:val="18"/>
        </w:rPr>
        <w:t>NC_082661.1     153663474                          .---.-.---.--.---.------.-.---.---.-  153663483</w:t>
      </w:r>
    </w:p>
    <w:p>
      <w:r>
        <w:rPr>
          <w:rFonts w:ascii="Consolas" w:hAnsi="Consolas"/>
          <w:sz w:val="18"/>
        </w:rPr>
        <w:t>NC_082661.1     156219600       .--.--.--C----.----.---.-.---.--.---.------.-.---.---.-  156219586</w:t>
      </w:r>
    </w:p>
    <w:p>
      <w:r>
        <w:rPr>
          <w:rFonts w:ascii="Consolas" w:hAnsi="Consolas"/>
          <w:sz w:val="18"/>
        </w:rPr>
        <w:t>NC_082661.1     175653186       .--.--.--A----.----.---.-.---.--.---.------.-.---.---.-  175653200</w:t>
      </w:r>
    </w:p>
    <w:p>
      <w:r>
        <w:rPr>
          <w:rFonts w:ascii="Consolas" w:hAnsi="Consolas"/>
          <w:sz w:val="18"/>
        </w:rPr>
        <w:t>NC_082661.1     175803407       .--.--T--.----.----.---.-.---.--.---.------.-.---.---.-  175803393</w:t>
      </w:r>
    </w:p>
    <w:p>
      <w:r>
        <w:rPr>
          <w:rFonts w:ascii="Consolas" w:hAnsi="Consolas"/>
          <w:sz w:val="18"/>
        </w:rPr>
        <w:t>NC_082661.1     179183355       .--.--T--.----.----.---.-.---.--.---.------.-.---.---.-  179183369</w:t>
      </w:r>
    </w:p>
    <w:p>
      <w:r>
        <w:rPr>
          <w:rFonts w:ascii="Consolas" w:hAnsi="Consolas"/>
          <w:sz w:val="18"/>
        </w:rPr>
        <w:t>NC_082661.1     180149086       .--.--T--.----.----.---.-.---.--.---.------.-.---.---.-  180149072</w:t>
      </w:r>
    </w:p>
    <w:p>
      <w:r>
        <w:rPr>
          <w:rFonts w:ascii="Consolas" w:hAnsi="Consolas"/>
          <w:sz w:val="18"/>
        </w:rPr>
        <w:t>NC_082661.1     183823991                     .----.---.-.---.--.---.------.-.---.---.-  183823981</w:t>
      </w:r>
    </w:p>
    <w:p>
      <w:r>
        <w:rPr>
          <w:rFonts w:ascii="Consolas" w:hAnsi="Consolas"/>
          <w:sz w:val="18"/>
        </w:rPr>
        <w:t>NC_082661.1     189969417       .--.--.--A----.----.---.-.---.--.---.------.-.---.---.-  189969431</w:t>
      </w:r>
    </w:p>
    <w:p>
      <w:r>
        <w:rPr>
          <w:rFonts w:ascii="Consolas" w:hAnsi="Consolas"/>
          <w:sz w:val="18"/>
        </w:rPr>
        <w:t>NC_082661.1     190778177       .--.--T--.----.----.---.-.---.--.---.------.-.---.---.-  190778191</w:t>
      </w:r>
    </w:p>
    <w:p>
      <w:r>
        <w:rPr>
          <w:rFonts w:ascii="Consolas" w:hAnsi="Consolas"/>
          <w:sz w:val="18"/>
        </w:rPr>
        <w:t>NC_082661.1     204620613       .--.--T--.----.----.---.-.---.--.---.------.-.---.---.-  204620627</w:t>
      </w:r>
    </w:p>
    <w:p>
      <w:r>
        <w:rPr>
          <w:rFonts w:ascii="Consolas" w:hAnsi="Consolas"/>
          <w:sz w:val="18"/>
        </w:rPr>
        <w:t>NC_082661.1     8074947         .--.--.--A----.----.---.-.---.--C---.------.-.---.---.-  8074933</w:t>
      </w:r>
    </w:p>
    <w:p>
      <w:r>
        <w:rPr>
          <w:rFonts w:ascii="Consolas" w:hAnsi="Consolas"/>
          <w:sz w:val="18"/>
        </w:rPr>
        <w:t>NC_082661.1     55233470        .--.--T--.----.----.---.-.---.--.---.------.-.---.---.-  55233456</w:t>
      </w:r>
    </w:p>
    <w:p>
      <w:r>
        <w:rPr>
          <w:rFonts w:ascii="Consolas" w:hAnsi="Consolas"/>
          <w:sz w:val="18"/>
        </w:rPr>
        <w:t>NC_082661.1     69419799        .--.--T--.----.----.---.-.---.--.---.------.-.---.---.-  69419813</w:t>
      </w:r>
    </w:p>
    <w:p>
      <w:r>
        <w:rPr>
          <w:rFonts w:ascii="Consolas" w:hAnsi="Consolas"/>
          <w:sz w:val="18"/>
        </w:rPr>
        <w:t>NC_082661.1     97216979                      .----.---.-.---.--.---.------.-.---.---.-  97216969</w:t>
      </w:r>
    </w:p>
    <w:p>
      <w:r>
        <w:rPr>
          <w:rFonts w:ascii="Consolas" w:hAnsi="Consolas"/>
          <w:sz w:val="18"/>
        </w:rPr>
        <w:t>NC_082661.1     110780758                .----.----.---.-.---.--.---.------.-.---.---.-  110780769</w:t>
      </w:r>
    </w:p>
    <w:p>
      <w:r>
        <w:rPr>
          <w:rFonts w:ascii="Consolas" w:hAnsi="Consolas"/>
          <w:sz w:val="18"/>
        </w:rPr>
        <w:t>NC_082661.1     155191383                     .----.---.-.---.--.---.------G-.---.---.-  155191393</w:t>
      </w:r>
    </w:p>
    <w:p>
      <w:r>
        <w:rPr>
          <w:rFonts w:ascii="Consolas" w:hAnsi="Consolas"/>
          <w:sz w:val="18"/>
        </w:rPr>
        <w:t>NC_082661.1     181873625             .--.----.----.---.-.---.--.---.------.-.---.---.-  181873637</w:t>
      </w:r>
    </w:p>
    <w:p>
      <w:r>
        <w:rPr>
          <w:rFonts w:ascii="Consolas" w:hAnsi="Consolas"/>
          <w:sz w:val="18"/>
        </w:rPr>
        <w:t>NC_082661.1     222558679       .--.--T--.----.----.---.-.---.--.---.------.-.---.---.-  222558665</w:t>
      </w:r>
    </w:p>
    <w:p>
      <w:r>
        <w:rPr>
          <w:rFonts w:ascii="Consolas" w:hAnsi="Consolas"/>
          <w:sz w:val="18"/>
        </w:rPr>
        <w:t>NC_082661.1     234318331       .--.--.--A----.----.---A-.---.--.---.------.-.---.---.-  234318317</w:t>
      </w:r>
    </w:p>
    <w:p>
      <w:r>
        <w:rPr>
          <w:rFonts w:ascii="Consolas" w:hAnsi="Consolas"/>
          <w:sz w:val="18"/>
        </w:rPr>
        <w:t>NC_082661.1     26983842           .--.--A----.----.---.-.---.--.---.------.-.---.---.-  26983855</w:t>
      </w:r>
    </w:p>
    <w:p>
      <w:r>
        <w:rPr>
          <w:rFonts w:ascii="Consolas" w:hAnsi="Consolas"/>
          <w:sz w:val="18"/>
        </w:rPr>
        <w:t>NC_082661.1     96622028        .--.--T--.----.----.---.-.---.--.---.------.-.---.---.-  96622014</w:t>
      </w:r>
    </w:p>
    <w:p>
      <w:r>
        <w:rPr>
          <w:rFonts w:ascii="Consolas" w:hAnsi="Consolas"/>
          <w:sz w:val="18"/>
        </w:rPr>
        <w:t>NC_082661.1     167618710       .--.--T--.----.----.---.-.---.--.---.------.-.---.---.-  167618724</w:t>
      </w:r>
    </w:p>
    <w:p>
      <w:r>
        <w:rPr>
          <w:rFonts w:ascii="Consolas" w:hAnsi="Consolas"/>
          <w:sz w:val="18"/>
        </w:rPr>
        <w:t>NC_082661.1     173851634       .--.--.--A----.----.---.-.---.--.---.------.-.---.---.-  173851620</w:t>
      </w:r>
    </w:p>
    <w:p>
      <w:r>
        <w:rPr>
          <w:rFonts w:ascii="Consolas" w:hAnsi="Consolas"/>
          <w:sz w:val="18"/>
        </w:rPr>
        <w:t>NC_082661.1     192003176       .--.--G--.----.----.---.-.---.--.---.------.-.---.---.-  192003162</w:t>
      </w:r>
    </w:p>
    <w:p>
      <w:r>
        <w:rPr>
          <w:rFonts w:ascii="Consolas" w:hAnsi="Consolas"/>
          <w:sz w:val="18"/>
        </w:rPr>
        <w:t>NC_082661.1     192529006       .--.--.--A----.----.---.-.---.--.---.------.-C---.---.-  192529020</w:t>
      </w:r>
    </w:p>
    <w:p>
      <w:r>
        <w:rPr>
          <w:rFonts w:ascii="Consolas" w:hAnsi="Consolas"/>
          <w:sz w:val="18"/>
        </w:rPr>
        <w:t>NC_082661.1     213893776       .--.--T--.----.----.---.-.---.--C---.------T-.---.---.-  213893790</w:t>
      </w:r>
    </w:p>
    <w:p>
      <w:r>
        <w:rPr>
          <w:rFonts w:ascii="Consolas" w:hAnsi="Consolas"/>
          <w:sz w:val="18"/>
        </w:rPr>
        <w:t>NC_082661.1     162536508                          .---.-.---.--.---.------.-.---.---.-  162536499</w:t>
      </w:r>
    </w:p>
    <w:p>
      <w:r>
        <w:rPr>
          <w:rFonts w:ascii="Consolas" w:hAnsi="Consolas"/>
          <w:sz w:val="18"/>
        </w:rPr>
        <w:t>NC_082661.1     201282833       .--.--.--A----.----.---.-.---.--.---.------.-.---.---.-  201282847</w:t>
      </w:r>
    </w:p>
    <w:p>
      <w:r>
        <w:rPr>
          <w:rFonts w:ascii="Consolas" w:hAnsi="Consolas"/>
          <w:sz w:val="18"/>
        </w:rPr>
        <w:t>NC_082661.1     38435723              .--.----.----.---.-.---.--.---.------.-.---.---.-  38435711</w:t>
      </w:r>
    </w:p>
    <w:p>
      <w:r>
        <w:rPr>
          <w:rFonts w:ascii="Consolas" w:hAnsi="Consolas"/>
          <w:sz w:val="18"/>
        </w:rPr>
        <w:t>NC_082661.1     48238096        .--.--.--.----.----.---.-.---.--.---.------.-.---.---.-  48238082</w:t>
      </w:r>
    </w:p>
    <w:p>
      <w:r>
        <w:rPr>
          <w:rFonts w:ascii="Consolas" w:hAnsi="Consolas"/>
          <w:sz w:val="18"/>
        </w:rPr>
        <w:t>NC_082661.1     54673129                      .----.---.-.---.--.---.------.-.---.---.-  54673119</w:t>
      </w:r>
    </w:p>
    <w:p>
      <w:r>
        <w:rPr>
          <w:rFonts w:ascii="Consolas" w:hAnsi="Consolas"/>
          <w:sz w:val="18"/>
        </w:rPr>
        <w:t>NC_082661.1     55931172              .--.----.----.---.-.---.--.---.------.-.---.---.-  55931184</w:t>
      </w:r>
    </w:p>
    <w:p>
      <w:r>
        <w:rPr>
          <w:rFonts w:ascii="Consolas" w:hAnsi="Consolas"/>
          <w:sz w:val="18"/>
        </w:rPr>
        <w:t>NC_082661.1     81386658                      .----.---.-.---.--.---.------.-.---.---.-  81386668</w:t>
      </w:r>
    </w:p>
    <w:p>
      <w:r>
        <w:rPr>
          <w:rFonts w:ascii="Consolas" w:hAnsi="Consolas"/>
          <w:sz w:val="18"/>
        </w:rPr>
        <w:t>NC_082661.1     104670171                     .----.---.-.---.--.---.------.-.---.---.-  104670181</w:t>
      </w:r>
    </w:p>
    <w:p>
      <w:r>
        <w:rPr>
          <w:rFonts w:ascii="Consolas" w:hAnsi="Consolas"/>
          <w:sz w:val="18"/>
        </w:rPr>
        <w:t>NC_082661.1     120208065          .--.--.----.----.---.-.---.--.---.------.-.---.---.-  120208052</w:t>
      </w:r>
    </w:p>
    <w:p>
      <w:r>
        <w:rPr>
          <w:rFonts w:ascii="Consolas" w:hAnsi="Consolas"/>
          <w:sz w:val="18"/>
        </w:rPr>
        <w:t>NC_082661.1     121878395             .--.----.----.---.-.---.--.---.------.-.---.---.-  121878407</w:t>
      </w:r>
    </w:p>
    <w:p>
      <w:r>
        <w:rPr>
          <w:rFonts w:ascii="Consolas" w:hAnsi="Consolas"/>
          <w:sz w:val="18"/>
        </w:rPr>
        <w:t>NC_082661.1     132814951          .--.--.----.----.---.-.---.--.---.------.-.---.---.-  132814938</w:t>
      </w:r>
    </w:p>
    <w:p>
      <w:r>
        <w:rPr>
          <w:rFonts w:ascii="Consolas" w:hAnsi="Consolas"/>
          <w:sz w:val="18"/>
        </w:rPr>
        <w:t>NC_082661.1     136854646             .--.----.----.---.-.---.--.---.------.-.---.---.-  136854658</w:t>
      </w:r>
    </w:p>
    <w:p>
      <w:r>
        <w:rPr>
          <w:rFonts w:ascii="Consolas" w:hAnsi="Consolas"/>
          <w:sz w:val="18"/>
        </w:rPr>
        <w:t>NC_082661.1     150135447                     .----.---.-.---.--.---.------.-.---.---.-  150135457</w:t>
      </w:r>
    </w:p>
    <w:p>
      <w:r>
        <w:rPr>
          <w:rFonts w:ascii="Consolas" w:hAnsi="Consolas"/>
          <w:sz w:val="18"/>
        </w:rPr>
        <w:t>NC_082661.1     161259913             .--.----.----.---.-.---.--.---.------.-.---.---.-  161259925</w:t>
      </w:r>
    </w:p>
    <w:p>
      <w:r>
        <w:rPr>
          <w:rFonts w:ascii="Consolas" w:hAnsi="Consolas"/>
          <w:sz w:val="18"/>
        </w:rPr>
        <w:t>NC_082661.1     162200244          .--.--.----.----.---.-.---.--.---.------.-.---.---.-  162200231</w:t>
      </w:r>
    </w:p>
    <w:p>
      <w:r>
        <w:rPr>
          <w:rFonts w:ascii="Consolas" w:hAnsi="Consolas"/>
          <w:sz w:val="18"/>
        </w:rPr>
        <w:t>NC_082661.1     167912727          .--.--.----.----.---.-.---.--.---.------.-.---.---.-  167912740</w:t>
      </w:r>
    </w:p>
    <w:p>
      <w:r>
        <w:rPr>
          <w:rFonts w:ascii="Consolas" w:hAnsi="Consolas"/>
          <w:sz w:val="18"/>
        </w:rPr>
        <w:t>NC_082661.1     188025122                     .----.---.-.---.--.---.------.-.---.---.-  188025112</w:t>
      </w:r>
    </w:p>
    <w:p>
      <w:r>
        <w:rPr>
          <w:rFonts w:ascii="Consolas" w:hAnsi="Consolas"/>
          <w:sz w:val="18"/>
        </w:rPr>
        <w:t>NC_082661.1     190589908          .--.--.----.----.---.-.---.--.---.------.-.---.---.-  190589895</w:t>
      </w:r>
    </w:p>
    <w:p>
      <w:r>
        <w:rPr>
          <w:rFonts w:ascii="Consolas" w:hAnsi="Consolas"/>
          <w:sz w:val="18"/>
        </w:rPr>
        <w:t>NC_082661.1     194340205          .--.--.----.----.---.-.---.--.---.------.-.---.---.-  194340218</w:t>
      </w:r>
    </w:p>
    <w:p>
      <w:r>
        <w:rPr>
          <w:rFonts w:ascii="Consolas" w:hAnsi="Consolas"/>
          <w:sz w:val="18"/>
        </w:rPr>
        <w:t>NC_082661.1     195413027       .--.--.--.----.----.---.-.---.--.---.------.-.---.---.-  195413041</w:t>
      </w:r>
    </w:p>
    <w:p>
      <w:r>
        <w:rPr>
          <w:rFonts w:ascii="Consolas" w:hAnsi="Consolas"/>
          <w:sz w:val="18"/>
        </w:rPr>
        <w:t>NC_082661.1     203619696          .--.--.----.----.---.-.---.--.---.------.-.---.---.-  203619709</w:t>
      </w:r>
    </w:p>
    <w:p>
      <w:r>
        <w:rPr>
          <w:rFonts w:ascii="Consolas" w:hAnsi="Consolas"/>
          <w:sz w:val="18"/>
        </w:rPr>
        <w:t>NC_082661.1     210857059                     .----.---.-.---.--.---.------.-.---.---.-  210857049</w:t>
      </w:r>
    </w:p>
    <w:p>
      <w:r>
        <w:rPr>
          <w:rFonts w:ascii="Consolas" w:hAnsi="Consolas"/>
          <w:sz w:val="18"/>
        </w:rPr>
        <w:t>NC_082661.1     229408596             .--.----.----.---.-.---.--.---.------.-.---.---.-  229408584</w:t>
      </w:r>
    </w:p>
    <w:p>
      <w:r>
        <w:rPr>
          <w:rFonts w:ascii="Consolas" w:hAnsi="Consolas"/>
          <w:sz w:val="18"/>
        </w:rPr>
        <w:t>NC_082661.1     233306816                     .----.---.-.---.--.---.------.-.---.---.-  233306826</w:t>
      </w:r>
    </w:p>
    <w:p>
      <w:r>
        <w:rPr>
          <w:rFonts w:ascii="Consolas" w:hAnsi="Consolas"/>
          <w:sz w:val="18"/>
        </w:rPr>
        <w:t>NC_082661.1     234244428          .--.--.----.----.---.-.---.--.---.------.-.---.---.-  234244441</w:t>
      </w:r>
    </w:p>
    <w:p>
      <w:r>
        <w:rPr>
          <w:rFonts w:ascii="Consolas" w:hAnsi="Consolas"/>
          <w:sz w:val="18"/>
        </w:rPr>
        <w:t>NC_082661.1     14933575           .--.--A----.----.---.-.---.--.---.------.-.---.---.-  14933562</w:t>
      </w:r>
    </w:p>
    <w:p>
      <w:r>
        <w:rPr>
          <w:rFonts w:ascii="Consolas" w:hAnsi="Consolas"/>
          <w:sz w:val="18"/>
        </w:rPr>
        <w:t>NC_082661.1     18945431                      .----.---.-.---.--.---.------.-.---.---.-  18945441</w:t>
      </w:r>
    </w:p>
    <w:p>
      <w:r>
        <w:rPr>
          <w:rFonts w:ascii="Consolas" w:hAnsi="Consolas"/>
          <w:sz w:val="18"/>
        </w:rPr>
        <w:t>NC_082661.1     24577393           .--.--A----.----.---.-.---.--.---.------.-.---.---.-  24577406</w:t>
      </w:r>
    </w:p>
    <w:p>
      <w:r>
        <w:rPr>
          <w:rFonts w:ascii="Consolas" w:hAnsi="Consolas"/>
          <w:sz w:val="18"/>
        </w:rPr>
        <w:t>NC_082661.1     27741027                      .----.---.-.---.--.---.------.-.---.---.-  27741017</w:t>
      </w:r>
    </w:p>
    <w:p>
      <w:r>
        <w:rPr>
          <w:rFonts w:ascii="Consolas" w:hAnsi="Consolas"/>
          <w:sz w:val="18"/>
        </w:rPr>
        <w:t>NC_082661.1     46728276        .--.--T--.----.----.---.-.---.--.---.------.-.---.---.-  46728290</w:t>
      </w:r>
    </w:p>
    <w:p>
      <w:r>
        <w:rPr>
          <w:rFonts w:ascii="Consolas" w:hAnsi="Consolas"/>
          <w:sz w:val="18"/>
        </w:rPr>
        <w:t>NC_082661.1     54458198           .--.--A----.----.---.-.---.--.---.------.-.---.---.-  54458211</w:t>
      </w:r>
    </w:p>
    <w:p>
      <w:r>
        <w:rPr>
          <w:rFonts w:ascii="Consolas" w:hAnsi="Consolas"/>
          <w:sz w:val="18"/>
        </w:rPr>
        <w:t>NC_082661.1     56835917           .--.--.----.----.---.-.---.--.---.------.-.---.---.-  56835904</w:t>
      </w:r>
    </w:p>
    <w:p>
      <w:r>
        <w:rPr>
          <w:rFonts w:ascii="Consolas" w:hAnsi="Consolas"/>
          <w:sz w:val="18"/>
        </w:rPr>
        <w:t>NC_082661.1     58860427                      .----.---.-.---.--.---.------.-.---.---.-  58860437</w:t>
      </w:r>
    </w:p>
    <w:p>
      <w:r>
        <w:rPr>
          <w:rFonts w:ascii="Consolas" w:hAnsi="Consolas"/>
          <w:sz w:val="18"/>
        </w:rPr>
        <w:t>NC_082661.1     60537222              .--.----.----.---.-.---.--.---.------.-.---.---.-  60537210</w:t>
      </w:r>
    </w:p>
    <w:p>
      <w:r>
        <w:rPr>
          <w:rFonts w:ascii="Consolas" w:hAnsi="Consolas"/>
          <w:sz w:val="18"/>
        </w:rPr>
        <w:t>NC_082661.1     76392810           .--.--C----.----.---.-.---.--.---.------.-.---.---.-  76392797</w:t>
      </w:r>
    </w:p>
    <w:p>
      <w:r>
        <w:rPr>
          <w:rFonts w:ascii="Consolas" w:hAnsi="Consolas"/>
          <w:sz w:val="18"/>
        </w:rPr>
        <w:t>NC_082661.1     76886406           .--.--A----.----.---.-.---.--.---.------.-.---.---.-  76886419</w:t>
      </w:r>
    </w:p>
    <w:p>
      <w:r>
        <w:rPr>
          <w:rFonts w:ascii="Consolas" w:hAnsi="Consolas"/>
          <w:sz w:val="18"/>
        </w:rPr>
        <w:t>NC_082661.1     95091321        .--.--.--A----.----.---.-.---.--.---.------.-.---.---.-  95091335</w:t>
      </w:r>
    </w:p>
    <w:p>
      <w:r>
        <w:rPr>
          <w:rFonts w:ascii="Consolas" w:hAnsi="Consolas"/>
          <w:sz w:val="18"/>
        </w:rPr>
        <w:t>NC_082661.1     102494908                     .----.---.-.---.--.---.------.-.---.---.-  102494898</w:t>
      </w:r>
    </w:p>
    <w:p>
      <w:r>
        <w:rPr>
          <w:rFonts w:ascii="Consolas" w:hAnsi="Consolas"/>
          <w:sz w:val="18"/>
        </w:rPr>
        <w:t>NC_082661.1     107566151          .--.--.----.----C---.-.---.--.---.------.-.---.---.-  107566138</w:t>
      </w:r>
    </w:p>
    <w:p>
      <w:r>
        <w:rPr>
          <w:rFonts w:ascii="Consolas" w:hAnsi="Consolas"/>
          <w:sz w:val="18"/>
        </w:rPr>
        <w:t>NC_082661.1     120208054                     .----.---.-.---.--.---.------.-.---.---.-  120208044</w:t>
      </w:r>
    </w:p>
    <w:p>
      <w:r>
        <w:rPr>
          <w:rFonts w:ascii="Consolas" w:hAnsi="Consolas"/>
          <w:sz w:val="18"/>
        </w:rPr>
        <w:t>NC_082661.1     121281552             .--.----.----.---.-.---.--.---.------.-.---.---.-  121281564</w:t>
      </w:r>
    </w:p>
    <w:p>
      <w:r>
        <w:rPr>
          <w:rFonts w:ascii="Consolas" w:hAnsi="Consolas"/>
          <w:sz w:val="18"/>
        </w:rPr>
        <w:t>NC_082661.1     122902398                     .----.---.-.---.--.---.------.-.---.---.-  122902408</w:t>
      </w:r>
    </w:p>
    <w:p>
      <w:r>
        <w:rPr>
          <w:rFonts w:ascii="Consolas" w:hAnsi="Consolas"/>
          <w:sz w:val="18"/>
        </w:rPr>
        <w:t>NC_082661.1     140218100          .--.--.----.----.---.-.---.--.---.------.-.---.---.-  140218087</w:t>
      </w:r>
    </w:p>
    <w:p>
      <w:r>
        <w:rPr>
          <w:rFonts w:ascii="Consolas" w:hAnsi="Consolas"/>
          <w:sz w:val="18"/>
        </w:rPr>
        <w:t>NC_082661.1     149186153             .--.----.----A---.-.---.--.---.------.-.---.---.-  149186165</w:t>
      </w:r>
    </w:p>
    <w:p>
      <w:r>
        <w:rPr>
          <w:rFonts w:ascii="Consolas" w:hAnsi="Consolas"/>
          <w:sz w:val="18"/>
        </w:rPr>
        <w:t>NC_082661.1     153835010       .--.--.--.----.----.---.-T---.--.---.------.-.---.---.-  153835024</w:t>
      </w:r>
    </w:p>
    <w:p>
      <w:r>
        <w:rPr>
          <w:rFonts w:ascii="Consolas" w:hAnsi="Consolas"/>
          <w:sz w:val="18"/>
        </w:rPr>
        <w:t>NC_082661.1     154894834                     .----.---.-.---.--.---.------.-.---.---.-  154894844</w:t>
      </w:r>
    </w:p>
    <w:p>
      <w:r>
        <w:rPr>
          <w:rFonts w:ascii="Consolas" w:hAnsi="Consolas"/>
          <w:sz w:val="18"/>
        </w:rPr>
        <w:t>NC_082661.1     162200237                     .----.---.-.---.--.---.------.-.---.---.-  162200227</w:t>
      </w:r>
    </w:p>
    <w:p>
      <w:r>
        <w:rPr>
          <w:rFonts w:ascii="Consolas" w:hAnsi="Consolas"/>
          <w:sz w:val="18"/>
        </w:rPr>
        <w:t>NC_082661.1     169001123          .--.--G----.----.---.-.---.--.---.------.-.---.---.-  169001110</w:t>
      </w:r>
    </w:p>
    <w:p>
      <w:r>
        <w:rPr>
          <w:rFonts w:ascii="Consolas" w:hAnsi="Consolas"/>
          <w:sz w:val="18"/>
        </w:rPr>
        <w:t>NC_082661.1     204758402                     .----.---.-.---.--.---.------.-.---.---.-  204758392</w:t>
      </w:r>
    </w:p>
    <w:p>
      <w:r>
        <w:rPr>
          <w:rFonts w:ascii="Consolas" w:hAnsi="Consolas"/>
          <w:sz w:val="18"/>
        </w:rPr>
        <w:t>NC_082661.1     210454805                     .----.---.-.---.--.---.------.-.---.---.-  210454815</w:t>
      </w:r>
    </w:p>
    <w:p>
      <w:r>
        <w:rPr>
          <w:rFonts w:ascii="Consolas" w:hAnsi="Consolas"/>
          <w:sz w:val="18"/>
        </w:rPr>
        <w:t>NC_082661.1     215135869          .--.--A----.----.---.-.---.--.---.------.-.---.---.-  215135882</w:t>
      </w:r>
    </w:p>
    <w:p>
      <w:r>
        <w:rPr>
          <w:rFonts w:ascii="Consolas" w:hAnsi="Consolas"/>
          <w:sz w:val="18"/>
        </w:rPr>
        <w:t>NC_082661.1     215297804                     .----.---.-.---.--.---.------.-.---.---.-  215297814</w:t>
      </w:r>
    </w:p>
    <w:p>
      <w:r>
        <w:rPr>
          <w:rFonts w:ascii="Consolas" w:hAnsi="Consolas"/>
          <w:sz w:val="18"/>
        </w:rPr>
        <w:t>NC_082661.1     220825973                     .----.---.-.---.--.---.------.-.---.---.-  220825963</w:t>
      </w:r>
    </w:p>
    <w:p>
      <w:r>
        <w:rPr>
          <w:rFonts w:ascii="Consolas" w:hAnsi="Consolas"/>
          <w:sz w:val="18"/>
        </w:rPr>
        <w:t>NC_082661.1     220936475          .--.--C----.----.---.-.---.--.---.------.-.---.---.-  220936488</w:t>
      </w:r>
    </w:p>
    <w:p>
      <w:r>
        <w:rPr>
          <w:rFonts w:ascii="Consolas" w:hAnsi="Consolas"/>
          <w:sz w:val="18"/>
        </w:rPr>
        <w:t>NC_082661.1     229310516                     .----.---.-.---.--.---.------.-.---.---.-  229310506</w:t>
      </w:r>
    </w:p>
    <w:p>
      <w:r>
        <w:rPr>
          <w:rFonts w:ascii="Consolas" w:hAnsi="Consolas"/>
          <w:sz w:val="18"/>
        </w:rPr>
        <w:t>NC_082661.1     66167140           .--.--.----.----G---.-.---.--.---.------.-.---.---.-  66167153</w:t>
      </w:r>
    </w:p>
    <w:p>
      <w:r>
        <w:rPr>
          <w:rFonts w:ascii="Consolas" w:hAnsi="Consolas"/>
          <w:sz w:val="18"/>
        </w:rPr>
        <w:t>NC_082661.1     140399579             .--.----.----.---.-C---C--.---.------.-.---.---.-  140399591</w:t>
      </w:r>
    </w:p>
    <w:p>
      <w:r>
        <w:rPr>
          <w:rFonts w:ascii="Consolas" w:hAnsi="Consolas"/>
          <w:sz w:val="18"/>
        </w:rPr>
        <w:t>NC_082661.1     158142730                     .----.---.-.---.--.---.------.-.---.---.-  158142720</w:t>
      </w:r>
    </w:p>
    <w:p>
      <w:r>
        <w:rPr>
          <w:rFonts w:ascii="Consolas" w:hAnsi="Consolas"/>
          <w:sz w:val="18"/>
        </w:rPr>
        <w:t>NC_082661.1     164509723             .--.----.----.---.-.---.--.---.------.-.---.---.-  164509711</w:t>
      </w:r>
    </w:p>
    <w:p>
      <w:r>
        <w:rPr>
          <w:rFonts w:ascii="Consolas" w:hAnsi="Consolas"/>
          <w:sz w:val="18"/>
        </w:rPr>
        <w:t>NC_082661.1     188689268             .--.----.----.---.-.---.--.---.------.-.---.---.-  188689256</w:t>
      </w:r>
    </w:p>
    <w:p>
      <w:r>
        <w:rPr>
          <w:rFonts w:ascii="Consolas" w:hAnsi="Consolas"/>
          <w:sz w:val="18"/>
        </w:rPr>
        <w:t>NC_082661.1     202743905       .--.--.--A----.----.---.-.---.--.---.------.-.---.---.-  202743919</w:t>
      </w:r>
    </w:p>
    <w:p>
      <w:r>
        <w:rPr>
          <w:rFonts w:ascii="Consolas" w:hAnsi="Consolas"/>
          <w:sz w:val="18"/>
        </w:rPr>
        <w:t>NC_082661.1     233216469          .--.--A----.----.---.-.---.--.---.------.-.---.---.-  233216482</w:t>
      </w:r>
    </w:p>
    <w:p>
      <w:r>
        <w:rPr>
          <w:rFonts w:ascii="Consolas" w:hAnsi="Consolas"/>
          <w:sz w:val="18"/>
        </w:rPr>
        <w:t>NC_082661.1     206269895      ..--.--.--A----.----.---.-.---.--.---.------.-.---.---.-  206269880</w:t>
      </w:r>
    </w:p>
    <w:p>
      <w:r>
        <w:rPr>
          <w:rFonts w:ascii="Consolas" w:hAnsi="Consolas"/>
          <w:sz w:val="18"/>
        </w:rPr>
        <w:t>NC_082661.1     9000780                       .----.---.-.---.--.---.------.-.---.---.-  9000770</w:t>
      </w:r>
    </w:p>
    <w:p>
      <w:r>
        <w:rPr>
          <w:rFonts w:ascii="Consolas" w:hAnsi="Consolas"/>
          <w:sz w:val="18"/>
        </w:rPr>
        <w:t>NC_082661.1     18826714                      .----.---.-.---.--.---.------.-.---.---.-  18826704</w:t>
      </w:r>
    </w:p>
    <w:p>
      <w:r>
        <w:rPr>
          <w:rFonts w:ascii="Consolas" w:hAnsi="Consolas"/>
          <w:sz w:val="18"/>
        </w:rPr>
        <w:t>NC_082661.1     66591969              .--.----.----.---.-T---.--.---.------.-.---.---.-  66591981</w:t>
      </w:r>
    </w:p>
    <w:p>
      <w:r>
        <w:rPr>
          <w:rFonts w:ascii="Consolas" w:hAnsi="Consolas"/>
          <w:sz w:val="18"/>
        </w:rPr>
        <w:t>NC_082661.1     116614203             .--.----.----.---.-.---.--.---.------T-A---.---.-  116614191</w:t>
      </w:r>
    </w:p>
    <w:p>
      <w:r>
        <w:rPr>
          <w:rFonts w:ascii="Consolas" w:hAnsi="Consolas"/>
          <w:sz w:val="18"/>
        </w:rPr>
        <w:t>NC_082661.1     224893416                .----.----.---.-T---.--.---.------.-A---.---.-  224893405</w:t>
      </w:r>
    </w:p>
    <w:p>
      <w:r>
        <w:rPr>
          <w:rFonts w:ascii="Consolas" w:hAnsi="Consolas"/>
          <w:sz w:val="18"/>
        </w:rPr>
        <w:t>NC_082661.1     231386177  ..--..--.C-.--.----.----.---.-.---.--.---.------.-.---.---.-  231386159</w:t>
      </w:r>
    </w:p>
    <w:p>
      <w:r>
        <w:rPr>
          <w:rFonts w:ascii="Consolas" w:hAnsi="Consolas"/>
          <w:sz w:val="18"/>
        </w:rPr>
        <w:t>NC_082661.1     871633                .--.----.----.---.-.---.--.---.------.-.---.---.-  871645</w:t>
      </w:r>
    </w:p>
    <w:p>
      <w:r>
        <w:rPr>
          <w:rFonts w:ascii="Consolas" w:hAnsi="Consolas"/>
          <w:sz w:val="18"/>
        </w:rPr>
        <w:t>NC_082661.1     1431433                       .----.---.-.---.--.---.------.-.---.---.-  1431423</w:t>
      </w:r>
    </w:p>
    <w:p>
      <w:r>
        <w:rPr>
          <w:rFonts w:ascii="Consolas" w:hAnsi="Consolas"/>
          <w:sz w:val="18"/>
        </w:rPr>
        <w:t>NC_082661.1     5609528                       .----.---.-.---.--.---.------.-.---.---.-  5609518</w:t>
      </w:r>
    </w:p>
    <w:p>
      <w:r>
        <w:rPr>
          <w:rFonts w:ascii="Consolas" w:hAnsi="Consolas"/>
          <w:sz w:val="18"/>
        </w:rPr>
        <w:t>NC_082661.1     5797149               .--.----.----.---.-.---.--.---.------.-.---.---.-  5797161</w:t>
      </w:r>
    </w:p>
    <w:p>
      <w:r>
        <w:rPr>
          <w:rFonts w:ascii="Consolas" w:hAnsi="Consolas"/>
          <w:sz w:val="18"/>
        </w:rPr>
        <w:t>NC_082661.1     8330582                       .----.---.-.---.--.---.------.-.---.---.-  8330592</w:t>
      </w:r>
    </w:p>
    <w:p>
      <w:r>
        <w:rPr>
          <w:rFonts w:ascii="Consolas" w:hAnsi="Consolas"/>
          <w:sz w:val="18"/>
        </w:rPr>
        <w:t>NC_082661.1     14331616              .--.----.----.---.-.---.--.---.------.-.---.---.-  14331604</w:t>
      </w:r>
    </w:p>
    <w:p>
      <w:r>
        <w:rPr>
          <w:rFonts w:ascii="Consolas" w:hAnsi="Consolas"/>
          <w:sz w:val="18"/>
        </w:rPr>
        <w:t>NC_082661.1     14941848                 .----.----.---.-.---.--.---.------.-.---.---.-  14941837</w:t>
      </w:r>
    </w:p>
    <w:p>
      <w:r>
        <w:rPr>
          <w:rFonts w:ascii="Consolas" w:hAnsi="Consolas"/>
          <w:sz w:val="18"/>
        </w:rPr>
        <w:t>NC_082661.1     16801848        .--.--.--.----.----.---.-.---.--.---.------.-.---.---.-  16801862</w:t>
      </w:r>
    </w:p>
    <w:p>
      <w:r>
        <w:rPr>
          <w:rFonts w:ascii="Consolas" w:hAnsi="Consolas"/>
          <w:sz w:val="18"/>
        </w:rPr>
        <w:t>NC_082661.1     19970383                      .----.---.-.---.--.---.------.-.---.---.-  19970393</w:t>
      </w:r>
    </w:p>
    <w:p>
      <w:r>
        <w:rPr>
          <w:rFonts w:ascii="Consolas" w:hAnsi="Consolas"/>
          <w:sz w:val="18"/>
        </w:rPr>
        <w:t>NC_082661.1     23166622                 .----.----.---.-.---.--.---.------.-.---.---.-  23166633</w:t>
      </w:r>
    </w:p>
    <w:p>
      <w:r>
        <w:rPr>
          <w:rFonts w:ascii="Consolas" w:hAnsi="Consolas"/>
          <w:sz w:val="18"/>
        </w:rPr>
        <w:t>NC_082661.1     25696234              .--.----.----.---.-.---.--.---.------.-.---.---.-  25696246</w:t>
      </w:r>
    </w:p>
    <w:p>
      <w:r>
        <w:rPr>
          <w:rFonts w:ascii="Consolas" w:hAnsi="Consolas"/>
          <w:sz w:val="18"/>
        </w:rPr>
        <w:t>NC_082661.1     30022060              .--.----.----.---.-.---.--.---.------.-.---.---.-  30022048</w:t>
      </w:r>
    </w:p>
    <w:p>
      <w:r>
        <w:rPr>
          <w:rFonts w:ascii="Consolas" w:hAnsi="Consolas"/>
          <w:sz w:val="18"/>
        </w:rPr>
        <w:t>NC_082661.1     47328900              .--.----.----.---.-.---.--.---.------.-.---.---.-  47328912</w:t>
      </w:r>
    </w:p>
    <w:p>
      <w:r>
        <w:rPr>
          <w:rFonts w:ascii="Consolas" w:hAnsi="Consolas"/>
          <w:sz w:val="18"/>
        </w:rPr>
        <w:t>NC_082661.1     47825061                      .----.---.-.---.--.---.------.-.---.---.-  47825071</w:t>
      </w:r>
    </w:p>
    <w:p>
      <w:r>
        <w:rPr>
          <w:rFonts w:ascii="Consolas" w:hAnsi="Consolas"/>
          <w:sz w:val="18"/>
        </w:rPr>
        <w:t>NC_082661.1     49626789              .--.----.----.---.-.---.--.---.------.-.---.---.-  49626801</w:t>
      </w:r>
    </w:p>
    <w:p>
      <w:r>
        <w:rPr>
          <w:rFonts w:ascii="Consolas" w:hAnsi="Consolas"/>
          <w:sz w:val="18"/>
        </w:rPr>
        <w:t>NC_082661.1     50857415              .--.----.----.---.-.---.--.---.------.-.---.---.-  50857403</w:t>
      </w:r>
    </w:p>
    <w:p>
      <w:r>
        <w:rPr>
          <w:rFonts w:ascii="Consolas" w:hAnsi="Consolas"/>
          <w:sz w:val="18"/>
        </w:rPr>
        <w:t>NC_082661.1     51648898                      .----.---.-.---.--.---.------.-.---.---.-  51648888</w:t>
      </w:r>
    </w:p>
    <w:p>
      <w:r>
        <w:rPr>
          <w:rFonts w:ascii="Consolas" w:hAnsi="Consolas"/>
          <w:sz w:val="18"/>
        </w:rPr>
        <w:t>NC_082661.1     57074677              .--.----.----.---.-.---.--.---.------.-.---.---.-  57074665</w:t>
      </w:r>
    </w:p>
    <w:p>
      <w:r>
        <w:rPr>
          <w:rFonts w:ascii="Consolas" w:hAnsi="Consolas"/>
          <w:sz w:val="18"/>
        </w:rPr>
        <w:t>NC_082661.1     57543544                 .----.----.---.-.---.--.---.------.-.---.---.-  57543555</w:t>
      </w:r>
    </w:p>
    <w:p>
      <w:r>
        <w:rPr>
          <w:rFonts w:ascii="Consolas" w:hAnsi="Consolas"/>
          <w:sz w:val="18"/>
        </w:rPr>
        <w:t>NC_082661.1     57699336              .--.----.----.---.-.---.--.---.------.-.---.---.-  57699348</w:t>
      </w:r>
    </w:p>
    <w:p>
      <w:r>
        <w:rPr>
          <w:rFonts w:ascii="Consolas" w:hAnsi="Consolas"/>
          <w:sz w:val="18"/>
        </w:rPr>
        <w:t>NC_082661.1     69329705              .--.----.----.---.-.---.--.---.------.-.---.---.-  69329693</w:t>
      </w:r>
    </w:p>
    <w:p>
      <w:r>
        <w:rPr>
          <w:rFonts w:ascii="Consolas" w:hAnsi="Consolas"/>
          <w:sz w:val="18"/>
        </w:rPr>
        <w:t>NC_082661.1     82513206              .--.----.----.---.-.---.--.---.------.-.---.---.-  82513218</w:t>
      </w:r>
    </w:p>
    <w:p>
      <w:r>
        <w:rPr>
          <w:rFonts w:ascii="Consolas" w:hAnsi="Consolas"/>
          <w:sz w:val="18"/>
        </w:rPr>
        <w:t>NC_082661.1     91048516              .--.----.----.---.-.---.--.---.------.-.---.---.-  91048528</w:t>
      </w:r>
    </w:p>
    <w:p>
      <w:r>
        <w:rPr>
          <w:rFonts w:ascii="Consolas" w:hAnsi="Consolas"/>
          <w:sz w:val="18"/>
        </w:rPr>
        <w:t>NC_082661.1     96476619                      .----.---.-.---.--.---.------.-.---.---.-  96476629</w:t>
      </w:r>
    </w:p>
    <w:p>
      <w:r>
        <w:rPr>
          <w:rFonts w:ascii="Consolas" w:hAnsi="Consolas"/>
          <w:sz w:val="18"/>
        </w:rPr>
        <w:t>NC_082661.1     97003031              .--.----.----.---.-.---.--.---.------.-.---.---.-  97003043</w:t>
      </w:r>
    </w:p>
    <w:p>
      <w:r>
        <w:rPr>
          <w:rFonts w:ascii="Consolas" w:hAnsi="Consolas"/>
          <w:sz w:val="18"/>
        </w:rPr>
        <w:t>NC_082661.1     97051144              .--.----.----.---.-.---.--.---.------.-.---.---.-  97051132</w:t>
      </w:r>
    </w:p>
    <w:p>
      <w:r>
        <w:rPr>
          <w:rFonts w:ascii="Consolas" w:hAnsi="Consolas"/>
          <w:sz w:val="18"/>
        </w:rPr>
        <w:t>NC_082661.1     111749695                     .----.---.-.---.--.---.------.-.---.---.-  111749705</w:t>
      </w:r>
    </w:p>
    <w:p>
      <w:r>
        <w:rPr>
          <w:rFonts w:ascii="Consolas" w:hAnsi="Consolas"/>
          <w:sz w:val="18"/>
        </w:rPr>
        <w:t>NC_082661.1     117160942             .--.----.----.---.-.---.--.---.------.-.---.---.-  117160954</w:t>
      </w:r>
    </w:p>
    <w:p>
      <w:r>
        <w:rPr>
          <w:rFonts w:ascii="Consolas" w:hAnsi="Consolas"/>
          <w:sz w:val="18"/>
        </w:rPr>
        <w:t>NC_082661.1     121992624             .--.----.----.---.-.---.--.---.------.-.---.---.-  121992636</w:t>
      </w:r>
    </w:p>
    <w:p>
      <w:r>
        <w:rPr>
          <w:rFonts w:ascii="Consolas" w:hAnsi="Consolas"/>
          <w:sz w:val="18"/>
        </w:rPr>
        <w:t>NC_082661.1     133416040             .--.----.----.---.-.---.--.---.------.-.---.---.-  133416052</w:t>
      </w:r>
    </w:p>
    <w:p>
      <w:r>
        <w:rPr>
          <w:rFonts w:ascii="Consolas" w:hAnsi="Consolas"/>
          <w:sz w:val="18"/>
        </w:rPr>
        <w:t>NC_082661.1     133416046                     .----.---.-.---.--.---.------.-.---.---.-  133416056</w:t>
      </w:r>
    </w:p>
    <w:p>
      <w:r>
        <w:rPr>
          <w:rFonts w:ascii="Consolas" w:hAnsi="Consolas"/>
          <w:sz w:val="18"/>
        </w:rPr>
        <w:t>NC_082661.1     135522158                     .----.---.-.---.--.---.------.-.---.---.-  135522168</w:t>
      </w:r>
    </w:p>
    <w:p>
      <w:r>
        <w:rPr>
          <w:rFonts w:ascii="Consolas" w:hAnsi="Consolas"/>
          <w:sz w:val="18"/>
        </w:rPr>
        <w:t>NC_082661.1     139511991                .----.----.---.-.---.--.---.------.-.---.---.-  139512002</w:t>
      </w:r>
    </w:p>
    <w:p>
      <w:r>
        <w:rPr>
          <w:rFonts w:ascii="Consolas" w:hAnsi="Consolas"/>
          <w:sz w:val="18"/>
        </w:rPr>
        <w:t>NC_082661.1     147541226                     .----.---.-.---.--.---.------.-.---.---.-  147541236</w:t>
      </w:r>
    </w:p>
    <w:p>
      <w:r>
        <w:rPr>
          <w:rFonts w:ascii="Consolas" w:hAnsi="Consolas"/>
          <w:sz w:val="18"/>
        </w:rPr>
        <w:t>NC_082661.1     154894816             .--.----.----.---.-.---.--.---.------.-.---.---.-  154894828</w:t>
      </w:r>
    </w:p>
    <w:p>
      <w:r>
        <w:rPr>
          <w:rFonts w:ascii="Consolas" w:hAnsi="Consolas"/>
          <w:sz w:val="18"/>
        </w:rPr>
        <w:t>NC_082661.1     165138511             .--.----.----.---.-.---.--.---.------.-.---.---.-  165138499</w:t>
      </w:r>
    </w:p>
    <w:p>
      <w:r>
        <w:rPr>
          <w:rFonts w:ascii="Consolas" w:hAnsi="Consolas"/>
          <w:sz w:val="18"/>
        </w:rPr>
        <w:t>NC_082661.1     165226666                     .----.---.-.---.--.---.------.-.---.---.-  165226656</w:t>
      </w:r>
    </w:p>
    <w:p>
      <w:r>
        <w:rPr>
          <w:rFonts w:ascii="Consolas" w:hAnsi="Consolas"/>
          <w:sz w:val="18"/>
        </w:rPr>
        <w:t>NC_082661.1     172828877             .--.----.----.---.-.---.--.---.------.-.---.---.-  172828865</w:t>
      </w:r>
    </w:p>
    <w:p>
      <w:r>
        <w:rPr>
          <w:rFonts w:ascii="Consolas" w:hAnsi="Consolas"/>
          <w:sz w:val="18"/>
        </w:rPr>
        <w:t>NC_082661.1     173880869             .--.----.----.---.-.---.--.---.------.-.---.---.-  173880857</w:t>
      </w:r>
    </w:p>
    <w:p>
      <w:r>
        <w:rPr>
          <w:rFonts w:ascii="Consolas" w:hAnsi="Consolas"/>
          <w:sz w:val="18"/>
        </w:rPr>
        <w:t>NC_082661.1     175461879                .----.----.---.-.---.--.---.------.-.---.---.-  175461868</w:t>
      </w:r>
    </w:p>
    <w:p>
      <w:r>
        <w:rPr>
          <w:rFonts w:ascii="Consolas" w:hAnsi="Consolas"/>
          <w:sz w:val="18"/>
        </w:rPr>
        <w:t>NC_082661.1     175813590             .--.----.----.---.-.---.--.---.------.-.---.---.-  175813602</w:t>
      </w:r>
    </w:p>
    <w:p>
      <w:r>
        <w:rPr>
          <w:rFonts w:ascii="Consolas" w:hAnsi="Consolas"/>
          <w:sz w:val="18"/>
        </w:rPr>
        <w:t>NC_082661.1     190491106                .----.----.---.-.---.--.---.------.-.---.---.-  190491095</w:t>
      </w:r>
    </w:p>
    <w:p>
      <w:r>
        <w:rPr>
          <w:rFonts w:ascii="Consolas" w:hAnsi="Consolas"/>
          <w:sz w:val="18"/>
        </w:rPr>
        <w:t>NC_082661.1     196371497             .--.----.----.---.-.---.--.---.------.-.---.---.-  196371509</w:t>
      </w:r>
    </w:p>
    <w:p>
      <w:r>
        <w:rPr>
          <w:rFonts w:ascii="Consolas" w:hAnsi="Consolas"/>
          <w:sz w:val="18"/>
        </w:rPr>
        <w:t>NC_082661.1     199577824                     .----.---.-.---.--.---.------.-.---.---.-  199577814</w:t>
      </w:r>
    </w:p>
    <w:p>
      <w:r>
        <w:rPr>
          <w:rFonts w:ascii="Consolas" w:hAnsi="Consolas"/>
          <w:sz w:val="18"/>
        </w:rPr>
        <w:t>NC_082661.1     199577830             .--.----.----.---.-.---.--.---.------.-.---.---.-  199577818</w:t>
      </w:r>
    </w:p>
    <w:p>
      <w:r>
        <w:rPr>
          <w:rFonts w:ascii="Consolas" w:hAnsi="Consolas"/>
          <w:sz w:val="18"/>
        </w:rPr>
        <w:t>NC_082661.1     203502003                .----.----.---.-.---.--.---.------.-.---.---.-  203502014</w:t>
      </w:r>
    </w:p>
    <w:p>
      <w:r>
        <w:rPr>
          <w:rFonts w:ascii="Consolas" w:hAnsi="Consolas"/>
          <w:sz w:val="18"/>
        </w:rPr>
        <w:t>NC_082661.1     203615884             .--.----.----.---.-.---.--.---.------.-.---.---.-  203615896</w:t>
      </w:r>
    </w:p>
    <w:p>
      <w:r>
        <w:rPr>
          <w:rFonts w:ascii="Consolas" w:hAnsi="Consolas"/>
          <w:sz w:val="18"/>
        </w:rPr>
        <w:t>NC_082661.1     203877989                .----.----.---.-.---.--.---.------.-.---.---.-  203878000</w:t>
      </w:r>
    </w:p>
    <w:p>
      <w:r>
        <w:rPr>
          <w:rFonts w:ascii="Consolas" w:hAnsi="Consolas"/>
          <w:sz w:val="18"/>
        </w:rPr>
        <w:t>NC_082661.1     205728652             .--.----.----.---.-.---.--.---.------.-.---.---.-  205728664</w:t>
      </w:r>
    </w:p>
    <w:p>
      <w:r>
        <w:rPr>
          <w:rFonts w:ascii="Consolas" w:hAnsi="Consolas"/>
          <w:sz w:val="18"/>
        </w:rPr>
        <w:t>NC_082661.1     210912779                .----.----.---.-.---.--.---.------.-.---.---.-  210912768</w:t>
      </w:r>
    </w:p>
    <w:p>
      <w:r>
        <w:rPr>
          <w:rFonts w:ascii="Consolas" w:hAnsi="Consolas"/>
          <w:sz w:val="18"/>
        </w:rPr>
        <w:t>NC_082661.1     212503760             .--.----.----.---.-.---.--.---.------.-.---.---.-  212503748</w:t>
      </w:r>
    </w:p>
    <w:p>
      <w:r>
        <w:rPr>
          <w:rFonts w:ascii="Consolas" w:hAnsi="Consolas"/>
          <w:sz w:val="18"/>
        </w:rPr>
        <w:t>NC_082661.1     220378220             .--.----.----.---.-.---.--.---.------.-.---.---.-  220378208</w:t>
      </w:r>
    </w:p>
    <w:p>
      <w:r>
        <w:rPr>
          <w:rFonts w:ascii="Consolas" w:hAnsi="Consolas"/>
          <w:sz w:val="18"/>
        </w:rPr>
        <w:t>NC_082661.1     229310522             .--.----.----.---.-.---.--.---.------.-.---.---.-  229310510</w:t>
      </w:r>
    </w:p>
    <w:p>
      <w:r>
        <w:rPr>
          <w:rFonts w:ascii="Consolas" w:hAnsi="Consolas"/>
          <w:sz w:val="18"/>
        </w:rPr>
        <w:t>NC_082661.1     236917037             .--.----.----.---.-.---.--.---.------.-.---.---.-  236917049</w:t>
      </w:r>
    </w:p>
    <w:p>
      <w:r>
        <w:rPr>
          <w:rFonts w:ascii="Consolas" w:hAnsi="Consolas"/>
          <w:sz w:val="18"/>
        </w:rPr>
        <w:t>NC_082661.1     131984051                          .---.-.---.--.---.------.-.---.---.-  131984042</w:t>
      </w:r>
    </w:p>
    <w:p>
      <w:r>
        <w:rPr>
          <w:rFonts w:ascii="Consolas" w:hAnsi="Consolas"/>
          <w:sz w:val="18"/>
        </w:rPr>
        <w:t>NC_082661.1     26876186   ..--.A--.--.--.A---.----.---.-.---.--.---.------.-.---.---.-  26876204</w:t>
      </w:r>
    </w:p>
    <w:p>
      <w:r>
        <w:rPr>
          <w:rFonts w:ascii="Consolas" w:hAnsi="Consolas"/>
          <w:sz w:val="18"/>
        </w:rPr>
        <w:t>NC_082661.1     100294113             .--.----.----.---C-.---.--.---.------.-.---.---.-  100294101</w:t>
      </w:r>
    </w:p>
    <w:p>
      <w:r>
        <w:rPr>
          <w:rFonts w:ascii="Consolas" w:hAnsi="Consolas"/>
          <w:sz w:val="18"/>
        </w:rPr>
        <w:t>NC_082661.1     12271039                 .----.----.---.-G---.--.---.------.-.---.---.-  12271028</w:t>
      </w:r>
    </w:p>
    <w:p>
      <w:r>
        <w:rPr>
          <w:rFonts w:ascii="Consolas" w:hAnsi="Consolas"/>
          <w:sz w:val="18"/>
        </w:rPr>
        <w:t>NC_082661.1     13303426                      .----.---.-.---C--.---.------.-.---.---.-  13303436</w:t>
      </w:r>
    </w:p>
    <w:p>
      <w:r>
        <w:rPr>
          <w:rFonts w:ascii="Consolas" w:hAnsi="Consolas"/>
          <w:sz w:val="18"/>
        </w:rPr>
        <w:t>NC_082661.1     57001502                 .----.----.---.-.---.--.---.------.-.---.---.-  57001513</w:t>
      </w:r>
    </w:p>
    <w:p>
      <w:r>
        <w:rPr>
          <w:rFonts w:ascii="Consolas" w:hAnsi="Consolas"/>
          <w:sz w:val="18"/>
        </w:rPr>
        <w:t>NC_082661.1     58216239              .--.----.----.---.-.---.--.---.------G-.---.---.-  58216227</w:t>
      </w:r>
    </w:p>
    <w:p>
      <w:r>
        <w:rPr>
          <w:rFonts w:ascii="Consolas" w:hAnsi="Consolas"/>
          <w:sz w:val="18"/>
        </w:rPr>
        <w:t>NC_082661.1     82062400              .--.----.----.---.-.---.--.---.------.-.---.---.-  82062412</w:t>
      </w:r>
    </w:p>
    <w:p>
      <w:r>
        <w:rPr>
          <w:rFonts w:ascii="Consolas" w:hAnsi="Consolas"/>
          <w:sz w:val="18"/>
        </w:rPr>
        <w:t>NC_082661.1     85984186                           .---.-.---.--.---.------.-.---.---.-  85984195</w:t>
      </w:r>
    </w:p>
    <w:p>
      <w:r>
        <w:rPr>
          <w:rFonts w:ascii="Consolas" w:hAnsi="Consolas"/>
          <w:sz w:val="18"/>
        </w:rPr>
        <w:t>NC_082661.1     102657494                .----.----.---.-.---.--.---.------.-.---.---.-  102657505</w:t>
      </w:r>
    </w:p>
    <w:p>
      <w:r>
        <w:rPr>
          <w:rFonts w:ascii="Consolas" w:hAnsi="Consolas"/>
          <w:sz w:val="18"/>
        </w:rPr>
        <w:t>NC_082661.1     107105619                .----.----.---C-.---.--.---.------.-.---.---.-  107105608</w:t>
      </w:r>
    </w:p>
    <w:p>
      <w:r>
        <w:rPr>
          <w:rFonts w:ascii="Consolas" w:hAnsi="Consolas"/>
          <w:sz w:val="18"/>
        </w:rPr>
        <w:t>NC_082661.1     113005213                .----.----.---.-.---.--.---.------.-.---.---.-  113005224</w:t>
      </w:r>
    </w:p>
    <w:p>
      <w:r>
        <w:rPr>
          <w:rFonts w:ascii="Consolas" w:hAnsi="Consolas"/>
          <w:sz w:val="18"/>
        </w:rPr>
        <w:t>NC_082661.1     132713241       .--.--.--.----.----C---.-.---.--.---.------.-.---.---.-  132713227</w:t>
      </w:r>
    </w:p>
    <w:p>
      <w:r>
        <w:rPr>
          <w:rFonts w:ascii="Consolas" w:hAnsi="Consolas"/>
          <w:sz w:val="18"/>
        </w:rPr>
        <w:t>NC_082661.1     143308535                .----.----C---.-.---.--.---.------.-.---.---.-  143308546</w:t>
      </w:r>
    </w:p>
    <w:p>
      <w:r>
        <w:rPr>
          <w:rFonts w:ascii="Consolas" w:hAnsi="Consolas"/>
          <w:sz w:val="18"/>
        </w:rPr>
        <w:t>NC_082661.1     162589205                     .----.---.-.---.--.---.------.-.---.---.-  162589195</w:t>
      </w:r>
    </w:p>
    <w:p>
      <w:r>
        <w:rPr>
          <w:rFonts w:ascii="Consolas" w:hAnsi="Consolas"/>
          <w:sz w:val="18"/>
        </w:rPr>
        <w:t>NC_082661.1     171432105                     .----.---.-.---.--.---.------.-.---.---.-  171432115</w:t>
      </w:r>
    </w:p>
    <w:p>
      <w:r>
        <w:rPr>
          <w:rFonts w:ascii="Consolas" w:hAnsi="Consolas"/>
          <w:sz w:val="18"/>
        </w:rPr>
        <w:t>NC_082661.1     174594491                     .----.---.-.---.--.---.------.-.---.---.-  174594501</w:t>
      </w:r>
    </w:p>
    <w:p>
      <w:r>
        <w:rPr>
          <w:rFonts w:ascii="Consolas" w:hAnsi="Consolas"/>
          <w:sz w:val="18"/>
        </w:rPr>
        <w:t>NC_082661.1     180139133                .----.----.---.-.---.--.---.------.-.---.---.-  180139122</w:t>
      </w:r>
    </w:p>
    <w:p>
      <w:r>
        <w:rPr>
          <w:rFonts w:ascii="Consolas" w:hAnsi="Consolas"/>
          <w:sz w:val="18"/>
        </w:rPr>
        <w:t>NC_082661.1     197950409             .--.----.----.---.-.---.--.---.------.-.---.---.-  197950421</w:t>
      </w:r>
    </w:p>
    <w:p>
      <w:r>
        <w:rPr>
          <w:rFonts w:ascii="Consolas" w:hAnsi="Consolas"/>
          <w:sz w:val="18"/>
        </w:rPr>
        <w:t>NC_082661.1     206326405                .----.----C---.-.---.--.---.------.-.---.---.-  206326394</w:t>
      </w:r>
    </w:p>
    <w:p>
      <w:r>
        <w:rPr>
          <w:rFonts w:ascii="Consolas" w:hAnsi="Consolas"/>
          <w:sz w:val="18"/>
        </w:rPr>
        <w:t>NC_082661.1     209099965             .--.----C----.---.-.---.--.---.------.-.---.---.-  209099977</w:t>
      </w:r>
    </w:p>
    <w:p>
      <w:r>
        <w:rPr>
          <w:rFonts w:ascii="Consolas" w:hAnsi="Consolas"/>
          <w:sz w:val="18"/>
        </w:rPr>
        <w:t>NC_082661.1     209386781             .--.----C----.---.-.---.--.---.------.-.---.---.-  209386793</w:t>
      </w:r>
    </w:p>
    <w:p>
      <w:r>
        <w:rPr>
          <w:rFonts w:ascii="Consolas" w:hAnsi="Consolas"/>
          <w:sz w:val="18"/>
        </w:rPr>
        <w:t>NC_082661.1     209649409             .--.----C----.---.-.---.--.---.------.-.---.---.-  209649421</w:t>
      </w:r>
    </w:p>
    <w:p>
      <w:r>
        <w:rPr>
          <w:rFonts w:ascii="Consolas" w:hAnsi="Consolas"/>
          <w:sz w:val="18"/>
        </w:rPr>
        <w:t>NC_082661.1     209750131             .--.----C----.---.-.---.--.---.------.-.---.---.-  209750143</w:t>
      </w:r>
    </w:p>
    <w:p>
      <w:r>
        <w:rPr>
          <w:rFonts w:ascii="Consolas" w:hAnsi="Consolas"/>
          <w:sz w:val="18"/>
        </w:rPr>
        <w:t>NC_082661.1     209768676             .--.----C----.---.-.---.--.---.------.-.---.---.-  209768688</w:t>
      </w:r>
    </w:p>
    <w:p>
      <w:r>
        <w:rPr>
          <w:rFonts w:ascii="Consolas" w:hAnsi="Consolas"/>
          <w:sz w:val="18"/>
        </w:rPr>
        <w:t>NC_082661.1     210024196             .--.----C----.---.-.---.--.---.------.-.---.---.-  210024208</w:t>
      </w:r>
    </w:p>
    <w:p>
      <w:r>
        <w:rPr>
          <w:rFonts w:ascii="Consolas" w:hAnsi="Consolas"/>
          <w:sz w:val="18"/>
        </w:rPr>
        <w:t>NC_082661.1     211112092                          .---.-.---.--.---.------.-.---.---.-  211112101</w:t>
      </w:r>
    </w:p>
    <w:p>
      <w:r>
        <w:rPr>
          <w:rFonts w:ascii="Consolas" w:hAnsi="Consolas"/>
          <w:sz w:val="18"/>
        </w:rPr>
        <w:t>NC_082661.1     211558406             .--.----.----.---.-.---.--.---.------.-.---.---.-  211558394</w:t>
      </w:r>
    </w:p>
    <w:p>
      <w:r>
        <w:rPr>
          <w:rFonts w:ascii="Consolas" w:hAnsi="Consolas"/>
          <w:sz w:val="18"/>
        </w:rPr>
        <w:t>NC_082661.1     218641554                          .---.-.---.--.---.------.-.---.---.-  218641545</w:t>
      </w:r>
    </w:p>
    <w:p>
      <w:r>
        <w:rPr>
          <w:rFonts w:ascii="Consolas" w:hAnsi="Consolas"/>
          <w:sz w:val="18"/>
        </w:rPr>
        <w:t>NC_082661.1     219108740             .--.----.----.---.-.---.--.---.------.-.---.---.-  219108752</w:t>
      </w:r>
    </w:p>
    <w:p>
      <w:r>
        <w:rPr>
          <w:rFonts w:ascii="Consolas" w:hAnsi="Consolas"/>
          <w:sz w:val="18"/>
        </w:rPr>
        <w:t>NC_082661.1     220825987             .--.----.----.---.-.---.--.---.------.-.---.---.-  220825975</w:t>
      </w:r>
    </w:p>
    <w:p>
      <w:r>
        <w:rPr>
          <w:rFonts w:ascii="Consolas" w:hAnsi="Consolas"/>
          <w:sz w:val="18"/>
        </w:rPr>
        <w:t>NC_082661.1     226212258             .--.----.----.---C-.---.--.---.------.-.---.---.-  226212246</w:t>
      </w:r>
    </w:p>
    <w:p>
      <w:r>
        <w:rPr>
          <w:rFonts w:ascii="Consolas" w:hAnsi="Consolas"/>
          <w:sz w:val="18"/>
        </w:rPr>
        <w:t>NC_082661.1     234864117             .--.----.----.---.-.---.--.---.------.-.---.---.-  234864129</w:t>
      </w:r>
    </w:p>
    <w:p>
      <w:r>
        <w:rPr>
          <w:rFonts w:ascii="Consolas" w:hAnsi="Consolas"/>
          <w:sz w:val="18"/>
        </w:rPr>
        <w:t>NC_082661.1     236718138                     .----.---.-.---.--.---.------.-.---.---.-  236718128</w:t>
      </w:r>
    </w:p>
    <w:p>
      <w:r>
        <w:rPr>
          <w:rFonts w:ascii="Consolas" w:hAnsi="Consolas"/>
          <w:sz w:val="18"/>
        </w:rPr>
        <w:t>NC_082661.1     237180872                .----.----.---.-.---.--.---.------.-.---.---.-  237180861</w:t>
      </w:r>
    </w:p>
    <w:p>
      <w:r>
        <w:rPr>
          <w:rFonts w:ascii="Consolas" w:hAnsi="Consolas"/>
          <w:sz w:val="18"/>
        </w:rPr>
        <w:t>NC_082661.1     1285607         .--.--.--.A---.----.---.-.---.--.---.------.-.---.---A-  1285592</w:t>
      </w:r>
    </w:p>
    <w:p>
      <w:r>
        <w:rPr>
          <w:rFonts w:ascii="Consolas" w:hAnsi="Consolas"/>
          <w:sz w:val="18"/>
        </w:rPr>
        <w:t>NC_082661.1     19557086              .--.----.----.---.-.---.--.---.------.-.---.---.-  19557098</w:t>
      </w:r>
    </w:p>
    <w:p>
      <w:r>
        <w:rPr>
          <w:rFonts w:ascii="Consolas" w:hAnsi="Consolas"/>
          <w:sz w:val="18"/>
        </w:rPr>
        <w:t>NC_082661.1     27551537                 .----.----.---.-.---.--.---.------T-A---.---.-  27551548</w:t>
      </w:r>
    </w:p>
    <w:p>
      <w:r>
        <w:rPr>
          <w:rFonts w:ascii="Consolas" w:hAnsi="Consolas"/>
          <w:sz w:val="18"/>
        </w:rPr>
        <w:t>NC_082661.1     39634932                 .----.----.---.-.---.--.---.------.-.---.---.-  39634921</w:t>
      </w:r>
    </w:p>
    <w:p>
      <w:r>
        <w:rPr>
          <w:rFonts w:ascii="Consolas" w:hAnsi="Consolas"/>
          <w:sz w:val="18"/>
        </w:rPr>
        <w:t>NC_082661.1     72808154              .--.----.----.---.-.---.--.---.------.-.---.---.-  72808142</w:t>
      </w:r>
    </w:p>
    <w:p>
      <w:r>
        <w:rPr>
          <w:rFonts w:ascii="Consolas" w:hAnsi="Consolas"/>
          <w:sz w:val="18"/>
        </w:rPr>
        <w:t>NC_082661.1     79203551              .--.----.----.---.-.---.--.---.------G-C---.---.-  79203539</w:t>
      </w:r>
    </w:p>
    <w:p>
      <w:r>
        <w:rPr>
          <w:rFonts w:ascii="Consolas" w:hAnsi="Consolas"/>
          <w:sz w:val="18"/>
        </w:rPr>
        <w:t>NC_082661.1     107105624             .--.----.----.---.-T---.--.---C------.-.---.---.-  107105612</w:t>
      </w:r>
    </w:p>
    <w:p>
      <w:r>
        <w:rPr>
          <w:rFonts w:ascii="Consolas" w:hAnsi="Consolas"/>
          <w:sz w:val="18"/>
        </w:rPr>
        <w:t>NC_082661.1     121281558                     .----.---.-.---.--.---.------.-.---.---.-  121281568</w:t>
      </w:r>
    </w:p>
    <w:p>
      <w:r>
        <w:rPr>
          <w:rFonts w:ascii="Consolas" w:hAnsi="Consolas"/>
          <w:sz w:val="18"/>
        </w:rPr>
        <w:t>NC_082661.1     206044210                .----.----.---.-.---.--.---.------.-.---.---.-  206044199</w:t>
      </w:r>
    </w:p>
    <w:p>
      <w:r>
        <w:rPr>
          <w:rFonts w:ascii="Consolas" w:hAnsi="Consolas"/>
          <w:sz w:val="18"/>
        </w:rPr>
        <w:t>NC_082661.1     209119225             .--.----C----.---.-T---.--.---.------.-.---.---.-  209119237</w:t>
      </w:r>
    </w:p>
    <w:p>
      <w:r>
        <w:rPr>
          <w:rFonts w:ascii="Consolas" w:hAnsi="Consolas"/>
          <w:sz w:val="18"/>
        </w:rPr>
        <w:t>NC_082661.1     209137774             .--.----C----.---.-T---.--.---.------.-.---.---.-  209137786</w:t>
      </w:r>
    </w:p>
    <w:p>
      <w:r>
        <w:rPr>
          <w:rFonts w:ascii="Consolas" w:hAnsi="Consolas"/>
          <w:sz w:val="18"/>
        </w:rPr>
        <w:t>NC_082661.1     209156342             .--.----C----.---.-T---.--.---.------.-.---.---.-  209156354</w:t>
      </w:r>
    </w:p>
    <w:p>
      <w:r>
        <w:rPr>
          <w:rFonts w:ascii="Consolas" w:hAnsi="Consolas"/>
          <w:sz w:val="18"/>
        </w:rPr>
        <w:t>NC_082661.1     209182722             .--.----C----.---.-T---.--.---.------.-.---.---.-  209182734</w:t>
      </w:r>
    </w:p>
    <w:p>
      <w:r>
        <w:rPr>
          <w:rFonts w:ascii="Consolas" w:hAnsi="Consolas"/>
          <w:sz w:val="18"/>
        </w:rPr>
        <w:t>NC_082661.1     209201269             .--.----C----.---.-T---.--.---.------.-.---.---.-  209201281</w:t>
      </w:r>
    </w:p>
    <w:p>
      <w:r>
        <w:rPr>
          <w:rFonts w:ascii="Consolas" w:hAnsi="Consolas"/>
          <w:sz w:val="18"/>
        </w:rPr>
        <w:t>NC_082661.1     209219856             .--.----C----.---.-T---.--.---.------.-.---.---.-  209219868</w:t>
      </w:r>
    </w:p>
    <w:p>
      <w:r>
        <w:rPr>
          <w:rFonts w:ascii="Consolas" w:hAnsi="Consolas"/>
          <w:sz w:val="18"/>
        </w:rPr>
        <w:t>NC_082661.1     209238409             .--.----C----.---.-T---.--.---.------.-.---.---.-  209238421</w:t>
      </w:r>
    </w:p>
    <w:p>
      <w:r>
        <w:rPr>
          <w:rFonts w:ascii="Consolas" w:hAnsi="Consolas"/>
          <w:sz w:val="18"/>
        </w:rPr>
        <w:t>NC_082661.1     209256965             .--.----C----.---.-T---.--.---.------.-.---.---.-  209256977</w:t>
      </w:r>
    </w:p>
    <w:p>
      <w:r>
        <w:rPr>
          <w:rFonts w:ascii="Consolas" w:hAnsi="Consolas"/>
          <w:sz w:val="18"/>
        </w:rPr>
        <w:t>NC_082661.1     209275513             .--.----C----.---.-T---.--.---.------.-.---.---.-  209275525</w:t>
      </w:r>
    </w:p>
    <w:p>
      <w:r>
        <w:rPr>
          <w:rFonts w:ascii="Consolas" w:hAnsi="Consolas"/>
          <w:sz w:val="18"/>
        </w:rPr>
        <w:t>NC_082661.1     209294082             .--.----C----.---.-T---.--.---.------.-.---.---.-  209294094</w:t>
      </w:r>
    </w:p>
    <w:p>
      <w:r>
        <w:rPr>
          <w:rFonts w:ascii="Consolas" w:hAnsi="Consolas"/>
          <w:sz w:val="18"/>
        </w:rPr>
        <w:t>NC_082661.1     209312658             .--.----C----.---.-T---.--.---.------.-.---.---.-  209312670</w:t>
      </w:r>
    </w:p>
    <w:p>
      <w:r>
        <w:rPr>
          <w:rFonts w:ascii="Consolas" w:hAnsi="Consolas"/>
          <w:sz w:val="18"/>
        </w:rPr>
        <w:t>NC_082661.1     209331196             .--.----C----.---.-T---.--.---.------.-.---.---.-  209331208</w:t>
      </w:r>
    </w:p>
    <w:p>
      <w:r>
        <w:rPr>
          <w:rFonts w:ascii="Consolas" w:hAnsi="Consolas"/>
          <w:sz w:val="18"/>
        </w:rPr>
        <w:t>NC_082661.1     209349733             .--.----C----.---.-T---.--.---.------.-.---.---.-  209349745</w:t>
      </w:r>
    </w:p>
    <w:p>
      <w:r>
        <w:rPr>
          <w:rFonts w:ascii="Consolas" w:hAnsi="Consolas"/>
          <w:sz w:val="18"/>
        </w:rPr>
        <w:t>NC_082661.1     209474344             .--.----C----.---.-T---.--.---.------.-.---.---.-  209474356</w:t>
      </w:r>
    </w:p>
    <w:p>
      <w:r>
        <w:rPr>
          <w:rFonts w:ascii="Consolas" w:hAnsi="Consolas"/>
          <w:sz w:val="18"/>
        </w:rPr>
        <w:t>NC_082661.1     209493139             .--.----C----.---.-T---.--.---.------.-.---.---.-  209493151</w:t>
      </w:r>
    </w:p>
    <w:p>
      <w:r>
        <w:rPr>
          <w:rFonts w:ascii="Consolas" w:hAnsi="Consolas"/>
          <w:sz w:val="18"/>
        </w:rPr>
        <w:t>NC_082661.1     209511714             .--.----C----.---.-T---.--.---.------.-.---.---.-  209511726</w:t>
      </w:r>
    </w:p>
    <w:p>
      <w:r>
        <w:rPr>
          <w:rFonts w:ascii="Consolas" w:hAnsi="Consolas"/>
          <w:sz w:val="18"/>
        </w:rPr>
        <w:t>NC_082661.1     209530276             .--.----C----.---.-T---.--.---.------.-.---.---.-  209530288</w:t>
      </w:r>
    </w:p>
    <w:p>
      <w:r>
        <w:rPr>
          <w:rFonts w:ascii="Consolas" w:hAnsi="Consolas"/>
          <w:sz w:val="18"/>
        </w:rPr>
        <w:t>NC_082661.1     209675670             .--.----C----.---.-T---.--.---.------.-.---.---.-  209675682</w:t>
      </w:r>
    </w:p>
    <w:p>
      <w:r>
        <w:rPr>
          <w:rFonts w:ascii="Consolas" w:hAnsi="Consolas"/>
          <w:sz w:val="18"/>
        </w:rPr>
        <w:t>NC_082661.1     209694460             .--.----C----.---.-T---.--.---.------.-.---.---.-  209694472</w:t>
      </w:r>
    </w:p>
    <w:p>
      <w:r>
        <w:rPr>
          <w:rFonts w:ascii="Consolas" w:hAnsi="Consolas"/>
          <w:sz w:val="18"/>
        </w:rPr>
        <w:t>NC_082661.1     209713015             .--.----C----.---.-T---.--.---.------.-.---.---.-  209713027</w:t>
      </w:r>
    </w:p>
    <w:p>
      <w:r>
        <w:rPr>
          <w:rFonts w:ascii="Consolas" w:hAnsi="Consolas"/>
          <w:sz w:val="18"/>
        </w:rPr>
        <w:t>NC_082661.1     209731584             .--.----C----.---.-T---.--.---.------.-.---.---.-  209731596</w:t>
      </w:r>
    </w:p>
    <w:p>
      <w:r>
        <w:rPr>
          <w:rFonts w:ascii="Consolas" w:hAnsi="Consolas"/>
          <w:sz w:val="18"/>
        </w:rPr>
        <w:t>NC_082661.1     209793876             .--.----C----.---.-T---.--.---.------.-.---.---.-  209793888</w:t>
      </w:r>
    </w:p>
    <w:p>
      <w:r>
        <w:rPr>
          <w:rFonts w:ascii="Consolas" w:hAnsi="Consolas"/>
          <w:sz w:val="18"/>
        </w:rPr>
        <w:t>NC_082661.1     209819123             .--.----C----.---.-T---.--.---.------.-.---.---.-  209819135</w:t>
      </w:r>
    </w:p>
    <w:p>
      <w:r>
        <w:rPr>
          <w:rFonts w:ascii="Consolas" w:hAnsi="Consolas"/>
          <w:sz w:val="18"/>
        </w:rPr>
        <w:t>NC_082661.1     209838375             .--.----C----.---.-T---.--.---.------.-.---.---.-  209838387</w:t>
      </w:r>
    </w:p>
    <w:p>
      <w:r>
        <w:rPr>
          <w:rFonts w:ascii="Consolas" w:hAnsi="Consolas"/>
          <w:sz w:val="18"/>
        </w:rPr>
        <w:t>NC_082661.1     209857161             .--.----C----.---.-T---.--.---.------.-.---.---.-  209857173</w:t>
      </w:r>
    </w:p>
    <w:p>
      <w:r>
        <w:rPr>
          <w:rFonts w:ascii="Consolas" w:hAnsi="Consolas"/>
          <w:sz w:val="18"/>
        </w:rPr>
        <w:t>NC_082661.1     209875724             .--.----C----.---.-T---.--.---.------.-.---.---.-  209875736</w:t>
      </w:r>
    </w:p>
    <w:p>
      <w:r>
        <w:rPr>
          <w:rFonts w:ascii="Consolas" w:hAnsi="Consolas"/>
          <w:sz w:val="18"/>
        </w:rPr>
        <w:t>NC_082661.1     209894283             .--.----C----.---.-T---.--.---.------.-.---.---.-  209894295</w:t>
      </w:r>
    </w:p>
    <w:p>
      <w:r>
        <w:rPr>
          <w:rFonts w:ascii="Consolas" w:hAnsi="Consolas"/>
          <w:sz w:val="18"/>
        </w:rPr>
        <w:t>NC_082661.1     209912849             .--.----C----.---.-T---.--.---.------.-.---.---.-  209912861</w:t>
      </w:r>
    </w:p>
    <w:p>
      <w:r>
        <w:rPr>
          <w:rFonts w:ascii="Consolas" w:hAnsi="Consolas"/>
          <w:sz w:val="18"/>
        </w:rPr>
        <w:t>NC_082661.1     209931418             .--.----C----.---.-T---.--.---.------.-.---.---.-  209931430</w:t>
      </w:r>
    </w:p>
    <w:p>
      <w:r>
        <w:rPr>
          <w:rFonts w:ascii="Consolas" w:hAnsi="Consolas"/>
          <w:sz w:val="18"/>
        </w:rPr>
        <w:t>NC_082661.1     209949965             .--.----C----.---.-T---.--.---.------.-.---.---.-  209949977</w:t>
      </w:r>
    </w:p>
    <w:p>
      <w:r>
        <w:rPr>
          <w:rFonts w:ascii="Consolas" w:hAnsi="Consolas"/>
          <w:sz w:val="18"/>
        </w:rPr>
        <w:t>NC_082661.1     209968522             .--.----C----.---.-T---.--.---.------.-.---.---.-  209968534</w:t>
      </w:r>
    </w:p>
    <w:p>
      <w:r>
        <w:rPr>
          <w:rFonts w:ascii="Consolas" w:hAnsi="Consolas"/>
          <w:sz w:val="18"/>
        </w:rPr>
        <w:t>NC_082661.1     209987099             .--.----C----.---.-T---.--.---.------.-.---.---.-  209987111</w:t>
      </w:r>
    </w:p>
    <w:p>
      <w:r>
        <w:rPr>
          <w:rFonts w:ascii="Consolas" w:hAnsi="Consolas"/>
          <w:sz w:val="18"/>
        </w:rPr>
        <w:t>NC_082661.1     210005646             .--.----C----.---.-T---.--.---.------.-.---.---.-  210005658</w:t>
      </w:r>
    </w:p>
    <w:p>
      <w:r>
        <w:rPr>
          <w:rFonts w:ascii="Consolas" w:hAnsi="Consolas"/>
          <w:sz w:val="18"/>
        </w:rPr>
        <w:t>NC_082661.1     210049399             .--.----C----.---.-T---.--.---.------.-.---.---.-  210049411</w:t>
      </w:r>
    </w:p>
    <w:p>
      <w:r>
        <w:rPr>
          <w:rFonts w:ascii="Consolas" w:hAnsi="Consolas"/>
          <w:sz w:val="18"/>
        </w:rPr>
        <w:t>NC_082661.1     210074642             .--.----C----.---.-T---.--.---.------.-.---.---.-  210074654</w:t>
      </w:r>
    </w:p>
    <w:p>
      <w:r>
        <w:rPr>
          <w:rFonts w:ascii="Consolas" w:hAnsi="Consolas"/>
          <w:sz w:val="18"/>
        </w:rPr>
        <w:t>NC_082661.1     210093426             .--.----C----.---.-T---.--.---.------.-.---.---.-  210093438</w:t>
      </w:r>
    </w:p>
    <w:p>
      <w:r>
        <w:rPr>
          <w:rFonts w:ascii="Consolas" w:hAnsi="Consolas"/>
          <w:sz w:val="18"/>
        </w:rPr>
        <w:t>NC_082661.1     210111984             .--.----C----.---.-T---.--.---.------.-.---.---.-  210111996</w:t>
      </w:r>
    </w:p>
    <w:p>
      <w:r>
        <w:rPr>
          <w:rFonts w:ascii="Consolas" w:hAnsi="Consolas"/>
          <w:sz w:val="18"/>
        </w:rPr>
        <w:t>NC_082661.1     210130549             .--.----C----.---.-T---.--.---.------.-.---.---.-  210130561</w:t>
      </w:r>
    </w:p>
    <w:p>
      <w:r>
        <w:rPr>
          <w:rFonts w:ascii="Consolas" w:hAnsi="Consolas"/>
          <w:sz w:val="18"/>
        </w:rPr>
        <w:t>NC_082661.1     210149122             .--.----C----.---.-T---.--.---.------.-.---.---.-  210149134</w:t>
      </w:r>
    </w:p>
    <w:p>
      <w:r>
        <w:rPr>
          <w:rFonts w:ascii="Consolas" w:hAnsi="Consolas"/>
          <w:sz w:val="18"/>
        </w:rPr>
        <w:t>NC_082661.1     210167656             .--.----C----.---.-T---.--.---.------.-.---.---.-  210167668</w:t>
      </w:r>
    </w:p>
    <w:p>
      <w:r>
        <w:rPr>
          <w:rFonts w:ascii="Consolas" w:hAnsi="Consolas"/>
          <w:sz w:val="18"/>
        </w:rPr>
        <w:t>NC_082661.1     210186233             .--.----C----.---.-T---.--.---.------.-.---.---.-  210186245</w:t>
      </w:r>
    </w:p>
    <w:p>
      <w:r>
        <w:rPr>
          <w:rFonts w:ascii="Consolas" w:hAnsi="Consolas"/>
          <w:sz w:val="18"/>
        </w:rPr>
        <w:t>NC_082661.1     210454795             .--.----.----.---A-.---.--.---A------.-.---.---.-  210454807</w:t>
      </w:r>
    </w:p>
    <w:p>
      <w:r>
        <w:rPr>
          <w:rFonts w:ascii="Consolas" w:hAnsi="Consolas"/>
          <w:sz w:val="18"/>
        </w:rPr>
        <w:t>NC_082661.1     26477042                 .----.----.---.-T---.--.---.------.-.---A---A-  26477053</w:t>
      </w:r>
    </w:p>
    <w:p>
      <w:r>
        <w:rPr>
          <w:rFonts w:ascii="Consolas" w:hAnsi="Consolas"/>
          <w:sz w:val="18"/>
        </w:rPr>
        <w:t>NC_082661.1     53491167           .--.--A----.----.---.-.---.--.---.------.-.---.---.-  53491154</w:t>
      </w:r>
    </w:p>
    <w:p>
      <w:r>
        <w:rPr>
          <w:rFonts w:ascii="Consolas" w:hAnsi="Consolas"/>
          <w:sz w:val="18"/>
        </w:rPr>
        <w:t>NC_082661.1     87415458                 .----.----.---.-.---.--.---.------T-.---.---.-  87415469</w:t>
      </w:r>
    </w:p>
    <w:p>
      <w:r>
        <w:rPr>
          <w:rFonts w:ascii="Consolas" w:hAnsi="Consolas"/>
          <w:sz w:val="18"/>
        </w:rPr>
        <w:t>NC_082661.1     106980843             .--.----C----.---.-T---.--.---A------.-.---.---.-  106980831</w:t>
      </w:r>
    </w:p>
    <w:p>
      <w:r>
        <w:rPr>
          <w:rFonts w:ascii="Consolas" w:hAnsi="Consolas"/>
          <w:sz w:val="18"/>
        </w:rPr>
        <w:t>NC_082661.1     122902380             .--.----.----.---C-.---.--A---A------.-.---.---.-  122902392</w:t>
      </w:r>
    </w:p>
    <w:p>
      <w:r>
        <w:rPr>
          <w:rFonts w:ascii="Consolas" w:hAnsi="Consolas"/>
          <w:sz w:val="18"/>
        </w:rPr>
        <w:t>NC_082661.1     169348624                .----.----.---.-T---.--.---.------T-.---.---.-  169348635</w:t>
      </w:r>
    </w:p>
    <w:p>
      <w:r>
        <w:rPr>
          <w:rFonts w:ascii="Consolas" w:hAnsi="Consolas"/>
          <w:sz w:val="18"/>
        </w:rPr>
        <w:t>NC_082661.1     178505876                .----.----.---.-.---.--.---.------.-.---.---.-  178505865</w:t>
      </w:r>
    </w:p>
    <w:p>
      <w:r>
        <w:rPr>
          <w:rFonts w:ascii="Consolas" w:hAnsi="Consolas"/>
          <w:sz w:val="18"/>
        </w:rPr>
        <w:t>NC_082661.1     186034745                .----.----.---.-C---.--.---C------G-.---.---.-  186034756</w:t>
      </w:r>
    </w:p>
    <w:p>
      <w:r>
        <w:rPr>
          <w:rFonts w:ascii="Consolas" w:hAnsi="Consolas"/>
          <w:sz w:val="18"/>
        </w:rPr>
        <w:t>NC_082661.1     206584465             .--.----.----.---.-T---A--.---.------.-.---.---.-  206584477</w:t>
      </w:r>
    </w:p>
    <w:p>
      <w:r>
        <w:rPr>
          <w:rFonts w:ascii="Consolas" w:hAnsi="Consolas"/>
          <w:sz w:val="18"/>
        </w:rPr>
        <w:t>NC_082661.1     216466135          .--.--.----.----.---.-.---.--.---.------.-.---.---.-  216466148</w:t>
      </w:r>
    </w:p>
    <w:p>
      <w:r>
        <w:rPr>
          <w:rFonts w:ascii="Consolas" w:hAnsi="Consolas"/>
          <w:sz w:val="18"/>
        </w:rPr>
        <w:t>NC_082661.1     134108123  .A--..--.----------.----.---.-.---.--.---.------.-.---.---.-  134108138</w:t>
      </w:r>
    </w:p>
    <w:p>
      <w:r>
        <w:rPr>
          <w:rFonts w:ascii="Consolas" w:hAnsi="Consolas"/>
          <w:sz w:val="18"/>
        </w:rPr>
        <w:t>NC_082661.1     871643                        .----.---.-.---.--.---.------.-.---.---.-  871653</w:t>
      </w:r>
    </w:p>
    <w:p>
      <w:r>
        <w:rPr>
          <w:rFonts w:ascii="Consolas" w:hAnsi="Consolas"/>
          <w:sz w:val="18"/>
        </w:rPr>
        <w:t>NC_082661.1     2222471                       .----.---.-.---.--.---.------.-.---.---.-  2222461</w:t>
      </w:r>
    </w:p>
    <w:p>
      <w:r>
        <w:rPr>
          <w:rFonts w:ascii="Consolas" w:hAnsi="Consolas"/>
          <w:sz w:val="18"/>
        </w:rPr>
        <w:t>NC_082661.1     2222476                  .----.----.---.-.---.--.---.------.-.---.---.-  2222465</w:t>
      </w:r>
    </w:p>
    <w:p>
      <w:r>
        <w:rPr>
          <w:rFonts w:ascii="Consolas" w:hAnsi="Consolas"/>
          <w:sz w:val="18"/>
        </w:rPr>
        <w:t>NC_082661.1     4003806                       .----.---.-.---.--.---.------.-.---.---.-  4003816</w:t>
      </w:r>
    </w:p>
    <w:p>
      <w:r>
        <w:rPr>
          <w:rFonts w:ascii="Consolas" w:hAnsi="Consolas"/>
          <w:sz w:val="18"/>
        </w:rPr>
        <w:t>NC_082661.1     4825755                  .----.----.---.-.---.--.---.------.-.---.---.-  4825766</w:t>
      </w:r>
    </w:p>
    <w:p>
      <w:r>
        <w:rPr>
          <w:rFonts w:ascii="Consolas" w:hAnsi="Consolas"/>
          <w:sz w:val="18"/>
        </w:rPr>
        <w:t>NC_082661.1     4825760                       .----.---.-.---.--.---.------.-.---.---.-  4825770</w:t>
      </w:r>
    </w:p>
    <w:p>
      <w:r>
        <w:rPr>
          <w:rFonts w:ascii="Consolas" w:hAnsi="Consolas"/>
          <w:sz w:val="18"/>
        </w:rPr>
        <w:t>NC_082661.1     8074935                       .----.---.-.---.--.---.------.-.---.---.-  8074925</w:t>
      </w:r>
    </w:p>
    <w:p>
      <w:r>
        <w:rPr>
          <w:rFonts w:ascii="Consolas" w:hAnsi="Consolas"/>
          <w:sz w:val="18"/>
        </w:rPr>
        <w:t>NC_082661.1     9376919                       .----.---.-.---.--.---.------.-.---.---.-  9376929</w:t>
      </w:r>
    </w:p>
    <w:p>
      <w:r>
        <w:rPr>
          <w:rFonts w:ascii="Consolas" w:hAnsi="Consolas"/>
          <w:sz w:val="18"/>
        </w:rPr>
        <w:t>NC_082661.1     10121150                      .----.---.-.---.--.---.------.-.---.---.-  10121140</w:t>
      </w:r>
    </w:p>
    <w:p>
      <w:r>
        <w:rPr>
          <w:rFonts w:ascii="Consolas" w:hAnsi="Consolas"/>
          <w:sz w:val="18"/>
        </w:rPr>
        <w:t>NC_082661.1     10168573                      .----.---.-.---.--.---.------.-.---.---.-  10168563</w:t>
      </w:r>
    </w:p>
    <w:p>
      <w:r>
        <w:rPr>
          <w:rFonts w:ascii="Consolas" w:hAnsi="Consolas"/>
          <w:sz w:val="18"/>
        </w:rPr>
        <w:t>NC_082661.1     11522301                      .----.---.-.---.--.---.------.-.---.---.-  11522311</w:t>
      </w:r>
    </w:p>
    <w:p>
      <w:r>
        <w:rPr>
          <w:rFonts w:ascii="Consolas" w:hAnsi="Consolas"/>
          <w:sz w:val="18"/>
        </w:rPr>
        <w:t>NC_082661.1     12912814                      .----.---.-.---.--.---.------.-.---.---.-  12912804</w:t>
      </w:r>
    </w:p>
    <w:p>
      <w:r>
        <w:rPr>
          <w:rFonts w:ascii="Consolas" w:hAnsi="Consolas"/>
          <w:sz w:val="18"/>
        </w:rPr>
        <w:t>NC_082661.1     16516584                 .----.----.---.-.---.--.---.------.-.---.---.-  16516573</w:t>
      </w:r>
    </w:p>
    <w:p>
      <w:r>
        <w:rPr>
          <w:rFonts w:ascii="Consolas" w:hAnsi="Consolas"/>
          <w:sz w:val="18"/>
        </w:rPr>
        <w:t>NC_082661.1     18826727                 .----.----.---.-.---.--.---.------.-.---.---.-  18826716</w:t>
      </w:r>
    </w:p>
    <w:p>
      <w:r>
        <w:rPr>
          <w:rFonts w:ascii="Consolas" w:hAnsi="Consolas"/>
          <w:sz w:val="18"/>
        </w:rPr>
        <w:t>NC_082661.1     19472907                 .----.----.---.-.---.--.---.------.-.---.---.-  19472918</w:t>
      </w:r>
    </w:p>
    <w:p>
      <w:r>
        <w:rPr>
          <w:rFonts w:ascii="Consolas" w:hAnsi="Consolas"/>
          <w:sz w:val="18"/>
        </w:rPr>
        <w:t>NC_082661.1     19970358                 .----.----.---.-.---.--.---.------.-.---.---.-  19970369</w:t>
      </w:r>
    </w:p>
    <w:p>
      <w:r>
        <w:rPr>
          <w:rFonts w:ascii="Consolas" w:hAnsi="Consolas"/>
          <w:sz w:val="18"/>
        </w:rPr>
        <w:t>NC_082661.1     25696240                      .----.---.-.---.--.---.------.-.---.---.-  25696250</w:t>
      </w:r>
    </w:p>
    <w:p>
      <w:r>
        <w:rPr>
          <w:rFonts w:ascii="Consolas" w:hAnsi="Consolas"/>
          <w:sz w:val="18"/>
        </w:rPr>
        <w:t>NC_082661.1     27762398                 .----.----.---.-.---.--.---.------.-.---.---.-  27762387</w:t>
      </w:r>
    </w:p>
    <w:p>
      <w:r>
        <w:rPr>
          <w:rFonts w:ascii="Consolas" w:hAnsi="Consolas"/>
          <w:sz w:val="18"/>
        </w:rPr>
        <w:t>NC_082661.1     30022054                      .----.---.-.---.--.---.------.-.---.---.-  30022044</w:t>
      </w:r>
    </w:p>
    <w:p>
      <w:r>
        <w:rPr>
          <w:rFonts w:ascii="Consolas" w:hAnsi="Consolas"/>
          <w:sz w:val="18"/>
        </w:rPr>
        <w:t>NC_082661.1     30260564                      .----.---.-.---.--.---.------.-.---.---.-  30260554</w:t>
      </w:r>
    </w:p>
    <w:p>
      <w:r>
        <w:rPr>
          <w:rFonts w:ascii="Consolas" w:hAnsi="Consolas"/>
          <w:sz w:val="18"/>
        </w:rPr>
        <w:t>NC_082661.1     31969674                      .----.---.-.---.--.---.------.-.---.---.-  31969684</w:t>
      </w:r>
    </w:p>
    <w:p>
      <w:r>
        <w:rPr>
          <w:rFonts w:ascii="Consolas" w:hAnsi="Consolas"/>
          <w:sz w:val="18"/>
        </w:rPr>
        <w:t>NC_082661.1     32122337                      .----.---.-.---.--.---.------.-.---.---.-  32122327</w:t>
      </w:r>
    </w:p>
    <w:p>
      <w:r>
        <w:rPr>
          <w:rFonts w:ascii="Consolas" w:hAnsi="Consolas"/>
          <w:sz w:val="18"/>
        </w:rPr>
        <w:t>NC_082661.1     32546067                 .----.----.---.-.---.--.---.------.-.---.---.-  32546078</w:t>
      </w:r>
    </w:p>
    <w:p>
      <w:r>
        <w:rPr>
          <w:rFonts w:ascii="Consolas" w:hAnsi="Consolas"/>
          <w:sz w:val="18"/>
        </w:rPr>
        <w:t>NC_082661.1     35845188                      .----.---.-.---.--.---.------.-.---.---.-  35845178</w:t>
      </w:r>
    </w:p>
    <w:p>
      <w:r>
        <w:rPr>
          <w:rFonts w:ascii="Consolas" w:hAnsi="Consolas"/>
          <w:sz w:val="18"/>
        </w:rPr>
        <w:t>NC_082661.1     38899902                      .----.---.-.---.--.---.------.-.---.---.-  38899912</w:t>
      </w:r>
    </w:p>
    <w:p>
      <w:r>
        <w:rPr>
          <w:rFonts w:ascii="Consolas" w:hAnsi="Consolas"/>
          <w:sz w:val="18"/>
        </w:rPr>
        <w:t>NC_082661.1     42283746                 .----.----.---.-.---.--.---.------.-.---.---.-  42283757</w:t>
      </w:r>
    </w:p>
    <w:p>
      <w:r>
        <w:rPr>
          <w:rFonts w:ascii="Consolas" w:hAnsi="Consolas"/>
          <w:sz w:val="18"/>
        </w:rPr>
        <w:t>NC_082661.1     45726532                      .----.---.-.---.--.---.------.-.---.---.-  45726542</w:t>
      </w:r>
    </w:p>
    <w:p>
      <w:r>
        <w:rPr>
          <w:rFonts w:ascii="Consolas" w:hAnsi="Consolas"/>
          <w:sz w:val="18"/>
        </w:rPr>
        <w:t>NC_082661.1     46816831                      .----.---.-.---.--.---.------.-.---.---.-  46816821</w:t>
      </w:r>
    </w:p>
    <w:p>
      <w:r>
        <w:rPr>
          <w:rFonts w:ascii="Consolas" w:hAnsi="Consolas"/>
          <w:sz w:val="18"/>
        </w:rPr>
        <w:t>NC_082661.1     48573088                      .----.---.-.---.--.---.------.-.---.---.-  48573078</w:t>
      </w:r>
    </w:p>
    <w:p>
      <w:r>
        <w:rPr>
          <w:rFonts w:ascii="Consolas" w:hAnsi="Consolas"/>
          <w:sz w:val="18"/>
        </w:rPr>
        <w:t>NC_082661.1     49626811                      .----.---.-.---.--.---.------.-.---.---.-  49626821</w:t>
      </w:r>
    </w:p>
    <w:p>
      <w:r>
        <w:rPr>
          <w:rFonts w:ascii="Consolas" w:hAnsi="Consolas"/>
          <w:sz w:val="18"/>
        </w:rPr>
        <w:t>NC_082661.1     52114470                      .----.---.-.---.--.---.------.-.---.---.-  52114460</w:t>
      </w:r>
    </w:p>
    <w:p>
      <w:r>
        <w:rPr>
          <w:rFonts w:ascii="Consolas" w:hAnsi="Consolas"/>
          <w:sz w:val="18"/>
        </w:rPr>
        <w:t>NC_082661.1     54395501           .--.--.----.----.---.-.---.--.---.------.-.---.---.-  54395488</w:t>
      </w:r>
    </w:p>
    <w:p>
      <w:r>
        <w:rPr>
          <w:rFonts w:ascii="Consolas" w:hAnsi="Consolas"/>
          <w:sz w:val="18"/>
        </w:rPr>
        <w:t>NC_082661.1     55320244                      .----.---.-.---.--.---.------.-.---.---.-  55320234</w:t>
      </w:r>
    </w:p>
    <w:p>
      <w:r>
        <w:rPr>
          <w:rFonts w:ascii="Consolas" w:hAnsi="Consolas"/>
          <w:sz w:val="18"/>
        </w:rPr>
        <w:t>NC_082661.1     56966511                      .----.---.-.---.--.---.------.-.---.---.-  56966521</w:t>
      </w:r>
    </w:p>
    <w:p>
      <w:r>
        <w:rPr>
          <w:rFonts w:ascii="Consolas" w:hAnsi="Consolas"/>
          <w:sz w:val="18"/>
        </w:rPr>
        <w:t>NC_082661.1     57074671                      .----.---.-.---.--.---.------.-.---.---.-  57074661</w:t>
      </w:r>
    </w:p>
    <w:p>
      <w:r>
        <w:rPr>
          <w:rFonts w:ascii="Consolas" w:hAnsi="Consolas"/>
          <w:sz w:val="18"/>
        </w:rPr>
        <w:t>NC_082661.1     57699342                      .----.---.-.---.--.---.------.-.---.---.-  57699352</w:t>
      </w:r>
    </w:p>
    <w:p>
      <w:r>
        <w:rPr>
          <w:rFonts w:ascii="Consolas" w:hAnsi="Consolas"/>
          <w:sz w:val="18"/>
        </w:rPr>
        <w:t>NC_082661.1     57947916                      .----.---.-.---.--.---.------.-.---.---.-  57947926</w:t>
      </w:r>
    </w:p>
    <w:p>
      <w:r>
        <w:rPr>
          <w:rFonts w:ascii="Consolas" w:hAnsi="Consolas"/>
          <w:sz w:val="18"/>
        </w:rPr>
        <w:t>NC_082661.1     58860402                 .----.----.---.-.---.--.---.------.-.---.---.-  58860413</w:t>
      </w:r>
    </w:p>
    <w:p>
      <w:r>
        <w:rPr>
          <w:rFonts w:ascii="Consolas" w:hAnsi="Consolas"/>
          <w:sz w:val="18"/>
        </w:rPr>
        <w:t>NC_082661.1     60237145                      .----.---.-.---.--.---.------.-.---.---.-  60237155</w:t>
      </w:r>
    </w:p>
    <w:p>
      <w:r>
        <w:rPr>
          <w:rFonts w:ascii="Consolas" w:hAnsi="Consolas"/>
          <w:sz w:val="18"/>
        </w:rPr>
        <w:t>NC_082661.1     60477249                 .----.----.---.-.---.--.---.------.-.---.---.-  60477260</w:t>
      </w:r>
    </w:p>
    <w:p>
      <w:r>
        <w:rPr>
          <w:rFonts w:ascii="Consolas" w:hAnsi="Consolas"/>
          <w:sz w:val="18"/>
        </w:rPr>
        <w:t>NC_082661.1     64727195                 .----.----.---.-.---.--.---.------.-.---.---.-  64727206</w:t>
      </w:r>
    </w:p>
    <w:p>
      <w:r>
        <w:rPr>
          <w:rFonts w:ascii="Consolas" w:hAnsi="Consolas"/>
          <w:sz w:val="18"/>
        </w:rPr>
        <w:t>NC_082661.1     65690810                 .----.----.---.-.---.--.---.------.-.---.---.-  65690799</w:t>
      </w:r>
    </w:p>
    <w:p>
      <w:r>
        <w:rPr>
          <w:rFonts w:ascii="Consolas" w:hAnsi="Consolas"/>
          <w:sz w:val="18"/>
        </w:rPr>
        <w:t>NC_082661.1     66851816                 .----.----.---.-.---.--.---.------.-.---.---.-  66851827</w:t>
      </w:r>
    </w:p>
    <w:p>
      <w:r>
        <w:rPr>
          <w:rFonts w:ascii="Consolas" w:hAnsi="Consolas"/>
          <w:sz w:val="18"/>
        </w:rPr>
        <w:t>NC_082661.1     66872187                      .----.---.-.---.--.---.------.-.---.---.-  66872177</w:t>
      </w:r>
    </w:p>
    <w:p>
      <w:r>
        <w:rPr>
          <w:rFonts w:ascii="Consolas" w:hAnsi="Consolas"/>
          <w:sz w:val="18"/>
        </w:rPr>
        <w:t>NC_082661.1     66872196                 .----.----.---.-.---.--.---.------.-.---.---.-  66872185</w:t>
      </w:r>
    </w:p>
    <w:p>
      <w:r>
        <w:rPr>
          <w:rFonts w:ascii="Consolas" w:hAnsi="Consolas"/>
          <w:sz w:val="18"/>
        </w:rPr>
        <w:t>NC_082661.1     68510132                      .----.---.-.---.--.---.------.-.---.---.-  68510142</w:t>
      </w:r>
    </w:p>
    <w:p>
      <w:r>
        <w:rPr>
          <w:rFonts w:ascii="Consolas" w:hAnsi="Consolas"/>
          <w:sz w:val="18"/>
        </w:rPr>
        <w:t>NC_082661.1     69329695                      .----.---.-.---.--.---.------.-.---.---.-  69329685</w:t>
      </w:r>
    </w:p>
    <w:p>
      <w:r>
        <w:rPr>
          <w:rFonts w:ascii="Consolas" w:hAnsi="Consolas"/>
          <w:sz w:val="18"/>
        </w:rPr>
        <w:t>NC_082661.1     73563810                      .----.---.-.---.--.---.------.-.---.---.-  73563820</w:t>
      </w:r>
    </w:p>
    <w:p>
      <w:r>
        <w:rPr>
          <w:rFonts w:ascii="Consolas" w:hAnsi="Consolas"/>
          <w:sz w:val="18"/>
        </w:rPr>
        <w:t>NC_082661.1     75143534                      .----.---.-.---.--.---.------.-.---.---.-  75143544</w:t>
      </w:r>
    </w:p>
    <w:p>
      <w:r>
        <w:rPr>
          <w:rFonts w:ascii="Consolas" w:hAnsi="Consolas"/>
          <w:sz w:val="18"/>
        </w:rPr>
        <w:t>NC_082661.1     75381275                 .----.----.---.-.---.--.---.------.-.---.---.-  75381286</w:t>
      </w:r>
    </w:p>
    <w:p>
      <w:r>
        <w:rPr>
          <w:rFonts w:ascii="Consolas" w:hAnsi="Consolas"/>
          <w:sz w:val="18"/>
        </w:rPr>
        <w:t>NC_082661.1     76392799                      .----.---.-.---.--.---.------.-.---.---.-  76392789</w:t>
      </w:r>
    </w:p>
    <w:p>
      <w:r>
        <w:rPr>
          <w:rFonts w:ascii="Consolas" w:hAnsi="Consolas"/>
          <w:sz w:val="18"/>
        </w:rPr>
        <w:t>NC_082661.1     76886417                      .----.---.-.---.--.---.------.-.---.---.-  76886427</w:t>
      </w:r>
    </w:p>
    <w:p>
      <w:r>
        <w:rPr>
          <w:rFonts w:ascii="Consolas" w:hAnsi="Consolas"/>
          <w:sz w:val="18"/>
        </w:rPr>
        <w:t>NC_082661.1     78605244                      .----.---.-.---.--.---.------.-.---.---.-  78605234</w:t>
      </w:r>
    </w:p>
    <w:p>
      <w:r>
        <w:rPr>
          <w:rFonts w:ascii="Consolas" w:hAnsi="Consolas"/>
          <w:sz w:val="18"/>
        </w:rPr>
        <w:t>NC_082661.1     78605257                 .----.----.---.-.---.--.---.------.-.---.---.-  78605246</w:t>
      </w:r>
    </w:p>
    <w:p>
      <w:r>
        <w:rPr>
          <w:rFonts w:ascii="Consolas" w:hAnsi="Consolas"/>
          <w:sz w:val="18"/>
        </w:rPr>
        <w:t>NC_082661.1     79980566              .--.----.----.---.-.---.--.---.------.-.---.---.-  79980554</w:t>
      </w:r>
    </w:p>
    <w:p>
      <w:r>
        <w:rPr>
          <w:rFonts w:ascii="Consolas" w:hAnsi="Consolas"/>
          <w:sz w:val="18"/>
        </w:rPr>
        <w:t>NC_082661.1     82513212                      .----.---.-.---.--.---.------.-.---.---.-  82513222</w:t>
      </w:r>
    </w:p>
    <w:p>
      <w:r>
        <w:rPr>
          <w:rFonts w:ascii="Consolas" w:hAnsi="Consolas"/>
          <w:sz w:val="18"/>
        </w:rPr>
        <w:t>NC_082661.1     82598271                      .----.---.-.---.--.---.------.-.---.---.-  82598261</w:t>
      </w:r>
    </w:p>
    <w:p>
      <w:r>
        <w:rPr>
          <w:rFonts w:ascii="Consolas" w:hAnsi="Consolas"/>
          <w:sz w:val="18"/>
        </w:rPr>
        <w:t>NC_082661.1     84516662                 .----.----.---.-.---.--.---.------.-.---.---.-  84516651</w:t>
      </w:r>
    </w:p>
    <w:p>
      <w:r>
        <w:rPr>
          <w:rFonts w:ascii="Consolas" w:hAnsi="Consolas"/>
          <w:sz w:val="18"/>
        </w:rPr>
        <w:t>NC_082661.1     89785054                 .----.----.---.-.---.--.---.------.-.---.---.-  89785065</w:t>
      </w:r>
    </w:p>
    <w:p>
      <w:r>
        <w:rPr>
          <w:rFonts w:ascii="Consolas" w:hAnsi="Consolas"/>
          <w:sz w:val="18"/>
        </w:rPr>
        <w:t>NC_082661.1     89785063                      .----.---.-.---.--.---.------.-.---.---.-  89785073</w:t>
      </w:r>
    </w:p>
    <w:p>
      <w:r>
        <w:rPr>
          <w:rFonts w:ascii="Consolas" w:hAnsi="Consolas"/>
          <w:sz w:val="18"/>
        </w:rPr>
        <w:t>NC_082661.1     90550244                      .----.---.-.---.--.---.------.-.---.---.-  90550234</w:t>
      </w:r>
    </w:p>
    <w:p>
      <w:r>
        <w:rPr>
          <w:rFonts w:ascii="Consolas" w:hAnsi="Consolas"/>
          <w:sz w:val="18"/>
        </w:rPr>
        <w:t>NC_082661.1     90570673                      .----.---.-.---.--.---.------.-.---.---.-  90570663</w:t>
      </w:r>
    </w:p>
    <w:p>
      <w:r>
        <w:rPr>
          <w:rFonts w:ascii="Consolas" w:hAnsi="Consolas"/>
          <w:sz w:val="18"/>
        </w:rPr>
        <w:t>NC_082661.1     90949535                      .----.---.-.---.--.---.------.-.---.---.-  90949525</w:t>
      </w:r>
    </w:p>
    <w:p>
      <w:r>
        <w:rPr>
          <w:rFonts w:ascii="Consolas" w:hAnsi="Consolas"/>
          <w:sz w:val="18"/>
        </w:rPr>
        <w:t>NC_082661.1     90949540                 .----.----.---.-.---.--.---.------.-.---.---.-  90949529</w:t>
      </w:r>
    </w:p>
    <w:p>
      <w:r>
        <w:rPr>
          <w:rFonts w:ascii="Consolas" w:hAnsi="Consolas"/>
          <w:sz w:val="18"/>
        </w:rPr>
        <w:t>NC_082661.1     94147801                      .----.---.-.---.--.---.------.-.---.---.-  94147791</w:t>
      </w:r>
    </w:p>
    <w:p>
      <w:r>
        <w:rPr>
          <w:rFonts w:ascii="Consolas" w:hAnsi="Consolas"/>
          <w:sz w:val="18"/>
        </w:rPr>
        <w:t>NC_082661.1     94147806                 .----.----.---.-.---.--.---.------.-.---.---.-  94147795</w:t>
      </w:r>
    </w:p>
    <w:p>
      <w:r>
        <w:rPr>
          <w:rFonts w:ascii="Consolas" w:hAnsi="Consolas"/>
          <w:sz w:val="18"/>
        </w:rPr>
        <w:t>NC_082661.1     94995173           .--.--.----.----.---.-.---.--.---.------.-.---.---.-  94995160</w:t>
      </w:r>
    </w:p>
    <w:p>
      <w:r>
        <w:rPr>
          <w:rFonts w:ascii="Consolas" w:hAnsi="Consolas"/>
          <w:sz w:val="18"/>
        </w:rPr>
        <w:t>NC_082661.1     95131425                 .----.----.---.-.---.--.---.------.-.---.---.-  95131436</w:t>
      </w:r>
    </w:p>
    <w:p>
      <w:r>
        <w:rPr>
          <w:rFonts w:ascii="Consolas" w:hAnsi="Consolas"/>
          <w:sz w:val="18"/>
        </w:rPr>
        <w:t>NC_082661.1     96476606                 .----.----.---.-.---.--.---.------.-.---.---.-  96476617</w:t>
      </w:r>
    </w:p>
    <w:p>
      <w:r>
        <w:rPr>
          <w:rFonts w:ascii="Consolas" w:hAnsi="Consolas"/>
          <w:sz w:val="18"/>
        </w:rPr>
        <w:t>NC_082661.1     96714214                      .----.---.-.---.--.---.------.-.---.---.-  96714204</w:t>
      </w:r>
    </w:p>
    <w:p>
      <w:r>
        <w:rPr>
          <w:rFonts w:ascii="Consolas" w:hAnsi="Consolas"/>
          <w:sz w:val="18"/>
        </w:rPr>
        <w:t>NC_082661.1     97003041                      .----.---.-.---.--.---.------.-.---.---.-  97003051</w:t>
      </w:r>
    </w:p>
    <w:p>
      <w:r>
        <w:rPr>
          <w:rFonts w:ascii="Consolas" w:hAnsi="Consolas"/>
          <w:sz w:val="18"/>
        </w:rPr>
        <w:t>NC_082661.1     97051138                      .----.---.-.---.--.---.------.-.---.---.-  97051128</w:t>
      </w:r>
    </w:p>
    <w:p>
      <w:r>
        <w:rPr>
          <w:rFonts w:ascii="Consolas" w:hAnsi="Consolas"/>
          <w:sz w:val="18"/>
        </w:rPr>
        <w:t>NC_082661.1     98175541                      .----.---.-.---.--.---.------.-.---.---.-  98175531</w:t>
      </w:r>
    </w:p>
    <w:p>
      <w:r>
        <w:rPr>
          <w:rFonts w:ascii="Consolas" w:hAnsi="Consolas"/>
          <w:sz w:val="18"/>
        </w:rPr>
        <w:t>NC_082661.1     98175550                 .----.----.---.-.---.--.---.------.-.---.---.-  98175539</w:t>
      </w:r>
    </w:p>
    <w:p>
      <w:r>
        <w:rPr>
          <w:rFonts w:ascii="Consolas" w:hAnsi="Consolas"/>
          <w:sz w:val="18"/>
        </w:rPr>
        <w:t>NC_082661.1     100066214                .----.----.---.-.---.--.---.------.-.---.---.-  100066225</w:t>
      </w:r>
    </w:p>
    <w:p>
      <w:r>
        <w:rPr>
          <w:rFonts w:ascii="Consolas" w:hAnsi="Consolas"/>
          <w:sz w:val="18"/>
        </w:rPr>
        <w:t>NC_082661.1     101881578             .--.----.----.---.-.---.--.---.------.-.---.---.-  101881566</w:t>
      </w:r>
    </w:p>
    <w:p>
      <w:r>
        <w:rPr>
          <w:rFonts w:ascii="Consolas" w:hAnsi="Consolas"/>
          <w:sz w:val="18"/>
        </w:rPr>
        <w:t>NC_082661.1     102705712                     .----.---.-.---.--.---.------.-.---.---.-  102705702</w:t>
      </w:r>
    </w:p>
    <w:p>
      <w:r>
        <w:rPr>
          <w:rFonts w:ascii="Consolas" w:hAnsi="Consolas"/>
          <w:sz w:val="18"/>
        </w:rPr>
        <w:t>NC_082661.1     103399977                     .----.---.-.---.--.---.------.-.---.---.-  103399987</w:t>
      </w:r>
    </w:p>
    <w:p>
      <w:r>
        <w:rPr>
          <w:rFonts w:ascii="Consolas" w:hAnsi="Consolas"/>
          <w:sz w:val="18"/>
        </w:rPr>
        <w:t>NC_082661.1     103622060                     .----.---.-.---.--.---.------.-.---.---.-  103622070</w:t>
      </w:r>
    </w:p>
    <w:p>
      <w:r>
        <w:rPr>
          <w:rFonts w:ascii="Consolas" w:hAnsi="Consolas"/>
          <w:sz w:val="18"/>
        </w:rPr>
        <w:t>NC_082661.1     105921889                     .----.---.-.---.--.---.------.-.---.---.-  105921879</w:t>
      </w:r>
    </w:p>
    <w:p>
      <w:r>
        <w:rPr>
          <w:rFonts w:ascii="Consolas" w:hAnsi="Consolas"/>
          <w:sz w:val="18"/>
        </w:rPr>
        <w:t>NC_082661.1     106381161                .----.----.---.-.---.--.---.------.-.---.---.-  106381150</w:t>
      </w:r>
    </w:p>
    <w:p>
      <w:r>
        <w:rPr>
          <w:rFonts w:ascii="Consolas" w:hAnsi="Consolas"/>
          <w:sz w:val="18"/>
        </w:rPr>
        <w:t>NC_082661.1     109070642                     .----.---.-.---.--.---.------.-.---.---.-  109070632</w:t>
      </w:r>
    </w:p>
    <w:p>
      <w:r>
        <w:rPr>
          <w:rFonts w:ascii="Consolas" w:hAnsi="Consolas"/>
          <w:sz w:val="18"/>
        </w:rPr>
        <w:t>NC_082661.1     109070659                .----.----.---.-.---.--.---.------.-.---.---.-  109070648</w:t>
      </w:r>
    </w:p>
    <w:p>
      <w:r>
        <w:rPr>
          <w:rFonts w:ascii="Consolas" w:hAnsi="Consolas"/>
          <w:sz w:val="18"/>
        </w:rPr>
        <w:t>NC_082661.1     111749686                .----.----.---.-.---.--.---.------.-.---.---.-  111749697</w:t>
      </w:r>
    </w:p>
    <w:p>
      <w:r>
        <w:rPr>
          <w:rFonts w:ascii="Consolas" w:hAnsi="Consolas"/>
          <w:sz w:val="18"/>
        </w:rPr>
        <w:t>NC_082661.1     119384426                .----.----.---.-.---.--.---.------.-.---.---.-  119384415</w:t>
      </w:r>
    </w:p>
    <w:p>
      <w:r>
        <w:rPr>
          <w:rFonts w:ascii="Consolas" w:hAnsi="Consolas"/>
          <w:sz w:val="18"/>
        </w:rPr>
        <w:t>NC_082661.1     119989464                     .----.---.-.---.--.---.------.-.---.---.-  119989454</w:t>
      </w:r>
    </w:p>
    <w:p>
      <w:r>
        <w:rPr>
          <w:rFonts w:ascii="Consolas" w:hAnsi="Consolas"/>
          <w:sz w:val="18"/>
        </w:rPr>
        <w:t>NC_082661.1     120261247                .----.----.---.-.---.--.---.------.-.---.---.-  120261258</w:t>
      </w:r>
    </w:p>
    <w:p>
      <w:r>
        <w:rPr>
          <w:rFonts w:ascii="Consolas" w:hAnsi="Consolas"/>
          <w:sz w:val="18"/>
        </w:rPr>
        <w:t>NC_082661.1     121677314                .----.----.---.-.---.--.---.------.-.---.---.-  121677303</w:t>
      </w:r>
    </w:p>
    <w:p>
      <w:r>
        <w:rPr>
          <w:rFonts w:ascii="Consolas" w:hAnsi="Consolas"/>
          <w:sz w:val="18"/>
        </w:rPr>
        <w:t>NC_082661.1     123982118                .----.----.---.-.---.--.---.------.-.---.---.-  123982129</w:t>
      </w:r>
    </w:p>
    <w:p>
      <w:r>
        <w:rPr>
          <w:rFonts w:ascii="Consolas" w:hAnsi="Consolas"/>
          <w:sz w:val="18"/>
        </w:rPr>
        <w:t>NC_082661.1     132169531          .--.--.----.----.---.-.---.--.---.------.-.---.---.-  132169544</w:t>
      </w:r>
    </w:p>
    <w:p>
      <w:r>
        <w:rPr>
          <w:rFonts w:ascii="Consolas" w:hAnsi="Consolas"/>
          <w:sz w:val="18"/>
        </w:rPr>
        <w:t>NC_082661.1     135522153                .----.----.---.-.---.--.---.------.-.---.---.-  135522164</w:t>
      </w:r>
    </w:p>
    <w:p>
      <w:r>
        <w:rPr>
          <w:rFonts w:ascii="Consolas" w:hAnsi="Consolas"/>
          <w:sz w:val="18"/>
        </w:rPr>
        <w:t>NC_082661.1     136050991                .----.----.---.-.---.--.---.------.-.---.---.-  136051002</w:t>
      </w:r>
    </w:p>
    <w:p>
      <w:r>
        <w:rPr>
          <w:rFonts w:ascii="Consolas" w:hAnsi="Consolas"/>
          <w:sz w:val="18"/>
        </w:rPr>
        <w:t>NC_082661.1     136050996                     .----.---.-.---.--.---.------.-.---.---.-  136051006</w:t>
      </w:r>
    </w:p>
    <w:p>
      <w:r>
        <w:rPr>
          <w:rFonts w:ascii="Consolas" w:hAnsi="Consolas"/>
          <w:sz w:val="18"/>
        </w:rPr>
        <w:t>NC_082661.1     137106805                .----.----.---.-.---.--.---.------.-.---.---.-  137106794</w:t>
      </w:r>
    </w:p>
    <w:p>
      <w:r>
        <w:rPr>
          <w:rFonts w:ascii="Consolas" w:hAnsi="Consolas"/>
          <w:sz w:val="18"/>
        </w:rPr>
        <w:t>NC_082661.1     137667988                .----.----.---.-.---.--.---.------.-.---.---.-  137667999</w:t>
      </w:r>
    </w:p>
    <w:p>
      <w:r>
        <w:rPr>
          <w:rFonts w:ascii="Consolas" w:hAnsi="Consolas"/>
          <w:sz w:val="18"/>
        </w:rPr>
        <w:t>NC_082661.1     137667993                     .----.---.-.---.--.---.------.-.---.---.-  137668003</w:t>
      </w:r>
    </w:p>
    <w:p>
      <w:r>
        <w:rPr>
          <w:rFonts w:ascii="Consolas" w:hAnsi="Consolas"/>
          <w:sz w:val="18"/>
        </w:rPr>
        <w:t>NC_082661.1     137673791                          .---.-.---.--.---.------.-.---.---.-  137673782</w:t>
      </w:r>
    </w:p>
    <w:p>
      <w:r>
        <w:rPr>
          <w:rFonts w:ascii="Consolas" w:hAnsi="Consolas"/>
          <w:sz w:val="18"/>
        </w:rPr>
        <w:t>NC_082661.1     137826881                     .----.---.-.---.--.---.------.-.---.---.-  137826891</w:t>
      </w:r>
    </w:p>
    <w:p>
      <w:r>
        <w:rPr>
          <w:rFonts w:ascii="Consolas" w:hAnsi="Consolas"/>
          <w:sz w:val="18"/>
        </w:rPr>
        <w:t>NC_082661.1     137945932                .----.----.---.-.---.--.---.------.-.---.---.-  137945943</w:t>
      </w:r>
    </w:p>
    <w:p>
      <w:r>
        <w:rPr>
          <w:rFonts w:ascii="Consolas" w:hAnsi="Consolas"/>
          <w:sz w:val="18"/>
        </w:rPr>
        <w:t>NC_082661.1     137945945                     .----.---.-.---.--.---.------.-.---.---.-  137945955</w:t>
      </w:r>
    </w:p>
    <w:p>
      <w:r>
        <w:rPr>
          <w:rFonts w:ascii="Consolas" w:hAnsi="Consolas"/>
          <w:sz w:val="18"/>
        </w:rPr>
        <w:t>NC_082661.1     139799562                     .----.---.-.---.--.---.------.-.---.---.-  139799552</w:t>
      </w:r>
    </w:p>
    <w:p>
      <w:r>
        <w:rPr>
          <w:rFonts w:ascii="Consolas" w:hAnsi="Consolas"/>
          <w:sz w:val="18"/>
        </w:rPr>
        <w:t>NC_082661.1     141594606                     .----.---.-.---.--.---.------.-.---.---.-  141594596</w:t>
      </w:r>
    </w:p>
    <w:p>
      <w:r>
        <w:rPr>
          <w:rFonts w:ascii="Consolas" w:hAnsi="Consolas"/>
          <w:sz w:val="18"/>
        </w:rPr>
        <w:t>NC_082661.1     141594619                .----.----.---.-.---.--.---.------.-.---.---.-  141594608</w:t>
      </w:r>
    </w:p>
    <w:p>
      <w:r>
        <w:rPr>
          <w:rFonts w:ascii="Consolas" w:hAnsi="Consolas"/>
          <w:sz w:val="18"/>
        </w:rPr>
        <w:t>NC_082661.1     142922309                     .----.---.-.---.--.---.------.-.---.---.-  142922319</w:t>
      </w:r>
    </w:p>
    <w:p>
      <w:r>
        <w:rPr>
          <w:rFonts w:ascii="Consolas" w:hAnsi="Consolas"/>
          <w:sz w:val="18"/>
        </w:rPr>
        <w:t>NC_082661.1     145600356                .----.----.---.-.---.--.---.------.-.---.---.-  145600345</w:t>
      </w:r>
    </w:p>
    <w:p>
      <w:r>
        <w:rPr>
          <w:rFonts w:ascii="Consolas" w:hAnsi="Consolas"/>
          <w:sz w:val="18"/>
        </w:rPr>
        <w:t>NC_082661.1     146617113                     .----.---.-.---.--.---.------.-.---.---.-  146617123</w:t>
      </w:r>
    </w:p>
    <w:p>
      <w:r>
        <w:rPr>
          <w:rFonts w:ascii="Consolas" w:hAnsi="Consolas"/>
          <w:sz w:val="18"/>
        </w:rPr>
        <w:t>NC_082661.1     150407575                     .----.---.-.---.--.---.------.-.---.---.-  150407565</w:t>
      </w:r>
    </w:p>
    <w:p>
      <w:r>
        <w:rPr>
          <w:rFonts w:ascii="Consolas" w:hAnsi="Consolas"/>
          <w:sz w:val="18"/>
        </w:rPr>
        <w:t>NC_082661.1     151036030                .----.----.---.-.---.--.---.------.-.---.---.-  151036019</w:t>
      </w:r>
    </w:p>
    <w:p>
      <w:r>
        <w:rPr>
          <w:rFonts w:ascii="Consolas" w:hAnsi="Consolas"/>
          <w:sz w:val="18"/>
        </w:rPr>
        <w:t>NC_082661.1     151185750                     .----.---.-.---.--.---.------.-.---.---.-  151185740</w:t>
      </w:r>
    </w:p>
    <w:p>
      <w:r>
        <w:rPr>
          <w:rFonts w:ascii="Consolas" w:hAnsi="Consolas"/>
          <w:sz w:val="18"/>
        </w:rPr>
        <w:t>NC_082661.1     154857171                     .----.---.-.---.--.---.------.-.---.---.-  154857161</w:t>
      </w:r>
    </w:p>
    <w:p>
      <w:r>
        <w:rPr>
          <w:rFonts w:ascii="Consolas" w:hAnsi="Consolas"/>
          <w:sz w:val="18"/>
        </w:rPr>
        <w:t>NC_082661.1     154871499                .----.----.---.-.---.--.---.------.-.---.---.-  154871488</w:t>
      </w:r>
    </w:p>
    <w:p>
      <w:r>
        <w:rPr>
          <w:rFonts w:ascii="Consolas" w:hAnsi="Consolas"/>
          <w:sz w:val="18"/>
        </w:rPr>
        <w:t>NC_082661.1     156919411                .----.----.---.-.---.--.---.------.-.---.---.-  156919400</w:t>
      </w:r>
    </w:p>
    <w:p>
      <w:r>
        <w:rPr>
          <w:rFonts w:ascii="Consolas" w:hAnsi="Consolas"/>
          <w:sz w:val="18"/>
        </w:rPr>
        <w:t>NC_082661.1     158142734                     .----.---.-.---.--.---.------.-.---.---.-  158142724</w:t>
      </w:r>
    </w:p>
    <w:p>
      <w:r>
        <w:rPr>
          <w:rFonts w:ascii="Consolas" w:hAnsi="Consolas"/>
          <w:sz w:val="18"/>
        </w:rPr>
        <w:t>NC_082661.1     160023668                .----.----.---.-.---.--.---.------.-.---.---.-  160023679</w:t>
      </w:r>
    </w:p>
    <w:p>
      <w:r>
        <w:rPr>
          <w:rFonts w:ascii="Consolas" w:hAnsi="Consolas"/>
          <w:sz w:val="18"/>
        </w:rPr>
        <w:t>NC_082661.1     162589209                     .----.---.-.---.--.---.------.-.---.---.-  162589199</w:t>
      </w:r>
    </w:p>
    <w:p>
      <w:r>
        <w:rPr>
          <w:rFonts w:ascii="Consolas" w:hAnsi="Consolas"/>
          <w:sz w:val="18"/>
        </w:rPr>
        <w:t>NC_082661.1     162722365                .----.----.---.-.---.--.---.------.-.---.---.-  162722376</w:t>
      </w:r>
    </w:p>
    <w:p>
      <w:r>
        <w:rPr>
          <w:rFonts w:ascii="Consolas" w:hAnsi="Consolas"/>
          <w:sz w:val="18"/>
        </w:rPr>
        <w:t>NC_082661.1     162722378                     .----.---.-.---.--.---.------.-.---.---.-  162722388</w:t>
      </w:r>
    </w:p>
    <w:p>
      <w:r>
        <w:rPr>
          <w:rFonts w:ascii="Consolas" w:hAnsi="Consolas"/>
          <w:sz w:val="18"/>
        </w:rPr>
        <w:t>NC_082661.1     163763706                .----.----.---.-.---.--.---.------.-.---.---.-  163763717</w:t>
      </w:r>
    </w:p>
    <w:p>
      <w:r>
        <w:rPr>
          <w:rFonts w:ascii="Consolas" w:hAnsi="Consolas"/>
          <w:sz w:val="18"/>
        </w:rPr>
        <w:t>NC_082661.1     165138497                     .----.---.-.---.--.---.------.-.---.---.-  165138487</w:t>
      </w:r>
    </w:p>
    <w:p>
      <w:r>
        <w:rPr>
          <w:rFonts w:ascii="Consolas" w:hAnsi="Consolas"/>
          <w:sz w:val="18"/>
        </w:rPr>
        <w:t>NC_082661.1     167161418                     .----.---.-.---.--.---.------.-.---.---.-  167161408</w:t>
      </w:r>
    </w:p>
    <w:p>
      <w:r>
        <w:rPr>
          <w:rFonts w:ascii="Consolas" w:hAnsi="Consolas"/>
          <w:sz w:val="18"/>
        </w:rPr>
        <w:t>NC_082661.1     167912734                     .----.---.-.---.--.---.------.-.---.---.-  167912744</w:t>
      </w:r>
    </w:p>
    <w:p>
      <w:r>
        <w:rPr>
          <w:rFonts w:ascii="Consolas" w:hAnsi="Consolas"/>
          <w:sz w:val="18"/>
        </w:rPr>
        <w:t>NC_082661.1     168928517                .----.----.---.-.---.--.---.------.-.---.---.-  168928506</w:t>
      </w:r>
    </w:p>
    <w:p>
      <w:r>
        <w:rPr>
          <w:rFonts w:ascii="Consolas" w:hAnsi="Consolas"/>
          <w:sz w:val="18"/>
        </w:rPr>
        <w:t>NC_082661.1     169001108                     .----.---.-.---.--.---.------.-.---.---.-  169001098</w:t>
      </w:r>
    </w:p>
    <w:p>
      <w:r>
        <w:rPr>
          <w:rFonts w:ascii="Consolas" w:hAnsi="Consolas"/>
          <w:sz w:val="18"/>
        </w:rPr>
        <w:t>NC_082661.1     169318752                     .----.---.-.---.--.---.------.-.---.---.-  169318762</w:t>
      </w:r>
    </w:p>
    <w:p>
      <w:r>
        <w:rPr>
          <w:rFonts w:ascii="Consolas" w:hAnsi="Consolas"/>
          <w:sz w:val="18"/>
        </w:rPr>
        <w:t>NC_082661.1     169861728             .--.----.----.---.-.---.--.---.------.-.---.---.-  169861716</w:t>
      </w:r>
    </w:p>
    <w:p>
      <w:r>
        <w:rPr>
          <w:rFonts w:ascii="Consolas" w:hAnsi="Consolas"/>
          <w:sz w:val="18"/>
        </w:rPr>
        <w:t>NC_082661.1     170453965                     .----.---.-.---.--.---.------.-.---.---.-  170453975</w:t>
      </w:r>
    </w:p>
    <w:p>
      <w:r>
        <w:rPr>
          <w:rFonts w:ascii="Consolas" w:hAnsi="Consolas"/>
          <w:sz w:val="18"/>
        </w:rPr>
        <w:t>NC_082661.1     172295285                .----.----.---.-.---.--.---.------.-.---.---.-  172295274</w:t>
      </w:r>
    </w:p>
    <w:p>
      <w:r>
        <w:rPr>
          <w:rFonts w:ascii="Consolas" w:hAnsi="Consolas"/>
          <w:sz w:val="18"/>
        </w:rPr>
        <w:t>NC_082661.1     173880851                     .----.---.-.---.--.---.------.-.---.---.-  173880841</w:t>
      </w:r>
    </w:p>
    <w:p>
      <w:r>
        <w:rPr>
          <w:rFonts w:ascii="Consolas" w:hAnsi="Consolas"/>
          <w:sz w:val="18"/>
        </w:rPr>
        <w:t>NC_082661.1     174594487                     .----.---.-.---.--.---.------.-.---.---.-  174594497</w:t>
      </w:r>
    </w:p>
    <w:p>
      <w:r>
        <w:rPr>
          <w:rFonts w:ascii="Consolas" w:hAnsi="Consolas"/>
          <w:sz w:val="18"/>
        </w:rPr>
        <w:t>NC_082661.1     175653198                     .----.---.-.---.--.---.------.-.---.---.-  175653208</w:t>
      </w:r>
    </w:p>
    <w:p>
      <w:r>
        <w:rPr>
          <w:rFonts w:ascii="Consolas" w:hAnsi="Consolas"/>
          <w:sz w:val="18"/>
        </w:rPr>
        <w:t>NC_082661.1     175803395                     .----.---.-.---.--.---.------.-.---.---.-  175803385</w:t>
      </w:r>
    </w:p>
    <w:p>
      <w:r>
        <w:rPr>
          <w:rFonts w:ascii="Consolas" w:hAnsi="Consolas"/>
          <w:sz w:val="18"/>
        </w:rPr>
        <w:t>NC_082661.1     176410936                     .----.---.-.---.--.---.------.-.---.---.-  176410926</w:t>
      </w:r>
    </w:p>
    <w:p>
      <w:r>
        <w:rPr>
          <w:rFonts w:ascii="Consolas" w:hAnsi="Consolas"/>
          <w:sz w:val="18"/>
        </w:rPr>
        <w:t>NC_082661.1     176481767                .----.----.---.-.---.--.---.------.-.---.---.-  176481778</w:t>
      </w:r>
    </w:p>
    <w:p>
      <w:r>
        <w:rPr>
          <w:rFonts w:ascii="Consolas" w:hAnsi="Consolas"/>
          <w:sz w:val="18"/>
        </w:rPr>
        <w:t>NC_082661.1     176786334                     .----.---.-.---.--.---.------.-.---.---.-  176786324</w:t>
      </w:r>
    </w:p>
    <w:p>
      <w:r>
        <w:rPr>
          <w:rFonts w:ascii="Consolas" w:hAnsi="Consolas"/>
          <w:sz w:val="18"/>
        </w:rPr>
        <w:t>NC_082661.1     179183367                     .----.---.-.---.--.---.------.-.---.---.-  179183377</w:t>
      </w:r>
    </w:p>
    <w:p>
      <w:r>
        <w:rPr>
          <w:rFonts w:ascii="Consolas" w:hAnsi="Consolas"/>
          <w:sz w:val="18"/>
        </w:rPr>
        <w:t>NC_082661.1     180474543                     .----.---.-.---.--.---.------.-.---.---.-  180474533</w:t>
      </w:r>
    </w:p>
    <w:p>
      <w:r>
        <w:rPr>
          <w:rFonts w:ascii="Consolas" w:hAnsi="Consolas"/>
          <w:sz w:val="18"/>
        </w:rPr>
        <w:t>NC_082661.1     181376619                .----.----.---.-.---.--.---.------.-.---.---.-  181376630</w:t>
      </w:r>
    </w:p>
    <w:p>
      <w:r>
        <w:rPr>
          <w:rFonts w:ascii="Consolas" w:hAnsi="Consolas"/>
          <w:sz w:val="18"/>
        </w:rPr>
        <w:t>NC_082661.1     181376636                     .----.---.-.---.--.---.------.-.---.---.-  181376646</w:t>
      </w:r>
    </w:p>
    <w:p>
      <w:r>
        <w:rPr>
          <w:rFonts w:ascii="Consolas" w:hAnsi="Consolas"/>
          <w:sz w:val="18"/>
        </w:rPr>
        <w:t>NC_082661.1     184589028                     .----.---.-.---.--.---.------.-.---.---.-  184589018</w:t>
      </w:r>
    </w:p>
    <w:p>
      <w:r>
        <w:rPr>
          <w:rFonts w:ascii="Consolas" w:hAnsi="Consolas"/>
          <w:sz w:val="18"/>
        </w:rPr>
        <w:t>NC_082661.1     184589045                .----.----.---.-.---.--.---.------.-.---.---.-  184589034</w:t>
      </w:r>
    </w:p>
    <w:p>
      <w:r>
        <w:rPr>
          <w:rFonts w:ascii="Consolas" w:hAnsi="Consolas"/>
          <w:sz w:val="18"/>
        </w:rPr>
        <w:t>NC_082661.1     187824855                     .----.---.-.---.--.---.------.-.---.---.-  187824845</w:t>
      </w:r>
    </w:p>
    <w:p>
      <w:r>
        <w:rPr>
          <w:rFonts w:ascii="Consolas" w:hAnsi="Consolas"/>
          <w:sz w:val="18"/>
        </w:rPr>
        <w:t>NC_082661.1     187912602                     .----.---.-.---.--.---.------.-.---.---.-  187912592</w:t>
      </w:r>
    </w:p>
    <w:p>
      <w:r>
        <w:rPr>
          <w:rFonts w:ascii="Consolas" w:hAnsi="Consolas"/>
          <w:sz w:val="18"/>
        </w:rPr>
        <w:t>NC_082661.1     188753250             .--.----.----.---.-.---.--.---.------.-.---.---.-  188753262</w:t>
      </w:r>
    </w:p>
    <w:p>
      <w:r>
        <w:rPr>
          <w:rFonts w:ascii="Consolas" w:hAnsi="Consolas"/>
          <w:sz w:val="18"/>
        </w:rPr>
        <w:t>NC_082661.1     191119910                     .----.---.-.---.--.---.------.-.---.---.-  191119920</w:t>
      </w:r>
    </w:p>
    <w:p>
      <w:r>
        <w:rPr>
          <w:rFonts w:ascii="Consolas" w:hAnsi="Consolas"/>
          <w:sz w:val="18"/>
        </w:rPr>
        <w:t>NC_082661.1     195556500                     .----.---.-.---.--.---.------.-.---.---.-  195556490</w:t>
      </w:r>
    </w:p>
    <w:p>
      <w:r>
        <w:rPr>
          <w:rFonts w:ascii="Consolas" w:hAnsi="Consolas"/>
          <w:sz w:val="18"/>
        </w:rPr>
        <w:t>NC_082661.1     195556505                .----.----.---.-.---.--.---.------.-.---.---.-  195556494</w:t>
      </w:r>
    </w:p>
    <w:p>
      <w:r>
        <w:rPr>
          <w:rFonts w:ascii="Consolas" w:hAnsi="Consolas"/>
          <w:sz w:val="18"/>
        </w:rPr>
        <w:t>NC_082661.1     196195595                .----.----.---.-.---.--.---.------.-.---.---.-  196195584</w:t>
      </w:r>
    </w:p>
    <w:p>
      <w:r>
        <w:rPr>
          <w:rFonts w:ascii="Consolas" w:hAnsi="Consolas"/>
          <w:sz w:val="18"/>
        </w:rPr>
        <w:t>NC_082661.1     200169677                     .----.---.-.---.--.---.------.-.---.---.-  200169667</w:t>
      </w:r>
    </w:p>
    <w:p>
      <w:r>
        <w:rPr>
          <w:rFonts w:ascii="Consolas" w:hAnsi="Consolas"/>
          <w:sz w:val="18"/>
        </w:rPr>
        <w:t>NC_082661.1     200821026                     .----.---.-.---.--.---.------.-.---.---.-  200821036</w:t>
      </w:r>
    </w:p>
    <w:p>
      <w:r>
        <w:rPr>
          <w:rFonts w:ascii="Consolas" w:hAnsi="Consolas"/>
          <w:sz w:val="18"/>
        </w:rPr>
        <w:t>NC_082661.1     201202613                     .----.---.-.---.--.---.------.-.---.---.-  201202623</w:t>
      </w:r>
    </w:p>
    <w:p>
      <w:r>
        <w:rPr>
          <w:rFonts w:ascii="Consolas" w:hAnsi="Consolas"/>
          <w:sz w:val="18"/>
        </w:rPr>
        <w:t>NC_082661.1     203615902                     .----.---.-.---.--.---.------.-.---.---.-  203615912</w:t>
      </w:r>
    </w:p>
    <w:p>
      <w:r>
        <w:rPr>
          <w:rFonts w:ascii="Consolas" w:hAnsi="Consolas"/>
          <w:sz w:val="18"/>
        </w:rPr>
        <w:t>NC_082661.1     205728662                     .----.---.-.---.--.---.------.-.---.---.-  205728672</w:t>
      </w:r>
    </w:p>
    <w:p>
      <w:r>
        <w:rPr>
          <w:rFonts w:ascii="Consolas" w:hAnsi="Consolas"/>
          <w:sz w:val="18"/>
        </w:rPr>
        <w:t>NC_082661.1     209119230                .----.----.---.-.---.--.---.------.-.---.---.-  209119241</w:t>
      </w:r>
    </w:p>
    <w:p>
      <w:r>
        <w:rPr>
          <w:rFonts w:ascii="Consolas" w:hAnsi="Consolas"/>
          <w:sz w:val="18"/>
        </w:rPr>
        <w:t>NC_082661.1     209137779                .----.----.---.-.---.--.---.------.-.---.---.-  209137790</w:t>
      </w:r>
    </w:p>
    <w:p>
      <w:r>
        <w:rPr>
          <w:rFonts w:ascii="Consolas" w:hAnsi="Consolas"/>
          <w:sz w:val="18"/>
        </w:rPr>
        <w:t>NC_082661.1     209156347                .----.----.---.-.---.--.---.------.-.---.---.-  209156358</w:t>
      </w:r>
    </w:p>
    <w:p>
      <w:r>
        <w:rPr>
          <w:rFonts w:ascii="Consolas" w:hAnsi="Consolas"/>
          <w:sz w:val="18"/>
        </w:rPr>
        <w:t>NC_082661.1     209182727                .----.----.---.-.---.--.---.------.-.---.---.-  209182738</w:t>
      </w:r>
    </w:p>
    <w:p>
      <w:r>
        <w:rPr>
          <w:rFonts w:ascii="Consolas" w:hAnsi="Consolas"/>
          <w:sz w:val="18"/>
        </w:rPr>
        <w:t>NC_082661.1     209201274                .----.----.---.-.---.--.---.------.-.---.---.-  209201285</w:t>
      </w:r>
    </w:p>
    <w:p>
      <w:r>
        <w:rPr>
          <w:rFonts w:ascii="Consolas" w:hAnsi="Consolas"/>
          <w:sz w:val="18"/>
        </w:rPr>
        <w:t>NC_082661.1     209219861                .----.----.---.-.---.--.---.------.-.---.---.-  209219872</w:t>
      </w:r>
    </w:p>
    <w:p>
      <w:r>
        <w:rPr>
          <w:rFonts w:ascii="Consolas" w:hAnsi="Consolas"/>
          <w:sz w:val="18"/>
        </w:rPr>
        <w:t>NC_082661.1     209238414                .----.----.---.-.---.--.---.------.-.---.---.-  209238425</w:t>
      </w:r>
    </w:p>
    <w:p>
      <w:r>
        <w:rPr>
          <w:rFonts w:ascii="Consolas" w:hAnsi="Consolas"/>
          <w:sz w:val="18"/>
        </w:rPr>
        <w:t>NC_082661.1     209256970                .----.----.---.-.---.--.---.------.-.---.---.-  209256981</w:t>
      </w:r>
    </w:p>
    <w:p>
      <w:r>
        <w:rPr>
          <w:rFonts w:ascii="Consolas" w:hAnsi="Consolas"/>
          <w:sz w:val="18"/>
        </w:rPr>
        <w:t>NC_082661.1     209275518                .----.----.---.-.---.--.---.------.-.---.---.-  209275529</w:t>
      </w:r>
    </w:p>
    <w:p>
      <w:r>
        <w:rPr>
          <w:rFonts w:ascii="Consolas" w:hAnsi="Consolas"/>
          <w:sz w:val="18"/>
        </w:rPr>
        <w:t>NC_082661.1     209294087                .----.----.---.-.---.--.---.------.-.---.---.-  209294098</w:t>
      </w:r>
    </w:p>
    <w:p>
      <w:r>
        <w:rPr>
          <w:rFonts w:ascii="Consolas" w:hAnsi="Consolas"/>
          <w:sz w:val="18"/>
        </w:rPr>
        <w:t>NC_082661.1     209312663                .----.----.---.-.---.--.---.------.-.---.---.-  209312674</w:t>
      </w:r>
    </w:p>
    <w:p>
      <w:r>
        <w:rPr>
          <w:rFonts w:ascii="Consolas" w:hAnsi="Consolas"/>
          <w:sz w:val="18"/>
        </w:rPr>
        <w:t>NC_082661.1     209331201                .----.----.---.-.---.--.---.------.-.---.---.-  209331212</w:t>
      </w:r>
    </w:p>
    <w:p>
      <w:r>
        <w:rPr>
          <w:rFonts w:ascii="Consolas" w:hAnsi="Consolas"/>
          <w:sz w:val="18"/>
        </w:rPr>
        <w:t>NC_082661.1     209349738                .----.----.---.-.---.--.---.------.-.---.---.-  209349749</w:t>
      </w:r>
    </w:p>
    <w:p>
      <w:r>
        <w:rPr>
          <w:rFonts w:ascii="Consolas" w:hAnsi="Consolas"/>
          <w:sz w:val="18"/>
        </w:rPr>
        <w:t>NC_082661.1     209474349                .----.----.---.-.---.--.---.------.-.---.---.-  209474360</w:t>
      </w:r>
    </w:p>
    <w:p>
      <w:r>
        <w:rPr>
          <w:rFonts w:ascii="Consolas" w:hAnsi="Consolas"/>
          <w:sz w:val="18"/>
        </w:rPr>
        <w:t>NC_082661.1     209493144                .----.----.---.-.---.--.---.------.-.---.---.-  209493155</w:t>
      </w:r>
    </w:p>
    <w:p>
      <w:r>
        <w:rPr>
          <w:rFonts w:ascii="Consolas" w:hAnsi="Consolas"/>
          <w:sz w:val="18"/>
        </w:rPr>
        <w:t>NC_082661.1     209511719                .----.----.---.-.---.--.---.------.-.---.---.-  209511730</w:t>
      </w:r>
    </w:p>
    <w:p>
      <w:r>
        <w:rPr>
          <w:rFonts w:ascii="Consolas" w:hAnsi="Consolas"/>
          <w:sz w:val="18"/>
        </w:rPr>
        <w:t>NC_082661.1     209530281                .----.----.---.-.---.--.---.------.-.---.---.-  209530292</w:t>
      </w:r>
    </w:p>
    <w:p>
      <w:r>
        <w:rPr>
          <w:rFonts w:ascii="Consolas" w:hAnsi="Consolas"/>
          <w:sz w:val="18"/>
        </w:rPr>
        <w:t>NC_082661.1     209675675                .----.----.---.-.---.--.---.------.-.---.---.-  209675686</w:t>
      </w:r>
    </w:p>
    <w:p>
      <w:r>
        <w:rPr>
          <w:rFonts w:ascii="Consolas" w:hAnsi="Consolas"/>
          <w:sz w:val="18"/>
        </w:rPr>
        <w:t>NC_082661.1     209694465                .----.----.---.-.---.--.---.------.-.---.---.-  209694476</w:t>
      </w:r>
    </w:p>
    <w:p>
      <w:r>
        <w:rPr>
          <w:rFonts w:ascii="Consolas" w:hAnsi="Consolas"/>
          <w:sz w:val="18"/>
        </w:rPr>
        <w:t>NC_082661.1     209713020                .----.----.---.-.---.--.---.------.-.---.---.-  209713031</w:t>
      </w:r>
    </w:p>
    <w:p>
      <w:r>
        <w:rPr>
          <w:rFonts w:ascii="Consolas" w:hAnsi="Consolas"/>
          <w:sz w:val="18"/>
        </w:rPr>
        <w:t>NC_082661.1     209731589                .----.----.---.-.---.--.---.------.-.---.---.-  209731600</w:t>
      </w:r>
    </w:p>
    <w:p>
      <w:r>
        <w:rPr>
          <w:rFonts w:ascii="Consolas" w:hAnsi="Consolas"/>
          <w:sz w:val="18"/>
        </w:rPr>
        <w:t>NC_082661.1     209793881                .----.----.---.-.---.--.---.------.-.---.---.-  209793892</w:t>
      </w:r>
    </w:p>
    <w:p>
      <w:r>
        <w:rPr>
          <w:rFonts w:ascii="Consolas" w:hAnsi="Consolas"/>
          <w:sz w:val="18"/>
        </w:rPr>
        <w:t>NC_082661.1     209819128                .----.----.---.-.---.--.---.------.-.---.---.-  209819139</w:t>
      </w:r>
    </w:p>
    <w:p>
      <w:r>
        <w:rPr>
          <w:rFonts w:ascii="Consolas" w:hAnsi="Consolas"/>
          <w:sz w:val="18"/>
        </w:rPr>
        <w:t>NC_082661.1     209857166                .----.----.---.-.---.--.---.------.-.---.---.-  209857177</w:t>
      </w:r>
    </w:p>
    <w:p>
      <w:r>
        <w:rPr>
          <w:rFonts w:ascii="Consolas" w:hAnsi="Consolas"/>
          <w:sz w:val="18"/>
        </w:rPr>
        <w:t>NC_082661.1     209875729                .----.----.---.-.---.--.---.------.-.---.---.-  209875740</w:t>
      </w:r>
    </w:p>
    <w:p>
      <w:r>
        <w:rPr>
          <w:rFonts w:ascii="Consolas" w:hAnsi="Consolas"/>
          <w:sz w:val="18"/>
        </w:rPr>
        <w:t>NC_082661.1     209894288                .----.----.---.-.---.--.---.------.-.---.---.-  209894299</w:t>
      </w:r>
    </w:p>
    <w:p>
      <w:r>
        <w:rPr>
          <w:rFonts w:ascii="Consolas" w:hAnsi="Consolas"/>
          <w:sz w:val="18"/>
        </w:rPr>
        <w:t>NC_082661.1     209912854                .----.----.---.-.---.--.---.------.-.---.---.-  209912865</w:t>
      </w:r>
    </w:p>
    <w:p>
      <w:r>
        <w:rPr>
          <w:rFonts w:ascii="Consolas" w:hAnsi="Consolas"/>
          <w:sz w:val="18"/>
        </w:rPr>
        <w:t>NC_082661.1     209931423                .----.----.---.-.---.--.---.------.-.---.---.-  209931434</w:t>
      </w:r>
    </w:p>
    <w:p>
      <w:r>
        <w:rPr>
          <w:rFonts w:ascii="Consolas" w:hAnsi="Consolas"/>
          <w:sz w:val="18"/>
        </w:rPr>
        <w:t>NC_082661.1     209949970                .----.----.---.-.---.--.---.------.-.---.---.-  209949981</w:t>
      </w:r>
    </w:p>
    <w:p>
      <w:r>
        <w:rPr>
          <w:rFonts w:ascii="Consolas" w:hAnsi="Consolas"/>
          <w:sz w:val="18"/>
        </w:rPr>
        <w:t>NC_082661.1     209968527                .----.----.---.-.---.--.---.------.-.---.---.-  209968538</w:t>
      </w:r>
    </w:p>
    <w:p>
      <w:r>
        <w:rPr>
          <w:rFonts w:ascii="Consolas" w:hAnsi="Consolas"/>
          <w:sz w:val="18"/>
        </w:rPr>
        <w:t>NC_082661.1     209987104                .----.----.---.-.---.--.---.------.-.---.---.-  209987115</w:t>
      </w:r>
    </w:p>
    <w:p>
      <w:r>
        <w:rPr>
          <w:rFonts w:ascii="Consolas" w:hAnsi="Consolas"/>
          <w:sz w:val="18"/>
        </w:rPr>
        <w:t>NC_082661.1     210005651                .----.----.---.-.---.--.---.------.-.---.---.-  210005662</w:t>
      </w:r>
    </w:p>
    <w:p>
      <w:r>
        <w:rPr>
          <w:rFonts w:ascii="Consolas" w:hAnsi="Consolas"/>
          <w:sz w:val="18"/>
        </w:rPr>
        <w:t>NC_082661.1     210049404                .----.----.---.-.---.--.---.------.-.---.---.-  210049415</w:t>
      </w:r>
    </w:p>
    <w:p>
      <w:r>
        <w:rPr>
          <w:rFonts w:ascii="Consolas" w:hAnsi="Consolas"/>
          <w:sz w:val="18"/>
        </w:rPr>
        <w:t>NC_082661.1     210074647                .----.----.---.-.---.--.---.------.-.---.---.-  210074658</w:t>
      </w:r>
    </w:p>
    <w:p>
      <w:r>
        <w:rPr>
          <w:rFonts w:ascii="Consolas" w:hAnsi="Consolas"/>
          <w:sz w:val="18"/>
        </w:rPr>
        <w:t>NC_082661.1     210093431                .----.----.---.-.---.--.---.------.-.---.---.-  210093442</w:t>
      </w:r>
    </w:p>
    <w:p>
      <w:r>
        <w:rPr>
          <w:rFonts w:ascii="Consolas" w:hAnsi="Consolas"/>
          <w:sz w:val="18"/>
        </w:rPr>
        <w:t>NC_082661.1     210111989                .----.----.---.-.---.--.---.------.-.---.---.-  210112000</w:t>
      </w:r>
    </w:p>
    <w:p>
      <w:r>
        <w:rPr>
          <w:rFonts w:ascii="Consolas" w:hAnsi="Consolas"/>
          <w:sz w:val="18"/>
        </w:rPr>
        <w:t>NC_082661.1     210130554                .----.----.---.-.---.--.---.------.-.---.---.-  210130565</w:t>
      </w:r>
    </w:p>
    <w:p>
      <w:r>
        <w:rPr>
          <w:rFonts w:ascii="Consolas" w:hAnsi="Consolas"/>
          <w:sz w:val="18"/>
        </w:rPr>
        <w:t>NC_082661.1     210149127                .----.----.---.-.---.--.---.------.-.---.---.-  210149138</w:t>
      </w:r>
    </w:p>
    <w:p>
      <w:r>
        <w:rPr>
          <w:rFonts w:ascii="Consolas" w:hAnsi="Consolas"/>
          <w:sz w:val="18"/>
        </w:rPr>
        <w:t>NC_082661.1     210167661                .----.----.---.-.---.--.---.------.-.---.---.-  210167672</w:t>
      </w:r>
    </w:p>
    <w:p>
      <w:r>
        <w:rPr>
          <w:rFonts w:ascii="Consolas" w:hAnsi="Consolas"/>
          <w:sz w:val="18"/>
        </w:rPr>
        <w:t>NC_082661.1     210186238                .----.----.---.-.---.--.---.------.-.---.---.-  210186249</w:t>
      </w:r>
    </w:p>
    <w:p>
      <w:r>
        <w:rPr>
          <w:rFonts w:ascii="Consolas" w:hAnsi="Consolas"/>
          <w:sz w:val="18"/>
        </w:rPr>
        <w:t>NC_082661.1     210941724                          .---.-.---.--.---.------.-.---.---.-  210941733</w:t>
      </w:r>
    </w:p>
    <w:p>
      <w:r>
        <w:rPr>
          <w:rFonts w:ascii="Consolas" w:hAnsi="Consolas"/>
          <w:sz w:val="18"/>
        </w:rPr>
        <w:t>NC_082661.1     211960271                     .----.---.-.---.--.---.------.-.---.---.-  211960261</w:t>
      </w:r>
    </w:p>
    <w:p>
      <w:r>
        <w:rPr>
          <w:rFonts w:ascii="Consolas" w:hAnsi="Consolas"/>
          <w:sz w:val="18"/>
        </w:rPr>
        <w:t>NC_082661.1     212503750                     .----.---.-.---.--.---.------.-.---.---.-  212503740</w:t>
      </w:r>
    </w:p>
    <w:p>
      <w:r>
        <w:rPr>
          <w:rFonts w:ascii="Consolas" w:hAnsi="Consolas"/>
          <w:sz w:val="18"/>
        </w:rPr>
        <w:t>NC_082661.1     212950559                     .----.---.-.---.--.---.------.-.---.---.-  212950569</w:t>
      </w:r>
    </w:p>
    <w:p>
      <w:r>
        <w:rPr>
          <w:rFonts w:ascii="Consolas" w:hAnsi="Consolas"/>
          <w:sz w:val="18"/>
        </w:rPr>
        <w:t>NC_082661.1     214925762                .----.----.---.-.---.--.---.------.-.---.---.-  214925773</w:t>
      </w:r>
    </w:p>
    <w:p>
      <w:r>
        <w:rPr>
          <w:rFonts w:ascii="Consolas" w:hAnsi="Consolas"/>
          <w:sz w:val="18"/>
        </w:rPr>
        <w:t>NC_082661.1     214925767                     .----.---.-.---.--.---.------.-.---.---.-  214925777</w:t>
      </w:r>
    </w:p>
    <w:p>
      <w:r>
        <w:rPr>
          <w:rFonts w:ascii="Consolas" w:hAnsi="Consolas"/>
          <w:sz w:val="18"/>
        </w:rPr>
        <w:t>NC_082661.1     215135876                     .----.---.-.---.--.---.------.-.---.---.-  215135886</w:t>
      </w:r>
    </w:p>
    <w:p>
      <w:r>
        <w:rPr>
          <w:rFonts w:ascii="Consolas" w:hAnsi="Consolas"/>
          <w:sz w:val="18"/>
        </w:rPr>
        <w:t>NC_082661.1     217416640                .----.----.---.-.---.--.---.------.-.---.---.-  217416629</w:t>
      </w:r>
    </w:p>
    <w:p>
      <w:r>
        <w:rPr>
          <w:rFonts w:ascii="Consolas" w:hAnsi="Consolas"/>
          <w:sz w:val="18"/>
        </w:rPr>
        <w:t>NC_082661.1     220378210                     .----.---.-.---.--.---.------.-.---.---.-  220378200</w:t>
      </w:r>
    </w:p>
    <w:p>
      <w:r>
        <w:rPr>
          <w:rFonts w:ascii="Consolas" w:hAnsi="Consolas"/>
          <w:sz w:val="18"/>
        </w:rPr>
        <w:t>NC_082661.1     221678601                     .----.---.-.---.--.---.------.-.---.---.-  221678591</w:t>
      </w:r>
    </w:p>
    <w:p>
      <w:r>
        <w:rPr>
          <w:rFonts w:ascii="Consolas" w:hAnsi="Consolas"/>
          <w:sz w:val="18"/>
        </w:rPr>
        <w:t>NC_082661.1     226465770                          .---.-.---.--.---.------.-.---.---.-  226465761</w:t>
      </w:r>
    </w:p>
    <w:p>
      <w:r>
        <w:rPr>
          <w:rFonts w:ascii="Consolas" w:hAnsi="Consolas"/>
          <w:sz w:val="18"/>
        </w:rPr>
        <w:t>NC_082661.1     226681437                .----.----.---.-.---.--.---.------.-.---.---.-  226681426</w:t>
      </w:r>
    </w:p>
    <w:p>
      <w:r>
        <w:rPr>
          <w:rFonts w:ascii="Consolas" w:hAnsi="Consolas"/>
          <w:sz w:val="18"/>
        </w:rPr>
        <w:t>NC_082661.1     230573861                .----.----.---.-.---.--.---.------.-.---.---.-  230573850</w:t>
      </w:r>
    </w:p>
    <w:p>
      <w:r>
        <w:rPr>
          <w:rFonts w:ascii="Consolas" w:hAnsi="Consolas"/>
          <w:sz w:val="18"/>
        </w:rPr>
        <w:t>NC_082661.1     231386161                     .----.---.-.---.--.---.------.-.---.---.-  231386151</w:t>
      </w:r>
    </w:p>
    <w:p>
      <w:r>
        <w:rPr>
          <w:rFonts w:ascii="Consolas" w:hAnsi="Consolas"/>
          <w:sz w:val="18"/>
        </w:rPr>
        <w:t>NC_082661.1     236171356          .--.--.----.----.---.-.---.--.---.------.-.---.---.-  236171369</w:t>
      </w:r>
    </w:p>
    <w:p>
      <w:r>
        <w:rPr>
          <w:rFonts w:ascii="Consolas" w:hAnsi="Consolas"/>
          <w:sz w:val="18"/>
        </w:rPr>
        <w:t>NC_082661.1     8330569                  .----.----C---.-.---.--.---.------.-.---.---.-  8330580</w:t>
      </w:r>
    </w:p>
    <w:p>
      <w:r>
        <w:rPr>
          <w:rFonts w:ascii="Consolas" w:hAnsi="Consolas"/>
          <w:sz w:val="18"/>
        </w:rPr>
        <w:t>NC_082661.1     28943001                      .----.---.-.---.--.---C------.-.---.---.-  28942991</w:t>
      </w:r>
    </w:p>
    <w:p>
      <w:r>
        <w:rPr>
          <w:rFonts w:ascii="Consolas" w:hAnsi="Consolas"/>
          <w:sz w:val="18"/>
        </w:rPr>
        <w:t>NC_082661.1     39360161                      .----.---.-.---.--.---.------.-.---.---.-  39360151</w:t>
      </w:r>
    </w:p>
    <w:p>
      <w:r>
        <w:rPr>
          <w:rFonts w:ascii="Consolas" w:hAnsi="Consolas"/>
          <w:sz w:val="18"/>
        </w:rPr>
        <w:t>NC_082661.1     44731931              .--.----.----.---.-.---.--.---.------.-.---.---.-  44731943</w:t>
      </w:r>
    </w:p>
    <w:p>
      <w:r>
        <w:rPr>
          <w:rFonts w:ascii="Consolas" w:hAnsi="Consolas"/>
          <w:sz w:val="18"/>
        </w:rPr>
        <w:t>NC_082661.1     57947907                 .----.----.---.-G---.--.---.------.-.---.---.-  57947918</w:t>
      </w:r>
    </w:p>
    <w:p>
      <w:r>
        <w:rPr>
          <w:rFonts w:ascii="Consolas" w:hAnsi="Consolas"/>
          <w:sz w:val="18"/>
        </w:rPr>
        <w:t>NC_082661.1     59863379                      .----.---.-.---.--.---.------.-.---.---.-  59863369</w:t>
      </w:r>
    </w:p>
    <w:p>
      <w:r>
        <w:rPr>
          <w:rFonts w:ascii="Consolas" w:hAnsi="Consolas"/>
          <w:sz w:val="18"/>
        </w:rPr>
        <w:t>NC_082661.1     66400397                 .----.----.---.-.---.--.---.------.-.---.---.-  66400408</w:t>
      </w:r>
    </w:p>
    <w:p>
      <w:r>
        <w:rPr>
          <w:rFonts w:ascii="Consolas" w:hAnsi="Consolas"/>
          <w:sz w:val="18"/>
        </w:rPr>
        <w:t>NC_082661.1     69419811                      .----.---.-.---.--.---.------.-.---.---.-  69419821</w:t>
      </w:r>
    </w:p>
    <w:p>
      <w:r>
        <w:rPr>
          <w:rFonts w:ascii="Consolas" w:hAnsi="Consolas"/>
          <w:sz w:val="18"/>
        </w:rPr>
        <w:t>NC_082661.1     70136566                      .----.---.-.---.--.---.------.-.---.---.-  70136576</w:t>
      </w:r>
    </w:p>
    <w:p>
      <w:r>
        <w:rPr>
          <w:rFonts w:ascii="Consolas" w:hAnsi="Consolas"/>
          <w:sz w:val="18"/>
        </w:rPr>
        <w:t>NC_082661.1     80591853           .--.--.----.----G---.-.---.--.---.------.-.---.---.-  80591840</w:t>
      </w:r>
    </w:p>
    <w:p>
      <w:r>
        <w:rPr>
          <w:rFonts w:ascii="Consolas" w:hAnsi="Consolas"/>
          <w:sz w:val="18"/>
        </w:rPr>
        <w:t>NC_082661.1     90312897              .--.----.----A---.-.---.--.---.------.-.---.---.-  90312909</w:t>
      </w:r>
    </w:p>
    <w:p>
      <w:r>
        <w:rPr>
          <w:rFonts w:ascii="Consolas" w:hAnsi="Consolas"/>
          <w:sz w:val="18"/>
        </w:rPr>
        <w:t>NC_082661.1     136051000                     .----.---.-.---.--.---.------.-.---.---.-  136051010</w:t>
      </w:r>
    </w:p>
    <w:p>
      <w:r>
        <w:rPr>
          <w:rFonts w:ascii="Consolas" w:hAnsi="Consolas"/>
          <w:sz w:val="18"/>
        </w:rPr>
        <w:t>NC_082661.1     136854652                     .----.---.-.---.--.---.------.-.---.---.-  136854662</w:t>
      </w:r>
    </w:p>
    <w:p>
      <w:r>
        <w:rPr>
          <w:rFonts w:ascii="Consolas" w:hAnsi="Consolas"/>
          <w:sz w:val="18"/>
        </w:rPr>
        <w:t>NC_082661.1     153835017                .----.----.---.-.---.--.---.------.-.---.---.-  153835028</w:t>
      </w:r>
    </w:p>
    <w:p>
      <w:r>
        <w:rPr>
          <w:rFonts w:ascii="Consolas" w:hAnsi="Consolas"/>
          <w:sz w:val="18"/>
        </w:rPr>
        <w:t>NC_082661.1     161680087             .--.----.----A---.-.---.--.---.------.-.---.---.-  161680099</w:t>
      </w:r>
    </w:p>
    <w:p>
      <w:r>
        <w:rPr>
          <w:rFonts w:ascii="Consolas" w:hAnsi="Consolas"/>
          <w:sz w:val="18"/>
        </w:rPr>
        <w:t>NC_082661.1     167161414                     .----.---.-.---.--.---.------.-.---.---.-  167161404</w:t>
      </w:r>
    </w:p>
    <w:p>
      <w:r>
        <w:rPr>
          <w:rFonts w:ascii="Consolas" w:hAnsi="Consolas"/>
          <w:sz w:val="18"/>
        </w:rPr>
        <w:t>NC_082661.1     177047634          .--.--A----.----.---.-.---.--.---.------.-.---.---.-  177047647</w:t>
      </w:r>
    </w:p>
    <w:p>
      <w:r>
        <w:rPr>
          <w:rFonts w:ascii="Consolas" w:hAnsi="Consolas"/>
          <w:sz w:val="18"/>
        </w:rPr>
        <w:t>NC_082661.1     181699981                     .----.---.-T---.--.---.------.-.---.---.-  181699991</w:t>
      </w:r>
    </w:p>
    <w:p>
      <w:r>
        <w:rPr>
          <w:rFonts w:ascii="Consolas" w:hAnsi="Consolas"/>
          <w:sz w:val="18"/>
        </w:rPr>
        <w:t>NC_082661.1     184612545                     .----.---.-.---.--.---.------.-.---.---.-  184612535</w:t>
      </w:r>
    </w:p>
    <w:p>
      <w:r>
        <w:rPr>
          <w:rFonts w:ascii="Consolas" w:hAnsi="Consolas"/>
          <w:sz w:val="18"/>
        </w:rPr>
        <w:t>NC_082661.1     186796011                .----.----.---.-.---.--.---.------.-.---.---.-  186796022</w:t>
      </w:r>
    </w:p>
    <w:p>
      <w:r>
        <w:rPr>
          <w:rFonts w:ascii="Consolas" w:hAnsi="Consolas"/>
          <w:sz w:val="18"/>
        </w:rPr>
        <w:t>NC_082661.1     188789301                     .----.---.-G---.--.---.------.-.---.---.-  188789311</w:t>
      </w:r>
    </w:p>
    <w:p>
      <w:r>
        <w:rPr>
          <w:rFonts w:ascii="Consolas" w:hAnsi="Consolas"/>
          <w:sz w:val="18"/>
        </w:rPr>
        <w:t>NC_082661.1     192302708                     .----.---.-.---.--.---.------.-.---.---.-  192302718</w:t>
      </w:r>
    </w:p>
    <w:p>
      <w:r>
        <w:rPr>
          <w:rFonts w:ascii="Consolas" w:hAnsi="Consolas"/>
          <w:sz w:val="18"/>
        </w:rPr>
        <w:t>NC_082661.1     192847002                .----.----.---.-.---A--.---.------.-.---.---.-  192847013</w:t>
      </w:r>
    </w:p>
    <w:p>
      <w:r>
        <w:rPr>
          <w:rFonts w:ascii="Consolas" w:hAnsi="Consolas"/>
          <w:sz w:val="18"/>
        </w:rPr>
        <w:t>NC_082661.1     218326538                     .----.---.-.---.--.---.------.-.---.---.-  218326548</w:t>
      </w:r>
    </w:p>
    <w:p>
      <w:r>
        <w:rPr>
          <w:rFonts w:ascii="Consolas" w:hAnsi="Consolas"/>
          <w:sz w:val="18"/>
        </w:rPr>
        <w:t>NC_082661.1     234864123                     .----.---.-.---.--.---.------.-.---.---.-  234864133</w:t>
      </w:r>
    </w:p>
    <w:p>
      <w:r>
        <w:rPr>
          <w:rFonts w:ascii="Consolas" w:hAnsi="Consolas"/>
          <w:sz w:val="18"/>
        </w:rPr>
        <w:t>NC_082661.1     2222463                       .----.---.-.---.--.---.------.-.---.---.-  2222453</w:t>
      </w:r>
    </w:p>
    <w:p>
      <w:r>
        <w:rPr>
          <w:rFonts w:ascii="Consolas" w:hAnsi="Consolas"/>
          <w:sz w:val="18"/>
        </w:rPr>
        <w:t>NC_082661.1     7732530                            .---.-T---.--.---.------.-.---.---.-  7732539</w:t>
      </w:r>
    </w:p>
    <w:p>
      <w:r>
        <w:rPr>
          <w:rFonts w:ascii="Consolas" w:hAnsi="Consolas"/>
          <w:sz w:val="18"/>
        </w:rPr>
        <w:t>NC_082661.1     31095222                 .----.----.---.-.---.--.---.------.-.---.---.-  31095233</w:t>
      </w:r>
    </w:p>
    <w:p>
      <w:r>
        <w:rPr>
          <w:rFonts w:ascii="Consolas" w:hAnsi="Consolas"/>
          <w:sz w:val="18"/>
        </w:rPr>
        <w:t>NC_082661.1     46816823                      .----.---.-.---.--.---.------.-.---.---.-  46816813</w:t>
      </w:r>
    </w:p>
    <w:p>
      <w:r>
        <w:rPr>
          <w:rFonts w:ascii="Consolas" w:hAnsi="Consolas"/>
          <w:sz w:val="18"/>
        </w:rPr>
        <w:t>NC_082661.1     53157356                 .----.----.---.-T---.--.---.------.-A---.---.-  53157345</w:t>
      </w:r>
    </w:p>
    <w:p>
      <w:r>
        <w:rPr>
          <w:rFonts w:ascii="Consolas" w:hAnsi="Consolas"/>
          <w:sz w:val="18"/>
        </w:rPr>
        <w:t>NC_082661.1     69329687                      .----.---.-.---.--.---.------.-.---.---.-  69329677</w:t>
      </w:r>
    </w:p>
    <w:p>
      <w:r>
        <w:rPr>
          <w:rFonts w:ascii="Consolas" w:hAnsi="Consolas"/>
          <w:sz w:val="18"/>
        </w:rPr>
        <w:t>NC_082661.1     79533660                      .----.---.-.---.--.---.------.-.---.---.-  79533650</w:t>
      </w:r>
    </w:p>
    <w:p>
      <w:r>
        <w:rPr>
          <w:rFonts w:ascii="Consolas" w:hAnsi="Consolas"/>
          <w:sz w:val="18"/>
        </w:rPr>
        <w:t>NC_082661.1     82915586                      .----.---.-.---.--.---.------.-.---.---.-  82915576</w:t>
      </w:r>
    </w:p>
    <w:p>
      <w:r>
        <w:rPr>
          <w:rFonts w:ascii="Consolas" w:hAnsi="Consolas"/>
          <w:sz w:val="18"/>
        </w:rPr>
        <w:t>NC_082661.1     101756320                     .----.---.-.---.--.---.------.-.---.---.-  101756330</w:t>
      </w:r>
    </w:p>
    <w:p>
      <w:r>
        <w:rPr>
          <w:rFonts w:ascii="Consolas" w:hAnsi="Consolas"/>
          <w:sz w:val="18"/>
        </w:rPr>
        <w:t>NC_082661.1     132425860                     .----.---A-.---.--.---.------.-.---.---.-  132425870</w:t>
      </w:r>
    </w:p>
    <w:p>
      <w:r>
        <w:rPr>
          <w:rFonts w:ascii="Consolas" w:hAnsi="Consolas"/>
          <w:sz w:val="18"/>
        </w:rPr>
        <w:t>NC_082661.1     162335457                     .----.---.-.---.--.---.------.-.---.---.-  162335467</w:t>
      </w:r>
    </w:p>
    <w:p>
      <w:r>
        <w:rPr>
          <w:rFonts w:ascii="Consolas" w:hAnsi="Consolas"/>
          <w:sz w:val="18"/>
        </w:rPr>
        <w:t>NC_082661.1     192529014                     .----.---.-.---C--.---.------.-.---.---.-  192529024</w:t>
      </w:r>
    </w:p>
    <w:p>
      <w:r>
        <w:rPr>
          <w:rFonts w:ascii="Consolas" w:hAnsi="Consolas"/>
          <w:sz w:val="18"/>
        </w:rPr>
        <w:t>NC_082661.1     212596885                     .----.---.-.---C--.---.------T-.---.---.-  212596895</w:t>
      </w:r>
    </w:p>
    <w:p>
      <w:r>
        <w:rPr>
          <w:rFonts w:ascii="Consolas" w:hAnsi="Consolas"/>
          <w:sz w:val="18"/>
        </w:rPr>
        <w:t>NC_082661.1     4075799                            .---.-.---.--.---.------.-.---.---.-  4075790</w:t>
      </w:r>
    </w:p>
    <w:p>
      <w:r>
        <w:rPr>
          <w:rFonts w:ascii="Consolas" w:hAnsi="Consolas"/>
          <w:sz w:val="18"/>
        </w:rPr>
        <w:t>NC_082661.1     14372285                      .----.---.-.---.--.---.------.-.---.---.-  14372275</w:t>
      </w:r>
    </w:p>
    <w:p>
      <w:r>
        <w:rPr>
          <w:rFonts w:ascii="Consolas" w:hAnsi="Consolas"/>
          <w:sz w:val="18"/>
        </w:rPr>
        <w:t>NC_082661.1     14933548                      .----.---.-.---.--.---.------.-.---.---.-  14933538</w:t>
      </w:r>
    </w:p>
    <w:p>
      <w:r>
        <w:rPr>
          <w:rFonts w:ascii="Consolas" w:hAnsi="Consolas"/>
          <w:sz w:val="18"/>
        </w:rPr>
        <w:t>NC_082661.1     26287225                      .----.---.-.---.--.---.------.-.---.---.-  26287215</w:t>
      </w:r>
    </w:p>
    <w:p>
      <w:r>
        <w:rPr>
          <w:rFonts w:ascii="Consolas" w:hAnsi="Consolas"/>
          <w:sz w:val="18"/>
        </w:rPr>
        <w:t>NC_082661.1     27248609                      .----.---.-.---.--.---.------.-.---.---.-  27248619</w:t>
      </w:r>
    </w:p>
    <w:p>
      <w:r>
        <w:rPr>
          <w:rFonts w:ascii="Consolas" w:hAnsi="Consolas"/>
          <w:sz w:val="18"/>
        </w:rPr>
        <w:t>NC_082661.1     27762389                      .----.---.-.---.--.---.------.-.---.---.-  27762379</w:t>
      </w:r>
    </w:p>
    <w:p>
      <w:r>
        <w:rPr>
          <w:rFonts w:ascii="Consolas" w:hAnsi="Consolas"/>
          <w:sz w:val="18"/>
        </w:rPr>
        <w:t>NC_082661.1     27909202                      .----.---.-.---.--.---.------.-.---.---.-  27909212</w:t>
      </w:r>
    </w:p>
    <w:p>
      <w:r>
        <w:rPr>
          <w:rFonts w:ascii="Consolas" w:hAnsi="Consolas"/>
          <w:sz w:val="18"/>
        </w:rPr>
        <w:t>NC_082661.1     40040443                           .---.-.---.--.---.------.-.---.---.-  40040434</w:t>
      </w:r>
    </w:p>
    <w:p>
      <w:r>
        <w:rPr>
          <w:rFonts w:ascii="Consolas" w:hAnsi="Consolas"/>
          <w:sz w:val="18"/>
        </w:rPr>
        <w:t>NC_082661.1     53055908                 .----.----.---.-.---.--.---.------.-.---.---.-  53055897</w:t>
      </w:r>
    </w:p>
    <w:p>
      <w:r>
        <w:rPr>
          <w:rFonts w:ascii="Consolas" w:hAnsi="Consolas"/>
          <w:sz w:val="18"/>
        </w:rPr>
        <w:t>NC_082661.1     53157346                           .---.-.---.--.---.------.-.---.---.-  53157337</w:t>
      </w:r>
    </w:p>
    <w:p>
      <w:r>
        <w:rPr>
          <w:rFonts w:ascii="Consolas" w:hAnsi="Consolas"/>
          <w:sz w:val="18"/>
        </w:rPr>
        <w:t>NC_082661.1     58661716                           .---.-.---.--.---.------.-.---.---.-  58661707</w:t>
      </w:r>
    </w:p>
    <w:p>
      <w:r>
        <w:rPr>
          <w:rFonts w:ascii="Consolas" w:hAnsi="Consolas"/>
          <w:sz w:val="18"/>
        </w:rPr>
        <w:t>NC_082661.1     59863391                      .----.---.-.---.--.---.------.-.---.---.-  59863381</w:t>
      </w:r>
    </w:p>
    <w:p>
      <w:r>
        <w:rPr>
          <w:rFonts w:ascii="Consolas" w:hAnsi="Consolas"/>
          <w:sz w:val="18"/>
        </w:rPr>
        <w:t>NC_082661.1     64727208                      .----.---.-.---.--.---.------.-.---.---.-  64727218</w:t>
      </w:r>
    </w:p>
    <w:p>
      <w:r>
        <w:rPr>
          <w:rFonts w:ascii="Consolas" w:hAnsi="Consolas"/>
          <w:sz w:val="18"/>
        </w:rPr>
        <w:t>NC_082661.1     65141009                      .----.---.-.---.--.---.------.-.---.---.-  65141019</w:t>
      </w:r>
    </w:p>
    <w:p>
      <w:r>
        <w:rPr>
          <w:rFonts w:ascii="Consolas" w:hAnsi="Consolas"/>
          <w:sz w:val="18"/>
        </w:rPr>
        <w:t>NC_082661.1     75143522                      .----.---.-.---.--.---.------.-.---.---.-  75143532</w:t>
      </w:r>
    </w:p>
    <w:p>
      <w:r>
        <w:rPr>
          <w:rFonts w:ascii="Consolas" w:hAnsi="Consolas"/>
          <w:sz w:val="18"/>
        </w:rPr>
        <w:t>NC_082661.1     79864790                           .---.-.---.--.---.------.-.---.---.-  79864799</w:t>
      </w:r>
    </w:p>
    <w:p>
      <w:r>
        <w:rPr>
          <w:rFonts w:ascii="Consolas" w:hAnsi="Consolas"/>
          <w:sz w:val="18"/>
        </w:rPr>
        <w:t>NC_082661.1     88136404                      .----.---.-.---.--.---.------.-.---.---.-  88136394</w:t>
      </w:r>
    </w:p>
    <w:p>
      <w:r>
        <w:rPr>
          <w:rFonts w:ascii="Consolas" w:hAnsi="Consolas"/>
          <w:sz w:val="18"/>
        </w:rPr>
        <w:t>NC_082661.1     101879796       .--.--.--.----.----.---.-.---.--.---.------.-.---.---.-  101879810</w:t>
      </w:r>
    </w:p>
    <w:p>
      <w:r>
        <w:rPr>
          <w:rFonts w:ascii="Consolas" w:hAnsi="Consolas"/>
          <w:sz w:val="18"/>
        </w:rPr>
        <w:t>NC_082661.1     102915118                     .----.---.-.---.--.---.------.-.---.---.-  102915108</w:t>
      </w:r>
    </w:p>
    <w:p>
      <w:r>
        <w:rPr>
          <w:rFonts w:ascii="Consolas" w:hAnsi="Consolas"/>
          <w:sz w:val="18"/>
        </w:rPr>
        <w:t>NC_082661.1     150779958                     .----.---.-.---.--.---.------.-.---.---.-  150779968</w:t>
      </w:r>
    </w:p>
    <w:p>
      <w:r>
        <w:rPr>
          <w:rFonts w:ascii="Consolas" w:hAnsi="Consolas"/>
          <w:sz w:val="18"/>
        </w:rPr>
        <w:t>NC_082661.1     152361995                     .----.---.-.---.--.---.------.-.---.---.-  152361985</w:t>
      </w:r>
    </w:p>
    <w:p>
      <w:r>
        <w:rPr>
          <w:rFonts w:ascii="Consolas" w:hAnsi="Consolas"/>
          <w:sz w:val="18"/>
        </w:rPr>
        <w:t>NC_082661.1     156919406                     .----.---.-.---.--.---.------.-.---.---.-  156919396</w:t>
      </w:r>
    </w:p>
    <w:p>
      <w:r>
        <w:rPr>
          <w:rFonts w:ascii="Consolas" w:hAnsi="Consolas"/>
          <w:sz w:val="18"/>
        </w:rPr>
        <w:t>NC_082661.1     158092504                .----.----.---.-.---.--.---.------.-.---.---.-  158092515</w:t>
      </w:r>
    </w:p>
    <w:p>
      <w:r>
        <w:rPr>
          <w:rFonts w:ascii="Consolas" w:hAnsi="Consolas"/>
          <w:sz w:val="18"/>
        </w:rPr>
        <w:t>NC_082661.1     162545438                          .---.-.---.--.---.------.-.---.---.-  162545447</w:t>
      </w:r>
    </w:p>
    <w:p>
      <w:r>
        <w:rPr>
          <w:rFonts w:ascii="Consolas" w:hAnsi="Consolas"/>
          <w:sz w:val="18"/>
        </w:rPr>
        <w:t>NC_082661.1     169318748                     .----.---.-.---.--.---.------.-.---.---.-  169318758</w:t>
      </w:r>
    </w:p>
    <w:p>
      <w:r>
        <w:rPr>
          <w:rFonts w:ascii="Consolas" w:hAnsi="Consolas"/>
          <w:sz w:val="18"/>
        </w:rPr>
        <w:t>NC_082661.1     169782164                     .----.---.-.---.--.---.------.-.---.---.-  169782174</w:t>
      </w:r>
    </w:p>
    <w:p>
      <w:r>
        <w:rPr>
          <w:rFonts w:ascii="Consolas" w:hAnsi="Consolas"/>
          <w:sz w:val="18"/>
        </w:rPr>
        <w:t>NC_082661.1     176054416                     .----.---.-.---.--.---.------.-.---.---.-  176054426</w:t>
      </w:r>
    </w:p>
    <w:p>
      <w:r>
        <w:rPr>
          <w:rFonts w:ascii="Consolas" w:hAnsi="Consolas"/>
          <w:sz w:val="18"/>
        </w:rPr>
        <w:t>NC_082661.1     187824859                     .----.---.-.---.--.---.------.-.---.---.-  187824849</w:t>
      </w:r>
    </w:p>
    <w:p>
      <w:r>
        <w:rPr>
          <w:rFonts w:ascii="Consolas" w:hAnsi="Consolas"/>
          <w:sz w:val="18"/>
        </w:rPr>
        <w:t>NC_082661.1     190391335             .--.----.----.---.-.---.--.---.------.-.---.---.-  190391347</w:t>
      </w:r>
    </w:p>
    <w:p>
      <w:r>
        <w:rPr>
          <w:rFonts w:ascii="Consolas" w:hAnsi="Consolas"/>
          <w:sz w:val="18"/>
        </w:rPr>
        <w:t>NC_082661.1     192847008                          .---.-.---.--.---.------.-.---.---.-  192847017</w:t>
      </w:r>
    </w:p>
    <w:p>
      <w:r>
        <w:rPr>
          <w:rFonts w:ascii="Consolas" w:hAnsi="Consolas"/>
          <w:sz w:val="18"/>
        </w:rPr>
        <w:t>NC_082661.1     194303378                     .----.---.-.---.--.---.------.-.---.---.-  194303388</w:t>
      </w:r>
    </w:p>
    <w:p>
      <w:r>
        <w:rPr>
          <w:rFonts w:ascii="Consolas" w:hAnsi="Consolas"/>
          <w:sz w:val="18"/>
        </w:rPr>
        <w:t>NC_082661.1     200169685                     .----.---.-.---.--.---.------.-.---.---.-  200169675</w:t>
      </w:r>
    </w:p>
    <w:p>
      <w:r>
        <w:rPr>
          <w:rFonts w:ascii="Consolas" w:hAnsi="Consolas"/>
          <w:sz w:val="18"/>
        </w:rPr>
        <w:t>NC_082661.1     203574858                     .----.---.-.---.--.---.------.-.---.---.-  203574848</w:t>
      </w:r>
    </w:p>
    <w:p>
      <w:r>
        <w:rPr>
          <w:rFonts w:ascii="Consolas" w:hAnsi="Consolas"/>
          <w:sz w:val="18"/>
        </w:rPr>
        <w:t>NC_082661.1     212950555                     .----.---.-.---.--.---.------.-.---.---.-  212950565</w:t>
      </w:r>
    </w:p>
    <w:p>
      <w:r>
        <w:rPr>
          <w:rFonts w:ascii="Consolas" w:hAnsi="Consolas"/>
          <w:sz w:val="18"/>
        </w:rPr>
        <w:t>NC_082661.1     221656111       .--.--.--.----.----.---.-.---.--.---.------.-.---.---.-  221656097</w:t>
      </w:r>
    </w:p>
    <w:p>
      <w:r>
        <w:rPr>
          <w:rFonts w:ascii="Consolas" w:hAnsi="Consolas"/>
          <w:sz w:val="18"/>
        </w:rPr>
        <w:t>NC_082661.1     222530433                     .----.---.-.---.--.---.------.-.---.---.-  222530423</w:t>
      </w:r>
    </w:p>
    <w:p>
      <w:r>
        <w:rPr>
          <w:rFonts w:ascii="Consolas" w:hAnsi="Consolas"/>
          <w:sz w:val="18"/>
        </w:rPr>
        <w:t>NC_082661.1     224280374                .----.----.---.-.---.--.---.------.-.---.---.-  224280363</w:t>
      </w:r>
    </w:p>
    <w:p>
      <w:r>
        <w:rPr>
          <w:rFonts w:ascii="Consolas" w:hAnsi="Consolas"/>
          <w:sz w:val="18"/>
        </w:rPr>
        <w:t>NC_082661.1     225922397                     .----.---.-.---.--.---.------.-.---.---.-  225922387</w:t>
      </w:r>
    </w:p>
    <w:p>
      <w:r>
        <w:rPr>
          <w:rFonts w:ascii="Consolas" w:hAnsi="Consolas"/>
          <w:sz w:val="18"/>
        </w:rPr>
        <w:t>NC_082661.1     226859945             .--.----.----.---.-.---.--.---.------.-.---.---.-  226859957</w:t>
      </w:r>
    </w:p>
    <w:p>
      <w:r>
        <w:rPr>
          <w:rFonts w:ascii="Consolas" w:hAnsi="Consolas"/>
          <w:sz w:val="18"/>
        </w:rPr>
        <w:t>NC_082661.1     230573856                     .----.---.-.---.--.---.------.-.---.---.-  230573846</w:t>
      </w:r>
    </w:p>
    <w:p>
      <w:r>
        <w:rPr>
          <w:rFonts w:ascii="Consolas" w:hAnsi="Consolas"/>
          <w:sz w:val="18"/>
        </w:rPr>
        <w:t>NC_082661.1     234318323                     .----.---.-.---.--.---.------.-.---.---.-  234318313</w:t>
      </w:r>
    </w:p>
    <w:p>
      <w:r>
        <w:rPr>
          <w:rFonts w:ascii="Consolas" w:hAnsi="Consolas"/>
          <w:sz w:val="18"/>
        </w:rPr>
        <w:t>NC_082661.1     235332513                     .----.---.-.---.--.---.------.-.---.---.-  235332523</w:t>
      </w:r>
    </w:p>
    <w:p>
      <w:r>
        <w:rPr>
          <w:rFonts w:ascii="Consolas" w:hAnsi="Consolas"/>
          <w:sz w:val="18"/>
        </w:rPr>
        <w:t>NC_082661.1     9769177                            .---.-T---.--.---.------.-.---.---.-  9769186</w:t>
      </w:r>
    </w:p>
    <w:p>
      <w:r>
        <w:rPr>
          <w:rFonts w:ascii="Consolas" w:hAnsi="Consolas"/>
          <w:sz w:val="18"/>
        </w:rPr>
        <w:t>NC_082661.1     23882876                      .----.---C-.---.--.---.------.-.---.---.-  23882886</w:t>
      </w:r>
    </w:p>
    <w:p>
      <w:r>
        <w:rPr>
          <w:rFonts w:ascii="Consolas" w:hAnsi="Consolas"/>
          <w:sz w:val="18"/>
        </w:rPr>
        <w:t>NC_082661.1     62313525                           .---.-T---.--.---.------.-.---.---.-  62313534</w:t>
      </w:r>
    </w:p>
    <w:p>
      <w:r>
        <w:rPr>
          <w:rFonts w:ascii="Consolas" w:hAnsi="Consolas"/>
          <w:sz w:val="18"/>
        </w:rPr>
        <w:t>NC_082661.1     152584526                     .----.---.-.---.--.---.------.-.---.---.-  152584516</w:t>
      </w:r>
    </w:p>
    <w:p>
      <w:r>
        <w:rPr>
          <w:rFonts w:ascii="Consolas" w:hAnsi="Consolas"/>
          <w:sz w:val="18"/>
        </w:rPr>
        <w:t>NC_082661.1     153434824                                .---.--.---.------.-.---.---.-  153434817</w:t>
      </w:r>
    </w:p>
    <w:p>
      <w:r>
        <w:rPr>
          <w:rFonts w:ascii="Consolas" w:hAnsi="Consolas"/>
          <w:sz w:val="18"/>
        </w:rPr>
        <w:t>NC_082661.1     159843329                     .----.---.-.---.--.---.------.-.---.---.-  159843339</w:t>
      </w:r>
    </w:p>
    <w:p>
      <w:r>
        <w:rPr>
          <w:rFonts w:ascii="Consolas" w:hAnsi="Consolas"/>
          <w:sz w:val="18"/>
        </w:rPr>
        <w:t>NC_082661.1     169318744                     .----.---A-.---.--.---.------.-.---.---.-  169318754</w:t>
      </w:r>
    </w:p>
    <w:p>
      <w:r>
        <w:rPr>
          <w:rFonts w:ascii="Consolas" w:hAnsi="Consolas"/>
          <w:sz w:val="18"/>
        </w:rPr>
        <w:t>NC_082661.1     198170973                     .----.---.-.---.--.---.------.-.---.---.-  198170983</w:t>
      </w:r>
    </w:p>
    <w:p>
      <w:r>
        <w:rPr>
          <w:rFonts w:ascii="Consolas" w:hAnsi="Consolas"/>
          <w:sz w:val="18"/>
        </w:rPr>
        <w:t>NC_082661.1     200169689                     .----.---A-.---.--.---.------.-.---.---.-  200169679</w:t>
      </w:r>
    </w:p>
    <w:p>
      <w:r>
        <w:rPr>
          <w:rFonts w:ascii="Consolas" w:hAnsi="Consolas"/>
          <w:sz w:val="18"/>
        </w:rPr>
        <w:t>NC_082661.1     210454801                     .----.---A-.---.--.---.------.-.---.---.-  210454811</w:t>
      </w:r>
    </w:p>
    <w:p>
      <w:r>
        <w:rPr>
          <w:rFonts w:ascii="Consolas" w:hAnsi="Consolas"/>
          <w:sz w:val="18"/>
        </w:rPr>
        <w:t>NC_082661.1     212047170       .--.--.--.----.----G---.-.---.--.---.------.-.---.---.-  212047156</w:t>
      </w:r>
    </w:p>
    <w:p>
      <w:r>
        <w:rPr>
          <w:rFonts w:ascii="Consolas" w:hAnsi="Consolas"/>
          <w:sz w:val="18"/>
        </w:rPr>
        <w:t>NC_082661.1     214585760       .--.--.--.----.----.---.-.---.--.---.------.-.---.---.-  214585746</w:t>
      </w:r>
    </w:p>
    <w:p>
      <w:r>
        <w:rPr>
          <w:rFonts w:ascii="Consolas" w:hAnsi="Consolas"/>
          <w:sz w:val="18"/>
        </w:rPr>
        <w:t>NC_082661.1     218810256                     .----.---.-.---.--C---.------.-.---.---.-  218810266</w:t>
      </w:r>
    </w:p>
    <w:p>
      <w:r>
        <w:rPr>
          <w:rFonts w:ascii="Consolas" w:hAnsi="Consolas"/>
          <w:sz w:val="18"/>
        </w:rPr>
        <w:t>NC_082661.1     221045660                          .---.-C---.--.---.------.-.---.---.-  221045669</w:t>
      </w:r>
    </w:p>
    <w:p>
      <w:r>
        <w:rPr>
          <w:rFonts w:ascii="Consolas" w:hAnsi="Consolas"/>
          <w:sz w:val="18"/>
        </w:rPr>
        <w:t>NC_082661.1     169318740                     .----.---A-.---.--.---A------.-.---.---.-  169318750</w:t>
      </w:r>
    </w:p>
    <w:p>
      <w:r>
        <w:rPr>
          <w:rFonts w:ascii="Consolas" w:hAnsi="Consolas"/>
          <w:sz w:val="18"/>
        </w:rPr>
        <w:t>NC_082661.1     235332498  T.--..--T--.--.----.CTTC.---.-.---.--.---.------.-.---.---.-  235332519</w:t>
      </w:r>
    </w:p>
    <w:p>
      <w:r>
        <w:rPr>
          <w:rFonts w:ascii="Consolas" w:hAnsi="Consolas"/>
          <w:sz w:val="18"/>
        </w:rPr>
        <w:t>NC_082661.1     117071606                .----.----.---.-.---.--.---.------.-.---.---.-  117071617</w:t>
      </w:r>
    </w:p>
    <w:p>
      <w:r>
        <w:rPr>
          <w:rFonts w:ascii="Consolas" w:hAnsi="Consolas"/>
          <w:sz w:val="18"/>
        </w:rPr>
        <w:t>NC_082661.1     38899894           .--.--.----.A---.---.-.---.--.---.------.-.---.---.-  38899908</w:t>
      </w:r>
    </w:p>
    <w:p>
      <w:r>
        <w:rPr>
          <w:rFonts w:ascii="Consolas" w:hAnsi="Consolas"/>
          <w:sz w:val="18"/>
        </w:rPr>
        <w:t>NC_082661.1     99248462                      .----.---.-.---.--.---.------.-.---.---.-  99248452</w:t>
      </w:r>
    </w:p>
    <w:p>
      <w:r>
        <w:rPr>
          <w:rFonts w:ascii="Consolas" w:hAnsi="Consolas"/>
          <w:sz w:val="18"/>
        </w:rPr>
        <w:t>NC_082661.1     227016685                     .----.---.-.---.--.---.------.-.---.---.-  227016675</w:t>
      </w:r>
    </w:p>
    <w:p>
      <w:r>
        <w:rPr>
          <w:rFonts w:ascii="Consolas" w:hAnsi="Consolas"/>
          <w:sz w:val="18"/>
        </w:rPr>
        <w:t>NC_082661.1     12157054                           .---.-.---.--.---.------.-.---.---.-  12157045</w:t>
      </w:r>
    </w:p>
    <w:p>
      <w:r>
        <w:rPr>
          <w:rFonts w:ascii="Consolas" w:hAnsi="Consolas"/>
          <w:sz w:val="18"/>
        </w:rPr>
        <w:t>NC_082661.1     14331610                      .----.---.-.---.--.---.------.-.---.---.-  14331600</w:t>
      </w:r>
    </w:p>
    <w:p>
      <w:r>
        <w:rPr>
          <w:rFonts w:ascii="Consolas" w:hAnsi="Consolas"/>
          <w:sz w:val="18"/>
        </w:rPr>
        <w:t>NC_082661.1     28767220                      .----.---.-.---.--.---.------.-.---.---.-  28767210</w:t>
      </w:r>
    </w:p>
    <w:p>
      <w:r>
        <w:rPr>
          <w:rFonts w:ascii="Consolas" w:hAnsi="Consolas"/>
          <w:sz w:val="18"/>
        </w:rPr>
        <w:t>NC_082661.1     39996505                           .---.-.---.--.---.------.-.---.---.-  39996496</w:t>
      </w:r>
    </w:p>
    <w:p>
      <w:r>
        <w:rPr>
          <w:rFonts w:ascii="Consolas" w:hAnsi="Consolas"/>
          <w:sz w:val="18"/>
        </w:rPr>
        <w:t>NC_082661.1     45427976                      .----.---.-.---.--.---.------.-.---.---.-  45427966</w:t>
      </w:r>
    </w:p>
    <w:p>
      <w:r>
        <w:rPr>
          <w:rFonts w:ascii="Consolas" w:hAnsi="Consolas"/>
          <w:sz w:val="18"/>
        </w:rPr>
        <w:t>NC_082661.1     60299319                      .----.---.-.---.--.---.------.-.---.---.-  60299329</w:t>
      </w:r>
    </w:p>
    <w:p>
      <w:r>
        <w:rPr>
          <w:rFonts w:ascii="Consolas" w:hAnsi="Consolas"/>
          <w:sz w:val="18"/>
        </w:rPr>
        <w:t>NC_082661.1     60726929                      .----.---.-.---.--.---.------.-.---.---.-  60726919</w:t>
      </w:r>
    </w:p>
    <w:p>
      <w:r>
        <w:rPr>
          <w:rFonts w:ascii="Consolas" w:hAnsi="Consolas"/>
          <w:sz w:val="18"/>
        </w:rPr>
        <w:t>NC_082661.1     79400285                 .----.----.---.-.---.--.---.------.-.---.---.-  79400296</w:t>
      </w:r>
    </w:p>
    <w:p>
      <w:r>
        <w:rPr>
          <w:rFonts w:ascii="Consolas" w:hAnsi="Consolas"/>
          <w:sz w:val="18"/>
        </w:rPr>
        <w:t>NC_082661.1     84516645                      .----.---.-.---.--.---.------.-.---.---.-  84516635</w:t>
      </w:r>
    </w:p>
    <w:p>
      <w:r>
        <w:rPr>
          <w:rFonts w:ascii="Consolas" w:hAnsi="Consolas"/>
          <w:sz w:val="18"/>
        </w:rPr>
        <w:t>NC_082661.1     84615109           .--.--.----.----.---.-.---.--.---.------.-.---.---.-  84615096</w:t>
      </w:r>
    </w:p>
    <w:p>
      <w:r>
        <w:rPr>
          <w:rFonts w:ascii="Consolas" w:hAnsi="Consolas"/>
          <w:sz w:val="18"/>
        </w:rPr>
        <w:t>NC_082661.1     85200792                               .-.---.--.---.------.-.---.---.-  85200800</w:t>
      </w:r>
    </w:p>
    <w:p>
      <w:r>
        <w:rPr>
          <w:rFonts w:ascii="Consolas" w:hAnsi="Consolas"/>
          <w:sz w:val="18"/>
        </w:rPr>
        <w:t>NC_082661.1     90514646                           .---.-.---.--.---.------.-.---.---.-  90514655</w:t>
      </w:r>
    </w:p>
    <w:p>
      <w:r>
        <w:rPr>
          <w:rFonts w:ascii="Consolas" w:hAnsi="Consolas"/>
          <w:sz w:val="18"/>
        </w:rPr>
        <w:t>NC_082661.1     91229740                           .---.-.---.--.---.------.-.---.---.-  91229731</w:t>
      </w:r>
    </w:p>
    <w:p>
      <w:r>
        <w:rPr>
          <w:rFonts w:ascii="Consolas" w:hAnsi="Consolas"/>
          <w:sz w:val="18"/>
        </w:rPr>
        <w:t>NC_082661.1     93866360                      .----.---.-.---.--.---.------.-.---.---.-  93866350</w:t>
      </w:r>
    </w:p>
    <w:p>
      <w:r>
        <w:rPr>
          <w:rFonts w:ascii="Consolas" w:hAnsi="Consolas"/>
          <w:sz w:val="18"/>
        </w:rPr>
        <w:t>NC_082661.1     95552414           .--.--.----.----.---.-.---.--.---.------.-.---.---.-  95552401</w:t>
      </w:r>
    </w:p>
    <w:p>
      <w:r>
        <w:rPr>
          <w:rFonts w:ascii="Consolas" w:hAnsi="Consolas"/>
          <w:sz w:val="18"/>
        </w:rPr>
        <w:t>NC_082661.1     101108813                              .-.---.--.---.------.-.---.---.-  101108821</w:t>
      </w:r>
    </w:p>
    <w:p>
      <w:r>
        <w:rPr>
          <w:rFonts w:ascii="Consolas" w:hAnsi="Consolas"/>
          <w:sz w:val="18"/>
        </w:rPr>
        <w:t>NC_082661.1     103622053                          .---.-.---.--.---.------.-.---.---.-  103622062</w:t>
      </w:r>
    </w:p>
    <w:p>
      <w:r>
        <w:rPr>
          <w:rFonts w:ascii="Consolas" w:hAnsi="Consolas"/>
          <w:sz w:val="18"/>
        </w:rPr>
        <w:t>NC_082661.1     109488354          .--.--.----.----.---.-.---.--.---.------.-.---.---.-  109488341</w:t>
      </w:r>
    </w:p>
    <w:p>
      <w:r>
        <w:rPr>
          <w:rFonts w:ascii="Consolas" w:hAnsi="Consolas"/>
          <w:sz w:val="18"/>
        </w:rPr>
        <w:t>NC_082661.1     121677309                     .----.---.-.---.--.---.------.-.---.---.-  121677299</w:t>
      </w:r>
    </w:p>
    <w:p>
      <w:r>
        <w:rPr>
          <w:rFonts w:ascii="Consolas" w:hAnsi="Consolas"/>
          <w:sz w:val="18"/>
        </w:rPr>
        <w:t>NC_082661.1     123474621                          .---.-.---.--.---.------.-.---.---.-  123474630</w:t>
      </w:r>
    </w:p>
    <w:p>
      <w:r>
        <w:rPr>
          <w:rFonts w:ascii="Consolas" w:hAnsi="Consolas"/>
          <w:sz w:val="18"/>
        </w:rPr>
        <w:t>NC_082661.1     137253878                          .---.-.---.--.---.------.-.---.---.-  137253869</w:t>
      </w:r>
    </w:p>
    <w:p>
      <w:r>
        <w:rPr>
          <w:rFonts w:ascii="Consolas" w:hAnsi="Consolas"/>
          <w:sz w:val="18"/>
        </w:rPr>
        <w:t>NC_082661.1     139326530                                    .--.---.------.-.---.---.-  139326524</w:t>
      </w:r>
    </w:p>
    <w:p>
      <w:r>
        <w:rPr>
          <w:rFonts w:ascii="Consolas" w:hAnsi="Consolas"/>
          <w:sz w:val="18"/>
        </w:rPr>
        <w:t>NC_082661.1     142523354                          .---.-.---.--.---.------.-.---.---.-  142523363</w:t>
      </w:r>
    </w:p>
    <w:p>
      <w:r>
        <w:rPr>
          <w:rFonts w:ascii="Consolas" w:hAnsi="Consolas"/>
          <w:sz w:val="18"/>
        </w:rPr>
        <w:t>NC_082661.1     142750794          .--.--.----.----.---.-.---.--.---.------.-.---.---.-  142750807</w:t>
      </w:r>
    </w:p>
    <w:p>
      <w:r>
        <w:rPr>
          <w:rFonts w:ascii="Consolas" w:hAnsi="Consolas"/>
          <w:sz w:val="18"/>
        </w:rPr>
        <w:t>NC_082661.1     143738968                          .---.-.---.--.---.------.-.---.---.-  143738977</w:t>
      </w:r>
    </w:p>
    <w:p>
      <w:r>
        <w:rPr>
          <w:rFonts w:ascii="Consolas" w:hAnsi="Consolas"/>
          <w:sz w:val="18"/>
        </w:rPr>
        <w:t>NC_082661.1     145485777                          .---.-.---.--.---.------.-.---.---.-  145485786</w:t>
      </w:r>
    </w:p>
    <w:p>
      <w:r>
        <w:rPr>
          <w:rFonts w:ascii="Consolas" w:hAnsi="Consolas"/>
          <w:sz w:val="18"/>
        </w:rPr>
        <w:t>NC_082661.1     148921110                .----.----.---.-.---.--.---.------.-.---.---.-  148921099</w:t>
      </w:r>
    </w:p>
    <w:p>
      <w:r>
        <w:rPr>
          <w:rFonts w:ascii="Consolas" w:hAnsi="Consolas"/>
          <w:sz w:val="18"/>
        </w:rPr>
        <w:t>NC_082661.1     150779962                     .----.---.-.---.--.---.------.-.---.---.-  150779972</w:t>
      </w:r>
    </w:p>
    <w:p>
      <w:r>
        <w:rPr>
          <w:rFonts w:ascii="Consolas" w:hAnsi="Consolas"/>
          <w:sz w:val="18"/>
        </w:rPr>
        <w:t>NC_082661.1     151036025                     .----.---.-.---.--.---.------.-.---.---.-  151036015</w:t>
      </w:r>
    </w:p>
    <w:p>
      <w:r>
        <w:rPr>
          <w:rFonts w:ascii="Consolas" w:hAnsi="Consolas"/>
          <w:sz w:val="18"/>
        </w:rPr>
        <w:t>NC_082661.1     163729247                          .---.-.---.--.---.------.-.---.---.-  163729256</w:t>
      </w:r>
    </w:p>
    <w:p>
      <w:r>
        <w:rPr>
          <w:rFonts w:ascii="Consolas" w:hAnsi="Consolas"/>
          <w:sz w:val="18"/>
        </w:rPr>
        <w:t>NC_082661.1     171433157                          .---.-.---.--.---.------.-.---.---.-  171433166</w:t>
      </w:r>
    </w:p>
    <w:p>
      <w:r>
        <w:rPr>
          <w:rFonts w:ascii="Consolas" w:hAnsi="Consolas"/>
          <w:sz w:val="18"/>
        </w:rPr>
        <w:t>NC_082661.1     190828141                          .---.-.---.--.---.------.-.---.---.-  190828132</w:t>
      </w:r>
    </w:p>
    <w:p>
      <w:r>
        <w:rPr>
          <w:rFonts w:ascii="Consolas" w:hAnsi="Consolas"/>
          <w:sz w:val="18"/>
        </w:rPr>
        <w:t>NC_082661.1     200202336                          .---.-.---.--.---.------.-.---.---.-  200202345</w:t>
      </w:r>
    </w:p>
    <w:p>
      <w:r>
        <w:rPr>
          <w:rFonts w:ascii="Consolas" w:hAnsi="Consolas"/>
          <w:sz w:val="18"/>
        </w:rPr>
        <w:t>NC_082661.1     203834567                     .----.---.-.---.--.---.------.-.---.---.-  203834557</w:t>
      </w:r>
    </w:p>
    <w:p>
      <w:r>
        <w:rPr>
          <w:rFonts w:ascii="Consolas" w:hAnsi="Consolas"/>
          <w:sz w:val="18"/>
        </w:rPr>
        <w:t>NC_082661.1     227649959                     .----.---.-.---.--.---.------.-.---.---.-  227649949</w:t>
      </w:r>
    </w:p>
    <w:p>
      <w:r>
        <w:rPr>
          <w:rFonts w:ascii="Consolas" w:hAnsi="Consolas"/>
          <w:sz w:val="18"/>
        </w:rPr>
        <w:t>NC_082661.1     233306809                          .---.-.---.--.---.------.-.---.---.-  233306818</w:t>
      </w:r>
    </w:p>
    <w:p>
      <w:r>
        <w:rPr>
          <w:rFonts w:ascii="Consolas" w:hAnsi="Consolas"/>
          <w:sz w:val="18"/>
        </w:rPr>
        <w:t>NC_082661.1     236780184                          .---.-.---.--.---.------.-.---.---.-  236780193</w:t>
      </w:r>
    </w:p>
    <w:p>
      <w:r>
        <w:rPr>
          <w:rFonts w:ascii="Consolas" w:hAnsi="Consolas"/>
          <w:sz w:val="18"/>
        </w:rPr>
        <w:t>NC_082661.1     53770680                               .-.---.--.---.------.-.---G---.-  53770688</w:t>
      </w:r>
    </w:p>
    <w:p>
      <w:r>
        <w:rPr>
          <w:rFonts w:ascii="Consolas" w:hAnsi="Consolas"/>
          <w:sz w:val="18"/>
        </w:rPr>
        <w:t>NC_082661.1     78605259                           .---.-T---.--.---.------.-.---.---.-  78605250</w:t>
      </w:r>
    </w:p>
    <w:p>
      <w:r>
        <w:rPr>
          <w:rFonts w:ascii="Consolas" w:hAnsi="Consolas"/>
          <w:sz w:val="18"/>
        </w:rPr>
        <w:t>NC_082661.1     90949542                           .---.-T---.--.---.------.-.---.---.-  90949533</w:t>
      </w:r>
    </w:p>
    <w:p>
      <w:r>
        <w:rPr>
          <w:rFonts w:ascii="Consolas" w:hAnsi="Consolas"/>
          <w:sz w:val="18"/>
        </w:rPr>
        <w:t>NC_082661.1     109070638                     .----.---.-.---.--.---.------.-.---.---.-  109070628</w:t>
      </w:r>
    </w:p>
    <w:p>
      <w:r>
        <w:rPr>
          <w:rFonts w:ascii="Consolas" w:hAnsi="Consolas"/>
          <w:sz w:val="18"/>
        </w:rPr>
        <w:t>NC_082661.1     121878401                     .----.---.-.---.--.---.------.-.---.---.-  121878411</w:t>
      </w:r>
    </w:p>
    <w:p>
      <w:r>
        <w:rPr>
          <w:rFonts w:ascii="Consolas" w:hAnsi="Consolas"/>
          <w:sz w:val="18"/>
        </w:rPr>
        <w:t>NC_082661.1     137667997                     .----.---.-.---.--.---.------.-.---.---.-  137668007</w:t>
      </w:r>
    </w:p>
    <w:p>
      <w:r>
        <w:rPr>
          <w:rFonts w:ascii="Consolas" w:hAnsi="Consolas"/>
          <w:sz w:val="18"/>
        </w:rPr>
        <w:t>NC_082661.1     141678982                     .----.---.-.---.--.---.------.-.---.---.-  141678972</w:t>
      </w:r>
    </w:p>
    <w:p>
      <w:r>
        <w:rPr>
          <w:rFonts w:ascii="Consolas" w:hAnsi="Consolas"/>
          <w:sz w:val="18"/>
        </w:rPr>
        <w:t>NC_082661.1     154871501                          .---.-T---.--.---.------.-.---.---.-  154871492</w:t>
      </w:r>
    </w:p>
    <w:p>
      <w:r>
        <w:rPr>
          <w:rFonts w:ascii="Consolas" w:hAnsi="Consolas"/>
          <w:sz w:val="18"/>
        </w:rPr>
        <w:t>NC_082661.1     174594480                          .---.-G---.--.---.------.-.---.---.-  174594489</w:t>
      </w:r>
    </w:p>
    <w:p>
      <w:r>
        <w:rPr>
          <w:rFonts w:ascii="Consolas" w:hAnsi="Consolas"/>
          <w:sz w:val="18"/>
        </w:rPr>
        <w:t>NC_082661.1     203502001                          .---.-T---.--.---.------.-.---.---.-  203502010</w:t>
      </w:r>
    </w:p>
    <w:p>
      <w:r>
        <w:rPr>
          <w:rFonts w:ascii="Consolas" w:hAnsi="Consolas"/>
          <w:sz w:val="18"/>
        </w:rPr>
        <w:t>NC_082661.1     211960267                     .----.---.-.---.--.---.------.-.---.---.-  211960257</w:t>
      </w:r>
    </w:p>
    <w:p>
      <w:r>
        <w:rPr>
          <w:rFonts w:ascii="Consolas" w:hAnsi="Consolas"/>
          <w:sz w:val="18"/>
        </w:rPr>
        <w:t>NC_082661.1     214518116                              .-.---.--.---.------.-.---.---.-  214518124</w:t>
      </w:r>
    </w:p>
    <w:p>
      <w:r>
        <w:rPr>
          <w:rFonts w:ascii="Consolas" w:hAnsi="Consolas"/>
          <w:sz w:val="18"/>
        </w:rPr>
        <w:t>NC_082661.1     138656453                .----.----.---.-.---.--.---.------G-.---.---.-  138656464</w:t>
      </w:r>
    </w:p>
    <w:p>
      <w:r>
        <w:rPr>
          <w:rFonts w:ascii="Consolas" w:hAnsi="Consolas"/>
          <w:sz w:val="18"/>
        </w:rPr>
        <w:t>NC_082661.1     177030102                          .---.-.---.--.---.------.-.---.---.-  177030111</w:t>
      </w:r>
    </w:p>
    <w:p>
      <w:r>
        <w:rPr>
          <w:rFonts w:ascii="Consolas" w:hAnsi="Consolas"/>
          <w:sz w:val="18"/>
        </w:rPr>
        <w:t>NC_082661.1     218052616                          .---.-.---.--.---.------.-.---G---.-  218052625</w:t>
      </w:r>
    </w:p>
    <w:p>
      <w:r>
        <w:rPr>
          <w:rFonts w:ascii="Consolas" w:hAnsi="Consolas"/>
          <w:sz w:val="18"/>
        </w:rPr>
        <w:t>NC_082661.1     229337781             .--.----.----.---.-.---.--.---.------.-.---.---.-  229337793</w:t>
      </w:r>
    </w:p>
    <w:p>
      <w:r>
        <w:rPr>
          <w:rFonts w:ascii="Consolas" w:hAnsi="Consolas"/>
          <w:sz w:val="18"/>
        </w:rPr>
        <w:t>NC_082661.1     204620625                     .----.---.-.---.--.---.------.-.---.---.-  204620635</w:t>
      </w:r>
    </w:p>
    <w:p>
      <w:r>
        <w:rPr>
          <w:rFonts w:ascii="Consolas" w:hAnsi="Consolas"/>
          <w:sz w:val="18"/>
        </w:rPr>
        <w:t>NC_082661.1     16144111              .--.----.----.---.-.---.--.---.------.-.---.---.-  16144099</w:t>
      </w:r>
    </w:p>
    <w:p>
      <w:r>
        <w:rPr>
          <w:rFonts w:ascii="Consolas" w:hAnsi="Consolas"/>
          <w:sz w:val="18"/>
        </w:rPr>
        <w:t>NC_082661.1     104314837                .----.----.---.-.---.--.---.------.-.---.---.-  104314848</w:t>
      </w:r>
    </w:p>
    <w:p>
      <w:r>
        <w:rPr>
          <w:rFonts w:ascii="Consolas" w:hAnsi="Consolas"/>
          <w:sz w:val="18"/>
        </w:rPr>
        <w:t>NC_082661.1     166267180             .--.----.----.---.-.---.--.---.------.-.---.---.-  166267168</w:t>
      </w:r>
    </w:p>
    <w:p>
      <w:r>
        <w:rPr>
          <w:rFonts w:ascii="Consolas" w:hAnsi="Consolas"/>
          <w:sz w:val="18"/>
        </w:rPr>
        <w:t>NC_082661.1     174277096             .--.----.----.---.-.---.--.---.------.-.---.---.-  174277084</w:t>
      </w:r>
    </w:p>
    <w:p>
      <w:r>
        <w:rPr>
          <w:rFonts w:ascii="Consolas" w:hAnsi="Consolas"/>
          <w:sz w:val="18"/>
        </w:rPr>
        <w:t>NC_082661.1     180088564             .--.----.----.---.-.---.--.---.------.-.---.---.-  180088576</w:t>
      </w:r>
    </w:p>
    <w:p>
      <w:r>
        <w:rPr>
          <w:rFonts w:ascii="Consolas" w:hAnsi="Consolas"/>
          <w:sz w:val="18"/>
        </w:rPr>
        <w:t>NC_082661.1     132425852      ..--.--.--.----.----A-----.---.--.---A------.-.---.---.-  132425866</w:t>
      </w:r>
    </w:p>
    <w:p>
      <w:r>
        <w:rPr>
          <w:rFonts w:ascii="Consolas" w:hAnsi="Consolas"/>
          <w:sz w:val="18"/>
        </w:rPr>
        <w:t>NC_082661.1     31277194              .--.----.----.---.-.---.--.---.------.-.---.---.-  31277182</w:t>
      </w:r>
    </w:p>
    <w:p>
      <w:r>
        <w:rPr>
          <w:rFonts w:ascii="Consolas" w:hAnsi="Consolas"/>
          <w:sz w:val="18"/>
        </w:rPr>
        <w:t>NC_082661.1     90550254       ..--.--.--.----.----.---.T.---.--.---.------.-.---.---.-  90550238</w:t>
      </w:r>
    </w:p>
    <w:p>
      <w:r>
        <w:rPr>
          <w:rFonts w:ascii="Consolas" w:hAnsi="Consolas"/>
          <w:sz w:val="18"/>
        </w:rPr>
        <w:t>NC_082661.1     136860097             .--.----.----.---.-.---.--.---.------.-.---.---.-  136860085</w:t>
      </w:r>
    </w:p>
    <w:p>
      <w:r>
        <w:rPr>
          <w:rFonts w:ascii="Consolas" w:hAnsi="Consolas"/>
          <w:sz w:val="18"/>
        </w:rPr>
        <w:t>NC_082661.1     131884125                     .----.---.-.---.--.---.------.-.---.---.-  131884115</w:t>
      </w:r>
    </w:p>
    <w:p>
      <w:r>
        <w:rPr>
          <w:rFonts w:ascii="Consolas" w:hAnsi="Consolas"/>
          <w:sz w:val="18"/>
        </w:rPr>
        <w:t>NC_082661.1     165534376                                    .--.---.------.-.---.---.-  165534382</w:t>
      </w:r>
    </w:p>
    <w:p>
      <w:r>
        <w:rPr>
          <w:rFonts w:ascii="Consolas" w:hAnsi="Consolas"/>
          <w:sz w:val="18"/>
        </w:rPr>
        <w:t>NC_082661.1     180745621                                    .--.---.------.-.---.---.-  180745615</w:t>
      </w:r>
    </w:p>
    <w:p>
      <w:r>
        <w:rPr>
          <w:rFonts w:ascii="Consolas" w:hAnsi="Consolas"/>
          <w:sz w:val="18"/>
        </w:rPr>
        <w:t>NC_082661.1     180745622                .----.----.---.-.---.--.---.------.-.---.---.-  180745611</w:t>
      </w:r>
    </w:p>
    <w:p>
      <w:r>
        <w:rPr>
          <w:rFonts w:ascii="Consolas" w:hAnsi="Consolas"/>
          <w:sz w:val="18"/>
        </w:rPr>
        <w:t>NC_082661.1     7637053                                      .--.---A------.-.---.---.-  7637047</w:t>
      </w:r>
    </w:p>
    <w:p>
      <w:r>
        <w:rPr>
          <w:rFonts w:ascii="Consolas" w:hAnsi="Consolas"/>
          <w:sz w:val="18"/>
        </w:rPr>
        <w:t>NC_082661.1     11828783                                                     .---.---.-  11828785</w:t>
      </w:r>
    </w:p>
    <w:p>
      <w:r>
        <w:rPr>
          <w:rFonts w:ascii="Consolas" w:hAnsi="Consolas"/>
          <w:sz w:val="18"/>
        </w:rPr>
        <w:t>NC_082661.1     156876421                     .----.---.-.---.--.---.------.-.---.---.-  156876411</w:t>
      </w:r>
    </w:p>
    <w:p>
      <w:r>
        <w:rPr>
          <w:rFonts w:ascii="Consolas" w:hAnsi="Consolas"/>
          <w:sz w:val="18"/>
        </w:rPr>
        <w:t>NC_082662.1     68293148                 .----.----.---.-.---.--.---.------.-.---.---.-  68293159</w:t>
      </w:r>
    </w:p>
    <w:p>
      <w:r>
        <w:rPr>
          <w:rFonts w:ascii="Consolas" w:hAnsi="Consolas"/>
          <w:sz w:val="18"/>
        </w:rPr>
        <w:t>NC_082662.1     14466158   ..--CC--C--.--.----.----.---.-.---.--.---.------.-.---.---.-  14466175</w:t>
      </w:r>
    </w:p>
    <w:p>
      <w:r>
        <w:rPr>
          <w:rFonts w:ascii="Consolas" w:hAnsi="Consolas"/>
          <w:sz w:val="18"/>
        </w:rPr>
        <w:t>NC_082662.1     111691205       .--.--T--.----.----.---.-.---.--.---.------T-.---.---A-  111691191</w:t>
      </w:r>
    </w:p>
    <w:p>
      <w:r>
        <w:rPr>
          <w:rFonts w:ascii="Consolas" w:hAnsi="Consolas"/>
          <w:sz w:val="18"/>
        </w:rPr>
        <w:t>NC_082662.1     16863444                      .----.---.-.---.--.---.------.-.---.---.-  16863434</w:t>
      </w:r>
    </w:p>
    <w:p>
      <w:r>
        <w:rPr>
          <w:rFonts w:ascii="Consolas" w:hAnsi="Consolas"/>
          <w:sz w:val="18"/>
        </w:rPr>
        <w:t>NC_082662.1     84248191   .C--A.--T--.--.----.----.---.-.---C--.---.------T-A---.---.-  84248208</w:t>
      </w:r>
    </w:p>
    <w:p>
      <w:r>
        <w:rPr>
          <w:rFonts w:ascii="Consolas" w:hAnsi="Consolas"/>
          <w:sz w:val="18"/>
        </w:rPr>
        <w:t>NC_082662.1     50425271                      .----.---.-.---.--.---.------.-.---.---.-  50425261</w:t>
      </w:r>
    </w:p>
    <w:p>
      <w:r>
        <w:rPr>
          <w:rFonts w:ascii="Consolas" w:hAnsi="Consolas"/>
          <w:sz w:val="18"/>
        </w:rPr>
        <w:t>NC_082662.1     63070529           .--.--A----.----.---.-.---.--.---.------.-.---.---.-  63070516</w:t>
      </w:r>
    </w:p>
    <w:p>
      <w:r>
        <w:rPr>
          <w:rFonts w:ascii="Consolas" w:hAnsi="Consolas"/>
          <w:sz w:val="18"/>
        </w:rPr>
        <w:t>NC_082662.1     15673149       ..--.--.--C----.----.---.-.---.--.---.------.-.---.---.-  15673134</w:t>
      </w:r>
    </w:p>
    <w:p>
      <w:r>
        <w:rPr>
          <w:rFonts w:ascii="Consolas" w:hAnsi="Consolas"/>
          <w:sz w:val="18"/>
        </w:rPr>
        <w:t>NC_082662.1     64753150           .--.--A----.----.---.-.---.--.---.------.-.---.---.-  64753163</w:t>
      </w:r>
    </w:p>
    <w:p>
      <w:r>
        <w:rPr>
          <w:rFonts w:ascii="Consolas" w:hAnsi="Consolas"/>
          <w:sz w:val="18"/>
        </w:rPr>
        <w:t>NC_082662.1     187384088  ..--A.--.--T--.----.----.---.-.---.--.---.------.-.---.---.-  187384105</w:t>
      </w:r>
    </w:p>
    <w:p>
      <w:r>
        <w:rPr>
          <w:rFonts w:ascii="Consolas" w:hAnsi="Consolas"/>
          <w:sz w:val="18"/>
        </w:rPr>
        <w:t>NC_082662.1     188606348          .--.--A----.----.---.-.---.--.---.------.-.---.---.-  188606335</w:t>
      </w:r>
    </w:p>
    <w:p>
      <w:r>
        <w:rPr>
          <w:rFonts w:ascii="Consolas" w:hAnsi="Consolas"/>
          <w:sz w:val="18"/>
        </w:rPr>
        <w:t>NC_082662.1     19827320        .--.--.--A----.----.---.-.---.--.---.------.-.---.---.-  19827334</w:t>
      </w:r>
    </w:p>
    <w:p>
      <w:r>
        <w:rPr>
          <w:rFonts w:ascii="Consolas" w:hAnsi="Consolas"/>
          <w:sz w:val="18"/>
        </w:rPr>
        <w:t>NC_082662.1     26509871        .--.--.--A----.----.---.-.---.--.---.------.-.---.---.-  26509857</w:t>
      </w:r>
    </w:p>
    <w:p>
      <w:r>
        <w:rPr>
          <w:rFonts w:ascii="Consolas" w:hAnsi="Consolas"/>
          <w:sz w:val="18"/>
        </w:rPr>
        <w:t>NC_082662.1     36186105       ..--C--.--.----.----.---.-.---.--.---.------.-.---.---.-  36186090</w:t>
      </w:r>
    </w:p>
    <w:p>
      <w:r>
        <w:rPr>
          <w:rFonts w:ascii="Consolas" w:hAnsi="Consolas"/>
          <w:sz w:val="18"/>
        </w:rPr>
        <w:t>NC_082662.1     41881372              .--.----.----.---.-.---.--.---.------.-.---.---.-  41881384</w:t>
      </w:r>
    </w:p>
    <w:p>
      <w:r>
        <w:rPr>
          <w:rFonts w:ascii="Consolas" w:hAnsi="Consolas"/>
          <w:sz w:val="18"/>
        </w:rPr>
        <w:t>NC_082662.1     41964456        .--.--.--A----.----.---.-.---.--.---.------.-.---.---.-  41964442</w:t>
      </w:r>
    </w:p>
    <w:p>
      <w:r>
        <w:rPr>
          <w:rFonts w:ascii="Consolas" w:hAnsi="Consolas"/>
          <w:sz w:val="18"/>
        </w:rPr>
        <w:t>NC_082662.1     65586213        .--.--.--A----.----.---.-.---.--.---.------.-.---.---.-  65586199</w:t>
      </w:r>
    </w:p>
    <w:p>
      <w:r>
        <w:rPr>
          <w:rFonts w:ascii="Consolas" w:hAnsi="Consolas"/>
          <w:sz w:val="18"/>
        </w:rPr>
        <w:t>NC_082662.1     70188992        .--.--T--.----.----.---.-.---.--.---.------.-.---.---.-  70189006</w:t>
      </w:r>
    </w:p>
    <w:p>
      <w:r>
        <w:rPr>
          <w:rFonts w:ascii="Consolas" w:hAnsi="Consolas"/>
          <w:sz w:val="18"/>
        </w:rPr>
        <w:t>NC_082662.1     71636643        .--.--.--A----.----.---.-.---.--.---.------.-.---.---.-  71636629</w:t>
      </w:r>
    </w:p>
    <w:p>
      <w:r>
        <w:rPr>
          <w:rFonts w:ascii="Consolas" w:hAnsi="Consolas"/>
          <w:sz w:val="18"/>
        </w:rPr>
        <w:t>NC_082662.1     112023468       .--.--.--A----.----.---.-.---.--.---.------.-.---.---.-  112023454</w:t>
      </w:r>
    </w:p>
    <w:p>
      <w:r>
        <w:rPr>
          <w:rFonts w:ascii="Consolas" w:hAnsi="Consolas"/>
          <w:sz w:val="18"/>
        </w:rPr>
        <w:t>NC_082662.1     131469636                     .----.---.-.---.--.---.------.-.---.---.-  131469646</w:t>
      </w:r>
    </w:p>
    <w:p>
      <w:r>
        <w:rPr>
          <w:rFonts w:ascii="Consolas" w:hAnsi="Consolas"/>
          <w:sz w:val="18"/>
        </w:rPr>
        <w:t>NC_082662.1     151230975       .--.--.--.----G----.---.-.---.--.---.------.-.---.---.-  151230961</w:t>
      </w:r>
    </w:p>
    <w:p>
      <w:r>
        <w:rPr>
          <w:rFonts w:ascii="Consolas" w:hAnsi="Consolas"/>
          <w:sz w:val="18"/>
        </w:rPr>
        <w:t>NC_082662.1     157777352       .--.--.--A----.----.---.-.---.--.---.------.-.---.---.-  157777338</w:t>
      </w:r>
    </w:p>
    <w:p>
      <w:r>
        <w:rPr>
          <w:rFonts w:ascii="Consolas" w:hAnsi="Consolas"/>
          <w:sz w:val="18"/>
        </w:rPr>
        <w:t>NC_082662.1     158877594       .--.--.--.----.----.---.-.---.--.---.------.-.---.---.-  158877608</w:t>
      </w:r>
    </w:p>
    <w:p>
      <w:r>
        <w:rPr>
          <w:rFonts w:ascii="Consolas" w:hAnsi="Consolas"/>
          <w:sz w:val="18"/>
        </w:rPr>
        <w:t>NC_082662.1     136716280       .--.--T--.----.----.---.-.---.--.---.------.-.---.---.-  136716266</w:t>
      </w:r>
    </w:p>
    <w:p>
      <w:r>
        <w:rPr>
          <w:rFonts w:ascii="Consolas" w:hAnsi="Consolas"/>
          <w:sz w:val="18"/>
        </w:rPr>
        <w:t>NC_082662.1     172556278       .--.--.--A----.----.---.-.---.--.---.------.-.---.---.-  172556292</w:t>
      </w:r>
    </w:p>
    <w:p>
      <w:r>
        <w:rPr>
          <w:rFonts w:ascii="Consolas" w:hAnsi="Consolas"/>
          <w:sz w:val="18"/>
        </w:rPr>
        <w:t>NC_082662.1     173997918       .--.--T--.----.----.---.-.---.--.---.------.-.---.---.-  173997932</w:t>
      </w:r>
    </w:p>
    <w:p>
      <w:r>
        <w:rPr>
          <w:rFonts w:ascii="Consolas" w:hAnsi="Consolas"/>
          <w:sz w:val="18"/>
        </w:rPr>
        <w:t>NC_082662.1     7568664         .--.--T--.----.----.---.-.---.--.---.------.-.---.---.-  7568678</w:t>
      </w:r>
    </w:p>
    <w:p>
      <w:r>
        <w:rPr>
          <w:rFonts w:ascii="Consolas" w:hAnsi="Consolas"/>
          <w:sz w:val="18"/>
        </w:rPr>
        <w:t>NC_082662.1     34350034        .--.--.--A----.----.---.-.---.--.---.------.-.---.---.-  34350020</w:t>
      </w:r>
    </w:p>
    <w:p>
      <w:r>
        <w:rPr>
          <w:rFonts w:ascii="Consolas" w:hAnsi="Consolas"/>
          <w:sz w:val="18"/>
        </w:rPr>
        <w:t>NC_082662.1     38275302        .--.--T--.----.----.---.-.---.--.---A------T-.---.---.-  38275288</w:t>
      </w:r>
    </w:p>
    <w:p>
      <w:r>
        <w:rPr>
          <w:rFonts w:ascii="Consolas" w:hAnsi="Consolas"/>
          <w:sz w:val="18"/>
        </w:rPr>
        <w:t>NC_082662.1     62649801        .--.--T--.----.----.---.-.---.--.---A------T-.---.---.-  62649815</w:t>
      </w:r>
    </w:p>
    <w:p>
      <w:r>
        <w:rPr>
          <w:rFonts w:ascii="Consolas" w:hAnsi="Consolas"/>
          <w:sz w:val="18"/>
        </w:rPr>
        <w:t>NC_082662.1     68387972                 .----.----.---C-.---.--.---.------.-.---C---.-  68387983</w:t>
      </w:r>
    </w:p>
    <w:p>
      <w:r>
        <w:rPr>
          <w:rFonts w:ascii="Consolas" w:hAnsi="Consolas"/>
          <w:sz w:val="18"/>
        </w:rPr>
        <w:t>NC_082662.1     116447034       .--.--T--.----.----.---.-.---.--.---.------.-.---.---.-  116447020</w:t>
      </w:r>
    </w:p>
    <w:p>
      <w:r>
        <w:rPr>
          <w:rFonts w:ascii="Consolas" w:hAnsi="Consolas"/>
          <w:sz w:val="18"/>
        </w:rPr>
        <w:t>NC_082662.1     119098253                     .----.---.-.---.--.---.------.-.---.---.-  119098263</w:t>
      </w:r>
    </w:p>
    <w:p>
      <w:r>
        <w:rPr>
          <w:rFonts w:ascii="Consolas" w:hAnsi="Consolas"/>
          <w:sz w:val="18"/>
        </w:rPr>
        <w:t>NC_082662.1     139442566       .--.--T--.----.----A---.-.---.--.---.------.-.---.---.-  139442580</w:t>
      </w:r>
    </w:p>
    <w:p>
      <w:r>
        <w:rPr>
          <w:rFonts w:ascii="Consolas" w:hAnsi="Consolas"/>
          <w:sz w:val="18"/>
        </w:rPr>
        <w:t>NC_082662.1     26288093           .--.--.----.----.---.-.---.--.---.------.-.---.---.-  26288080</w:t>
      </w:r>
    </w:p>
    <w:p>
      <w:r>
        <w:rPr>
          <w:rFonts w:ascii="Consolas" w:hAnsi="Consolas"/>
          <w:sz w:val="18"/>
        </w:rPr>
        <w:t>NC_082662.1     41684250        .--.--.--.----.----.---.-.---.--.---.------.-.---.---.-  41684264</w:t>
      </w:r>
    </w:p>
    <w:p>
      <w:r>
        <w:rPr>
          <w:rFonts w:ascii="Consolas" w:hAnsi="Consolas"/>
          <w:sz w:val="18"/>
        </w:rPr>
        <w:t>NC_082662.1     52953019           .--.--.----.----.---.-.---.--.---.------.-.---.---.-  52953032</w:t>
      </w:r>
    </w:p>
    <w:p>
      <w:r>
        <w:rPr>
          <w:rFonts w:ascii="Consolas" w:hAnsi="Consolas"/>
          <w:sz w:val="18"/>
        </w:rPr>
        <w:t>NC_082662.1     118853119                .----.----.---.-.---.--.---.------.-.---.---.-  118853130</w:t>
      </w:r>
    </w:p>
    <w:p>
      <w:r>
        <w:rPr>
          <w:rFonts w:ascii="Consolas" w:hAnsi="Consolas"/>
          <w:sz w:val="18"/>
        </w:rPr>
        <w:t>NC_082662.1     120651602          .--.--.----.----.---.-.---.--.---.------.-.---.---.-  120651589</w:t>
      </w:r>
    </w:p>
    <w:p>
      <w:r>
        <w:rPr>
          <w:rFonts w:ascii="Consolas" w:hAnsi="Consolas"/>
          <w:sz w:val="18"/>
        </w:rPr>
        <w:t>NC_082662.1     164636610       .--.--.--.----.----.---.-.---.--.---.------.-.---.---.-  164636624</w:t>
      </w:r>
    </w:p>
    <w:p>
      <w:r>
        <w:rPr>
          <w:rFonts w:ascii="Consolas" w:hAnsi="Consolas"/>
          <w:sz w:val="18"/>
        </w:rPr>
        <w:t>NC_082662.1     6203487         .--.--.--A----.----.---.-.---.--.---.------.-.---.---.-  6203501</w:t>
      </w:r>
    </w:p>
    <w:p>
      <w:r>
        <w:rPr>
          <w:rFonts w:ascii="Consolas" w:hAnsi="Consolas"/>
          <w:sz w:val="18"/>
        </w:rPr>
        <w:t>NC_082662.1     11900559        .--.--T--.----.----.---.-.---.--.---.------.-.---.---.-  11900545</w:t>
      </w:r>
    </w:p>
    <w:p>
      <w:r>
        <w:rPr>
          <w:rFonts w:ascii="Consolas" w:hAnsi="Consolas"/>
          <w:sz w:val="18"/>
        </w:rPr>
        <w:t>NC_082662.1     12547217        .--.--T--.----.----.---.-.---.--.---.------.-.---.---.-  12547203</w:t>
      </w:r>
    </w:p>
    <w:p>
      <w:r>
        <w:rPr>
          <w:rFonts w:ascii="Consolas" w:hAnsi="Consolas"/>
          <w:sz w:val="18"/>
        </w:rPr>
        <w:t>NC_082662.1     14019599           .--.--.----.----.---.-.---.--.---.------.-.---.---.-  14019612</w:t>
      </w:r>
    </w:p>
    <w:p>
      <w:r>
        <w:rPr>
          <w:rFonts w:ascii="Consolas" w:hAnsi="Consolas"/>
          <w:sz w:val="18"/>
        </w:rPr>
        <w:t>NC_082662.1     23229093        .--.--.--A----.----.---.-.---.--.---.------.-.---.---.-  23229107</w:t>
      </w:r>
    </w:p>
    <w:p>
      <w:r>
        <w:rPr>
          <w:rFonts w:ascii="Consolas" w:hAnsi="Consolas"/>
          <w:sz w:val="18"/>
        </w:rPr>
        <w:t>NC_082662.1     41514784        .--.--C--.----.----.---.-.---.--.---.------.-.---.---.-  41514770</w:t>
      </w:r>
    </w:p>
    <w:p>
      <w:r>
        <w:rPr>
          <w:rFonts w:ascii="Consolas" w:hAnsi="Consolas"/>
          <w:sz w:val="18"/>
        </w:rPr>
        <w:t>NC_082662.1     41925335        .--.--.--C----.----.---.-.---.--.---.------.-.---.---.-  41925321</w:t>
      </w:r>
    </w:p>
    <w:p>
      <w:r>
        <w:rPr>
          <w:rFonts w:ascii="Consolas" w:hAnsi="Consolas"/>
          <w:sz w:val="18"/>
        </w:rPr>
        <w:t>NC_082662.1     46154052        .--.--T--.----.----.---.-.---.--.---.------.-.---.---.-  46154038</w:t>
      </w:r>
    </w:p>
    <w:p>
      <w:r>
        <w:rPr>
          <w:rFonts w:ascii="Consolas" w:hAnsi="Consolas"/>
          <w:sz w:val="18"/>
        </w:rPr>
        <w:t>NC_082662.1     57907289        .--.--.--A----.----.---.-.---.--.---.------.-.---.---.-  57907275</w:t>
      </w:r>
    </w:p>
    <w:p>
      <w:r>
        <w:rPr>
          <w:rFonts w:ascii="Consolas" w:hAnsi="Consolas"/>
          <w:sz w:val="18"/>
        </w:rPr>
        <w:t>NC_082662.1     61778249        .--.--.--A----.----.---.-.---.--.---.------.-.---.---.-  61778235</w:t>
      </w:r>
    </w:p>
    <w:p>
      <w:r>
        <w:rPr>
          <w:rFonts w:ascii="Consolas" w:hAnsi="Consolas"/>
          <w:sz w:val="18"/>
        </w:rPr>
        <w:t>NC_082662.1     62606052        .--.--.--A----.----.---.-.---.--.---.------.-.---.---.-  62606066</w:t>
      </w:r>
    </w:p>
    <w:p>
      <w:r>
        <w:rPr>
          <w:rFonts w:ascii="Consolas" w:hAnsi="Consolas"/>
          <w:sz w:val="18"/>
        </w:rPr>
        <w:t>NC_082662.1     69046763        .--.--.--A----.----.---.-.---.--.---.------.-.---.---.-  69046749</w:t>
      </w:r>
    </w:p>
    <w:p>
      <w:r>
        <w:rPr>
          <w:rFonts w:ascii="Consolas" w:hAnsi="Consolas"/>
          <w:sz w:val="18"/>
        </w:rPr>
        <w:t>NC_082662.1     80494767                      .----.---.-.---.--.---.------.-.---.---.-  80494777</w:t>
      </w:r>
    </w:p>
    <w:p>
      <w:r>
        <w:rPr>
          <w:rFonts w:ascii="Consolas" w:hAnsi="Consolas"/>
          <w:sz w:val="18"/>
        </w:rPr>
        <w:t>NC_082662.1     84252968        .--.--.--A----.----.---.-.---.--.---.------.-.---.---.-  84252954</w:t>
      </w:r>
    </w:p>
    <w:p>
      <w:r>
        <w:rPr>
          <w:rFonts w:ascii="Consolas" w:hAnsi="Consolas"/>
          <w:sz w:val="18"/>
        </w:rPr>
        <w:t>NC_082662.1     84782337        .--.--.--A----.----.---.-.---.--.---.------.-.---.---.-  84782323</w:t>
      </w:r>
    </w:p>
    <w:p>
      <w:r>
        <w:rPr>
          <w:rFonts w:ascii="Consolas" w:hAnsi="Consolas"/>
          <w:sz w:val="18"/>
        </w:rPr>
        <w:t>NC_082662.1     85888331        .--.--.--A----.----.---.-.---.--.---.------.-.---.---.-  85888317</w:t>
      </w:r>
    </w:p>
    <w:p>
      <w:r>
        <w:rPr>
          <w:rFonts w:ascii="Consolas" w:hAnsi="Consolas"/>
          <w:sz w:val="18"/>
        </w:rPr>
        <w:t>NC_082662.1     87267281        .--.--T--.----.----.---.-.---.--.---.------.-.---.---.-  87267267</w:t>
      </w:r>
    </w:p>
    <w:p>
      <w:r>
        <w:rPr>
          <w:rFonts w:ascii="Consolas" w:hAnsi="Consolas"/>
          <w:sz w:val="18"/>
        </w:rPr>
        <w:t>NC_082662.1     89763949        .--.--.--A----.----.---.-.---.--.---.------.-.---.---.-  89763935</w:t>
      </w:r>
    </w:p>
    <w:p>
      <w:r>
        <w:rPr>
          <w:rFonts w:ascii="Consolas" w:hAnsi="Consolas"/>
          <w:sz w:val="18"/>
        </w:rPr>
        <w:t>NC_082662.1     92700479        .--.--.--A----.----.---.-.---.--.---.------.-.---.---.-  92700493</w:t>
      </w:r>
    </w:p>
    <w:p>
      <w:r>
        <w:rPr>
          <w:rFonts w:ascii="Consolas" w:hAnsi="Consolas"/>
          <w:sz w:val="18"/>
        </w:rPr>
        <w:t>NC_082662.1     97464424        .--.--.--G----.----.---.-.---.--.---.------.-.---.---.-  97464410</w:t>
      </w:r>
    </w:p>
    <w:p>
      <w:r>
        <w:rPr>
          <w:rFonts w:ascii="Consolas" w:hAnsi="Consolas"/>
          <w:sz w:val="18"/>
        </w:rPr>
        <w:t>NC_082662.1     100205895       .--.--.--C----.----.---.-.---.--.---.------.-.---.---.-  100205909</w:t>
      </w:r>
    </w:p>
    <w:p>
      <w:r>
        <w:rPr>
          <w:rFonts w:ascii="Consolas" w:hAnsi="Consolas"/>
          <w:sz w:val="18"/>
        </w:rPr>
        <w:t>NC_082662.1     111239599       .--.--T--.----.----.---.-.---.--.---.------.-.---.---.-  111239613</w:t>
      </w:r>
    </w:p>
    <w:p>
      <w:r>
        <w:rPr>
          <w:rFonts w:ascii="Consolas" w:hAnsi="Consolas"/>
          <w:sz w:val="18"/>
        </w:rPr>
        <w:t>NC_082662.1     115591484       .--.--.--A----.----.---.-.---.--.---.------.-.---.---.-  115591470</w:t>
      </w:r>
    </w:p>
    <w:p>
      <w:r>
        <w:rPr>
          <w:rFonts w:ascii="Consolas" w:hAnsi="Consolas"/>
          <w:sz w:val="18"/>
        </w:rPr>
        <w:t>NC_082662.1     132804889          .--.--.----.----.---.-.---.--.---.------.-.---.---.-  132804902</w:t>
      </w:r>
    </w:p>
    <w:p>
      <w:r>
        <w:rPr>
          <w:rFonts w:ascii="Consolas" w:hAnsi="Consolas"/>
          <w:sz w:val="18"/>
        </w:rPr>
        <w:t>NC_082662.1     173699574       .--.--G--.----.----.---.-.---.--.---.------.-.---.---.-  173699560</w:t>
      </w:r>
    </w:p>
    <w:p>
      <w:r>
        <w:rPr>
          <w:rFonts w:ascii="Consolas" w:hAnsi="Consolas"/>
          <w:sz w:val="18"/>
        </w:rPr>
        <w:t>NC_082662.1     176441283       .--.--.--G----.----.---.-.---.--.---.------.-.---.---.-  176441297</w:t>
      </w:r>
    </w:p>
    <w:p>
      <w:r>
        <w:rPr>
          <w:rFonts w:ascii="Consolas" w:hAnsi="Consolas"/>
          <w:sz w:val="18"/>
        </w:rPr>
        <w:t>NC_082662.1     176549391          .--.--.----.----.---.-.---.--.---.------.-.---.---.-  176549378</w:t>
      </w:r>
    </w:p>
    <w:p>
      <w:r>
        <w:rPr>
          <w:rFonts w:ascii="Consolas" w:hAnsi="Consolas"/>
          <w:sz w:val="18"/>
        </w:rPr>
        <w:t>NC_082662.1     181169457       .--.--.--A----.----.---.-.---.--.---.------.-.---.---.-  181169443</w:t>
      </w:r>
    </w:p>
    <w:p>
      <w:r>
        <w:rPr>
          <w:rFonts w:ascii="Consolas" w:hAnsi="Consolas"/>
          <w:sz w:val="18"/>
        </w:rPr>
        <w:t>NC_082662.1     185845551       .--.--.--A----.----.---.-.---.--.---.------.-.---.---.-  185845565</w:t>
      </w:r>
    </w:p>
    <w:p>
      <w:r>
        <w:rPr>
          <w:rFonts w:ascii="Consolas" w:hAnsi="Consolas"/>
          <w:sz w:val="18"/>
        </w:rPr>
        <w:t>NC_082662.1     190614582       .--.--.--A----.----.---.-.---.--.---.------.-.---.---.-  190614568</w:t>
      </w:r>
    </w:p>
    <w:p>
      <w:r>
        <w:rPr>
          <w:rFonts w:ascii="Consolas" w:hAnsi="Consolas"/>
          <w:sz w:val="18"/>
        </w:rPr>
        <w:t>NC_082662.1     12016397        .--.--T--.----.----.---.-.---.--.---.------.-.---.---.-  12016383</w:t>
      </w:r>
    </w:p>
    <w:p>
      <w:r>
        <w:rPr>
          <w:rFonts w:ascii="Consolas" w:hAnsi="Consolas"/>
          <w:sz w:val="18"/>
        </w:rPr>
        <w:t>NC_082662.1     38742759        .--.--.--A----.----.---.-.---.--.---.------.-.---.---.-  38742773</w:t>
      </w:r>
    </w:p>
    <w:p>
      <w:r>
        <w:rPr>
          <w:rFonts w:ascii="Consolas" w:hAnsi="Consolas"/>
          <w:sz w:val="18"/>
        </w:rPr>
        <w:t>NC_082662.1     39029788           .--.--A----.----.---.-.---.--.---.------.-.---.---.-  39029775</w:t>
      </w:r>
    </w:p>
    <w:p>
      <w:r>
        <w:rPr>
          <w:rFonts w:ascii="Consolas" w:hAnsi="Consolas"/>
          <w:sz w:val="18"/>
        </w:rPr>
        <w:t>NC_082662.1     61202333                 .----.----G---.-.---.--.---.------.-.---.---.-  61202322</w:t>
      </w:r>
    </w:p>
    <w:p>
      <w:r>
        <w:rPr>
          <w:rFonts w:ascii="Consolas" w:hAnsi="Consolas"/>
          <w:sz w:val="18"/>
        </w:rPr>
        <w:t>NC_082662.1     165466952       .--.--.--A----.----.---C-.---.--.---.------.-.---.---.-  165466938</w:t>
      </w:r>
    </w:p>
    <w:p>
      <w:r>
        <w:rPr>
          <w:rFonts w:ascii="Consolas" w:hAnsi="Consolas"/>
          <w:sz w:val="18"/>
        </w:rPr>
        <w:t>NC_082662.1     29386924        .--.--T--.----.----.---.-.---.--.---A------T-.---.---.-  29386938</w:t>
      </w:r>
    </w:p>
    <w:p>
      <w:r>
        <w:rPr>
          <w:rFonts w:ascii="Consolas" w:hAnsi="Consolas"/>
          <w:sz w:val="18"/>
        </w:rPr>
        <w:t>NC_082662.1     46555903        .--.--T--.----.----.---.-.---A--A---.------.-.---.---.-  46555917</w:t>
      </w:r>
    </w:p>
    <w:p>
      <w:r>
        <w:rPr>
          <w:rFonts w:ascii="Consolas" w:hAnsi="Consolas"/>
          <w:sz w:val="18"/>
        </w:rPr>
        <w:t>NC_082662.1     96949691        .--.--.--A----.----.---A-.---.--.---A------.-.---.---.-  96949705</w:t>
      </w:r>
    </w:p>
    <w:p>
      <w:r>
        <w:rPr>
          <w:rFonts w:ascii="Consolas" w:hAnsi="Consolas"/>
          <w:sz w:val="18"/>
        </w:rPr>
        <w:t>NC_082662.1     19206722        .--.--T--.----.----.---.-.---A--A---.------T-.---.---.-  19206736</w:t>
      </w:r>
    </w:p>
    <w:p>
      <w:r>
        <w:rPr>
          <w:rFonts w:ascii="Consolas" w:hAnsi="Consolas"/>
          <w:sz w:val="18"/>
        </w:rPr>
        <w:t>NC_082662.1     208337                .--.----.----.---.-.---.--.---.------.-.---.---.-  208349</w:t>
      </w:r>
    </w:p>
    <w:p>
      <w:r>
        <w:rPr>
          <w:rFonts w:ascii="Consolas" w:hAnsi="Consolas"/>
          <w:sz w:val="18"/>
        </w:rPr>
        <w:t>NC_082662.1     4784321         .--.--.--.----.----.---.-.---.--.---.------.-.---.---.-  4784335</w:t>
      </w:r>
    </w:p>
    <w:p>
      <w:r>
        <w:rPr>
          <w:rFonts w:ascii="Consolas" w:hAnsi="Consolas"/>
          <w:sz w:val="18"/>
        </w:rPr>
        <w:t>NC_082662.1     7574224            .--.--.----.----.---.-.---.--.---.------.-.---.---.-  7574211</w:t>
      </w:r>
    </w:p>
    <w:p>
      <w:r>
        <w:rPr>
          <w:rFonts w:ascii="Consolas" w:hAnsi="Consolas"/>
          <w:sz w:val="18"/>
        </w:rPr>
        <w:t>NC_082662.1     8373749            .--.--.----.----.---.-.---.--.---.------.-.---.---.-  8373762</w:t>
      </w:r>
    </w:p>
    <w:p>
      <w:r>
        <w:rPr>
          <w:rFonts w:ascii="Consolas" w:hAnsi="Consolas"/>
          <w:sz w:val="18"/>
        </w:rPr>
        <w:t>NC_082662.1     17763918                      .----.---.-.---.--.---.------.-.---.---.-  17763908</w:t>
      </w:r>
    </w:p>
    <w:p>
      <w:r>
        <w:rPr>
          <w:rFonts w:ascii="Consolas" w:hAnsi="Consolas"/>
          <w:sz w:val="18"/>
        </w:rPr>
        <w:t>NC_082662.1     17869907           .--.--.----.----.---.-.---.--.---.------.-.---.---.-  17869894</w:t>
      </w:r>
    </w:p>
    <w:p>
      <w:r>
        <w:rPr>
          <w:rFonts w:ascii="Consolas" w:hAnsi="Consolas"/>
          <w:sz w:val="18"/>
        </w:rPr>
        <w:t>NC_082662.1     20300063              .--.----.----.---.-.---.--.---.------.-.---.---.-  20300051</w:t>
      </w:r>
    </w:p>
    <w:p>
      <w:r>
        <w:rPr>
          <w:rFonts w:ascii="Consolas" w:hAnsi="Consolas"/>
          <w:sz w:val="18"/>
        </w:rPr>
        <w:t>NC_082662.1     30430341        .--.--.--.----.----.---.-.---.--.---.------.-.---.---.-  30430327</w:t>
      </w:r>
    </w:p>
    <w:p>
      <w:r>
        <w:rPr>
          <w:rFonts w:ascii="Consolas" w:hAnsi="Consolas"/>
          <w:sz w:val="18"/>
        </w:rPr>
        <w:t>NC_082662.1     31630313        .--.--.--.----.----.---.-.---.--.---.------.-.---.---.-  31630327</w:t>
      </w:r>
    </w:p>
    <w:p>
      <w:r>
        <w:rPr>
          <w:rFonts w:ascii="Consolas" w:hAnsi="Consolas"/>
          <w:sz w:val="18"/>
        </w:rPr>
        <w:t>NC_082662.1     76427767           .--.--.----.----.---.-.---.--.---.------.-.---.---.-  76427754</w:t>
      </w:r>
    </w:p>
    <w:p>
      <w:r>
        <w:rPr>
          <w:rFonts w:ascii="Consolas" w:hAnsi="Consolas"/>
          <w:sz w:val="18"/>
        </w:rPr>
        <w:t>NC_082662.1     96003260              .--.----.----.---.-.---.--.---.------.-.---.---.-  96003248</w:t>
      </w:r>
    </w:p>
    <w:p>
      <w:r>
        <w:rPr>
          <w:rFonts w:ascii="Consolas" w:hAnsi="Consolas"/>
          <w:sz w:val="18"/>
        </w:rPr>
        <w:t>NC_082662.1     119507369                     .----.---.-.---.--.---.------.-.---.---.-  119507379</w:t>
      </w:r>
    </w:p>
    <w:p>
      <w:r>
        <w:rPr>
          <w:rFonts w:ascii="Consolas" w:hAnsi="Consolas"/>
          <w:sz w:val="18"/>
        </w:rPr>
        <w:t>NC_082662.1     126814322             .--.----.----.---.-.---.--.---.------.-.---.---.-  126814310</w:t>
      </w:r>
    </w:p>
    <w:p>
      <w:r>
        <w:rPr>
          <w:rFonts w:ascii="Consolas" w:hAnsi="Consolas"/>
          <w:sz w:val="18"/>
        </w:rPr>
        <w:t>NC_082662.1     131495987          .--.--.----.----.---.-.---.--.---.------.-.---.---.-  131496000</w:t>
      </w:r>
    </w:p>
    <w:p>
      <w:r>
        <w:rPr>
          <w:rFonts w:ascii="Consolas" w:hAnsi="Consolas"/>
          <w:sz w:val="18"/>
        </w:rPr>
        <w:t>NC_082662.1     133676533          .--.--.----.----.---.-.---.--.---.------.-.---.---.-  133676520</w:t>
      </w:r>
    </w:p>
    <w:p>
      <w:r>
        <w:rPr>
          <w:rFonts w:ascii="Consolas" w:hAnsi="Consolas"/>
          <w:sz w:val="18"/>
        </w:rPr>
        <w:t>NC_082662.1     140500253             .--.----.----.---.-.---.--.---.------.-.---.---.-  140500265</w:t>
      </w:r>
    </w:p>
    <w:p>
      <w:r>
        <w:rPr>
          <w:rFonts w:ascii="Consolas" w:hAnsi="Consolas"/>
          <w:sz w:val="18"/>
        </w:rPr>
        <w:t>NC_082662.1     154709729          .--.--.----.----.---.-.---.--.---.------.-.---.---.-  154709742</w:t>
      </w:r>
    </w:p>
    <w:p>
      <w:r>
        <w:rPr>
          <w:rFonts w:ascii="Consolas" w:hAnsi="Consolas"/>
          <w:sz w:val="18"/>
        </w:rPr>
        <w:t>NC_082662.1     161692037                     .----.---.-.---.--.---.------.-.---.---.-  161692027</w:t>
      </w:r>
    </w:p>
    <w:p>
      <w:r>
        <w:rPr>
          <w:rFonts w:ascii="Consolas" w:hAnsi="Consolas"/>
          <w:sz w:val="18"/>
        </w:rPr>
        <w:t>NC_082662.1     175174371                     .----.---.-.---.--.---.------.-.---.---.-  175174381</w:t>
      </w:r>
    </w:p>
    <w:p>
      <w:r>
        <w:rPr>
          <w:rFonts w:ascii="Consolas" w:hAnsi="Consolas"/>
          <w:sz w:val="18"/>
        </w:rPr>
        <w:t>NC_082662.1     175734809             .--.----.----.---.-.---.--.---.------.-.---.---.-  175734821</w:t>
      </w:r>
    </w:p>
    <w:p>
      <w:r>
        <w:rPr>
          <w:rFonts w:ascii="Consolas" w:hAnsi="Consolas"/>
          <w:sz w:val="18"/>
        </w:rPr>
        <w:t>NC_082662.1     179174886             .--.----.----.---.-.---.--.---.------.-.---.---.-  179174874</w:t>
      </w:r>
    </w:p>
    <w:p>
      <w:r>
        <w:rPr>
          <w:rFonts w:ascii="Consolas" w:hAnsi="Consolas"/>
          <w:sz w:val="18"/>
        </w:rPr>
        <w:t>NC_082662.1     181211695             .--.----.----.---.-.---.--.---.------.-.---.---.-  181211683</w:t>
      </w:r>
    </w:p>
    <w:p>
      <w:r>
        <w:rPr>
          <w:rFonts w:ascii="Consolas" w:hAnsi="Consolas"/>
          <w:sz w:val="18"/>
        </w:rPr>
        <w:t>NC_082662.1     13694510                                     .--.---.------.-.---.---.-  13694516</w:t>
      </w:r>
    </w:p>
    <w:p>
      <w:r>
        <w:rPr>
          <w:rFonts w:ascii="Consolas" w:hAnsi="Consolas"/>
          <w:sz w:val="18"/>
        </w:rPr>
        <w:t>NC_082662.1     14752792           .--.--.----.----C---.-.---.--.---.------.-.---.---.-  14752805</w:t>
      </w:r>
    </w:p>
    <w:p>
      <w:r>
        <w:rPr>
          <w:rFonts w:ascii="Consolas" w:hAnsi="Consolas"/>
          <w:sz w:val="18"/>
        </w:rPr>
        <w:t>NC_082662.1     23229105                      .----.---.-.---.--.---.------.-.---.---.-  23229115</w:t>
      </w:r>
    </w:p>
    <w:p>
      <w:r>
        <w:rPr>
          <w:rFonts w:ascii="Consolas" w:hAnsi="Consolas"/>
          <w:sz w:val="18"/>
        </w:rPr>
        <w:t>NC_082662.1     33792592           .--.--.----.----.---.-.---.--.---.------.-.---.---.-  33792605</w:t>
      </w:r>
    </w:p>
    <w:p>
      <w:r>
        <w:rPr>
          <w:rFonts w:ascii="Consolas" w:hAnsi="Consolas"/>
          <w:sz w:val="18"/>
        </w:rPr>
        <w:t>NC_082662.1     38742771                      .----.---.-.---.--.---.------.-.---.---.-  38742781</w:t>
      </w:r>
    </w:p>
    <w:p>
      <w:r>
        <w:rPr>
          <w:rFonts w:ascii="Consolas" w:hAnsi="Consolas"/>
          <w:sz w:val="18"/>
        </w:rPr>
        <w:t>NC_082662.1     51067642           .--.--A----.----.---.-.---.--.---.------.-.---.---.-  51067629</w:t>
      </w:r>
    </w:p>
    <w:p>
      <w:r>
        <w:rPr>
          <w:rFonts w:ascii="Consolas" w:hAnsi="Consolas"/>
          <w:sz w:val="18"/>
        </w:rPr>
        <w:t>NC_082662.1     53725088           .--.--A----.----.---.-.---.--.---.------.-.---.---.-  53725101</w:t>
      </w:r>
    </w:p>
    <w:p>
      <w:r>
        <w:rPr>
          <w:rFonts w:ascii="Consolas" w:hAnsi="Consolas"/>
          <w:sz w:val="18"/>
        </w:rPr>
        <w:t>NC_082662.1     56285310           .--.--A----.----.---.-.---.--.---.------.-.---.---.-  56285297</w:t>
      </w:r>
    </w:p>
    <w:p>
      <w:r>
        <w:rPr>
          <w:rFonts w:ascii="Consolas" w:hAnsi="Consolas"/>
          <w:sz w:val="18"/>
        </w:rPr>
        <w:t>NC_082662.1     63752284                      .----.---.-.---.--.---.------.-.---.---.-  63752274</w:t>
      </w:r>
    </w:p>
    <w:p>
      <w:r>
        <w:rPr>
          <w:rFonts w:ascii="Consolas" w:hAnsi="Consolas"/>
          <w:sz w:val="18"/>
        </w:rPr>
        <w:t>NC_082662.1     75876818        .--.--.--A----.----.---.-.---.--.---.------.-.---.---.-  75876832</w:t>
      </w:r>
    </w:p>
    <w:p>
      <w:r>
        <w:rPr>
          <w:rFonts w:ascii="Consolas" w:hAnsi="Consolas"/>
          <w:sz w:val="18"/>
        </w:rPr>
        <w:t>NC_082662.1     84009749                      .----.---.-.---.--.---.------.-.---.---.-  84009759</w:t>
      </w:r>
    </w:p>
    <w:p>
      <w:r>
        <w:rPr>
          <w:rFonts w:ascii="Consolas" w:hAnsi="Consolas"/>
          <w:sz w:val="18"/>
        </w:rPr>
        <w:t>NC_082662.1     84129562           .--.--C----.----.---.-.---.--.---.------.-.---.---.-  84129575</w:t>
      </w:r>
    </w:p>
    <w:p>
      <w:r>
        <w:rPr>
          <w:rFonts w:ascii="Consolas" w:hAnsi="Consolas"/>
          <w:sz w:val="18"/>
        </w:rPr>
        <w:t>NC_082662.1     100205903                     .----.---.-.---.--.---.------.-.---.---.-  100205913</w:t>
      </w:r>
    </w:p>
    <w:p>
      <w:r>
        <w:rPr>
          <w:rFonts w:ascii="Consolas" w:hAnsi="Consolas"/>
          <w:sz w:val="18"/>
        </w:rPr>
        <w:t>NC_082662.1     109546211             .--.----A----.---.-.---.--.---.------.-.---.---.-  109546223</w:t>
      </w:r>
    </w:p>
    <w:p>
      <w:r>
        <w:rPr>
          <w:rFonts w:ascii="Consolas" w:hAnsi="Consolas"/>
          <w:sz w:val="18"/>
        </w:rPr>
        <w:t>NC_082662.1     114890462             .--.----A----.---.-.---.--.---.------.-.---.---.-  114890474</w:t>
      </w:r>
    </w:p>
    <w:p>
      <w:r>
        <w:rPr>
          <w:rFonts w:ascii="Consolas" w:hAnsi="Consolas"/>
          <w:sz w:val="18"/>
        </w:rPr>
        <w:t>NC_082662.1     154477308          .--.--.----.----.---.-.---.--.---.------.-.---.---.-  154477321</w:t>
      </w:r>
    </w:p>
    <w:p>
      <w:r>
        <w:rPr>
          <w:rFonts w:ascii="Consolas" w:hAnsi="Consolas"/>
          <w:sz w:val="18"/>
        </w:rPr>
        <w:t>NC_082662.1     163610160          .--.--G----.----.---.-.---.--.---.------.-.---.---.-  163610147</w:t>
      </w:r>
    </w:p>
    <w:p>
      <w:r>
        <w:rPr>
          <w:rFonts w:ascii="Consolas" w:hAnsi="Consolas"/>
          <w:sz w:val="18"/>
        </w:rPr>
        <w:t>NC_082662.1     174016214          .--.--.----G----.---.-.---.--.---.------.-.---.---.-  174016201</w:t>
      </w:r>
    </w:p>
    <w:p>
      <w:r>
        <w:rPr>
          <w:rFonts w:ascii="Consolas" w:hAnsi="Consolas"/>
          <w:sz w:val="18"/>
        </w:rPr>
        <w:t>NC_082662.1     176441299                     .----.---.-.---.--.---.------.-.---.---.-  176441309</w:t>
      </w:r>
    </w:p>
    <w:p>
      <w:r>
        <w:rPr>
          <w:rFonts w:ascii="Consolas" w:hAnsi="Consolas"/>
          <w:sz w:val="18"/>
        </w:rPr>
        <w:t>NC_082662.1     180655388             .--.----.----.---.-.---.--.---.------.-.---.---.-  180655400</w:t>
      </w:r>
    </w:p>
    <w:p>
      <w:r>
        <w:rPr>
          <w:rFonts w:ascii="Consolas" w:hAnsi="Consolas"/>
          <w:sz w:val="18"/>
        </w:rPr>
        <w:t>NC_082662.1     182387112                     .----.---.-.---.--.---.------.-.---.---.-  182387102</w:t>
      </w:r>
    </w:p>
    <w:p>
      <w:r>
        <w:rPr>
          <w:rFonts w:ascii="Consolas" w:hAnsi="Consolas"/>
          <w:sz w:val="18"/>
        </w:rPr>
        <w:t>NC_082662.1     12906906                      .----.---.-.---.--.---.------.-.---.---.-  12906916</w:t>
      </w:r>
    </w:p>
    <w:p>
      <w:r>
        <w:rPr>
          <w:rFonts w:ascii="Consolas" w:hAnsi="Consolas"/>
          <w:sz w:val="18"/>
        </w:rPr>
        <w:t>NC_082662.1     13489022        .--.--.--A----.----.---.-.---.--.---.------.-.---.---.-  13489036</w:t>
      </w:r>
    </w:p>
    <w:p>
      <w:r>
        <w:rPr>
          <w:rFonts w:ascii="Consolas" w:hAnsi="Consolas"/>
          <w:sz w:val="18"/>
        </w:rPr>
        <w:t>NC_082662.1     33441106           .--.--A----.----.---.-.---.--.---.------.-.---.---.-  33441093</w:t>
      </w:r>
    </w:p>
    <w:p>
      <w:r>
        <w:rPr>
          <w:rFonts w:ascii="Consolas" w:hAnsi="Consolas"/>
          <w:sz w:val="18"/>
        </w:rPr>
        <w:t>NC_082662.1     34036460              .--.----.----.---.-.---.--.---.------.-.---.---.-  34036472</w:t>
      </w:r>
    </w:p>
    <w:p>
      <w:r>
        <w:rPr>
          <w:rFonts w:ascii="Consolas" w:hAnsi="Consolas"/>
          <w:sz w:val="18"/>
        </w:rPr>
        <w:t>NC_082662.1     61902438              .--.----.----.---.-.---.--.---.------.-.---.---.-  61902450</w:t>
      </w:r>
    </w:p>
    <w:p>
      <w:r>
        <w:rPr>
          <w:rFonts w:ascii="Consolas" w:hAnsi="Consolas"/>
          <w:sz w:val="18"/>
        </w:rPr>
        <w:t>NC_082662.1     69140258        .--.--T--.----.----.---.-.---.--.---.------.-.---.---.-  69140244</w:t>
      </w:r>
    </w:p>
    <w:p>
      <w:r>
        <w:rPr>
          <w:rFonts w:ascii="Consolas" w:hAnsi="Consolas"/>
          <w:sz w:val="18"/>
        </w:rPr>
        <w:t>NC_082662.1     103016034             .--.----.----.---.-T---.--.---.------.-.---.---.-  103016022</w:t>
      </w:r>
    </w:p>
    <w:p>
      <w:r>
        <w:rPr>
          <w:rFonts w:ascii="Consolas" w:hAnsi="Consolas"/>
          <w:sz w:val="18"/>
        </w:rPr>
        <w:t>NC_082662.1     126965065       .--.--C--.----.----.---.-.---.--.---.------.-.---.---.-  126965079</w:t>
      </w:r>
    </w:p>
    <w:p>
      <w:r>
        <w:rPr>
          <w:rFonts w:ascii="Consolas" w:hAnsi="Consolas"/>
          <w:sz w:val="18"/>
        </w:rPr>
        <w:t>NC_082662.1     10538862                 .----.----.---.-.---.--.---.------T-.---.---.-  10538873</w:t>
      </w:r>
    </w:p>
    <w:p>
      <w:r>
        <w:rPr>
          <w:rFonts w:ascii="Consolas" w:hAnsi="Consolas"/>
          <w:sz w:val="18"/>
        </w:rPr>
        <w:t>NC_082662.1     23939004              .--.----.----C---.-T---.--.---C------.-.---.---.-  23938992</w:t>
      </w:r>
    </w:p>
    <w:p>
      <w:r>
        <w:rPr>
          <w:rFonts w:ascii="Consolas" w:hAnsi="Consolas"/>
          <w:sz w:val="18"/>
        </w:rPr>
        <w:t>NC_082662.1     63799570        .--.--.--.----A----.---.-.---.--.---.------T-.---.---.-  63799584</w:t>
      </w:r>
    </w:p>
    <w:p>
      <w:r>
        <w:rPr>
          <w:rFonts w:ascii="Consolas" w:hAnsi="Consolas"/>
          <w:sz w:val="18"/>
        </w:rPr>
        <w:t>NC_082662.1     128391176                     .----.---.-.---.--.---.------.-.---.---.-  128391186</w:t>
      </w:r>
    </w:p>
    <w:p>
      <w:r>
        <w:rPr>
          <w:rFonts w:ascii="Consolas" w:hAnsi="Consolas"/>
          <w:sz w:val="18"/>
        </w:rPr>
        <w:t>NC_082662.1     147376047      ..--G--.--.----C----.---.-T---.--.---.------.-.---.---.-  147376062</w:t>
      </w:r>
    </w:p>
    <w:p>
      <w:r>
        <w:rPr>
          <w:rFonts w:ascii="Consolas" w:hAnsi="Consolas"/>
          <w:sz w:val="18"/>
        </w:rPr>
        <w:t>NC_082662.1     28276111   ..--..--.-----.----.----.---.-.---.--.---.------.-.---.---.-  28276095</w:t>
      </w:r>
    </w:p>
    <w:p>
      <w:r>
        <w:rPr>
          <w:rFonts w:ascii="Consolas" w:hAnsi="Consolas"/>
          <w:sz w:val="18"/>
        </w:rPr>
        <w:t>NC_082662.1     5376139               .--.----.----.---.-.---.--.---.------.-.---.---.-  5376151</w:t>
      </w:r>
    </w:p>
    <w:p>
      <w:r>
        <w:rPr>
          <w:rFonts w:ascii="Consolas" w:hAnsi="Consolas"/>
          <w:sz w:val="18"/>
        </w:rPr>
        <w:t>NC_082662.1     6691592                  .----.----.---.-.---.--.---.------.-.---.---.-  6691581</w:t>
      </w:r>
    </w:p>
    <w:p>
      <w:r>
        <w:rPr>
          <w:rFonts w:ascii="Consolas" w:hAnsi="Consolas"/>
          <w:sz w:val="18"/>
        </w:rPr>
        <w:t>NC_082662.1     15347037                 .----.----.---.-.---.--.---.------.-.---.---.-  15347026</w:t>
      </w:r>
    </w:p>
    <w:p>
      <w:r>
        <w:rPr>
          <w:rFonts w:ascii="Consolas" w:hAnsi="Consolas"/>
          <w:sz w:val="18"/>
        </w:rPr>
        <w:t>NC_082662.1     15869277                      .----.---.-.---.--.---.------.-.---.---.-  15869287</w:t>
      </w:r>
    </w:p>
    <w:p>
      <w:r>
        <w:rPr>
          <w:rFonts w:ascii="Consolas" w:hAnsi="Consolas"/>
          <w:sz w:val="18"/>
        </w:rPr>
        <w:t>NC_082662.1     17763924              .--.----.----.---.-.---.--.---.------.-.---.---.-  17763912</w:t>
      </w:r>
    </w:p>
    <w:p>
      <w:r>
        <w:rPr>
          <w:rFonts w:ascii="Consolas" w:hAnsi="Consolas"/>
          <w:sz w:val="18"/>
        </w:rPr>
        <w:t>NC_082662.1     23111620                      .----.---.-.---.--.---.------.-.---.---.-  23111610</w:t>
      </w:r>
    </w:p>
    <w:p>
      <w:r>
        <w:rPr>
          <w:rFonts w:ascii="Consolas" w:hAnsi="Consolas"/>
          <w:sz w:val="18"/>
        </w:rPr>
        <w:t>NC_082662.1     23267049              .--.----.----.---.-.---.--.---.------.-.---.---.-  23267061</w:t>
      </w:r>
    </w:p>
    <w:p>
      <w:r>
        <w:rPr>
          <w:rFonts w:ascii="Consolas" w:hAnsi="Consolas"/>
          <w:sz w:val="18"/>
        </w:rPr>
        <w:t>NC_082662.1     27722074              .--.----.----.---.-.---.--.---.------.-.---.---.-  27722086</w:t>
      </w:r>
    </w:p>
    <w:p>
      <w:r>
        <w:rPr>
          <w:rFonts w:ascii="Consolas" w:hAnsi="Consolas"/>
          <w:sz w:val="18"/>
        </w:rPr>
        <w:t>NC_082662.1     28073289                 .----.----.---.-.---.--.---.------.-.---.---.-  28073300</w:t>
      </w:r>
    </w:p>
    <w:p>
      <w:r>
        <w:rPr>
          <w:rFonts w:ascii="Consolas" w:hAnsi="Consolas"/>
          <w:sz w:val="18"/>
        </w:rPr>
        <w:t>NC_082662.1     33280664                      .----.---.-.---.--.---.------.-.---.---.-  33280654</w:t>
      </w:r>
    </w:p>
    <w:p>
      <w:r>
        <w:rPr>
          <w:rFonts w:ascii="Consolas" w:hAnsi="Consolas"/>
          <w:sz w:val="18"/>
        </w:rPr>
        <w:t>NC_082662.1     34913305              .--.----.----.---.-.---.--.---.------.-.---.---.-  34913317</w:t>
      </w:r>
    </w:p>
    <w:p>
      <w:r>
        <w:rPr>
          <w:rFonts w:ascii="Consolas" w:hAnsi="Consolas"/>
          <w:sz w:val="18"/>
        </w:rPr>
        <w:t>NC_082662.1     36321318              .--.----.----.---.-.---.--.---.------.-.---.---.-  36321330</w:t>
      </w:r>
    </w:p>
    <w:p>
      <w:r>
        <w:rPr>
          <w:rFonts w:ascii="Consolas" w:hAnsi="Consolas"/>
          <w:sz w:val="18"/>
        </w:rPr>
        <w:t>NC_082662.1     38841948                 .----.----.---.-.---.--.---.------.-.---.---.-  38841959</w:t>
      </w:r>
    </w:p>
    <w:p>
      <w:r>
        <w:rPr>
          <w:rFonts w:ascii="Consolas" w:hAnsi="Consolas"/>
          <w:sz w:val="18"/>
        </w:rPr>
        <w:t>NC_082662.1     39586522                      .----.---.-.---.--.---.------.-.---.---.-  39586512</w:t>
      </w:r>
    </w:p>
    <w:p>
      <w:r>
        <w:rPr>
          <w:rFonts w:ascii="Consolas" w:hAnsi="Consolas"/>
          <w:sz w:val="18"/>
        </w:rPr>
        <w:t>NC_082662.1     41379142              .--.----.----.---.-.---.--.---.------.-.---.---.-  41379130</w:t>
      </w:r>
    </w:p>
    <w:p>
      <w:r>
        <w:rPr>
          <w:rFonts w:ascii="Consolas" w:hAnsi="Consolas"/>
          <w:sz w:val="18"/>
        </w:rPr>
        <w:t>NC_082662.1     44026131                 .----.----.---.-.---.--.---.------.-.---.---.-  44026120</w:t>
      </w:r>
    </w:p>
    <w:p>
      <w:r>
        <w:rPr>
          <w:rFonts w:ascii="Consolas" w:hAnsi="Consolas"/>
          <w:sz w:val="18"/>
        </w:rPr>
        <w:t>NC_082662.1     57678287              .--.----.----.---.-.---.--.---.------.-.---.---.-  57678299</w:t>
      </w:r>
    </w:p>
    <w:p>
      <w:r>
        <w:rPr>
          <w:rFonts w:ascii="Consolas" w:hAnsi="Consolas"/>
          <w:sz w:val="18"/>
        </w:rPr>
        <w:t>NC_082662.1     64045876              .--.----.----.---.-.---.--.---.------.-.---.---.-  64045888</w:t>
      </w:r>
    </w:p>
    <w:p>
      <w:r>
        <w:rPr>
          <w:rFonts w:ascii="Consolas" w:hAnsi="Consolas"/>
          <w:sz w:val="18"/>
        </w:rPr>
        <w:t>NC_082662.1     64336916           .--.--.----.----.---.-.---.--.---.------.-.---.---.-  64336929</w:t>
      </w:r>
    </w:p>
    <w:p>
      <w:r>
        <w:rPr>
          <w:rFonts w:ascii="Consolas" w:hAnsi="Consolas"/>
          <w:sz w:val="18"/>
        </w:rPr>
        <w:t>NC_082662.1     73686302              .--.----.----.---.-.---.--.---.------.-.---.---.-  73686290</w:t>
      </w:r>
    </w:p>
    <w:p>
      <w:r>
        <w:rPr>
          <w:rFonts w:ascii="Consolas" w:hAnsi="Consolas"/>
          <w:sz w:val="18"/>
        </w:rPr>
        <w:t>NC_082662.1     78984118              .--.----.----.---.-.---.--.---.------.-.---.---.-  78984106</w:t>
      </w:r>
    </w:p>
    <w:p>
      <w:r>
        <w:rPr>
          <w:rFonts w:ascii="Consolas" w:hAnsi="Consolas"/>
          <w:sz w:val="18"/>
        </w:rPr>
        <w:t>NC_082662.1     80133910              .--.----.----.---.-.---.--.---.------.-.---.---.-  80133922</w:t>
      </w:r>
    </w:p>
    <w:p>
      <w:r>
        <w:rPr>
          <w:rFonts w:ascii="Consolas" w:hAnsi="Consolas"/>
          <w:sz w:val="18"/>
        </w:rPr>
        <w:t>NC_082662.1     83065099              .--.----.----.---.-.---.--.---.------.-.---.---.-  83065087</w:t>
      </w:r>
    </w:p>
    <w:p>
      <w:r>
        <w:rPr>
          <w:rFonts w:ascii="Consolas" w:hAnsi="Consolas"/>
          <w:sz w:val="18"/>
        </w:rPr>
        <w:t>NC_082662.1     85505477                      .----.---.-.---.--.---.------.-.---.---.-  85505487</w:t>
      </w:r>
    </w:p>
    <w:p>
      <w:r>
        <w:rPr>
          <w:rFonts w:ascii="Consolas" w:hAnsi="Consolas"/>
          <w:sz w:val="18"/>
        </w:rPr>
        <w:t>NC_082662.1     85927584                      .----.---.-.---.--.---.------.-.---.---.-  85927574</w:t>
      </w:r>
    </w:p>
    <w:p>
      <w:r>
        <w:rPr>
          <w:rFonts w:ascii="Consolas" w:hAnsi="Consolas"/>
          <w:sz w:val="18"/>
        </w:rPr>
        <w:t>NC_082662.1     87267265                      .----.---.-.---.--.---.------.-.---.---.-  87267255</w:t>
      </w:r>
    </w:p>
    <w:p>
      <w:r>
        <w:rPr>
          <w:rFonts w:ascii="Consolas" w:hAnsi="Consolas"/>
          <w:sz w:val="18"/>
        </w:rPr>
        <w:t>NC_082662.1     88111216              .--.----.----.---.-.---.--.---.------.-.---.---.-  88111204</w:t>
      </w:r>
    </w:p>
    <w:p>
      <w:r>
        <w:rPr>
          <w:rFonts w:ascii="Consolas" w:hAnsi="Consolas"/>
          <w:sz w:val="18"/>
        </w:rPr>
        <w:t>NC_082662.1     93418158              .--.----.----.---.-.---.--.---.------.-.---.---.-  93418170</w:t>
      </w:r>
    </w:p>
    <w:p>
      <w:r>
        <w:rPr>
          <w:rFonts w:ascii="Consolas" w:hAnsi="Consolas"/>
          <w:sz w:val="18"/>
        </w:rPr>
        <w:t>NC_082662.1     94986675              .--.----.----.---.-.---.--.---.------.-.---.---.-  94986687</w:t>
      </w:r>
    </w:p>
    <w:p>
      <w:r>
        <w:rPr>
          <w:rFonts w:ascii="Consolas" w:hAnsi="Consolas"/>
          <w:sz w:val="18"/>
        </w:rPr>
        <w:t>NC_082662.1     97174826              .--.----.----.---.-.---.--.---.------.-.---.---.-  97174814</w:t>
      </w:r>
    </w:p>
    <w:p>
      <w:r>
        <w:rPr>
          <w:rFonts w:ascii="Consolas" w:hAnsi="Consolas"/>
          <w:sz w:val="18"/>
        </w:rPr>
        <w:t>NC_082662.1     100142009                     .----.---.-.---.--.---.------.-.---.---.-  100142019</w:t>
      </w:r>
    </w:p>
    <w:p>
      <w:r>
        <w:rPr>
          <w:rFonts w:ascii="Consolas" w:hAnsi="Consolas"/>
          <w:sz w:val="18"/>
        </w:rPr>
        <w:t>NC_082662.1     100880931             .--.----.----.---.-.---.--.---.------.-.---.---.-  100880919</w:t>
      </w:r>
    </w:p>
    <w:p>
      <w:r>
        <w:rPr>
          <w:rFonts w:ascii="Consolas" w:hAnsi="Consolas"/>
          <w:sz w:val="18"/>
        </w:rPr>
        <w:t>NC_082662.1     102089683                .----.----.---.-.---.--.---.------.-.---.---.-  102089694</w:t>
      </w:r>
    </w:p>
    <w:p>
      <w:r>
        <w:rPr>
          <w:rFonts w:ascii="Consolas" w:hAnsi="Consolas"/>
          <w:sz w:val="18"/>
        </w:rPr>
        <w:t>NC_082662.1     114494889             .--.----.----.---.-.---.--.---.------.-.---.---.-  114494901</w:t>
      </w:r>
    </w:p>
    <w:p>
      <w:r>
        <w:rPr>
          <w:rFonts w:ascii="Consolas" w:hAnsi="Consolas"/>
          <w:sz w:val="18"/>
        </w:rPr>
        <w:t>NC_082662.1     117776977                .----.----.---.-.---.--.---.------.-.---.---.-  117776988</w:t>
      </w:r>
    </w:p>
    <w:p>
      <w:r>
        <w:rPr>
          <w:rFonts w:ascii="Consolas" w:hAnsi="Consolas"/>
          <w:sz w:val="18"/>
        </w:rPr>
        <w:t>NC_082662.1     117968174             .--.----.----.---.-.---.--.---.------.-.---.---.-  117968162</w:t>
      </w:r>
    </w:p>
    <w:p>
      <w:r>
        <w:rPr>
          <w:rFonts w:ascii="Consolas" w:hAnsi="Consolas"/>
          <w:sz w:val="18"/>
        </w:rPr>
        <w:t>NC_082662.1     125185207             .--.----.----.---.-.---.--.---.------.-.---.---.-  125185219</w:t>
      </w:r>
    </w:p>
    <w:p>
      <w:r>
        <w:rPr>
          <w:rFonts w:ascii="Consolas" w:hAnsi="Consolas"/>
          <w:sz w:val="18"/>
        </w:rPr>
        <w:t>NC_082662.1     130910365                .----.----.---.-.---.--.---.------.-.---.---.-  130910354</w:t>
      </w:r>
    </w:p>
    <w:p>
      <w:r>
        <w:rPr>
          <w:rFonts w:ascii="Consolas" w:hAnsi="Consolas"/>
          <w:sz w:val="18"/>
        </w:rPr>
        <w:t>NC_082662.1     141054460             .--.----.----.---.-.---.--.---.------.-.---.---.-  141054472</w:t>
      </w:r>
    </w:p>
    <w:p>
      <w:r>
        <w:rPr>
          <w:rFonts w:ascii="Consolas" w:hAnsi="Consolas"/>
          <w:sz w:val="18"/>
        </w:rPr>
        <w:t>NC_082662.1     141148706             .--.----.----.---.-.---.--.---.------.-.---.---.-  141148718</w:t>
      </w:r>
    </w:p>
    <w:p>
      <w:r>
        <w:rPr>
          <w:rFonts w:ascii="Consolas" w:hAnsi="Consolas"/>
          <w:sz w:val="18"/>
        </w:rPr>
        <w:t>NC_082662.1     145534181                .----.----.---.-.---.--.---.------.-.---.---.-  145534192</w:t>
      </w:r>
    </w:p>
    <w:p>
      <w:r>
        <w:rPr>
          <w:rFonts w:ascii="Consolas" w:hAnsi="Consolas"/>
          <w:sz w:val="18"/>
        </w:rPr>
        <w:t>NC_082662.1     145573310                .----.----.---.-.---.--.---.------.-.---.---.-  145573321</w:t>
      </w:r>
    </w:p>
    <w:p>
      <w:r>
        <w:rPr>
          <w:rFonts w:ascii="Consolas" w:hAnsi="Consolas"/>
          <w:sz w:val="18"/>
        </w:rPr>
        <w:t>NC_082662.1     147155015             .--.----.----.---.-.---.--.---.------.-.---.---.-  147155003</w:t>
      </w:r>
    </w:p>
    <w:p>
      <w:r>
        <w:rPr>
          <w:rFonts w:ascii="Consolas" w:hAnsi="Consolas"/>
          <w:sz w:val="18"/>
        </w:rPr>
        <w:t>NC_082662.1     149012472             .--.----.----.---.-.---.--.---.------.-.---.---.-  149012460</w:t>
      </w:r>
    </w:p>
    <w:p>
      <w:r>
        <w:rPr>
          <w:rFonts w:ascii="Consolas" w:hAnsi="Consolas"/>
          <w:sz w:val="18"/>
        </w:rPr>
        <w:t>NC_082662.1     164406739             .--.----.----.---.-.---.--.---.------.-.---.---.-  164406727</w:t>
      </w:r>
    </w:p>
    <w:p>
      <w:r>
        <w:rPr>
          <w:rFonts w:ascii="Consolas" w:hAnsi="Consolas"/>
          <w:sz w:val="18"/>
        </w:rPr>
        <w:t>NC_082662.1     167206146                .----.----.---.-.---.--.---.------.-.---.---.-  167206135</w:t>
      </w:r>
    </w:p>
    <w:p>
      <w:r>
        <w:rPr>
          <w:rFonts w:ascii="Consolas" w:hAnsi="Consolas"/>
          <w:sz w:val="18"/>
        </w:rPr>
        <w:t>NC_082662.1     169267983                     .----.---.-.---.--.---.------.-.---.---.-  169267973</w:t>
      </w:r>
    </w:p>
    <w:p>
      <w:r>
        <w:rPr>
          <w:rFonts w:ascii="Consolas" w:hAnsi="Consolas"/>
          <w:sz w:val="18"/>
        </w:rPr>
        <w:t>NC_082662.1     171814810                .----.----.---.-.---.--.---.------.-.---.---.-  171814821</w:t>
      </w:r>
    </w:p>
    <w:p>
      <w:r>
        <w:rPr>
          <w:rFonts w:ascii="Consolas" w:hAnsi="Consolas"/>
          <w:sz w:val="18"/>
        </w:rPr>
        <w:t>NC_082662.1     174908635             .--.----.----.---.-.---.--.---.------.-.---.---.-  174908647</w:t>
      </w:r>
    </w:p>
    <w:p>
      <w:r>
        <w:rPr>
          <w:rFonts w:ascii="Consolas" w:hAnsi="Consolas"/>
          <w:sz w:val="18"/>
        </w:rPr>
        <w:t>NC_082662.1     177580799             .--.----.----.---.-.---.--.---.------.-.---.---.-  177580811</w:t>
      </w:r>
    </w:p>
    <w:p>
      <w:r>
        <w:rPr>
          <w:rFonts w:ascii="Consolas" w:hAnsi="Consolas"/>
          <w:sz w:val="18"/>
        </w:rPr>
        <w:t>NC_082662.1     180488302             .--.----.----.---.-.---.--.---.------.-.---.---.-  180488314</w:t>
      </w:r>
    </w:p>
    <w:p>
      <w:r>
        <w:rPr>
          <w:rFonts w:ascii="Consolas" w:hAnsi="Consolas"/>
          <w:sz w:val="18"/>
        </w:rPr>
        <w:t>NC_082662.1     183589727             .--.----.----.---.-.---.--.---.------.-.---.---.-  183589715</w:t>
      </w:r>
    </w:p>
    <w:p>
      <w:r>
        <w:rPr>
          <w:rFonts w:ascii="Consolas" w:hAnsi="Consolas"/>
          <w:sz w:val="18"/>
        </w:rPr>
        <w:t>NC_082662.1     187110980             .--.----.----.---.-.---.--.---.------.-.---.---.-  187110968</w:t>
      </w:r>
    </w:p>
    <w:p>
      <w:r>
        <w:rPr>
          <w:rFonts w:ascii="Consolas" w:hAnsi="Consolas"/>
          <w:sz w:val="18"/>
        </w:rPr>
        <w:t>NC_082662.1     187622820                .----.----.---.-.---.--.---.------.-.---.---.-  187622831</w:t>
      </w:r>
    </w:p>
    <w:p>
      <w:r>
        <w:rPr>
          <w:rFonts w:ascii="Consolas" w:hAnsi="Consolas"/>
          <w:sz w:val="18"/>
        </w:rPr>
        <w:t>NC_082662.1     188884306             .--.----.----.---.-.---.--.---.------.-.---.---.-  188884294</w:t>
      </w:r>
    </w:p>
    <w:p>
      <w:r>
        <w:rPr>
          <w:rFonts w:ascii="Consolas" w:hAnsi="Consolas"/>
          <w:sz w:val="18"/>
        </w:rPr>
        <w:t>NC_082662.1     4682506               .--.----G----.---.-.---.--.---.------.-.---.---.-  4682518</w:t>
      </w:r>
    </w:p>
    <w:p>
      <w:r>
        <w:rPr>
          <w:rFonts w:ascii="Consolas" w:hAnsi="Consolas"/>
          <w:sz w:val="18"/>
        </w:rPr>
        <w:t>NC_082662.1     7192673                  .----.----.---.-.---.--.---.------.-.---.---.-  7192662</w:t>
      </w:r>
    </w:p>
    <w:p>
      <w:r>
        <w:rPr>
          <w:rFonts w:ascii="Consolas" w:hAnsi="Consolas"/>
          <w:sz w:val="18"/>
        </w:rPr>
        <w:t>NC_082662.1     47155979              .--.----.----.---.-.---.--.---.------.-.---A---.-  47155967</w:t>
      </w:r>
    </w:p>
    <w:p>
      <w:r>
        <w:rPr>
          <w:rFonts w:ascii="Consolas" w:hAnsi="Consolas"/>
          <w:sz w:val="18"/>
        </w:rPr>
        <w:t>NC_082662.1     101955201          .--.--G----.----.---.-.---.--.---.------.-.---.---.-  101955214</w:t>
      </w:r>
    </w:p>
    <w:p>
      <w:r>
        <w:rPr>
          <w:rFonts w:ascii="Consolas" w:hAnsi="Consolas"/>
          <w:sz w:val="18"/>
        </w:rPr>
        <w:t>NC_082662.1     110905716                          .---.-T---.--.---.------.-.---.---.-  110905707</w:t>
      </w:r>
    </w:p>
    <w:p>
      <w:r>
        <w:rPr>
          <w:rFonts w:ascii="Consolas" w:hAnsi="Consolas"/>
          <w:sz w:val="18"/>
        </w:rPr>
        <w:t>NC_082662.1     122538349             .--.----.----.---.-.---.--.---.------.-.---.---.-  122538361</w:t>
      </w:r>
    </w:p>
    <w:p>
      <w:r>
        <w:rPr>
          <w:rFonts w:ascii="Consolas" w:hAnsi="Consolas"/>
          <w:sz w:val="18"/>
        </w:rPr>
        <w:t>NC_082662.1     122538355                     .----.---.-.---.--.---.------.-.---.---.-  122538365</w:t>
      </w:r>
    </w:p>
    <w:p>
      <w:r>
        <w:rPr>
          <w:rFonts w:ascii="Consolas" w:hAnsi="Consolas"/>
          <w:sz w:val="18"/>
        </w:rPr>
        <w:t>NC_082662.1     137791602                     .----.---.-.---.--.---.------.-.---.---.-  137791592</w:t>
      </w:r>
    </w:p>
    <w:p>
      <w:r>
        <w:rPr>
          <w:rFonts w:ascii="Consolas" w:hAnsi="Consolas"/>
          <w:sz w:val="18"/>
        </w:rPr>
        <w:t>NC_082662.1     138995325                     .----.---.-.---.--.---.------.-.---.---.-  138995335</w:t>
      </w:r>
    </w:p>
    <w:p>
      <w:r>
        <w:rPr>
          <w:rFonts w:ascii="Consolas" w:hAnsi="Consolas"/>
          <w:sz w:val="18"/>
        </w:rPr>
        <w:t>NC_082662.1     139163663                .----.----.---.-.---.--.---.------.-.---.---.-  139163652</w:t>
      </w:r>
    </w:p>
    <w:p>
      <w:r>
        <w:rPr>
          <w:rFonts w:ascii="Consolas" w:hAnsi="Consolas"/>
          <w:sz w:val="18"/>
        </w:rPr>
        <w:t>NC_082662.1     139403594                .----.----.---.-.---.--.---.------T-.---.---.-  139403583</w:t>
      </w:r>
    </w:p>
    <w:p>
      <w:r>
        <w:rPr>
          <w:rFonts w:ascii="Consolas" w:hAnsi="Consolas"/>
          <w:sz w:val="18"/>
        </w:rPr>
        <w:t>NC_082662.1     149572201                .----.----A---.-.---.--.---.------.-.---.---.-  149572190</w:t>
      </w:r>
    </w:p>
    <w:p>
      <w:r>
        <w:rPr>
          <w:rFonts w:ascii="Consolas" w:hAnsi="Consolas"/>
          <w:sz w:val="18"/>
        </w:rPr>
        <w:t>NC_082662.1     172222164                .----.----.---.-.---.--.---.------.-.---.---.-  172222175</w:t>
      </w:r>
    </w:p>
    <w:p>
      <w:r>
        <w:rPr>
          <w:rFonts w:ascii="Consolas" w:hAnsi="Consolas"/>
          <w:sz w:val="18"/>
        </w:rPr>
        <w:t>NC_082662.1     179651947                .----.----C---.-.---.--.---.------.-.---.---.-  179651936</w:t>
      </w:r>
    </w:p>
    <w:p>
      <w:r>
        <w:rPr>
          <w:rFonts w:ascii="Consolas" w:hAnsi="Consolas"/>
          <w:sz w:val="18"/>
        </w:rPr>
        <w:t>NC_082662.1     149034921       .--.--.--A----.----A---.-.---.--.---.------.-.---.---.-  149034935</w:t>
      </w:r>
    </w:p>
    <w:p>
      <w:r>
        <w:rPr>
          <w:rFonts w:ascii="Consolas" w:hAnsi="Consolas"/>
          <w:sz w:val="18"/>
        </w:rPr>
        <w:t>NC_082662.1     13438888                 .----.----.---.-T---.--.---.------.-A---.---.-  13438877</w:t>
      </w:r>
    </w:p>
    <w:p>
      <w:r>
        <w:rPr>
          <w:rFonts w:ascii="Consolas" w:hAnsi="Consolas"/>
          <w:sz w:val="18"/>
        </w:rPr>
        <w:t>NC_082662.1     73999389              .--.----.----.---.-T---A--.---.------.-.---.---.-  73999401</w:t>
      </w:r>
    </w:p>
    <w:p>
      <w:r>
        <w:rPr>
          <w:rFonts w:ascii="Consolas" w:hAnsi="Consolas"/>
          <w:sz w:val="18"/>
        </w:rPr>
        <w:t>NC_082662.1     106734032             .--.----.----.---.-.---.--.---.------.-.---.---.-  106734020</w:t>
      </w:r>
    </w:p>
    <w:p>
      <w:r>
        <w:rPr>
          <w:rFonts w:ascii="Consolas" w:hAnsi="Consolas"/>
          <w:sz w:val="18"/>
        </w:rPr>
        <w:t>NC_082662.1     124314586                .----.----.---.-T---.--.---A------.-.---.---.-  124314597</w:t>
      </w:r>
    </w:p>
    <w:p>
      <w:r>
        <w:rPr>
          <w:rFonts w:ascii="Consolas" w:hAnsi="Consolas"/>
          <w:sz w:val="18"/>
        </w:rPr>
        <w:t>NC_082662.1     131318746                     .----.---.-.---.--.---.------.-.---.---.-  131318736</w:t>
      </w:r>
    </w:p>
    <w:p>
      <w:r>
        <w:rPr>
          <w:rFonts w:ascii="Consolas" w:hAnsi="Consolas"/>
          <w:sz w:val="18"/>
        </w:rPr>
        <w:t>NC_082662.1     131777836                .----.----.---.-T---.--.---A------.-.---.---.-  131777847</w:t>
      </w:r>
    </w:p>
    <w:p>
      <w:r>
        <w:rPr>
          <w:rFonts w:ascii="Consolas" w:hAnsi="Consolas"/>
          <w:sz w:val="18"/>
        </w:rPr>
        <w:t>NC_082662.1     179174876                     .----.---.-.---.--.---.------.-.---.---.-  179174866</w:t>
      </w:r>
    </w:p>
    <w:p>
      <w:r>
        <w:rPr>
          <w:rFonts w:ascii="Consolas" w:hAnsi="Consolas"/>
          <w:sz w:val="18"/>
        </w:rPr>
        <w:t>NC_082662.1     30145412              .--.----.----.---.-T---.--.---.------.-A---A---.-  30145400</w:t>
      </w:r>
    </w:p>
    <w:p>
      <w:r>
        <w:rPr>
          <w:rFonts w:ascii="Consolas" w:hAnsi="Consolas"/>
          <w:sz w:val="18"/>
        </w:rPr>
        <w:t>NC_082662.1     30263161                      .----.---C-.---.--.---.------.-.---A---.-  30263171</w:t>
      </w:r>
    </w:p>
    <w:p>
      <w:r>
        <w:rPr>
          <w:rFonts w:ascii="Consolas" w:hAnsi="Consolas"/>
          <w:sz w:val="18"/>
        </w:rPr>
        <w:t>NC_082662.1     72995680              .--.----.----.---.-.---.--.---.------.-.---.---.-  72995692</w:t>
      </w:r>
    </w:p>
    <w:p>
      <w:r>
        <w:rPr>
          <w:rFonts w:ascii="Consolas" w:hAnsi="Consolas"/>
          <w:sz w:val="18"/>
        </w:rPr>
        <w:t>NC_082662.1     75857436           .--.--A----.----.---.-.---.--.---.------.-.---.---.-  75857423</w:t>
      </w:r>
    </w:p>
    <w:p>
      <w:r>
        <w:rPr>
          <w:rFonts w:ascii="Consolas" w:hAnsi="Consolas"/>
          <w:sz w:val="18"/>
        </w:rPr>
        <w:t>NC_082662.1     165115778   .--..--.--T--.----.----.---.-.---A--A---.------.-.---.---.-  165115794</w:t>
      </w:r>
    </w:p>
    <w:p>
      <w:r>
        <w:rPr>
          <w:rFonts w:ascii="Consolas" w:hAnsi="Consolas"/>
          <w:sz w:val="18"/>
        </w:rPr>
        <w:t>NC_082662.1     170225478                .----.----.---.-T---.--.---A------.-.---.---A-  170225489</w:t>
      </w:r>
    </w:p>
    <w:p>
      <w:r>
        <w:rPr>
          <w:rFonts w:ascii="Consolas" w:hAnsi="Consolas"/>
          <w:sz w:val="18"/>
        </w:rPr>
        <w:t>NC_082662.1     174978272             .--.----A----.---.-.---.--.---.------.-.---.---.-  174978284</w:t>
      </w:r>
    </w:p>
    <w:p>
      <w:r>
        <w:rPr>
          <w:rFonts w:ascii="Consolas" w:hAnsi="Consolas"/>
          <w:sz w:val="18"/>
        </w:rPr>
        <w:t>NC_082662.1     932634                        .----.---.-.---.--.---.------.-.---.---.-  932624</w:t>
      </w:r>
    </w:p>
    <w:p>
      <w:r>
        <w:rPr>
          <w:rFonts w:ascii="Consolas" w:hAnsi="Consolas"/>
          <w:sz w:val="18"/>
        </w:rPr>
        <w:t>NC_082662.1     932639                   .----.----.---.-.---.--.---.------.-.---.---.-  932628</w:t>
      </w:r>
    </w:p>
    <w:p>
      <w:r>
        <w:rPr>
          <w:rFonts w:ascii="Consolas" w:hAnsi="Consolas"/>
          <w:sz w:val="18"/>
        </w:rPr>
        <w:t>NC_082662.1     3327164                       .----.---.-.---.--.---.------.-.---.---.-  3327154</w:t>
      </w:r>
    </w:p>
    <w:p>
      <w:r>
        <w:rPr>
          <w:rFonts w:ascii="Consolas" w:hAnsi="Consolas"/>
          <w:sz w:val="18"/>
        </w:rPr>
        <w:t>NC_082662.1     3327173                  .----.----.---.-.---.--.---.------.-.---.---.-  3327162</w:t>
      </w:r>
    </w:p>
    <w:p>
      <w:r>
        <w:rPr>
          <w:rFonts w:ascii="Consolas" w:hAnsi="Consolas"/>
          <w:sz w:val="18"/>
        </w:rPr>
        <w:t>NC_082662.1     4682520                       .----.---.-.---.--.---.------.-.---.---.-  4682530</w:t>
      </w:r>
    </w:p>
    <w:p>
      <w:r>
        <w:rPr>
          <w:rFonts w:ascii="Consolas" w:hAnsi="Consolas"/>
          <w:sz w:val="18"/>
        </w:rPr>
        <w:t>NC_082662.1     5376165                       .----.---.-.---.--.---.------.-.---.---.-  5376175</w:t>
      </w:r>
    </w:p>
    <w:p>
      <w:r>
        <w:rPr>
          <w:rFonts w:ascii="Consolas" w:hAnsi="Consolas"/>
          <w:sz w:val="18"/>
        </w:rPr>
        <w:t>NC_082662.1     7893598                       .----.---.-.---.--.---.------.-.---.---.-  7893608</w:t>
      </w:r>
    </w:p>
    <w:p>
      <w:r>
        <w:rPr>
          <w:rFonts w:ascii="Consolas" w:hAnsi="Consolas"/>
          <w:sz w:val="18"/>
        </w:rPr>
        <w:t>NC_082662.1     11900551                      .----.---.-.---.--.---.------.-.---.---.-  11900541</w:t>
      </w:r>
    </w:p>
    <w:p>
      <w:r>
        <w:rPr>
          <w:rFonts w:ascii="Consolas" w:hAnsi="Consolas"/>
          <w:sz w:val="18"/>
        </w:rPr>
        <w:t>NC_082662.1     12256634                      .----.---.-.---.--.---.------.-.---.---.-  12256624</w:t>
      </w:r>
    </w:p>
    <w:p>
      <w:r>
        <w:rPr>
          <w:rFonts w:ascii="Consolas" w:hAnsi="Consolas"/>
          <w:sz w:val="18"/>
        </w:rPr>
        <w:t>NC_082662.1     12547209                      .----.---.-.---.--.---.------.-.---.---.-  12547199</w:t>
      </w:r>
    </w:p>
    <w:p>
      <w:r>
        <w:rPr>
          <w:rFonts w:ascii="Consolas" w:hAnsi="Consolas"/>
          <w:sz w:val="18"/>
        </w:rPr>
        <w:t>NC_082662.1     13406883                      .----.---.-.---.--.---.------.-.---.---.-  13406873</w:t>
      </w:r>
    </w:p>
    <w:p>
      <w:r>
        <w:rPr>
          <w:rFonts w:ascii="Consolas" w:hAnsi="Consolas"/>
          <w:sz w:val="18"/>
        </w:rPr>
        <w:t>NC_082662.1     13406888                 .----.----.---.-.---.--.---.------.-.---.---.-  13406877</w:t>
      </w:r>
    </w:p>
    <w:p>
      <w:r>
        <w:rPr>
          <w:rFonts w:ascii="Consolas" w:hAnsi="Consolas"/>
          <w:sz w:val="18"/>
        </w:rPr>
        <w:t>NC_082662.1     14108494                      .----.---.-.---.--.---.------.-.---.---.-  14108504</w:t>
      </w:r>
    </w:p>
    <w:p>
      <w:r>
        <w:rPr>
          <w:rFonts w:ascii="Consolas" w:hAnsi="Consolas"/>
          <w:sz w:val="18"/>
        </w:rPr>
        <w:t>NC_082662.1     14945601                      .----.---.-.---.--.---.------.-.---.---.-  14945611</w:t>
      </w:r>
    </w:p>
    <w:p>
      <w:r>
        <w:rPr>
          <w:rFonts w:ascii="Consolas" w:hAnsi="Consolas"/>
          <w:sz w:val="18"/>
        </w:rPr>
        <w:t>NC_082662.1     15943171                 .----.----.---.-.---.--.---.------.-.---.---.-  15943182</w:t>
      </w:r>
    </w:p>
    <w:p>
      <w:r>
        <w:rPr>
          <w:rFonts w:ascii="Consolas" w:hAnsi="Consolas"/>
          <w:sz w:val="18"/>
        </w:rPr>
        <w:t>NC_082662.1     17417590                      .----.---.-.---.--.---.------.-.---.---.-  17417580</w:t>
      </w:r>
    </w:p>
    <w:p>
      <w:r>
        <w:rPr>
          <w:rFonts w:ascii="Consolas" w:hAnsi="Consolas"/>
          <w:sz w:val="18"/>
        </w:rPr>
        <w:t>NC_082662.1     18247148                 .----.----.---.-.---.--.---.------.-.---.---.-  18247137</w:t>
      </w:r>
    </w:p>
    <w:p>
      <w:r>
        <w:rPr>
          <w:rFonts w:ascii="Consolas" w:hAnsi="Consolas"/>
          <w:sz w:val="18"/>
        </w:rPr>
        <w:t>NC_082662.1     21285066                           .---.-.---.--.---.------.-.---.---.-  21285057</w:t>
      </w:r>
    </w:p>
    <w:p>
      <w:r>
        <w:rPr>
          <w:rFonts w:ascii="Consolas" w:hAnsi="Consolas"/>
          <w:sz w:val="18"/>
        </w:rPr>
        <w:t>NC_082662.1     24232603                      .----.---.-.---.--.---.------.-.---.---.-  24232613</w:t>
      </w:r>
    </w:p>
    <w:p>
      <w:r>
        <w:rPr>
          <w:rFonts w:ascii="Consolas" w:hAnsi="Consolas"/>
          <w:sz w:val="18"/>
        </w:rPr>
        <w:t>NC_082662.1     25931705                      .----.---.-.---.--.---.------.-.---.---.-  25931715</w:t>
      </w:r>
    </w:p>
    <w:p>
      <w:r>
        <w:rPr>
          <w:rFonts w:ascii="Consolas" w:hAnsi="Consolas"/>
          <w:sz w:val="18"/>
        </w:rPr>
        <w:t>NC_082662.1     26504144                      .----.---.-.---.--.---.------.-.---.---.-  26504154</w:t>
      </w:r>
    </w:p>
    <w:p>
      <w:r>
        <w:rPr>
          <w:rFonts w:ascii="Consolas" w:hAnsi="Consolas"/>
          <w:sz w:val="18"/>
        </w:rPr>
        <w:t>NC_082662.1     26663162                      .----.---.-.---.--.---.------.-.---.---.-  26663152</w:t>
      </w:r>
    </w:p>
    <w:p>
      <w:r>
        <w:rPr>
          <w:rFonts w:ascii="Consolas" w:hAnsi="Consolas"/>
          <w:sz w:val="18"/>
        </w:rPr>
        <w:t>NC_082662.1     35777261                 .----.----.---.-.---.--.---.------.-.---.---.-  35777250</w:t>
      </w:r>
    </w:p>
    <w:p>
      <w:r>
        <w:rPr>
          <w:rFonts w:ascii="Consolas" w:hAnsi="Consolas"/>
          <w:sz w:val="18"/>
        </w:rPr>
        <w:t>NC_082662.1     39481749                 .----.----.---.-.---.--.---.------.-.---.---.-  39481738</w:t>
      </w:r>
    </w:p>
    <w:p>
      <w:r>
        <w:rPr>
          <w:rFonts w:ascii="Consolas" w:hAnsi="Consolas"/>
          <w:sz w:val="18"/>
        </w:rPr>
        <w:t>NC_082662.1     41379124                      .----.---.-.---.--.---.------.-.---.---.-  41379114</w:t>
      </w:r>
    </w:p>
    <w:p>
      <w:r>
        <w:rPr>
          <w:rFonts w:ascii="Consolas" w:hAnsi="Consolas"/>
          <w:sz w:val="18"/>
        </w:rPr>
        <w:t>NC_082662.1     41514772                      .----.---.-.---.--.---.------.-.---.---.-  41514762</w:t>
      </w:r>
    </w:p>
    <w:p>
      <w:r>
        <w:rPr>
          <w:rFonts w:ascii="Consolas" w:hAnsi="Consolas"/>
          <w:sz w:val="18"/>
        </w:rPr>
        <w:t>NC_082662.1     46498867        .--.--.--A----.----.---.-.---.--.---.------.-.---.---.-  46498853</w:t>
      </w:r>
    </w:p>
    <w:p>
      <w:r>
        <w:rPr>
          <w:rFonts w:ascii="Consolas" w:hAnsi="Consolas"/>
          <w:sz w:val="18"/>
        </w:rPr>
        <w:t>NC_082662.1     46555913                               .-.---.--.---.------.-.---.---.-  46555921</w:t>
      </w:r>
    </w:p>
    <w:p>
      <w:r>
        <w:rPr>
          <w:rFonts w:ascii="Consolas" w:hAnsi="Consolas"/>
          <w:sz w:val="18"/>
        </w:rPr>
        <w:t>NC_082662.1     46855158                      .----.---.-.---.--.---.------.-.---.---.-  46855148</w:t>
      </w:r>
    </w:p>
    <w:p>
      <w:r>
        <w:rPr>
          <w:rFonts w:ascii="Consolas" w:hAnsi="Consolas"/>
          <w:sz w:val="18"/>
        </w:rPr>
        <w:t>NC_082662.1     49148807                      .----.---.-.---.--.---.------.-.---.---.-  49148797</w:t>
      </w:r>
    </w:p>
    <w:p>
      <w:r>
        <w:rPr>
          <w:rFonts w:ascii="Consolas" w:hAnsi="Consolas"/>
          <w:sz w:val="18"/>
        </w:rPr>
        <w:t>NC_082662.1     49148820                 .----.----.---.-.---.--.---.------.-.---.---.-  49148809</w:t>
      </w:r>
    </w:p>
    <w:p>
      <w:r>
        <w:rPr>
          <w:rFonts w:ascii="Consolas" w:hAnsi="Consolas"/>
          <w:sz w:val="18"/>
        </w:rPr>
        <w:t>NC_082662.1     50065325                 .----.----.---.-.---.--.---.------.-.---.---.-  50065314</w:t>
      </w:r>
    </w:p>
    <w:p>
      <w:r>
        <w:rPr>
          <w:rFonts w:ascii="Consolas" w:hAnsi="Consolas"/>
          <w:sz w:val="18"/>
        </w:rPr>
        <w:t>NC_082662.1     50984469                      .----.---.-.---.--.---.------.-.---.---.-  50984459</w:t>
      </w:r>
    </w:p>
    <w:p>
      <w:r>
        <w:rPr>
          <w:rFonts w:ascii="Consolas" w:hAnsi="Consolas"/>
          <w:sz w:val="18"/>
        </w:rPr>
        <w:t>NC_082662.1     51067631                      .----.---.-.---.--.---.------.-.---.---.-  51067621</w:t>
      </w:r>
    </w:p>
    <w:p>
      <w:r>
        <w:rPr>
          <w:rFonts w:ascii="Consolas" w:hAnsi="Consolas"/>
          <w:sz w:val="18"/>
        </w:rPr>
        <w:t>NC_082662.1     56230647                 .----.----.---.-.---.--.---.------.-.---.---.-  56230658</w:t>
      </w:r>
    </w:p>
    <w:p>
      <w:r>
        <w:rPr>
          <w:rFonts w:ascii="Consolas" w:hAnsi="Consolas"/>
          <w:sz w:val="18"/>
        </w:rPr>
        <w:t>NC_082662.1     56230656                      .----.---.-.---.--.---.------.-.---.---.-  56230666</w:t>
      </w:r>
    </w:p>
    <w:p>
      <w:r>
        <w:rPr>
          <w:rFonts w:ascii="Consolas" w:hAnsi="Consolas"/>
          <w:sz w:val="18"/>
        </w:rPr>
        <w:t>NC_082662.1     60645430                      .----.---.-.---.--.---.------.-.---.---.-  60645440</w:t>
      </w:r>
    </w:p>
    <w:p>
      <w:r>
        <w:rPr>
          <w:rFonts w:ascii="Consolas" w:hAnsi="Consolas"/>
          <w:sz w:val="18"/>
        </w:rPr>
        <w:t>NC_082662.1     62659063                 .----.----.---.-.---.--.---.------.-.---.---.-  62659074</w:t>
      </w:r>
    </w:p>
    <w:p>
      <w:r>
        <w:rPr>
          <w:rFonts w:ascii="Consolas" w:hAnsi="Consolas"/>
          <w:sz w:val="18"/>
        </w:rPr>
        <w:t>NC_082662.1     62659072                      .----.---.-.---.--.---.------.-.---.---.-  62659082</w:t>
      </w:r>
    </w:p>
    <w:p>
      <w:r>
        <w:rPr>
          <w:rFonts w:ascii="Consolas" w:hAnsi="Consolas"/>
          <w:sz w:val="18"/>
        </w:rPr>
        <w:t>NC_082662.1     62710587                      .----.---.-.---.--.---.------.-.---.---.-  62710597</w:t>
      </w:r>
    </w:p>
    <w:p>
      <w:r>
        <w:rPr>
          <w:rFonts w:ascii="Consolas" w:hAnsi="Consolas"/>
          <w:sz w:val="18"/>
        </w:rPr>
        <w:t>NC_082662.1     62962564                      .----.---.-.---.--.---.------.-.---.---.-  62962574</w:t>
      </w:r>
    </w:p>
    <w:p>
      <w:r>
        <w:rPr>
          <w:rFonts w:ascii="Consolas" w:hAnsi="Consolas"/>
          <w:sz w:val="18"/>
        </w:rPr>
        <w:t>NC_082662.1     63270857                 .----.----.---.-.---.--.---.------.-.---.---.-  63270846</w:t>
      </w:r>
    </w:p>
    <w:p>
      <w:r>
        <w:rPr>
          <w:rFonts w:ascii="Consolas" w:hAnsi="Consolas"/>
          <w:sz w:val="18"/>
        </w:rPr>
        <w:t>NC_082662.1     63354030                 .----.----.---.-.---.--.---.------.-.---.---.-  63354041</w:t>
      </w:r>
    </w:p>
    <w:p>
      <w:r>
        <w:rPr>
          <w:rFonts w:ascii="Consolas" w:hAnsi="Consolas"/>
          <w:sz w:val="18"/>
        </w:rPr>
        <w:t>NC_082662.1     63354055                      .----.---.-.---.--.---.------.-.---.---.-  63354065</w:t>
      </w:r>
    </w:p>
    <w:p>
      <w:r>
        <w:rPr>
          <w:rFonts w:ascii="Consolas" w:hAnsi="Consolas"/>
          <w:sz w:val="18"/>
        </w:rPr>
        <w:t>NC_082662.1     64045882                      .----.---.-.---.--.---.------.-.---.---.-  64045892</w:t>
      </w:r>
    </w:p>
    <w:p>
      <w:r>
        <w:rPr>
          <w:rFonts w:ascii="Consolas" w:hAnsi="Consolas"/>
          <w:sz w:val="18"/>
        </w:rPr>
        <w:t>NC_082662.1     64887829                      .----.---.-.---.--.---.------.-.---.---.-  64887819</w:t>
      </w:r>
    </w:p>
    <w:p>
      <w:r>
        <w:rPr>
          <w:rFonts w:ascii="Consolas" w:hAnsi="Consolas"/>
          <w:sz w:val="18"/>
        </w:rPr>
        <w:t>NC_082662.1     64938060                      .----.---.-.---.--.---.------.-.---.---.-  64938070</w:t>
      </w:r>
    </w:p>
    <w:p>
      <w:r>
        <w:rPr>
          <w:rFonts w:ascii="Consolas" w:hAnsi="Consolas"/>
          <w:sz w:val="18"/>
        </w:rPr>
        <w:t>NC_082662.1     65321662                 .----.----.---.-.---.--.---.------.-.---.---.-  65321673</w:t>
      </w:r>
    </w:p>
    <w:p>
      <w:r>
        <w:rPr>
          <w:rFonts w:ascii="Consolas" w:hAnsi="Consolas"/>
          <w:sz w:val="18"/>
        </w:rPr>
        <w:t>NC_082662.1     65321675                      .----.---.-.---.--.---.------.-.---.---.-  65321685</w:t>
      </w:r>
    </w:p>
    <w:p>
      <w:r>
        <w:rPr>
          <w:rFonts w:ascii="Consolas" w:hAnsi="Consolas"/>
          <w:sz w:val="18"/>
        </w:rPr>
        <w:t>NC_082662.1     65575737                 .----.----.---.-.---.--.---.------.-.---.---.-  65575748</w:t>
      </w:r>
    </w:p>
    <w:p>
      <w:r>
        <w:rPr>
          <w:rFonts w:ascii="Consolas" w:hAnsi="Consolas"/>
          <w:sz w:val="18"/>
        </w:rPr>
        <w:t>NC_082662.1     68088864                      .----.---.-.---.--.---.------.-.---.---.-  68088874</w:t>
      </w:r>
    </w:p>
    <w:p>
      <w:r>
        <w:rPr>
          <w:rFonts w:ascii="Consolas" w:hAnsi="Consolas"/>
          <w:sz w:val="18"/>
        </w:rPr>
        <w:t>NC_082662.1     70409648                      .----.---.-.---.--.---.------.-.---.---.-  70409658</w:t>
      </w:r>
    </w:p>
    <w:p>
      <w:r>
        <w:rPr>
          <w:rFonts w:ascii="Consolas" w:hAnsi="Consolas"/>
          <w:sz w:val="18"/>
        </w:rPr>
        <w:t>NC_082662.1     72099675                 .----.----.---.-.---.--.---.------.-.---.---.-  72099664</w:t>
      </w:r>
    </w:p>
    <w:p>
      <w:r>
        <w:rPr>
          <w:rFonts w:ascii="Consolas" w:hAnsi="Consolas"/>
          <w:sz w:val="18"/>
        </w:rPr>
        <w:t>NC_082662.1     72216798              .--.----.----.---.-.---.--.---.------.-.---.---.-  72216786</w:t>
      </w:r>
    </w:p>
    <w:p>
      <w:r>
        <w:rPr>
          <w:rFonts w:ascii="Consolas" w:hAnsi="Consolas"/>
          <w:sz w:val="18"/>
        </w:rPr>
        <w:t>NC_082662.1     72457146                 .----.----.---.-.---.--.---.------.-.---.---.-  72457135</w:t>
      </w:r>
    </w:p>
    <w:p>
      <w:r>
        <w:rPr>
          <w:rFonts w:ascii="Consolas" w:hAnsi="Consolas"/>
          <w:sz w:val="18"/>
        </w:rPr>
        <w:t>NC_082662.1     73999403                      .----.---.-.---.--.---.------.-.---.---.-  73999413</w:t>
      </w:r>
    </w:p>
    <w:p>
      <w:r>
        <w:rPr>
          <w:rFonts w:ascii="Consolas" w:hAnsi="Consolas"/>
          <w:sz w:val="18"/>
        </w:rPr>
        <w:t>NC_082662.1     76629217                 .----.----.---.-.---.--.---.------.-.---.---.-  76629228</w:t>
      </w:r>
    </w:p>
    <w:p>
      <w:r>
        <w:rPr>
          <w:rFonts w:ascii="Consolas" w:hAnsi="Consolas"/>
          <w:sz w:val="18"/>
        </w:rPr>
        <w:t>NC_082662.1     78419490                 .----.----.---.-.---.--.---.------.-.---.---.-  78419501</w:t>
      </w:r>
    </w:p>
    <w:p>
      <w:r>
        <w:rPr>
          <w:rFonts w:ascii="Consolas" w:hAnsi="Consolas"/>
          <w:sz w:val="18"/>
        </w:rPr>
        <w:t>NC_082662.1     78504064                 .----.----.---.-.---.--.---.------.-.---.---.-  78504075</w:t>
      </w:r>
    </w:p>
    <w:p>
      <w:r>
        <w:rPr>
          <w:rFonts w:ascii="Consolas" w:hAnsi="Consolas"/>
          <w:sz w:val="18"/>
        </w:rPr>
        <w:t>NC_082662.1     78504069                      .----.---.-.---.--.---.------.-.---.---.-  78504079</w:t>
      </w:r>
    </w:p>
    <w:p>
      <w:r>
        <w:rPr>
          <w:rFonts w:ascii="Consolas" w:hAnsi="Consolas"/>
          <w:sz w:val="18"/>
        </w:rPr>
        <w:t>NC_082662.1     80133932                      .----.---.-.---.--.---.------.-.---.---.-  80133942</w:t>
      </w:r>
    </w:p>
    <w:p>
      <w:r>
        <w:rPr>
          <w:rFonts w:ascii="Consolas" w:hAnsi="Consolas"/>
          <w:sz w:val="18"/>
        </w:rPr>
        <w:t>NC_082662.1     82401004                      .----.---.-.---.--.---.------.-.---.---.-  82401014</w:t>
      </w:r>
    </w:p>
    <w:p>
      <w:r>
        <w:rPr>
          <w:rFonts w:ascii="Consolas" w:hAnsi="Consolas"/>
          <w:sz w:val="18"/>
        </w:rPr>
        <w:t>NC_082662.1     84316230                      .----.---.-.---.--.---.------.-.---.---.-  84316240</w:t>
      </w:r>
    </w:p>
    <w:p>
      <w:r>
        <w:rPr>
          <w:rFonts w:ascii="Consolas" w:hAnsi="Consolas"/>
          <w:sz w:val="18"/>
        </w:rPr>
        <w:t>NC_082662.1     84479822                      .----.---.-.---.--.---.------.-.---.---.-  84479832</w:t>
      </w:r>
    </w:p>
    <w:p>
      <w:r>
        <w:rPr>
          <w:rFonts w:ascii="Consolas" w:hAnsi="Consolas"/>
          <w:sz w:val="18"/>
        </w:rPr>
        <w:t>NC_082662.1     86708662                      .----.---.-.---.--.---.------.-.---.---.-  86708652</w:t>
      </w:r>
    </w:p>
    <w:p>
      <w:r>
        <w:rPr>
          <w:rFonts w:ascii="Consolas" w:hAnsi="Consolas"/>
          <w:sz w:val="18"/>
        </w:rPr>
        <w:t>NC_082662.1     87179156                 .----.----.---.-.---.--.---.------.-.---.---.-  87179167</w:t>
      </w:r>
    </w:p>
    <w:p>
      <w:r>
        <w:rPr>
          <w:rFonts w:ascii="Consolas" w:hAnsi="Consolas"/>
          <w:sz w:val="18"/>
        </w:rPr>
        <w:t>NC_082662.1     87179169                      .----.---.-.---.--.---.------.-.---.---.-  87179179</w:t>
      </w:r>
    </w:p>
    <w:p>
      <w:r>
        <w:rPr>
          <w:rFonts w:ascii="Consolas" w:hAnsi="Consolas"/>
          <w:sz w:val="18"/>
        </w:rPr>
        <w:t>NC_082662.1     87595120                      .----.---.-.---.--.---.------.-.---.---.-  87595110</w:t>
      </w:r>
    </w:p>
    <w:p>
      <w:r>
        <w:rPr>
          <w:rFonts w:ascii="Consolas" w:hAnsi="Consolas"/>
          <w:sz w:val="18"/>
        </w:rPr>
        <w:t>NC_082662.1     87595137                 .----.----.---.-.---.--.---.------.-.---.---.-  87595126</w:t>
      </w:r>
    </w:p>
    <w:p>
      <w:r>
        <w:rPr>
          <w:rFonts w:ascii="Consolas" w:hAnsi="Consolas"/>
          <w:sz w:val="18"/>
        </w:rPr>
        <w:t>NC_082662.1     89898685                      .----.---.-.---.--.---.------.-.---.---.-  89898695</w:t>
      </w:r>
    </w:p>
    <w:p>
      <w:r>
        <w:rPr>
          <w:rFonts w:ascii="Consolas" w:hAnsi="Consolas"/>
          <w:sz w:val="18"/>
        </w:rPr>
        <w:t>NC_082662.1     91367256                 .----.----.---.-.---.--.---.------.-.---.---.-  91367245</w:t>
      </w:r>
    </w:p>
    <w:p>
      <w:r>
        <w:rPr>
          <w:rFonts w:ascii="Consolas" w:hAnsi="Consolas"/>
          <w:sz w:val="18"/>
        </w:rPr>
        <w:t>NC_082662.1     91671565                 .----.----.---.-.---.--.---.------.-.---.---.-  91671554</w:t>
      </w:r>
    </w:p>
    <w:p>
      <w:r>
        <w:rPr>
          <w:rFonts w:ascii="Consolas" w:hAnsi="Consolas"/>
          <w:sz w:val="18"/>
        </w:rPr>
        <w:t>NC_082662.1     91763189                      .----.---.-.---.--.---.------.-.---.---.-  91763179</w:t>
      </w:r>
    </w:p>
    <w:p>
      <w:r>
        <w:rPr>
          <w:rFonts w:ascii="Consolas" w:hAnsi="Consolas"/>
          <w:sz w:val="18"/>
        </w:rPr>
        <w:t>NC_082662.1     92310552                      .----.---.-.---.--.---.------.-.---.---.-  92310542</w:t>
      </w:r>
    </w:p>
    <w:p>
      <w:r>
        <w:rPr>
          <w:rFonts w:ascii="Consolas" w:hAnsi="Consolas"/>
          <w:sz w:val="18"/>
        </w:rPr>
        <w:t>NC_082662.1     92707366                 .----.----.---.-.---.--.---.------.-.---.---.-  92707377</w:t>
      </w:r>
    </w:p>
    <w:p>
      <w:r>
        <w:rPr>
          <w:rFonts w:ascii="Consolas" w:hAnsi="Consolas"/>
          <w:sz w:val="18"/>
        </w:rPr>
        <w:t>NC_082662.1     92967513                 .----.----.---.-.---.--.---.------.-.---.---.-  92967524</w:t>
      </w:r>
    </w:p>
    <w:p>
      <w:r>
        <w:rPr>
          <w:rFonts w:ascii="Consolas" w:hAnsi="Consolas"/>
          <w:sz w:val="18"/>
        </w:rPr>
        <w:t>NC_082662.1     93418164                      .----.---.-.---.--.---.------.-.---.---.-  93418174</w:t>
      </w:r>
    </w:p>
    <w:p>
      <w:r>
        <w:rPr>
          <w:rFonts w:ascii="Consolas" w:hAnsi="Consolas"/>
          <w:sz w:val="18"/>
        </w:rPr>
        <w:t>NC_082662.1     94986685                      .----.---.-.---.--.---.------.-.---.---.-  94986695</w:t>
      </w:r>
    </w:p>
    <w:p>
      <w:r>
        <w:rPr>
          <w:rFonts w:ascii="Consolas" w:hAnsi="Consolas"/>
          <w:sz w:val="18"/>
        </w:rPr>
        <w:t>NC_082662.1     95871421                 .----.----.---.-.---.--.---.------.-.---.---.-  95871410</w:t>
      </w:r>
    </w:p>
    <w:p>
      <w:r>
        <w:rPr>
          <w:rFonts w:ascii="Consolas" w:hAnsi="Consolas"/>
          <w:sz w:val="18"/>
        </w:rPr>
        <w:t>NC_082662.1     96219043                      .----.---.-.---.--.---.------.-.---.---.-  96219033</w:t>
      </w:r>
    </w:p>
    <w:p>
      <w:r>
        <w:rPr>
          <w:rFonts w:ascii="Consolas" w:hAnsi="Consolas"/>
          <w:sz w:val="18"/>
        </w:rPr>
        <w:t>NC_082662.1     96219048                 .----.----.---.-.---.--.---.------.-.---.---.-  96219037</w:t>
      </w:r>
    </w:p>
    <w:p>
      <w:r>
        <w:rPr>
          <w:rFonts w:ascii="Consolas" w:hAnsi="Consolas"/>
          <w:sz w:val="18"/>
        </w:rPr>
        <w:t>NC_082662.1     97464412                      .----.---.-.---.--.---.------.-.---.---.-  97464402</w:t>
      </w:r>
    </w:p>
    <w:p>
      <w:r>
        <w:rPr>
          <w:rFonts w:ascii="Consolas" w:hAnsi="Consolas"/>
          <w:sz w:val="18"/>
        </w:rPr>
        <w:t>NC_082662.1     101344704             .--.----.----.---.-.---.--.---.------.-.---.---.-  101344692</w:t>
      </w:r>
    </w:p>
    <w:p>
      <w:r>
        <w:rPr>
          <w:rFonts w:ascii="Consolas" w:hAnsi="Consolas"/>
          <w:sz w:val="18"/>
        </w:rPr>
        <w:t>NC_082662.1     101345086                .----.----.---.-.---.--.---.------.-.---.---.-  101345097</w:t>
      </w:r>
    </w:p>
    <w:p>
      <w:r>
        <w:rPr>
          <w:rFonts w:ascii="Consolas" w:hAnsi="Consolas"/>
          <w:sz w:val="18"/>
        </w:rPr>
        <w:t>NC_082662.1     101667208                     .----.---.-.---.--.---.------.-.---.---.-  101667198</w:t>
      </w:r>
    </w:p>
    <w:p>
      <w:r>
        <w:rPr>
          <w:rFonts w:ascii="Consolas" w:hAnsi="Consolas"/>
          <w:sz w:val="18"/>
        </w:rPr>
        <w:t>NC_082662.1     102284819                     .----.---.-.---.--.---.------.-.---.---.-  102284829</w:t>
      </w:r>
    </w:p>
    <w:p>
      <w:r>
        <w:rPr>
          <w:rFonts w:ascii="Consolas" w:hAnsi="Consolas"/>
          <w:sz w:val="18"/>
        </w:rPr>
        <w:t>NC_082662.1     107024401                     .----.---.-.---.--.---.------.-.---.---.-  107024391</w:t>
      </w:r>
    </w:p>
    <w:p>
      <w:r>
        <w:rPr>
          <w:rFonts w:ascii="Consolas" w:hAnsi="Consolas"/>
          <w:sz w:val="18"/>
        </w:rPr>
        <w:t>NC_082662.1     107374792                .----.----.---.-.---.--.---.------.-.---.---.-  107374781</w:t>
      </w:r>
    </w:p>
    <w:p>
      <w:r>
        <w:rPr>
          <w:rFonts w:ascii="Consolas" w:hAnsi="Consolas"/>
          <w:sz w:val="18"/>
        </w:rPr>
        <w:t>NC_082662.1     108801952                     .----.---.-.---.--.---.------.-.---.---.-  108801942</w:t>
      </w:r>
    </w:p>
    <w:p>
      <w:r>
        <w:rPr>
          <w:rFonts w:ascii="Consolas" w:hAnsi="Consolas"/>
          <w:sz w:val="18"/>
        </w:rPr>
        <w:t>NC_082662.1     111125198                .----.----.---.-.---.--.---.------.-.---.---.-  111125209</w:t>
      </w:r>
    </w:p>
    <w:p>
      <w:r>
        <w:rPr>
          <w:rFonts w:ascii="Consolas" w:hAnsi="Consolas"/>
          <w:sz w:val="18"/>
        </w:rPr>
        <w:t>NC_082662.1     111125207                     .----.---.-.---.--.---.------.-.---.---.-  111125217</w:t>
      </w:r>
    </w:p>
    <w:p>
      <w:r>
        <w:rPr>
          <w:rFonts w:ascii="Consolas" w:hAnsi="Consolas"/>
          <w:sz w:val="18"/>
        </w:rPr>
        <w:t>NC_082662.1     112137546                .----.----.---.-.---.--.---.------.-.---.---.-  112137535</w:t>
      </w:r>
    </w:p>
    <w:p>
      <w:r>
        <w:rPr>
          <w:rFonts w:ascii="Consolas" w:hAnsi="Consolas"/>
          <w:sz w:val="18"/>
        </w:rPr>
        <w:t>NC_082662.1     115524365                     .----.---.-.---.--.---.------.-.---.---.-  115524355</w:t>
      </w:r>
    </w:p>
    <w:p>
      <w:r>
        <w:rPr>
          <w:rFonts w:ascii="Consolas" w:hAnsi="Consolas"/>
          <w:sz w:val="18"/>
        </w:rPr>
        <w:t>NC_082662.1     115991511                              .-.---.--.---.------.-.---.---.-  115991503</w:t>
      </w:r>
    </w:p>
    <w:p>
      <w:r>
        <w:rPr>
          <w:rFonts w:ascii="Consolas" w:hAnsi="Consolas"/>
          <w:sz w:val="18"/>
        </w:rPr>
        <w:t>NC_082662.1     116556087                .----.----.---.-.---.--.---.------.-.---.---.-  116556098</w:t>
      </w:r>
    </w:p>
    <w:p>
      <w:r>
        <w:rPr>
          <w:rFonts w:ascii="Consolas" w:hAnsi="Consolas"/>
          <w:sz w:val="18"/>
        </w:rPr>
        <w:t>NC_082662.1     118393232                     .----.---.-.---.--.---.------.-.---.---.-  118393242</w:t>
      </w:r>
    </w:p>
    <w:p>
      <w:r>
        <w:rPr>
          <w:rFonts w:ascii="Consolas" w:hAnsi="Consolas"/>
          <w:sz w:val="18"/>
        </w:rPr>
        <w:t>NC_082662.1     122847711                     .----.---.-.---.--.---.------.-.---.---.-  122847721</w:t>
      </w:r>
    </w:p>
    <w:p>
      <w:r>
        <w:rPr>
          <w:rFonts w:ascii="Consolas" w:hAnsi="Consolas"/>
          <w:sz w:val="18"/>
        </w:rPr>
        <w:t>NC_082662.1     123840470                     .----.---.-.---.--.---.------.-.---.---.-  123840480</w:t>
      </w:r>
    </w:p>
    <w:p>
      <w:r>
        <w:rPr>
          <w:rFonts w:ascii="Consolas" w:hAnsi="Consolas"/>
          <w:sz w:val="18"/>
        </w:rPr>
        <w:t>NC_082662.1     125211939                .----.----.---.-.---.--.---.------.-.---.---.-  125211950</w:t>
      </w:r>
    </w:p>
    <w:p>
      <w:r>
        <w:rPr>
          <w:rFonts w:ascii="Consolas" w:hAnsi="Consolas"/>
          <w:sz w:val="18"/>
        </w:rPr>
        <w:t>NC_082662.1     125721764                .----.----.---.-.---.--.---.------.-.---.---.-  125721775</w:t>
      </w:r>
    </w:p>
    <w:p>
      <w:r>
        <w:rPr>
          <w:rFonts w:ascii="Consolas" w:hAnsi="Consolas"/>
          <w:sz w:val="18"/>
        </w:rPr>
        <w:t>NC_082662.1     127397333                     .----.---.-.---.--.---.------.-.---.---.-  127397323</w:t>
      </w:r>
    </w:p>
    <w:p>
      <w:r>
        <w:rPr>
          <w:rFonts w:ascii="Consolas" w:hAnsi="Consolas"/>
          <w:sz w:val="18"/>
        </w:rPr>
        <w:t>NC_082662.1     128931751                .----.----.---.-.---.--.---.------.-.---.---.-  128931762</w:t>
      </w:r>
    </w:p>
    <w:p>
      <w:r>
        <w:rPr>
          <w:rFonts w:ascii="Consolas" w:hAnsi="Consolas"/>
          <w:sz w:val="18"/>
        </w:rPr>
        <w:t>NC_082662.1     128931756                     .----.---.-.---.--.---.------.-.---.---.-  128931766</w:t>
      </w:r>
    </w:p>
    <w:p>
      <w:r>
        <w:rPr>
          <w:rFonts w:ascii="Consolas" w:hAnsi="Consolas"/>
          <w:sz w:val="18"/>
        </w:rPr>
        <w:t>NC_082662.1     131469619                .----.----.---.-.---.--.---.------.-.---.---.-  131469630</w:t>
      </w:r>
    </w:p>
    <w:p>
      <w:r>
        <w:rPr>
          <w:rFonts w:ascii="Consolas" w:hAnsi="Consolas"/>
          <w:sz w:val="18"/>
        </w:rPr>
        <w:t>NC_082662.1     131666718                     .----.---.-.---.--.---.------.-.---.---.-  131666728</w:t>
      </w:r>
    </w:p>
    <w:p>
      <w:r>
        <w:rPr>
          <w:rFonts w:ascii="Consolas" w:hAnsi="Consolas"/>
          <w:sz w:val="18"/>
        </w:rPr>
        <w:t>NC_082662.1     131689530                     .----.---.-.---.--.---.------.-.---.---.-  131689540</w:t>
      </w:r>
    </w:p>
    <w:p>
      <w:r>
        <w:rPr>
          <w:rFonts w:ascii="Consolas" w:hAnsi="Consolas"/>
          <w:sz w:val="18"/>
        </w:rPr>
        <w:t>NC_082662.1     131697031                     .----.---.-.---.--.---.------.-.---.---.-  131697041</w:t>
      </w:r>
    </w:p>
    <w:p>
      <w:r>
        <w:rPr>
          <w:rFonts w:ascii="Consolas" w:hAnsi="Consolas"/>
          <w:sz w:val="18"/>
        </w:rPr>
        <w:t>NC_082662.1     132281045                     .----.---.-.---.--.---.------.-.---.---.-  132281055</w:t>
      </w:r>
    </w:p>
    <w:p>
      <w:r>
        <w:rPr>
          <w:rFonts w:ascii="Consolas" w:hAnsi="Consolas"/>
          <w:sz w:val="18"/>
        </w:rPr>
        <w:t>NC_082662.1     132294458                     .----.---.-.---.--.---.------.-.---.---.-  132294468</w:t>
      </w:r>
    </w:p>
    <w:p>
      <w:r>
        <w:rPr>
          <w:rFonts w:ascii="Consolas" w:hAnsi="Consolas"/>
          <w:sz w:val="18"/>
        </w:rPr>
        <w:t>NC_082662.1     133367083                     .----.---.-.---.--.---.------.-.---.---.-  133367073</w:t>
      </w:r>
    </w:p>
    <w:p>
      <w:r>
        <w:rPr>
          <w:rFonts w:ascii="Consolas" w:hAnsi="Consolas"/>
          <w:sz w:val="18"/>
        </w:rPr>
        <w:t>NC_082662.1     135299499                .----.----.---.-.---.--.---.------.-.---.---.-  135299510</w:t>
      </w:r>
    </w:p>
    <w:p>
      <w:r>
        <w:rPr>
          <w:rFonts w:ascii="Consolas" w:hAnsi="Consolas"/>
          <w:sz w:val="18"/>
        </w:rPr>
        <w:t>NC_082662.1     140852751                     .----.---.-.---.--.---.------.-.---.---.-  140852761</w:t>
      </w:r>
    </w:p>
    <w:p>
      <w:r>
        <w:rPr>
          <w:rFonts w:ascii="Consolas" w:hAnsi="Consolas"/>
          <w:sz w:val="18"/>
        </w:rPr>
        <w:t>NC_082662.1     141054466                     .----.---.-.---.--.---.------.-.---.---.-  141054476</w:t>
      </w:r>
    </w:p>
    <w:p>
      <w:r>
        <w:rPr>
          <w:rFonts w:ascii="Consolas" w:hAnsi="Consolas"/>
          <w:sz w:val="18"/>
        </w:rPr>
        <w:t>NC_082662.1     150287538                .----.----.---.-.---.--.---.------.-.---.---.-  150287527</w:t>
      </w:r>
    </w:p>
    <w:p>
      <w:r>
        <w:rPr>
          <w:rFonts w:ascii="Consolas" w:hAnsi="Consolas"/>
          <w:sz w:val="18"/>
        </w:rPr>
        <w:t>NC_082662.1     151423700                .----.----.---.-.---.--.---.------.-.---.---.-  151423711</w:t>
      </w:r>
    </w:p>
    <w:p>
      <w:r>
        <w:rPr>
          <w:rFonts w:ascii="Consolas" w:hAnsi="Consolas"/>
          <w:sz w:val="18"/>
        </w:rPr>
        <w:t>NC_082662.1     151423717                     .----.---.-.---.--.---.------.-.---.---.-  151423727</w:t>
      </w:r>
    </w:p>
    <w:p>
      <w:r>
        <w:rPr>
          <w:rFonts w:ascii="Consolas" w:hAnsi="Consolas"/>
          <w:sz w:val="18"/>
        </w:rPr>
        <w:t>NC_082662.1     153842225                     .----.---.-.---.--.---.------.-.---.---.-  153842215</w:t>
      </w:r>
    </w:p>
    <w:p>
      <w:r>
        <w:rPr>
          <w:rFonts w:ascii="Consolas" w:hAnsi="Consolas"/>
          <w:sz w:val="18"/>
        </w:rPr>
        <w:t>NC_082662.1     153842230                .----.----.---.-.---.--.---.------.-.---.---.-  153842219</w:t>
      </w:r>
    </w:p>
    <w:p>
      <w:r>
        <w:rPr>
          <w:rFonts w:ascii="Consolas" w:hAnsi="Consolas"/>
          <w:sz w:val="18"/>
        </w:rPr>
        <w:t>NC_082662.1     156357599                     .----.---.-.---.--.---.------.-.---.---.-  156357589</w:t>
      </w:r>
    </w:p>
    <w:p>
      <w:r>
        <w:rPr>
          <w:rFonts w:ascii="Consolas" w:hAnsi="Consolas"/>
          <w:sz w:val="18"/>
        </w:rPr>
        <w:t>NC_082662.1     156357604                .----.----.---.-.---.--.---.------.-.---.---.-  156357593</w:t>
      </w:r>
    </w:p>
    <w:p>
      <w:r>
        <w:rPr>
          <w:rFonts w:ascii="Consolas" w:hAnsi="Consolas"/>
          <w:sz w:val="18"/>
        </w:rPr>
        <w:t>NC_082662.1     159989418                     .----.---.-.---.--.---.------.-.---.---.-  159989408</w:t>
      </w:r>
    </w:p>
    <w:p>
      <w:r>
        <w:rPr>
          <w:rFonts w:ascii="Consolas" w:hAnsi="Consolas"/>
          <w:sz w:val="18"/>
        </w:rPr>
        <w:t>NC_082662.1     159989423                .----.----.---.-.---.--.---.------.-.---.---.-  159989412</w:t>
      </w:r>
    </w:p>
    <w:p>
      <w:r>
        <w:rPr>
          <w:rFonts w:ascii="Consolas" w:hAnsi="Consolas"/>
          <w:sz w:val="18"/>
        </w:rPr>
        <w:t>NC_082662.1     162351023                .----.----.---.-.---.--.---.------.-.---.---.-  162351012</w:t>
      </w:r>
    </w:p>
    <w:p>
      <w:r>
        <w:rPr>
          <w:rFonts w:ascii="Consolas" w:hAnsi="Consolas"/>
          <w:sz w:val="18"/>
        </w:rPr>
        <w:t>NC_082662.1     163610153                     .----.---.-.---.--.---.------.-.---.---.-  163610143</w:t>
      </w:r>
    </w:p>
    <w:p>
      <w:r>
        <w:rPr>
          <w:rFonts w:ascii="Consolas" w:hAnsi="Consolas"/>
          <w:sz w:val="18"/>
        </w:rPr>
        <w:t>NC_082662.1     164406733                     .----.---.-.---.--.---.------.-.---.---.-  164406723</w:t>
      </w:r>
    </w:p>
    <w:p>
      <w:r>
        <w:rPr>
          <w:rFonts w:ascii="Consolas" w:hAnsi="Consolas"/>
          <w:sz w:val="18"/>
        </w:rPr>
        <w:t>NC_082662.1     164430833                     .----.---.-.---.--.---.------.-.---.---.-  164430823</w:t>
      </w:r>
    </w:p>
    <w:p>
      <w:r>
        <w:rPr>
          <w:rFonts w:ascii="Consolas" w:hAnsi="Consolas"/>
          <w:sz w:val="18"/>
        </w:rPr>
        <w:t>NC_082662.1     164430838                .----.----.---.-.---.--.---.------.-.---.---.-  164430827</w:t>
      </w:r>
    </w:p>
    <w:p>
      <w:r>
        <w:rPr>
          <w:rFonts w:ascii="Consolas" w:hAnsi="Consolas"/>
          <w:sz w:val="18"/>
        </w:rPr>
        <w:t>NC_082662.1     166970278                .----.----.---.-.---.--.---.------.-.---.---.-  166970289</w:t>
      </w:r>
    </w:p>
    <w:p>
      <w:r>
        <w:rPr>
          <w:rFonts w:ascii="Consolas" w:hAnsi="Consolas"/>
          <w:sz w:val="18"/>
        </w:rPr>
        <w:t>NC_082662.1     169267992                .----.----.---.-.---.--.---.------.-.---.---.-  169267981</w:t>
      </w:r>
    </w:p>
    <w:p>
      <w:r>
        <w:rPr>
          <w:rFonts w:ascii="Consolas" w:hAnsi="Consolas"/>
          <w:sz w:val="18"/>
        </w:rPr>
        <w:t>NC_082662.1     169810260                .----.----.---.-.---.--.---.------.-.---.---.-  169810249</w:t>
      </w:r>
    </w:p>
    <w:p>
      <w:r>
        <w:rPr>
          <w:rFonts w:ascii="Consolas" w:hAnsi="Consolas"/>
          <w:sz w:val="18"/>
        </w:rPr>
        <w:t>NC_082662.1     171785711                     .----.---.-.---.--.---.------.-.---.---.-  171785701</w:t>
      </w:r>
    </w:p>
    <w:p>
      <w:r>
        <w:rPr>
          <w:rFonts w:ascii="Consolas" w:hAnsi="Consolas"/>
          <w:sz w:val="18"/>
        </w:rPr>
        <w:t>NC_082662.1     171785716                .----.----.---.-.---.--.---.------.-.---.---.-  171785705</w:t>
      </w:r>
    </w:p>
    <w:p>
      <w:r>
        <w:rPr>
          <w:rFonts w:ascii="Consolas" w:hAnsi="Consolas"/>
          <w:sz w:val="18"/>
        </w:rPr>
        <w:t>NC_082662.1     174428461                .----.----.---.-.---.--.---.------.-.---.---.-  174428472</w:t>
      </w:r>
    </w:p>
    <w:p>
      <w:r>
        <w:rPr>
          <w:rFonts w:ascii="Consolas" w:hAnsi="Consolas"/>
          <w:sz w:val="18"/>
        </w:rPr>
        <w:t>NC_082662.1     174428470                     .----.---.-.---.--.---.------.-.---.---.-  174428480</w:t>
      </w:r>
    </w:p>
    <w:p>
      <w:r>
        <w:rPr>
          <w:rFonts w:ascii="Consolas" w:hAnsi="Consolas"/>
          <w:sz w:val="18"/>
        </w:rPr>
        <w:t>NC_082662.1     174908641                     .----.---.-.---.--.---.------.-.---.---.-  174908651</w:t>
      </w:r>
    </w:p>
    <w:p>
      <w:r>
        <w:rPr>
          <w:rFonts w:ascii="Consolas" w:hAnsi="Consolas"/>
          <w:sz w:val="18"/>
        </w:rPr>
        <w:t>NC_082662.1     180747564             .--.----.----.---.-.---.--.---.------.-.---.---.-  180747576</w:t>
      </w:r>
    </w:p>
    <w:p>
      <w:r>
        <w:rPr>
          <w:rFonts w:ascii="Consolas" w:hAnsi="Consolas"/>
          <w:sz w:val="18"/>
        </w:rPr>
        <w:t>NC_082662.1     182585921                     .----.---.-.---.--.---.------.-.---.---.-  182585911</w:t>
      </w:r>
    </w:p>
    <w:p>
      <w:r>
        <w:rPr>
          <w:rFonts w:ascii="Consolas" w:hAnsi="Consolas"/>
          <w:sz w:val="18"/>
        </w:rPr>
        <w:t>NC_082662.1     185715144                     .----.---.-.---.--.---.------.-.---.---.-  185715154</w:t>
      </w:r>
    </w:p>
    <w:p>
      <w:r>
        <w:rPr>
          <w:rFonts w:ascii="Consolas" w:hAnsi="Consolas"/>
          <w:sz w:val="18"/>
        </w:rPr>
        <w:t>NC_082662.1     185845563                     .----.---.-.---.--.---.------.-.---.---.-  185845573</w:t>
      </w:r>
    </w:p>
    <w:p>
      <w:r>
        <w:rPr>
          <w:rFonts w:ascii="Consolas" w:hAnsi="Consolas"/>
          <w:sz w:val="18"/>
        </w:rPr>
        <w:t>NC_082662.1     190544319                .----.----.---.-.---.--.---.------.-.---.---.-  190544330</w:t>
      </w:r>
    </w:p>
    <w:p>
      <w:r>
        <w:rPr>
          <w:rFonts w:ascii="Consolas" w:hAnsi="Consolas"/>
          <w:sz w:val="18"/>
        </w:rPr>
        <w:t>NC_082662.1     147628165          .--.--A----.----.---.-.---.--.---.------.-.---.---.-  147628178</w:t>
      </w:r>
    </w:p>
    <w:p>
      <w:r>
        <w:rPr>
          <w:rFonts w:ascii="Consolas" w:hAnsi="Consolas"/>
          <w:sz w:val="18"/>
        </w:rPr>
        <w:t>NC_082662.1     5376169                       .----.---.-.---.--.---.------.-.---.---.-  5376179</w:t>
      </w:r>
    </w:p>
    <w:p>
      <w:r>
        <w:rPr>
          <w:rFonts w:ascii="Consolas" w:hAnsi="Consolas"/>
          <w:sz w:val="18"/>
        </w:rPr>
        <w:t>NC_082662.1     12256630                      .----.---.-.---.--.---.------.-.---.---.-  12256620</w:t>
      </w:r>
    </w:p>
    <w:p>
      <w:r>
        <w:rPr>
          <w:rFonts w:ascii="Consolas" w:hAnsi="Consolas"/>
          <w:sz w:val="18"/>
        </w:rPr>
        <w:t>NC_082662.1     29386934              .--.----.----.---.-.---.--.---.------.-.---.---.-  29386946</w:t>
      </w:r>
    </w:p>
    <w:p>
      <w:r>
        <w:rPr>
          <w:rFonts w:ascii="Consolas" w:hAnsi="Consolas"/>
          <w:sz w:val="18"/>
        </w:rPr>
        <w:t>NC_082662.1     35992679              .--.----.----.---.-.---.--.---.------.-.---.---.-  35992691</w:t>
      </w:r>
    </w:p>
    <w:p>
      <w:r>
        <w:rPr>
          <w:rFonts w:ascii="Consolas" w:hAnsi="Consolas"/>
          <w:sz w:val="18"/>
        </w:rPr>
        <w:t>NC_082662.1     36258942                 .----.----.---.-.---.--.---.------.-.---.---.-  36258953</w:t>
      </w:r>
    </w:p>
    <w:p>
      <w:r>
        <w:rPr>
          <w:rFonts w:ascii="Consolas" w:hAnsi="Consolas"/>
          <w:sz w:val="18"/>
        </w:rPr>
        <w:t>NC_082662.1     48007562                      .----.---.-.---.--.---.------.-.---.---.-  48007572</w:t>
      </w:r>
    </w:p>
    <w:p>
      <w:r>
        <w:rPr>
          <w:rFonts w:ascii="Consolas" w:hAnsi="Consolas"/>
          <w:sz w:val="18"/>
        </w:rPr>
        <w:t>NC_082662.1     48310413                      .----.---.-G---.--.---.------.-.---.---.-  48310423</w:t>
      </w:r>
    </w:p>
    <w:p>
      <w:r>
        <w:rPr>
          <w:rFonts w:ascii="Consolas" w:hAnsi="Consolas"/>
          <w:sz w:val="18"/>
        </w:rPr>
        <w:t>NC_082662.1     56230643                 .----.----.---.-T---.--.---.------.-.---.---.-  56230654</w:t>
      </w:r>
    </w:p>
    <w:p>
      <w:r>
        <w:rPr>
          <w:rFonts w:ascii="Consolas" w:hAnsi="Consolas"/>
          <w:sz w:val="18"/>
        </w:rPr>
        <w:t>NC_082662.1     60645434                      .----.---.-.---.--.---.------.-.---.---.-  60645444</w:t>
      </w:r>
    </w:p>
    <w:p>
      <w:r>
        <w:rPr>
          <w:rFonts w:ascii="Consolas" w:hAnsi="Consolas"/>
          <w:sz w:val="18"/>
        </w:rPr>
        <w:t>NC_082662.1     64451534              .--.----.----.---.-.---.--.---.------.-A---.---.-  64451546</w:t>
      </w:r>
    </w:p>
    <w:p>
      <w:r>
        <w:rPr>
          <w:rFonts w:ascii="Consolas" w:hAnsi="Consolas"/>
          <w:sz w:val="18"/>
        </w:rPr>
        <w:t>NC_082662.1     64938064                      .----.---.-.---.--.---.------.-.---.---.-  64938074</w:t>
      </w:r>
    </w:p>
    <w:p>
      <w:r>
        <w:rPr>
          <w:rFonts w:ascii="Consolas" w:hAnsi="Consolas"/>
          <w:sz w:val="18"/>
        </w:rPr>
        <w:t>NC_082662.1     69224816                 .----.----.---.-.---.--.---.------.-.---.---.-  69224805</w:t>
      </w:r>
    </w:p>
    <w:p>
      <w:r>
        <w:rPr>
          <w:rFonts w:ascii="Consolas" w:hAnsi="Consolas"/>
          <w:sz w:val="18"/>
        </w:rPr>
        <w:t>NC_082662.1     70584629                      .----.---.-.---.--.---.------.-.---.---.-  70584639</w:t>
      </w:r>
    </w:p>
    <w:p>
      <w:r>
        <w:rPr>
          <w:rFonts w:ascii="Consolas" w:hAnsi="Consolas"/>
          <w:sz w:val="18"/>
        </w:rPr>
        <w:t>NC_082662.1     78504073                      .----.---.-.---.--.---.------.-.---.---.-  78504083</w:t>
      </w:r>
    </w:p>
    <w:p>
      <w:r>
        <w:rPr>
          <w:rFonts w:ascii="Consolas" w:hAnsi="Consolas"/>
          <w:sz w:val="18"/>
        </w:rPr>
        <w:t>NC_082662.1     95631234                      .----.---A-.---.--.---.------.-.---.---.-  95631224</w:t>
      </w:r>
    </w:p>
    <w:p>
      <w:r>
        <w:rPr>
          <w:rFonts w:ascii="Consolas" w:hAnsi="Consolas"/>
          <w:sz w:val="18"/>
        </w:rPr>
        <w:t>NC_082662.1     97921639                      .----.---.-.---.--.---.------.-.---.---.-  97921649</w:t>
      </w:r>
    </w:p>
    <w:p>
      <w:r>
        <w:rPr>
          <w:rFonts w:ascii="Consolas" w:hAnsi="Consolas"/>
          <w:sz w:val="18"/>
        </w:rPr>
        <w:t>NC_082662.1     108480753                .----.----.---.-.---.--.---.------.-.---.---.-  108480742</w:t>
      </w:r>
    </w:p>
    <w:p>
      <w:r>
        <w:rPr>
          <w:rFonts w:ascii="Consolas" w:hAnsi="Consolas"/>
          <w:sz w:val="18"/>
        </w:rPr>
        <w:t>NC_082662.1     110574774                     .----.---.-.---.--.---.------.-.---.---.-  110574764</w:t>
      </w:r>
    </w:p>
    <w:p>
      <w:r>
        <w:rPr>
          <w:rFonts w:ascii="Consolas" w:hAnsi="Consolas"/>
          <w:sz w:val="18"/>
        </w:rPr>
        <w:t>NC_082662.1     127397329                     .----.---.-.---.--.---.------.-.---.---.-  127397319</w:t>
      </w:r>
    </w:p>
    <w:p>
      <w:r>
        <w:rPr>
          <w:rFonts w:ascii="Consolas" w:hAnsi="Consolas"/>
          <w:sz w:val="18"/>
        </w:rPr>
        <w:t>NC_082662.1     136578743                     .----.---.-.---.--.---.------G-.---.---.-  136578753</w:t>
      </w:r>
    </w:p>
    <w:p>
      <w:r>
        <w:rPr>
          <w:rFonts w:ascii="Consolas" w:hAnsi="Consolas"/>
          <w:sz w:val="18"/>
        </w:rPr>
        <w:t>NC_082662.1     169050036                     .----.---A-.---.--.---.------.-.---.---.-  169050046</w:t>
      </w:r>
    </w:p>
    <w:p>
      <w:r>
        <w:rPr>
          <w:rFonts w:ascii="Consolas" w:hAnsi="Consolas"/>
          <w:sz w:val="18"/>
        </w:rPr>
        <w:t>NC_082662.1     179174880                     .----.---.-.---.--.---.------.-.---.---.-  179174870</w:t>
      </w:r>
    </w:p>
    <w:p>
      <w:r>
        <w:rPr>
          <w:rFonts w:ascii="Consolas" w:hAnsi="Consolas"/>
          <w:sz w:val="18"/>
        </w:rPr>
        <w:t>NC_082662.1     184204669                     .----.---.-.---.--.---.------.-.---.---.-  184204659</w:t>
      </w:r>
    </w:p>
    <w:p>
      <w:r>
        <w:rPr>
          <w:rFonts w:ascii="Consolas" w:hAnsi="Consolas"/>
          <w:sz w:val="18"/>
        </w:rPr>
        <w:t>NC_082662.1     7810277                            .---.-.---.--C---.------.-.---C---.-  7810286</w:t>
      </w:r>
    </w:p>
    <w:p>
      <w:r>
        <w:rPr>
          <w:rFonts w:ascii="Consolas" w:hAnsi="Consolas"/>
          <w:sz w:val="18"/>
        </w:rPr>
        <w:t>NC_082662.1     12256626                      .----.---.-.---.--.---.------.-.---.---.-  12256616</w:t>
      </w:r>
    </w:p>
    <w:p>
      <w:r>
        <w:rPr>
          <w:rFonts w:ascii="Consolas" w:hAnsi="Consolas"/>
          <w:sz w:val="18"/>
        </w:rPr>
        <w:t>NC_082662.1     13684305                      .----.---.-.---.--.---.------.-.---.---.-  13684315</w:t>
      </w:r>
    </w:p>
    <w:p>
      <w:r>
        <w:rPr>
          <w:rFonts w:ascii="Consolas" w:hAnsi="Consolas"/>
          <w:sz w:val="18"/>
        </w:rPr>
        <w:t>NC_082662.1     17280185                 .----.----.---.-T---.--.---.------T-.---.---.-  17280196</w:t>
      </w:r>
    </w:p>
    <w:p>
      <w:r>
        <w:rPr>
          <w:rFonts w:ascii="Consolas" w:hAnsi="Consolas"/>
          <w:sz w:val="18"/>
        </w:rPr>
        <w:t>NC_082662.1     27002311                      .----.---.-T---.--.---A------.-.---.---.-  27002301</w:t>
      </w:r>
    </w:p>
    <w:p>
      <w:r>
        <w:rPr>
          <w:rFonts w:ascii="Consolas" w:hAnsi="Consolas"/>
          <w:sz w:val="18"/>
        </w:rPr>
        <w:t>NC_082662.1     29320087                           .---.-.---.--.---.------G-.---.---.-  29320096</w:t>
      </w:r>
    </w:p>
    <w:p>
      <w:r>
        <w:rPr>
          <w:rFonts w:ascii="Consolas" w:hAnsi="Consolas"/>
          <w:sz w:val="18"/>
        </w:rPr>
        <w:t>NC_082662.1     37705775                 .----.----.---.-T---.--.---A------.-.---.---.-  37705764</w:t>
      </w:r>
    </w:p>
    <w:p>
      <w:r>
        <w:rPr>
          <w:rFonts w:ascii="Consolas" w:hAnsi="Consolas"/>
          <w:sz w:val="18"/>
        </w:rPr>
        <w:t>NC_082662.1     52739146                           .---.-.---.--.---.------.-.---.---.-  52739155</w:t>
      </w:r>
    </w:p>
    <w:p>
      <w:r>
        <w:rPr>
          <w:rFonts w:ascii="Consolas" w:hAnsi="Consolas"/>
          <w:sz w:val="18"/>
        </w:rPr>
        <w:t>NC_082662.1     53867418              .--.----C----.---.-.---.--.---.------.-.---.---.-  53867430</w:t>
      </w:r>
    </w:p>
    <w:p>
      <w:r>
        <w:rPr>
          <w:rFonts w:ascii="Consolas" w:hAnsi="Consolas"/>
          <w:sz w:val="18"/>
        </w:rPr>
        <w:t>NC_082662.1     56230639                 .----.----.---.-T---.--.---.------T-.---.---.-  56230650</w:t>
      </w:r>
    </w:p>
    <w:p>
      <w:r>
        <w:rPr>
          <w:rFonts w:ascii="Consolas" w:hAnsi="Consolas"/>
          <w:sz w:val="18"/>
        </w:rPr>
        <w:t>NC_082662.1     73429672                 .----.----.---.-T---.--.---A------.-.---.---.-  73429683</w:t>
      </w:r>
    </w:p>
    <w:p>
      <w:r>
        <w:rPr>
          <w:rFonts w:ascii="Consolas" w:hAnsi="Consolas"/>
          <w:sz w:val="18"/>
        </w:rPr>
        <w:t>NC_082662.1     93814743                      .----.---.-.---.--.---.------.-.---.---.-  93814753</w:t>
      </w:r>
    </w:p>
    <w:p>
      <w:r>
        <w:rPr>
          <w:rFonts w:ascii="Consolas" w:hAnsi="Consolas"/>
          <w:sz w:val="18"/>
        </w:rPr>
        <w:t>NC_082662.1     115919420                .----.----.---.-T---.--.---A------.-.---.---.-  115919409</w:t>
      </w:r>
    </w:p>
    <w:p>
      <w:r>
        <w:rPr>
          <w:rFonts w:ascii="Consolas" w:hAnsi="Consolas"/>
          <w:sz w:val="18"/>
        </w:rPr>
        <w:t>NC_082662.1     122481312                .----.----.---.-.---.--.---.------G-.---.---.-  122481301</w:t>
      </w:r>
    </w:p>
    <w:p>
      <w:r>
        <w:rPr>
          <w:rFonts w:ascii="Consolas" w:hAnsi="Consolas"/>
          <w:sz w:val="18"/>
        </w:rPr>
        <w:t>NC_082662.1     131699144                     .----.---.-.---.--.---.------.-.---.---.-  131699154</w:t>
      </w:r>
    </w:p>
    <w:p>
      <w:r>
        <w:rPr>
          <w:rFonts w:ascii="Consolas" w:hAnsi="Consolas"/>
          <w:sz w:val="18"/>
        </w:rPr>
        <w:t>NC_082662.1     174978278                     .----.---.-.---.--.---.------.-.---.---.-  174978288</w:t>
      </w:r>
    </w:p>
    <w:p>
      <w:r>
        <w:rPr>
          <w:rFonts w:ascii="Consolas" w:hAnsi="Consolas"/>
          <w:sz w:val="18"/>
        </w:rPr>
        <w:t>NC_082662.1     182585913                     .----.---.-.---.--.---.------.-.---.---.-  182585903</w:t>
      </w:r>
    </w:p>
    <w:p>
      <w:r>
        <w:rPr>
          <w:rFonts w:ascii="Consolas" w:hAnsi="Consolas"/>
          <w:sz w:val="18"/>
        </w:rPr>
        <w:t>NC_082662.1     42533573        .--.--.--.G---.----.---.-.---.--.---.------.-.---.---.-  42533558</w:t>
      </w:r>
    </w:p>
    <w:p>
      <w:r>
        <w:rPr>
          <w:rFonts w:ascii="Consolas" w:hAnsi="Consolas"/>
          <w:sz w:val="18"/>
        </w:rPr>
        <w:t>NC_082662.1     10018328                      .----.---.-.---.--.---.------.-.---.---.-  10018338</w:t>
      </w:r>
    </w:p>
    <w:p>
      <w:r>
        <w:rPr>
          <w:rFonts w:ascii="Consolas" w:hAnsi="Consolas"/>
          <w:sz w:val="18"/>
        </w:rPr>
        <w:t>NC_082662.1     12918230                           .---.-.---.--.---.------.-.---.---.-  12918239</w:t>
      </w:r>
    </w:p>
    <w:p>
      <w:r>
        <w:rPr>
          <w:rFonts w:ascii="Consolas" w:hAnsi="Consolas"/>
          <w:sz w:val="18"/>
        </w:rPr>
        <w:t>NC_082662.1     16863456                      .----.---.-.---.--.---.------.-.---.---.-  16863446</w:t>
      </w:r>
    </w:p>
    <w:p>
      <w:r>
        <w:rPr>
          <w:rFonts w:ascii="Consolas" w:hAnsi="Consolas"/>
          <w:sz w:val="18"/>
        </w:rPr>
        <w:t>NC_082662.1     24232583                      .----.---.-.---.--.---.------.-.---.---.-  24232593</w:t>
      </w:r>
    </w:p>
    <w:p>
      <w:r>
        <w:rPr>
          <w:rFonts w:ascii="Consolas" w:hAnsi="Consolas"/>
          <w:sz w:val="18"/>
        </w:rPr>
        <w:t>NC_082662.1     30378296        .--.--.--.----.----.---.-.---.--.---.------.-.---.---.-  30378282</w:t>
      </w:r>
    </w:p>
    <w:p>
      <w:r>
        <w:rPr>
          <w:rFonts w:ascii="Consolas" w:hAnsi="Consolas"/>
          <w:sz w:val="18"/>
        </w:rPr>
        <w:t>NC_082662.1     40410851                      .----.---.-.---.--.---.------.-.---.---.-  40410841</w:t>
      </w:r>
    </w:p>
    <w:p>
      <w:r>
        <w:rPr>
          <w:rFonts w:ascii="Consolas" w:hAnsi="Consolas"/>
          <w:sz w:val="18"/>
        </w:rPr>
        <w:t>NC_082662.1     46154040                      .----.---.-.---.--.---.------.-.---.---.-  46154030</w:t>
      </w:r>
    </w:p>
    <w:p>
      <w:r>
        <w:rPr>
          <w:rFonts w:ascii="Consolas" w:hAnsi="Consolas"/>
          <w:sz w:val="18"/>
        </w:rPr>
        <w:t>NC_082662.1     46529458                      .----.---.-.---.--.---.------.-.---.---.-  46529468</w:t>
      </w:r>
    </w:p>
    <w:p>
      <w:r>
        <w:rPr>
          <w:rFonts w:ascii="Consolas" w:hAnsi="Consolas"/>
          <w:sz w:val="18"/>
        </w:rPr>
        <w:t>NC_082662.1     47383453                           .---.-.---.--.---.------.-.---.---.-  47383444</w:t>
      </w:r>
    </w:p>
    <w:p>
      <w:r>
        <w:rPr>
          <w:rFonts w:ascii="Consolas" w:hAnsi="Consolas"/>
          <w:sz w:val="18"/>
        </w:rPr>
        <w:t>NC_082662.1     58860366                      .----.---.-.---.--.---.------.-.---.---.-  58860376</w:t>
      </w:r>
    </w:p>
    <w:p>
      <w:r>
        <w:rPr>
          <w:rFonts w:ascii="Consolas" w:hAnsi="Consolas"/>
          <w:sz w:val="18"/>
        </w:rPr>
        <w:t>NC_082662.1     60701002                      .----.---.-.---.--.---.------.-.---.---.-  60701012</w:t>
      </w:r>
    </w:p>
    <w:p>
      <w:r>
        <w:rPr>
          <w:rFonts w:ascii="Consolas" w:hAnsi="Consolas"/>
          <w:sz w:val="18"/>
        </w:rPr>
        <w:t>NC_082662.1     62962544                      .----.---.-.---.--.---.------.-.---.---.-  62962554</w:t>
      </w:r>
    </w:p>
    <w:p>
      <w:r>
        <w:rPr>
          <w:rFonts w:ascii="Consolas" w:hAnsi="Consolas"/>
          <w:sz w:val="18"/>
        </w:rPr>
        <w:t>NC_082662.1     72457141                      .----.---.-.---.--.---.------.-.---.---.-  72457131</w:t>
      </w:r>
    </w:p>
    <w:p>
      <w:r>
        <w:rPr>
          <w:rFonts w:ascii="Consolas" w:hAnsi="Consolas"/>
          <w:sz w:val="18"/>
        </w:rPr>
        <w:t>NC_082662.1     73686280                      .----.---.-.---.--.---.------.-.---.---.-  73686270</w:t>
      </w:r>
    </w:p>
    <w:p>
      <w:r>
        <w:rPr>
          <w:rFonts w:ascii="Consolas" w:hAnsi="Consolas"/>
          <w:sz w:val="18"/>
        </w:rPr>
        <w:t>NC_082662.1     85927592                      .----.---.-.---.--.---.------.-.---.---.-  85927582</w:t>
      </w:r>
    </w:p>
    <w:p>
      <w:r>
        <w:rPr>
          <w:rFonts w:ascii="Consolas" w:hAnsi="Consolas"/>
          <w:sz w:val="18"/>
        </w:rPr>
        <w:t>NC_082662.1     86708670                      .----.---.-.---.--.---.------.-.---.---.-  86708660</w:t>
      </w:r>
    </w:p>
    <w:p>
      <w:r>
        <w:rPr>
          <w:rFonts w:ascii="Consolas" w:hAnsi="Consolas"/>
          <w:sz w:val="18"/>
        </w:rPr>
        <w:t>NC_082662.1     92310560                      .----.---.-.---.--.---.------.-.---.---.-  92310550</w:t>
      </w:r>
    </w:p>
    <w:p>
      <w:r>
        <w:rPr>
          <w:rFonts w:ascii="Consolas" w:hAnsi="Consolas"/>
          <w:sz w:val="18"/>
        </w:rPr>
        <w:t>NC_082662.1     96949703                      .----.---.-.---.--.---.------.-.---.---.-  96949713</w:t>
      </w:r>
    </w:p>
    <w:p>
      <w:r>
        <w:rPr>
          <w:rFonts w:ascii="Consolas" w:hAnsi="Consolas"/>
          <w:sz w:val="18"/>
        </w:rPr>
        <w:t>NC_082662.1     114494895                     .----.---.-.---.--.---.------.-.---.---.-  114494905</w:t>
      </w:r>
    </w:p>
    <w:p>
      <w:r>
        <w:rPr>
          <w:rFonts w:ascii="Consolas" w:hAnsi="Consolas"/>
          <w:sz w:val="18"/>
        </w:rPr>
        <w:t>NC_082662.1     115919411                     .----.---.-.---.--.---.------.-.---.---.-  115919401</w:t>
      </w:r>
    </w:p>
    <w:p>
      <w:r>
        <w:rPr>
          <w:rFonts w:ascii="Consolas" w:hAnsi="Consolas"/>
          <w:sz w:val="18"/>
        </w:rPr>
        <w:t>NC_082662.1     118649584                     .----.---.-.---.--.---.------.-.---.---.-  118649574</w:t>
      </w:r>
    </w:p>
    <w:p>
      <w:r>
        <w:rPr>
          <w:rFonts w:ascii="Consolas" w:hAnsi="Consolas"/>
          <w:sz w:val="18"/>
        </w:rPr>
        <w:t>NC_082662.1     150541058                          .---.-.---.--.---.------.-.---.---.-  150541049</w:t>
      </w:r>
    </w:p>
    <w:p>
      <w:r>
        <w:rPr>
          <w:rFonts w:ascii="Consolas" w:hAnsi="Consolas"/>
          <w:sz w:val="18"/>
        </w:rPr>
        <w:t>NC_082662.1     158856006                     .----.---.-.---.--.---.------.-.---.---.-  158856016</w:t>
      </w:r>
    </w:p>
    <w:p>
      <w:r>
        <w:rPr>
          <w:rFonts w:ascii="Consolas" w:hAnsi="Consolas"/>
          <w:sz w:val="18"/>
        </w:rPr>
        <w:t>NC_082662.1     167896077                          .---.-.---.--.---.------.-.---.---.-  167896068</w:t>
      </w:r>
    </w:p>
    <w:p>
      <w:r>
        <w:rPr>
          <w:rFonts w:ascii="Consolas" w:hAnsi="Consolas"/>
          <w:sz w:val="18"/>
        </w:rPr>
        <w:t>NC_082662.1     177580813                     .----.---.-.---.--.---.------.-.---.---.-  177580823</w:t>
      </w:r>
    </w:p>
    <w:p>
      <w:r>
        <w:rPr>
          <w:rFonts w:ascii="Consolas" w:hAnsi="Consolas"/>
          <w:sz w:val="18"/>
        </w:rPr>
        <w:t>NC_082662.1     182387140                     .----.---.-.---.--.---.------.-.---.---.-  182387130</w:t>
      </w:r>
    </w:p>
    <w:p>
      <w:r>
        <w:rPr>
          <w:rFonts w:ascii="Consolas" w:hAnsi="Consolas"/>
          <w:sz w:val="18"/>
        </w:rPr>
        <w:t>NC_082662.1     182585925                     .----.---.-.---.--.---.------.-.---.---.-  182585915</w:t>
      </w:r>
    </w:p>
    <w:p>
      <w:r>
        <w:rPr>
          <w:rFonts w:ascii="Consolas" w:hAnsi="Consolas"/>
          <w:sz w:val="18"/>
        </w:rPr>
        <w:t>NC_082662.1     22520380                           .---.-.---.--.---.------.-.---A---.-  22520389</w:t>
      </w:r>
    </w:p>
    <w:p>
      <w:r>
        <w:rPr>
          <w:rFonts w:ascii="Consolas" w:hAnsi="Consolas"/>
          <w:sz w:val="18"/>
        </w:rPr>
        <w:t>NC_082662.1     35450734                           .---.-.---.--.---.------.-.---.---.-  35450725</w:t>
      </w:r>
    </w:p>
    <w:p>
      <w:r>
        <w:rPr>
          <w:rFonts w:ascii="Consolas" w:hAnsi="Consolas"/>
          <w:sz w:val="18"/>
        </w:rPr>
        <w:t>NC_082662.1     38423763        .--.--T--.----.----.---.-.---.--.---.------.-.---.---.-  38423749</w:t>
      </w:r>
    </w:p>
    <w:p>
      <w:r>
        <w:rPr>
          <w:rFonts w:ascii="Consolas" w:hAnsi="Consolas"/>
          <w:sz w:val="18"/>
        </w:rPr>
        <w:t>NC_082662.1     47155973                      .----.---.-.---.--A---.------.-.---.---.-  47155963</w:t>
      </w:r>
    </w:p>
    <w:p>
      <w:r>
        <w:rPr>
          <w:rFonts w:ascii="Consolas" w:hAnsi="Consolas"/>
          <w:sz w:val="18"/>
        </w:rPr>
        <w:t>NC_082662.1     56229667                           .---.-T---.--.---.------.-.---.---.-  56229676</w:t>
      </w:r>
    </w:p>
    <w:p>
      <w:r>
        <w:rPr>
          <w:rFonts w:ascii="Consolas" w:hAnsi="Consolas"/>
          <w:sz w:val="18"/>
        </w:rPr>
        <w:t>NC_082662.1     96949699                      .----.---A-.---.--.---.------.-.---.---.-  96949709</w:t>
      </w:r>
    </w:p>
    <w:p>
      <w:r>
        <w:rPr>
          <w:rFonts w:ascii="Consolas" w:hAnsi="Consolas"/>
          <w:sz w:val="18"/>
        </w:rPr>
        <w:t>NC_082662.1     109268404                          .---.-G---.--.---.------.-.---.---.-  109268395</w:t>
      </w:r>
    </w:p>
    <w:p>
      <w:r>
        <w:rPr>
          <w:rFonts w:ascii="Consolas" w:hAnsi="Consolas"/>
          <w:sz w:val="18"/>
        </w:rPr>
        <w:t>NC_082662.1     110574778                     .----.---.-.---.--.---.------.-.---.---.-  110574768</w:t>
      </w:r>
    </w:p>
    <w:p>
      <w:r>
        <w:rPr>
          <w:rFonts w:ascii="Consolas" w:hAnsi="Consolas"/>
          <w:sz w:val="18"/>
        </w:rPr>
        <w:t>NC_082662.1     101325556          .--.--.----.A---.---.-T---.--.---.------.-.---.---.-  101325542</w:t>
      </w:r>
    </w:p>
    <w:p>
      <w:r>
        <w:rPr>
          <w:rFonts w:ascii="Consolas" w:hAnsi="Consolas"/>
          <w:sz w:val="18"/>
        </w:rPr>
        <w:t>NC_082662.1     39766106                           .---.-.---.--.---.------.-.---.---.-  39766097</w:t>
      </w:r>
    </w:p>
    <w:p>
      <w:r>
        <w:rPr>
          <w:rFonts w:ascii="Consolas" w:hAnsi="Consolas"/>
          <w:sz w:val="18"/>
        </w:rPr>
        <w:t>NC_082662.1     41583311                           .---.-.---.--.---C------T-.---.---.-  41583320</w:t>
      </w:r>
    </w:p>
    <w:p>
      <w:r>
        <w:rPr>
          <w:rFonts w:ascii="Consolas" w:hAnsi="Consolas"/>
          <w:sz w:val="18"/>
        </w:rPr>
        <w:t>NC_082662.1     45671219                           .---.-T---.--.---.------.-.---.---.-  45671228</w:t>
      </w:r>
    </w:p>
    <w:p>
      <w:r>
        <w:rPr>
          <w:rFonts w:ascii="Consolas" w:hAnsi="Consolas"/>
          <w:sz w:val="18"/>
        </w:rPr>
        <w:t>NC_082662.1     84068566        .--.--T--.----.----.---.-.---.--.---.------.-.---.---.-  84068580</w:t>
      </w:r>
    </w:p>
    <w:p>
      <w:r>
        <w:rPr>
          <w:rFonts w:ascii="Consolas" w:hAnsi="Consolas"/>
          <w:sz w:val="18"/>
        </w:rPr>
        <w:t>NC_082662.1     101325549                .----.----.---.-.---.--.---.------.-.---.---.-  101325538</w:t>
      </w:r>
    </w:p>
    <w:p>
      <w:r>
        <w:rPr>
          <w:rFonts w:ascii="Consolas" w:hAnsi="Consolas"/>
          <w:sz w:val="18"/>
        </w:rPr>
        <w:t>NC_082662.1     103079951                     .----.---.-.---.--C---.------.-.---.---.-  103079941</w:t>
      </w:r>
    </w:p>
    <w:p>
      <w:r>
        <w:rPr>
          <w:rFonts w:ascii="Consolas" w:hAnsi="Consolas"/>
          <w:sz w:val="18"/>
        </w:rPr>
        <w:t>NC_082662.1     159663342       .--.--T--.----.----.---.-.---.--.---.------.-.---.---.-  159663356</w:t>
      </w:r>
    </w:p>
    <w:p>
      <w:r>
        <w:rPr>
          <w:rFonts w:ascii="Consolas" w:hAnsi="Consolas"/>
          <w:sz w:val="18"/>
        </w:rPr>
        <w:t>NC_082662.1     91450070        .--.--.--.----.C---.---.-T---.--.---.------.-.---A---A-  91450085</w:t>
      </w:r>
    </w:p>
    <w:p>
      <w:r>
        <w:rPr>
          <w:rFonts w:ascii="Consolas" w:hAnsi="Consolas"/>
          <w:sz w:val="18"/>
        </w:rPr>
        <w:t>NC_082662.1     6838261                       .----.---.-.---.--.---.------.-.---.---.-  6838251</w:t>
      </w:r>
    </w:p>
    <w:p>
      <w:r>
        <w:rPr>
          <w:rFonts w:ascii="Consolas" w:hAnsi="Consolas"/>
          <w:sz w:val="18"/>
        </w:rPr>
        <w:t>NC_082662.1     9208434                       .----.---.-.---.--.---.------.-.---.---.-  9208424</w:t>
      </w:r>
    </w:p>
    <w:p>
      <w:r>
        <w:rPr>
          <w:rFonts w:ascii="Consolas" w:hAnsi="Consolas"/>
          <w:sz w:val="18"/>
        </w:rPr>
        <w:t>NC_082662.1     12256641                           .---.-.---.--.---.------.-.---.---.-  12256632</w:t>
      </w:r>
    </w:p>
    <w:p>
      <w:r>
        <w:rPr>
          <w:rFonts w:ascii="Consolas" w:hAnsi="Consolas"/>
          <w:sz w:val="18"/>
        </w:rPr>
        <w:t>NC_082662.1     19206733                 .----.----.---.-.---.--.---.------.-.---.---.-  19206744</w:t>
      </w:r>
    </w:p>
    <w:p>
      <w:r>
        <w:rPr>
          <w:rFonts w:ascii="Consolas" w:hAnsi="Consolas"/>
          <w:sz w:val="18"/>
        </w:rPr>
        <w:t>NC_082662.1     25931698                           .---.-.---.--.---.------.-.---.---.-  25931707</w:t>
      </w:r>
    </w:p>
    <w:p>
      <w:r>
        <w:rPr>
          <w:rFonts w:ascii="Consolas" w:hAnsi="Consolas"/>
          <w:sz w:val="18"/>
        </w:rPr>
        <w:t>NC_082662.1     28507355                 .----.----.---.-.---.--.---.------.-.---.---.-  28507344</w:t>
      </w:r>
    </w:p>
    <w:p>
      <w:r>
        <w:rPr>
          <w:rFonts w:ascii="Consolas" w:hAnsi="Consolas"/>
          <w:sz w:val="18"/>
        </w:rPr>
        <w:t>NC_082662.1     33280667                           .---.-.---.--.---.------.-.---.---.-  33280658</w:t>
      </w:r>
    </w:p>
    <w:p>
      <w:r>
        <w:rPr>
          <w:rFonts w:ascii="Consolas" w:hAnsi="Consolas"/>
          <w:sz w:val="18"/>
        </w:rPr>
        <w:t>NC_082662.1     38440777           .--.--.----.----.---.-.---.--.---.------.-.---.---.-  38440764</w:t>
      </w:r>
    </w:p>
    <w:p>
      <w:r>
        <w:rPr>
          <w:rFonts w:ascii="Consolas" w:hAnsi="Consolas"/>
          <w:sz w:val="18"/>
        </w:rPr>
        <w:t>NC_082662.1     40448805                 .----.----.---.-.---.--.---.------.-.---.---.-  40448816</w:t>
      </w:r>
    </w:p>
    <w:p>
      <w:r>
        <w:rPr>
          <w:rFonts w:ascii="Consolas" w:hAnsi="Consolas"/>
          <w:sz w:val="18"/>
        </w:rPr>
        <w:t>NC_082662.1     52143897              .--.----.----.---.-.---.--.---.------.-.---.---.-  52143909</w:t>
      </w:r>
    </w:p>
    <w:p>
      <w:r>
        <w:rPr>
          <w:rFonts w:ascii="Consolas" w:hAnsi="Consolas"/>
          <w:sz w:val="18"/>
        </w:rPr>
        <w:t>NC_082662.1     60033188                 .----.----.---.-.---.--.---.------.-.---.---.-  60033199</w:t>
      </w:r>
    </w:p>
    <w:p>
      <w:r>
        <w:rPr>
          <w:rFonts w:ascii="Consolas" w:hAnsi="Consolas"/>
          <w:sz w:val="18"/>
        </w:rPr>
        <w:t>NC_082662.1     61297298                      .----.---.-.---.--.---.------.-.---.---.-  61297288</w:t>
      </w:r>
    </w:p>
    <w:p>
      <w:r>
        <w:rPr>
          <w:rFonts w:ascii="Consolas" w:hAnsi="Consolas"/>
          <w:sz w:val="18"/>
        </w:rPr>
        <w:t>NC_082662.1     69726078           .--.--.----.----.---.-.---.--.---.------.-.---.---.-  69726091</w:t>
      </w:r>
    </w:p>
    <w:p>
      <w:r>
        <w:rPr>
          <w:rFonts w:ascii="Consolas" w:hAnsi="Consolas"/>
          <w:sz w:val="18"/>
        </w:rPr>
        <w:t>NC_082662.1     72099658                      .----.---.-.---.--.---.------.-.---.---.-  72099648</w:t>
      </w:r>
    </w:p>
    <w:p>
      <w:r>
        <w:rPr>
          <w:rFonts w:ascii="Consolas" w:hAnsi="Consolas"/>
          <w:sz w:val="18"/>
        </w:rPr>
        <w:t>NC_082662.1     73251413                      .----.---.-.---.--.---.------.-.---.---.-  73251423</w:t>
      </w:r>
    </w:p>
    <w:p>
      <w:r>
        <w:rPr>
          <w:rFonts w:ascii="Consolas" w:hAnsi="Consolas"/>
          <w:sz w:val="18"/>
        </w:rPr>
        <w:t>NC_082662.1     73999396                           .---.-.---.--.---.------.-.---.---.-  73999405</w:t>
      </w:r>
    </w:p>
    <w:p>
      <w:r>
        <w:rPr>
          <w:rFonts w:ascii="Consolas" w:hAnsi="Consolas"/>
          <w:sz w:val="18"/>
        </w:rPr>
        <w:t>NC_082662.1     81441618                      .----.---.-.---.--.---.------.-.---.---.-  81441628</w:t>
      </w:r>
    </w:p>
    <w:p>
      <w:r>
        <w:rPr>
          <w:rFonts w:ascii="Consolas" w:hAnsi="Consolas"/>
          <w:sz w:val="18"/>
        </w:rPr>
        <w:t>NC_082662.1     82305258           .--.--.----.----.---.-.---.--.---.------.-.---.---.-  82305271</w:t>
      </w:r>
    </w:p>
    <w:p>
      <w:r>
        <w:rPr>
          <w:rFonts w:ascii="Consolas" w:hAnsi="Consolas"/>
          <w:sz w:val="18"/>
        </w:rPr>
        <w:t>NC_082662.1     83796499                      .----.---.-.---.--.---.------.-.---.---.-  83796509</w:t>
      </w:r>
    </w:p>
    <w:p>
      <w:r>
        <w:rPr>
          <w:rFonts w:ascii="Consolas" w:hAnsi="Consolas"/>
          <w:sz w:val="18"/>
        </w:rPr>
        <w:t>NC_082662.1     91729444                           .---.-.---.--.---.------.-.---.---.-  91729435</w:t>
      </w:r>
    </w:p>
    <w:p>
      <w:r>
        <w:rPr>
          <w:rFonts w:ascii="Consolas" w:hAnsi="Consolas"/>
          <w:sz w:val="18"/>
        </w:rPr>
        <w:t>NC_082662.1     95871412                      .----.---.-.---.--.---.------.-.---.---.-  95871402</w:t>
      </w:r>
    </w:p>
    <w:p>
      <w:r>
        <w:rPr>
          <w:rFonts w:ascii="Consolas" w:hAnsi="Consolas"/>
          <w:sz w:val="18"/>
        </w:rPr>
        <w:t>NC_082662.1     97174812                      .----.---.-.---.--.---.------.-.---.---.-  97174802</w:t>
      </w:r>
    </w:p>
    <w:p>
      <w:r>
        <w:rPr>
          <w:rFonts w:ascii="Consolas" w:hAnsi="Consolas"/>
          <w:sz w:val="18"/>
        </w:rPr>
        <w:t>NC_082662.1     102242711             .--.----.----.---.-.---.--.---.------.-.---.---.-  102242699</w:t>
      </w:r>
    </w:p>
    <w:p>
      <w:r>
        <w:rPr>
          <w:rFonts w:ascii="Consolas" w:hAnsi="Consolas"/>
          <w:sz w:val="18"/>
        </w:rPr>
        <w:t>NC_082662.1     102667849                          .---.-.---.--.---.------.-.---.---.-  102667840</w:t>
      </w:r>
    </w:p>
    <w:p>
      <w:r>
        <w:rPr>
          <w:rFonts w:ascii="Consolas" w:hAnsi="Consolas"/>
          <w:sz w:val="18"/>
        </w:rPr>
        <w:t>NC_082662.1     108231309                              .-.---.--.---.------.-.---.---.-  108231301</w:t>
      </w:r>
    </w:p>
    <w:p>
      <w:r>
        <w:rPr>
          <w:rFonts w:ascii="Consolas" w:hAnsi="Consolas"/>
          <w:sz w:val="18"/>
        </w:rPr>
        <w:t>NC_082662.1     109454523                     .----.---.-.---.--.---.------.-.---.---.-  109454533</w:t>
      </w:r>
    </w:p>
    <w:p>
      <w:r>
        <w:rPr>
          <w:rFonts w:ascii="Consolas" w:hAnsi="Consolas"/>
          <w:sz w:val="18"/>
        </w:rPr>
        <w:t>NC_082662.1     115088591                              .-.---.--.---.------.-.---.---.-  115088583</w:t>
      </w:r>
    </w:p>
    <w:p>
      <w:r>
        <w:rPr>
          <w:rFonts w:ascii="Consolas" w:hAnsi="Consolas"/>
          <w:sz w:val="18"/>
        </w:rPr>
        <w:t>NC_082662.1     115149177                .----.----.---.-.---.--.---.------.-.---.---.-  115149166</w:t>
      </w:r>
    </w:p>
    <w:p>
      <w:r>
        <w:rPr>
          <w:rFonts w:ascii="Consolas" w:hAnsi="Consolas"/>
          <w:sz w:val="18"/>
        </w:rPr>
        <w:t>NC_082662.1     117968168                     .----.---.-.---.--.---.------.-.---.---.-  117968158</w:t>
      </w:r>
    </w:p>
    <w:p>
      <w:r>
        <w:rPr>
          <w:rFonts w:ascii="Consolas" w:hAnsi="Consolas"/>
          <w:sz w:val="18"/>
        </w:rPr>
        <w:t>NC_082662.1     123407252                          .---.-.---.--.---.------.-.---.---.-  123407243</w:t>
      </w:r>
    </w:p>
    <w:p>
      <w:r>
        <w:rPr>
          <w:rFonts w:ascii="Consolas" w:hAnsi="Consolas"/>
          <w:sz w:val="18"/>
        </w:rPr>
        <w:t>NC_082662.1     131682978                     .----.---.-.---.--.---.------.-.---.---.-  131682988</w:t>
      </w:r>
    </w:p>
    <w:p>
      <w:r>
        <w:rPr>
          <w:rFonts w:ascii="Consolas" w:hAnsi="Consolas"/>
          <w:sz w:val="18"/>
        </w:rPr>
        <w:t>NC_082662.1     131685962                     .----.---.-.---.--.---.------.-.---.---.-  131685972</w:t>
      </w:r>
    </w:p>
    <w:p>
      <w:r>
        <w:rPr>
          <w:rFonts w:ascii="Consolas" w:hAnsi="Consolas"/>
          <w:sz w:val="18"/>
        </w:rPr>
        <w:t>NC_082662.1     131693464                     .----.---.-.---.--.---.------.-.---.---.-  131693474</w:t>
      </w:r>
    </w:p>
    <w:p>
      <w:r>
        <w:rPr>
          <w:rFonts w:ascii="Consolas" w:hAnsi="Consolas"/>
          <w:sz w:val="18"/>
        </w:rPr>
        <w:t>NC_082662.1     131701418                     .----.---.-.---.--.---.------.-.---.---.-  131701428</w:t>
      </w:r>
    </w:p>
    <w:p>
      <w:r>
        <w:rPr>
          <w:rFonts w:ascii="Consolas" w:hAnsi="Consolas"/>
          <w:sz w:val="18"/>
        </w:rPr>
        <w:t>NC_082662.1     136510037          .--.--.----.----.---.-.---.--.---.------.-.---.---.-  136510050</w:t>
      </w:r>
    </w:p>
    <w:p>
      <w:r>
        <w:rPr>
          <w:rFonts w:ascii="Consolas" w:hAnsi="Consolas"/>
          <w:sz w:val="18"/>
        </w:rPr>
        <w:t>NC_082662.1     141072566                          .---.-.---.--.---.------.-.---.---.-  141072557</w:t>
      </w:r>
    </w:p>
    <w:p>
      <w:r>
        <w:rPr>
          <w:rFonts w:ascii="Consolas" w:hAnsi="Consolas"/>
          <w:sz w:val="18"/>
        </w:rPr>
        <w:t>NC_082662.1     141684605                .----.----.---.-.---.--.---.------.-.---.---.-  141684616</w:t>
      </w:r>
    </w:p>
    <w:p>
      <w:r>
        <w:rPr>
          <w:rFonts w:ascii="Consolas" w:hAnsi="Consolas"/>
          <w:sz w:val="18"/>
        </w:rPr>
        <w:t>NC_082662.1     148420393                     .----.---.-.---.--.---.------.-.---.---.-  148420403</w:t>
      </w:r>
    </w:p>
    <w:p>
      <w:r>
        <w:rPr>
          <w:rFonts w:ascii="Consolas" w:hAnsi="Consolas"/>
          <w:sz w:val="18"/>
        </w:rPr>
        <w:t>NC_082662.1     173699562                     .----.---.-.---.--.---.------.-.---.---.-  173699552</w:t>
      </w:r>
    </w:p>
    <w:p>
      <w:r>
        <w:rPr>
          <w:rFonts w:ascii="Consolas" w:hAnsi="Consolas"/>
          <w:sz w:val="18"/>
        </w:rPr>
        <w:t>NC_082662.1     176475891                          .---.-.---.--.---.------.-.---.---.-  176475882</w:t>
      </w:r>
    </w:p>
    <w:p>
      <w:r>
        <w:rPr>
          <w:rFonts w:ascii="Consolas" w:hAnsi="Consolas"/>
          <w:sz w:val="18"/>
        </w:rPr>
        <w:t>NC_082662.1     180639197                              .-.---.--.---.------.-.---.---.-  180639189</w:t>
      </w:r>
    </w:p>
    <w:p>
      <w:r>
        <w:rPr>
          <w:rFonts w:ascii="Consolas" w:hAnsi="Consolas"/>
          <w:sz w:val="18"/>
        </w:rPr>
        <w:t>NC_082662.1     11780521                               .-.---.--.---.------.-.---C---.-  11780513</w:t>
      </w:r>
    </w:p>
    <w:p>
      <w:r>
        <w:rPr>
          <w:rFonts w:ascii="Consolas" w:hAnsi="Consolas"/>
          <w:sz w:val="18"/>
        </w:rPr>
        <w:t>NC_082662.1     38841946                           .---.-T---.--.---.------.-.---.---.-  38841955</w:t>
      </w:r>
    </w:p>
    <w:p>
      <w:r>
        <w:rPr>
          <w:rFonts w:ascii="Consolas" w:hAnsi="Consolas"/>
          <w:sz w:val="18"/>
        </w:rPr>
        <w:t>NC_082662.1     44026133                           .---.-T---.--.---.------.-.---.---.-  44026124</w:t>
      </w:r>
    </w:p>
    <w:p>
      <w:r>
        <w:rPr>
          <w:rFonts w:ascii="Consolas" w:hAnsi="Consolas"/>
          <w:sz w:val="18"/>
        </w:rPr>
        <w:t>NC_082662.1     47383450                      .----.---.-.---.--.---.------.-.---.---.-  47383440</w:t>
      </w:r>
    </w:p>
    <w:p>
      <w:r>
        <w:rPr>
          <w:rFonts w:ascii="Consolas" w:hAnsi="Consolas"/>
          <w:sz w:val="18"/>
        </w:rPr>
        <w:t>NC_082662.1     56970562                      .----.---.-.---.--.---.------.-.---.---.-  56970572</w:t>
      </w:r>
    </w:p>
    <w:p>
      <w:r>
        <w:rPr>
          <w:rFonts w:ascii="Consolas" w:hAnsi="Consolas"/>
          <w:sz w:val="18"/>
        </w:rPr>
        <w:t>NC_082662.1     62541407                               .-.---.--.---.------.-.---.---.-  62541415</w:t>
      </w:r>
    </w:p>
    <w:p>
      <w:r>
        <w:rPr>
          <w:rFonts w:ascii="Consolas" w:hAnsi="Consolas"/>
          <w:sz w:val="18"/>
        </w:rPr>
        <w:t>NC_082662.1     69211803           .--.--.----.----C---.-.---.--.---.------.-.---.---.-  69211790</w:t>
      </w:r>
    </w:p>
    <w:p>
      <w:r>
        <w:rPr>
          <w:rFonts w:ascii="Consolas" w:hAnsi="Consolas"/>
          <w:sz w:val="18"/>
        </w:rPr>
        <w:t>NC_082662.1     102089681                          .---.-T---.--.---.------.-.---.---.-  102089690</w:t>
      </w:r>
    </w:p>
    <w:p>
      <w:r>
        <w:rPr>
          <w:rFonts w:ascii="Consolas" w:hAnsi="Consolas"/>
          <w:sz w:val="18"/>
        </w:rPr>
        <w:t>NC_082662.1     109268401                     .----.---.-.---.--.---.------.-.---.---.-  109268391</w:t>
      </w:r>
    </w:p>
    <w:p>
      <w:r>
        <w:rPr>
          <w:rFonts w:ascii="Consolas" w:hAnsi="Consolas"/>
          <w:sz w:val="18"/>
        </w:rPr>
        <w:t>NC_082662.1     131318757                          .---.-G---.--.---.------.-.---.---.-  131318748</w:t>
      </w:r>
    </w:p>
    <w:p>
      <w:r>
        <w:rPr>
          <w:rFonts w:ascii="Consolas" w:hAnsi="Consolas"/>
          <w:sz w:val="18"/>
        </w:rPr>
        <w:t>NC_082662.1     133289099                          .---.-C---.--.---.------.-.---.---.-  133289090</w:t>
      </w:r>
    </w:p>
    <w:p>
      <w:r>
        <w:rPr>
          <w:rFonts w:ascii="Consolas" w:hAnsi="Consolas"/>
          <w:sz w:val="18"/>
        </w:rPr>
        <w:t>NC_082662.1     162351025                          .---.-T---.--.---.------.-.---.---.-  162351016</w:t>
      </w:r>
    </w:p>
    <w:p>
      <w:r>
        <w:rPr>
          <w:rFonts w:ascii="Consolas" w:hAnsi="Consolas"/>
          <w:sz w:val="18"/>
        </w:rPr>
        <w:t>NC_082662.1     41881367                           .---.-.---.--.---A------T-.---.---.-  41881376</w:t>
      </w:r>
    </w:p>
    <w:p>
      <w:r>
        <w:rPr>
          <w:rFonts w:ascii="Consolas" w:hAnsi="Consolas"/>
          <w:sz w:val="18"/>
        </w:rPr>
        <w:t>NC_082662.1     55148587                           .---.-.---.--.---C------T-.---.---.-  55148596</w:t>
      </w:r>
    </w:p>
    <w:p>
      <w:r>
        <w:rPr>
          <w:rFonts w:ascii="Consolas" w:hAnsi="Consolas"/>
          <w:sz w:val="18"/>
        </w:rPr>
        <w:t>NC_082662.1     93404105                           .---.-.---.--.---.------G-.---C---.-  93404114</w:t>
      </w:r>
    </w:p>
    <w:p>
      <w:r>
        <w:rPr>
          <w:rFonts w:ascii="Consolas" w:hAnsi="Consolas"/>
          <w:sz w:val="18"/>
        </w:rPr>
        <w:t>NC_082662.1     110410437                          .---.-G---.--.---.------G-.---.---.-  110410446</w:t>
      </w:r>
    </w:p>
    <w:p>
      <w:r>
        <w:rPr>
          <w:rFonts w:ascii="Consolas" w:hAnsi="Consolas"/>
          <w:sz w:val="18"/>
        </w:rPr>
        <w:t>NC_082662.1     136578736                          .---.-T---.--.---.------.-.---.---.-  136578745</w:t>
      </w:r>
    </w:p>
    <w:p>
      <w:r>
        <w:rPr>
          <w:rFonts w:ascii="Consolas" w:hAnsi="Consolas"/>
          <w:sz w:val="18"/>
        </w:rPr>
        <w:t>NC_082662.1     140500248                          .---.-.---.--.---A------T-.---.---.-  140500257</w:t>
      </w:r>
    </w:p>
    <w:p>
      <w:r>
        <w:rPr>
          <w:rFonts w:ascii="Consolas" w:hAnsi="Consolas"/>
          <w:sz w:val="18"/>
        </w:rPr>
        <w:t>NC_082662.1     84252960                      .----.---.-.---.--.---.------.-.---.---.-  84252950</w:t>
      </w:r>
    </w:p>
    <w:p>
      <w:r>
        <w:rPr>
          <w:rFonts w:ascii="Consolas" w:hAnsi="Consolas"/>
          <w:sz w:val="18"/>
        </w:rPr>
        <w:t>NC_082662.1     91671560                      .----.---.-.---.--.---.------.-.---.---.-  91671550</w:t>
      </w:r>
    </w:p>
    <w:p>
      <w:r>
        <w:rPr>
          <w:rFonts w:ascii="Consolas" w:hAnsi="Consolas"/>
          <w:sz w:val="18"/>
        </w:rPr>
        <w:t>NC_082662.1     93728639                      .----.---.-.---.--.---.------.-.---.---.-  93728629</w:t>
      </w:r>
    </w:p>
    <w:p>
      <w:r>
        <w:rPr>
          <w:rFonts w:ascii="Consolas" w:hAnsi="Consolas"/>
          <w:sz w:val="18"/>
        </w:rPr>
        <w:t>NC_082662.1     124809186             .--.----.----.---.-.---.--.---.------.-.---.---.-  124809198</w:t>
      </w:r>
    </w:p>
    <w:p>
      <w:r>
        <w:rPr>
          <w:rFonts w:ascii="Consolas" w:hAnsi="Consolas"/>
          <w:sz w:val="18"/>
        </w:rPr>
        <w:t>NC_082662.1     122481299                     .----.---.-G---.--.---.------.-.---.---.-  122481289</w:t>
      </w:r>
    </w:p>
    <w:p>
      <w:r>
        <w:rPr>
          <w:rFonts w:ascii="Consolas" w:hAnsi="Consolas"/>
          <w:sz w:val="18"/>
        </w:rPr>
        <w:t>NC_082662.1     135686181                     .----.---.-.---.--.---.------.-.---.---.-  135686171</w:t>
      </w:r>
    </w:p>
    <w:p>
      <w:r>
        <w:rPr>
          <w:rFonts w:ascii="Consolas" w:hAnsi="Consolas"/>
          <w:sz w:val="18"/>
        </w:rPr>
        <w:t>NC_082662.1     7768684                                      .--.---.------.-.---.---.-  7768690</w:t>
      </w:r>
    </w:p>
    <w:p>
      <w:r>
        <w:rPr>
          <w:rFonts w:ascii="Consolas" w:hAnsi="Consolas"/>
          <w:sz w:val="18"/>
        </w:rPr>
        <w:t>NC_082662.1     29655693                                     .--.---.------.-.---.---.-  29655687</w:t>
      </w:r>
    </w:p>
    <w:p>
      <w:r>
        <w:rPr>
          <w:rFonts w:ascii="Consolas" w:hAnsi="Consolas"/>
          <w:sz w:val="18"/>
        </w:rPr>
        <w:t>NC_082662.1     29655694                 .----.----.---.-.---.--.---.------.-.---.---.-  29655683</w:t>
      </w:r>
    </w:p>
    <w:p>
      <w:r>
        <w:rPr>
          <w:rFonts w:ascii="Consolas" w:hAnsi="Consolas"/>
          <w:sz w:val="18"/>
        </w:rPr>
        <w:t>NC_082662.1     38423759                                     .--.---.------.-.---.---.-  38423753</w:t>
      </w:r>
    </w:p>
    <w:p>
      <w:r>
        <w:rPr>
          <w:rFonts w:ascii="Consolas" w:hAnsi="Consolas"/>
          <w:sz w:val="18"/>
        </w:rPr>
        <w:t>NC_082662.1     130010193             .--.----.----.---.-.---.--.---.------.-.---.---.-  130010181</w:t>
      </w:r>
    </w:p>
    <w:p>
      <w:r>
        <w:rPr>
          <w:rFonts w:ascii="Consolas" w:hAnsi="Consolas"/>
          <w:sz w:val="18"/>
        </w:rPr>
        <w:t>NC_082662.1     179977102                                    .--.---.------.-.---.---.-  179977108</w:t>
      </w:r>
    </w:p>
    <w:p>
      <w:r>
        <w:rPr>
          <w:rFonts w:ascii="Consolas" w:hAnsi="Consolas"/>
          <w:sz w:val="18"/>
        </w:rPr>
        <w:t>NC_082662.1     186389307                .----.----.---.-.---.--.---.------.-.---.---.-  186389318</w:t>
      </w:r>
    </w:p>
    <w:p>
      <w:r>
        <w:rPr>
          <w:rFonts w:ascii="Consolas" w:hAnsi="Consolas"/>
          <w:sz w:val="18"/>
        </w:rPr>
        <w:t>NC_082662.1     186389308                                    .--.---.------.-.---.---.-  186389314</w:t>
      </w:r>
    </w:p>
    <w:p>
      <w:r>
        <w:rPr>
          <w:rFonts w:ascii="Consolas" w:hAnsi="Consolas"/>
          <w:sz w:val="18"/>
        </w:rPr>
        <w:t>NC_082662.1     23949454                                     .--.---.------.-.---.---.-  23949448</w:t>
      </w:r>
    </w:p>
    <w:p>
      <w:r>
        <w:rPr>
          <w:rFonts w:ascii="Consolas" w:hAnsi="Consolas"/>
          <w:sz w:val="18"/>
        </w:rPr>
        <w:t>NC_082662.1     173448940                          .---.-T---.--.---.------.-.---.---.-  173448949</w:t>
      </w:r>
    </w:p>
    <w:p>
      <w:r>
        <w:rPr>
          <w:rFonts w:ascii="Consolas" w:hAnsi="Consolas"/>
          <w:sz w:val="18"/>
        </w:rPr>
        <w:t>NC_082662.1     283497             .--.--.----.----.C--.-.---.--.---.------.-.---.---.-  283483</w:t>
      </w:r>
    </w:p>
    <w:p>
      <w:r>
        <w:rPr>
          <w:rFonts w:ascii="Consolas" w:hAnsi="Consolas"/>
          <w:sz w:val="18"/>
        </w:rPr>
        <w:t>NC_082662.1     151998301                              .-.---.--.---.------.-.---.---.-  151998293</w:t>
      </w:r>
    </w:p>
    <w:p>
      <w:r>
        <w:rPr>
          <w:rFonts w:ascii="Consolas" w:hAnsi="Consolas"/>
          <w:sz w:val="18"/>
        </w:rPr>
        <w:t>NC_082662.1     167231037                .----.----.---.-.---.--.---.------T-.ATT.---.-  167231051</w:t>
      </w:r>
    </w:p>
    <w:p>
      <w:r>
        <w:rPr>
          <w:rFonts w:ascii="Consolas" w:hAnsi="Consolas"/>
          <w:sz w:val="18"/>
        </w:rPr>
        <w:t>NC_082662.1     162923634             .--.----.----.---.-.---.--.---.------.-.---.---.-  162923622</w:t>
      </w:r>
    </w:p>
    <w:p>
      <w:r>
        <w:rPr>
          <w:rFonts w:ascii="Consolas" w:hAnsi="Consolas"/>
          <w:sz w:val="18"/>
        </w:rPr>
        <w:t>NC_082662.1     155748759                     .----.---.-.---.--.---.------.-.---.---.-  155748749</w:t>
      </w:r>
    </w:p>
    <w:p>
      <w:r>
        <w:rPr>
          <w:rFonts w:ascii="Consolas" w:hAnsi="Consolas"/>
          <w:sz w:val="18"/>
        </w:rPr>
        <w:t>NC_082662.1     78797402                      .----.---.-.---.--.---.------.-.---.---.-  78797392</w:t>
      </w:r>
    </w:p>
    <w:p>
      <w:r>
        <w:rPr>
          <w:rFonts w:ascii="Consolas" w:hAnsi="Consolas"/>
          <w:sz w:val="18"/>
        </w:rPr>
        <w:t>NC_082662.1     208325         ..--.--T--.----.----A---.-T---.--.---.------.-.---.---.T  208341</w:t>
      </w:r>
    </w:p>
    <w:p>
      <w:r>
        <w:rPr>
          <w:rFonts w:ascii="Consolas" w:hAnsi="Consolas"/>
          <w:sz w:val="18"/>
        </w:rPr>
        <w:t>NC_082662.1     17311886                      .----.---.-.---.--.---.------.-.---.---.-  17311876</w:t>
      </w:r>
    </w:p>
    <w:p>
      <w:r>
        <w:rPr>
          <w:rFonts w:ascii="Consolas" w:hAnsi="Consolas"/>
          <w:sz w:val="18"/>
        </w:rPr>
        <w:t>NC_082662.1     26509859                      .----.---.-.---.--.---.------.-.---.---.-  26509849</w:t>
      </w:r>
    </w:p>
    <w:p>
      <w:r>
        <w:rPr>
          <w:rFonts w:ascii="Consolas" w:hAnsi="Consolas"/>
          <w:sz w:val="18"/>
        </w:rPr>
        <w:t>NC_082671.1     69853378   ..--.G--.--G--.----.----.---.-.---.--.---.------.-.---.---.-  69853395</w:t>
      </w:r>
    </w:p>
    <w:p>
      <w:r>
        <w:rPr>
          <w:rFonts w:ascii="Consolas" w:hAnsi="Consolas"/>
          <w:sz w:val="18"/>
        </w:rPr>
        <w:t>NC_082671.1     53943325   ..--..--T--T--A----.----.---.-.---.--.---.------.-.---.---.-  53943342</w:t>
      </w:r>
    </w:p>
    <w:p>
      <w:r>
        <w:rPr>
          <w:rFonts w:ascii="Consolas" w:hAnsi="Consolas"/>
          <w:sz w:val="18"/>
        </w:rPr>
        <w:t>NC_082671.1     81869982   ..--.A--T--.--C----.----.---.-.---.--.---.------.-.---.---.-  81869999</w:t>
      </w:r>
    </w:p>
    <w:p>
      <w:r>
        <w:rPr>
          <w:rFonts w:ascii="Consolas" w:hAnsi="Consolas"/>
          <w:sz w:val="18"/>
        </w:rPr>
        <w:t>NC_082671.1     46971563        .--.--.--A----.----.---.-.---.--.---.------.-.---.---.-  46971577</w:t>
      </w:r>
    </w:p>
    <w:p>
      <w:r>
        <w:rPr>
          <w:rFonts w:ascii="Consolas" w:hAnsi="Consolas"/>
          <w:sz w:val="18"/>
        </w:rPr>
        <w:t>NC_082671.1     63985790        .--.--T--.----.----.---.-.---.--.---.------.-.---.---.-  63985776</w:t>
      </w:r>
    </w:p>
    <w:p>
      <w:r>
        <w:rPr>
          <w:rFonts w:ascii="Consolas" w:hAnsi="Consolas"/>
          <w:sz w:val="18"/>
        </w:rPr>
        <w:t>NC_082671.1     55007319        .--.--.--A----.----A---.-T---.--.---.------.-.---.---.-  55007305</w:t>
      </w:r>
    </w:p>
    <w:p>
      <w:r>
        <w:rPr>
          <w:rFonts w:ascii="Consolas" w:hAnsi="Consolas"/>
          <w:sz w:val="18"/>
        </w:rPr>
        <w:t>NC_082671.1     22905991   ..--A.--.--.--.----.----.---.-T---.--.---A------.-A---.---.-  22905974</w:t>
      </w:r>
    </w:p>
    <w:p>
      <w:r>
        <w:rPr>
          <w:rFonts w:ascii="Consolas" w:hAnsi="Consolas"/>
          <w:sz w:val="18"/>
        </w:rPr>
        <w:t>NC_082671.1     55239460           .--.--.----.----.---.-.---.--.---.------.-.---.---.-  55239447</w:t>
      </w:r>
    </w:p>
    <w:p>
      <w:r>
        <w:rPr>
          <w:rFonts w:ascii="Consolas" w:hAnsi="Consolas"/>
          <w:sz w:val="18"/>
        </w:rPr>
        <w:t>NC_082671.1     68596263    .--.G--.--.--.----.----.---.-.---.--.---.------.-.---.---.-  68596279</w:t>
      </w:r>
    </w:p>
    <w:p>
      <w:r>
        <w:rPr>
          <w:rFonts w:ascii="Consolas" w:hAnsi="Consolas"/>
          <w:sz w:val="18"/>
        </w:rPr>
        <w:t>NC_082671.1     22057925    .--.C--.--.--.----G----.---.-.---.--.---.------.-.---.---.-  22057909</w:t>
      </w:r>
    </w:p>
    <w:p>
      <w:r>
        <w:rPr>
          <w:rFonts w:ascii="Consolas" w:hAnsi="Consolas"/>
          <w:sz w:val="18"/>
        </w:rPr>
        <w:t>NC_082671.1     40534374       ..--T--.--.----.----.---.-.---.--.---.------.-.---.---.-  40534389</w:t>
      </w:r>
    </w:p>
    <w:p>
      <w:r>
        <w:rPr>
          <w:rFonts w:ascii="Consolas" w:hAnsi="Consolas"/>
          <w:sz w:val="18"/>
        </w:rPr>
        <w:t>NC_082671.1     44688428        .--.--T--.----.----.---.-.---.--.---.------.-.---.---.-  44688414</w:t>
      </w:r>
    </w:p>
    <w:p>
      <w:r>
        <w:rPr>
          <w:rFonts w:ascii="Consolas" w:hAnsi="Consolas"/>
          <w:sz w:val="18"/>
        </w:rPr>
        <w:t>NC_082671.1     82945222       ..--.--.--.----C----.---.-.---.--.---.------.-.---.---.-  82945207</w:t>
      </w:r>
    </w:p>
    <w:p>
      <w:r>
        <w:rPr>
          <w:rFonts w:ascii="Consolas" w:hAnsi="Consolas"/>
          <w:sz w:val="18"/>
        </w:rPr>
        <w:t>NC_082671.1     16086137        .--.--T--.----.----.---.-.---.--.---.------.-.---.---.-  16086123</w:t>
      </w:r>
    </w:p>
    <w:p>
      <w:r>
        <w:rPr>
          <w:rFonts w:ascii="Consolas" w:hAnsi="Consolas"/>
          <w:sz w:val="18"/>
        </w:rPr>
        <w:t>NC_082671.1     44038246        .--.--.--.----.----.---A-.---.--.---.------.-.---.---.-  44038232</w:t>
      </w:r>
    </w:p>
    <w:p>
      <w:r>
        <w:rPr>
          <w:rFonts w:ascii="Consolas" w:hAnsi="Consolas"/>
          <w:sz w:val="18"/>
        </w:rPr>
        <w:t>NC_082671.1     56546235       ..--T--.--.----.----.---.-.---.--.---.------.-.---.---.-  56546220</w:t>
      </w:r>
    </w:p>
    <w:p>
      <w:r>
        <w:rPr>
          <w:rFonts w:ascii="Consolas" w:hAnsi="Consolas"/>
          <w:sz w:val="18"/>
        </w:rPr>
        <w:t>NC_082671.1     73115916                      .----.---.-.---.--.---.------.-.---.---.-  73115926</w:t>
      </w:r>
    </w:p>
    <w:p>
      <w:r>
        <w:rPr>
          <w:rFonts w:ascii="Consolas" w:hAnsi="Consolas"/>
          <w:sz w:val="18"/>
        </w:rPr>
        <w:t>NC_082671.1     90751598        .--.--.--A----.----.---.-.---.--.---.------.-.---.---.-  90751612</w:t>
      </w:r>
    </w:p>
    <w:p>
      <w:r>
        <w:rPr>
          <w:rFonts w:ascii="Consolas" w:hAnsi="Consolas"/>
          <w:sz w:val="18"/>
        </w:rPr>
        <w:t>NC_082671.1     94927086              .--.----A----.---.-.---.--.---.------.-.---.---.-  94927074</w:t>
      </w:r>
    </w:p>
    <w:p>
      <w:r>
        <w:rPr>
          <w:rFonts w:ascii="Consolas" w:hAnsi="Consolas"/>
          <w:sz w:val="18"/>
        </w:rPr>
        <w:t>NC_082671.1     56548816        .--.--G--.----.----.---.-.---.--.---.------.-.---.---.-  56548802</w:t>
      </w:r>
    </w:p>
    <w:p>
      <w:r>
        <w:rPr>
          <w:rFonts w:ascii="Consolas" w:hAnsi="Consolas"/>
          <w:sz w:val="18"/>
        </w:rPr>
        <w:t>NC_082671.1     68352988       ..--G--.--.----.----.---.-T---A--.---.------.-.---.---.-  68353003</w:t>
      </w:r>
    </w:p>
    <w:p>
      <w:r>
        <w:rPr>
          <w:rFonts w:ascii="Consolas" w:hAnsi="Consolas"/>
          <w:sz w:val="18"/>
        </w:rPr>
        <w:t>NC_082671.1     44722270        .--.--.--.----.----.---.-.---.--.---.------.-.---.---.-  44722284</w:t>
      </w:r>
    </w:p>
    <w:p>
      <w:r>
        <w:rPr>
          <w:rFonts w:ascii="Consolas" w:hAnsi="Consolas"/>
          <w:sz w:val="18"/>
        </w:rPr>
        <w:t>NC_082671.1     64470993        .--.--.--.----.----.---.-.---.--.---.------.-.---.---.-  64470979</w:t>
      </w:r>
    </w:p>
    <w:p>
      <w:r>
        <w:rPr>
          <w:rFonts w:ascii="Consolas" w:hAnsi="Consolas"/>
          <w:sz w:val="18"/>
        </w:rPr>
        <w:t>NC_082671.1     85860008        .--.--.--.----.----.---.-.---.--.---.------.-.---.---.-  85860022</w:t>
      </w:r>
    </w:p>
    <w:p>
      <w:r>
        <w:rPr>
          <w:rFonts w:ascii="Consolas" w:hAnsi="Consolas"/>
          <w:sz w:val="18"/>
        </w:rPr>
        <w:t>NC_082671.1     86425966        .--.--.--.----.----.---.-.---.--.---.------.-.---.---.-  86425952</w:t>
      </w:r>
    </w:p>
    <w:p>
      <w:r>
        <w:rPr>
          <w:rFonts w:ascii="Consolas" w:hAnsi="Consolas"/>
          <w:sz w:val="18"/>
        </w:rPr>
        <w:t>NC_082671.1     2689085         .--.--.--A----.----.---.-.---.--.---.------.-.---.---.-  2689099</w:t>
      </w:r>
    </w:p>
    <w:p>
      <w:r>
        <w:rPr>
          <w:rFonts w:ascii="Consolas" w:hAnsi="Consolas"/>
          <w:sz w:val="18"/>
        </w:rPr>
        <w:t>NC_082671.1     11794399           .--.--.----.----G---.-.---.--.---.------.-.---.---.-  11794412</w:t>
      </w:r>
    </w:p>
    <w:p>
      <w:r>
        <w:rPr>
          <w:rFonts w:ascii="Consolas" w:hAnsi="Consolas"/>
          <w:sz w:val="18"/>
        </w:rPr>
        <w:t>NC_082671.1     15406115        .--.--.--G----.----.---.-.---.--.---.------.-.---.---.-  15406129</w:t>
      </w:r>
    </w:p>
    <w:p>
      <w:r>
        <w:rPr>
          <w:rFonts w:ascii="Consolas" w:hAnsi="Consolas"/>
          <w:sz w:val="18"/>
        </w:rPr>
        <w:t>NC_082671.1     25207910        .--.--T--.----.----.---.-.---.--.---.------.-.---.---.-  25207924</w:t>
      </w:r>
    </w:p>
    <w:p>
      <w:r>
        <w:rPr>
          <w:rFonts w:ascii="Consolas" w:hAnsi="Consolas"/>
          <w:sz w:val="18"/>
        </w:rPr>
        <w:t>NC_082671.1     29206592        .--.--.--A----.----.---.-.---.--.---.------.-.---.---.-  29206606</w:t>
      </w:r>
    </w:p>
    <w:p>
      <w:r>
        <w:rPr>
          <w:rFonts w:ascii="Consolas" w:hAnsi="Consolas"/>
          <w:sz w:val="18"/>
        </w:rPr>
        <w:t>NC_082671.1     41228535        .--.--T--.----.----.---.-.---.--.---.------.-.---.---.-  41228521</w:t>
      </w:r>
    </w:p>
    <w:p>
      <w:r>
        <w:rPr>
          <w:rFonts w:ascii="Consolas" w:hAnsi="Consolas"/>
          <w:sz w:val="18"/>
        </w:rPr>
        <w:t>NC_082671.1     43151879        .--.--.--A----.----.---.-.---.--.---.------.-.---.---.-  43151865</w:t>
      </w:r>
    </w:p>
    <w:p>
      <w:r>
        <w:rPr>
          <w:rFonts w:ascii="Consolas" w:hAnsi="Consolas"/>
          <w:sz w:val="18"/>
        </w:rPr>
        <w:t>NC_082671.1     45076435        .--.--T--.----.----.---.-.---.--.---.------.-.---.---.-  45076421</w:t>
      </w:r>
    </w:p>
    <w:p>
      <w:r>
        <w:rPr>
          <w:rFonts w:ascii="Consolas" w:hAnsi="Consolas"/>
          <w:sz w:val="18"/>
        </w:rPr>
        <w:t>NC_082671.1     49264807                      .----.---.-.---.--.---.------.-.---.---.-  49264817</w:t>
      </w:r>
    </w:p>
    <w:p>
      <w:r>
        <w:rPr>
          <w:rFonts w:ascii="Consolas" w:hAnsi="Consolas"/>
          <w:sz w:val="18"/>
        </w:rPr>
        <w:t>NC_082671.1     51944098        .--.--T--.----.----.---.-.---.--.---.------.-.---.---.-  51944084</w:t>
      </w:r>
    </w:p>
    <w:p>
      <w:r>
        <w:rPr>
          <w:rFonts w:ascii="Consolas" w:hAnsi="Consolas"/>
          <w:sz w:val="18"/>
        </w:rPr>
        <w:t>NC_082671.1     54276944           .--.--.----.----.---.-.---.--.---.------.-.---.---.-  54276957</w:t>
      </w:r>
    </w:p>
    <w:p>
      <w:r>
        <w:rPr>
          <w:rFonts w:ascii="Consolas" w:hAnsi="Consolas"/>
          <w:sz w:val="18"/>
        </w:rPr>
        <w:t>NC_082671.1     60407129        .--.--.--A----.----.---.-.---.--.---.------.-.---.---.-  60407143</w:t>
      </w:r>
    </w:p>
    <w:p>
      <w:r>
        <w:rPr>
          <w:rFonts w:ascii="Consolas" w:hAnsi="Consolas"/>
          <w:sz w:val="18"/>
        </w:rPr>
        <w:t>NC_082671.1     66345421        .--.--.--A----.----.---.-.---.--.---.------.-.---.---.-  66345407</w:t>
      </w:r>
    </w:p>
    <w:p>
      <w:r>
        <w:rPr>
          <w:rFonts w:ascii="Consolas" w:hAnsi="Consolas"/>
          <w:sz w:val="18"/>
        </w:rPr>
        <w:t>NC_082671.1     67292756        .--.--.--A----.----.---.-.---.--.---.------.-.---.---.-  67292770</w:t>
      </w:r>
    </w:p>
    <w:p>
      <w:r>
        <w:rPr>
          <w:rFonts w:ascii="Consolas" w:hAnsi="Consolas"/>
          <w:sz w:val="18"/>
        </w:rPr>
        <w:t>NC_082671.1     69120076        .--.--.--.----.----.---.-.---A--.---.------.-.---.---.-  69120090</w:t>
      </w:r>
    </w:p>
    <w:p>
      <w:r>
        <w:rPr>
          <w:rFonts w:ascii="Consolas" w:hAnsi="Consolas"/>
          <w:sz w:val="18"/>
        </w:rPr>
        <w:t>NC_082671.1     88858006        .--.--.--A----.----.---.-.---.--.---.------.-.---.---.-  88858020</w:t>
      </w:r>
    </w:p>
    <w:p>
      <w:r>
        <w:rPr>
          <w:rFonts w:ascii="Consolas" w:hAnsi="Consolas"/>
          <w:sz w:val="18"/>
        </w:rPr>
        <w:t>NC_082671.1     91084152        .--.--C--.----.----.---.-.---.--.---.------.-.---.---.-  91084138</w:t>
      </w:r>
    </w:p>
    <w:p>
      <w:r>
        <w:rPr>
          <w:rFonts w:ascii="Consolas" w:hAnsi="Consolas"/>
          <w:sz w:val="18"/>
        </w:rPr>
        <w:t>NC_082671.1     99960828        .--.--T--.----.----.---.-.---.--.---.------.-.---.---.-  99960842</w:t>
      </w:r>
    </w:p>
    <w:p>
      <w:r>
        <w:rPr>
          <w:rFonts w:ascii="Consolas" w:hAnsi="Consolas"/>
          <w:sz w:val="18"/>
        </w:rPr>
        <w:t>NC_082671.1     51938225        .--.--.--A----.----.---A-.---.--.---.------.-.---.---.-  51938211</w:t>
      </w:r>
    </w:p>
    <w:p>
      <w:r>
        <w:rPr>
          <w:rFonts w:ascii="Consolas" w:hAnsi="Consolas"/>
          <w:sz w:val="18"/>
        </w:rPr>
        <w:t>NC_082671.1     59326265           .--.--.----.----.---.-.---.--.---.------G-.---.---.-  59326278</w:t>
      </w:r>
    </w:p>
    <w:p>
      <w:r>
        <w:rPr>
          <w:rFonts w:ascii="Consolas" w:hAnsi="Consolas"/>
          <w:sz w:val="18"/>
        </w:rPr>
        <w:t>NC_082671.1     77313474                      .----.---.-.---.--.---.------.-.---.---.-  77313464</w:t>
      </w:r>
    </w:p>
    <w:p>
      <w:r>
        <w:rPr>
          <w:rFonts w:ascii="Consolas" w:hAnsi="Consolas"/>
          <w:sz w:val="18"/>
        </w:rPr>
        <w:t>NC_082671.1     45451733        .--.--T--.----.----.---.-.---.--.---.------.-.---.---.-  45451747</w:t>
      </w:r>
    </w:p>
    <w:p>
      <w:r>
        <w:rPr>
          <w:rFonts w:ascii="Consolas" w:hAnsi="Consolas"/>
          <w:sz w:val="18"/>
        </w:rPr>
        <w:t>NC_082671.1     79701584           .--.--.----.----.---.-T---.--.---A------.-A---.---.-  79701571</w:t>
      </w:r>
    </w:p>
    <w:p>
      <w:r>
        <w:rPr>
          <w:rFonts w:ascii="Consolas" w:hAnsi="Consolas"/>
          <w:sz w:val="18"/>
        </w:rPr>
        <w:t>NC_082671.1     8904778               .--.----.----.---.-.---.--.---.------.-.---.---.-  8904790</w:t>
      </w:r>
    </w:p>
    <w:p>
      <w:r>
        <w:rPr>
          <w:rFonts w:ascii="Consolas" w:hAnsi="Consolas"/>
          <w:sz w:val="18"/>
        </w:rPr>
        <w:t>NC_082671.1     14329697           .--.--.----.----.---.-.---.--.---.------.-.---.---.-  14329710</w:t>
      </w:r>
    </w:p>
    <w:p>
      <w:r>
        <w:rPr>
          <w:rFonts w:ascii="Consolas" w:hAnsi="Consolas"/>
          <w:sz w:val="18"/>
        </w:rPr>
        <w:t>NC_082671.1     15504923              .--.----.----.---.-.---.--.---.------.-.---.---.-  15504935</w:t>
      </w:r>
    </w:p>
    <w:p>
      <w:r>
        <w:rPr>
          <w:rFonts w:ascii="Consolas" w:hAnsi="Consolas"/>
          <w:sz w:val="18"/>
        </w:rPr>
        <w:t>NC_082671.1     29798190              .--.----.----.---.-.---.--.---.------.-.---.---.-  29798178</w:t>
      </w:r>
    </w:p>
    <w:p>
      <w:r>
        <w:rPr>
          <w:rFonts w:ascii="Consolas" w:hAnsi="Consolas"/>
          <w:sz w:val="18"/>
        </w:rPr>
        <w:t>NC_082671.1     60357411                      .----.---.-.---.--.---.------.-.---.---.-  60357401</w:t>
      </w:r>
    </w:p>
    <w:p>
      <w:r>
        <w:rPr>
          <w:rFonts w:ascii="Consolas" w:hAnsi="Consolas"/>
          <w:sz w:val="18"/>
        </w:rPr>
        <w:t>NC_082671.1     68115914                      .----.---.-.---.--.---.------.-.---.---.-  68115904</w:t>
      </w:r>
    </w:p>
    <w:p>
      <w:r>
        <w:rPr>
          <w:rFonts w:ascii="Consolas" w:hAnsi="Consolas"/>
          <w:sz w:val="18"/>
        </w:rPr>
        <w:t>NC_082671.1     74806233           .--.--.----.----.---.-.---.--.---.------.-.---.---.-  74806246</w:t>
      </w:r>
    </w:p>
    <w:p>
      <w:r>
        <w:rPr>
          <w:rFonts w:ascii="Consolas" w:hAnsi="Consolas"/>
          <w:sz w:val="18"/>
        </w:rPr>
        <w:t>NC_082671.1     80540452                      .----.---.-.---.--.---.------.-.---.---.-  80540462</w:t>
      </w:r>
    </w:p>
    <w:p>
      <w:r>
        <w:rPr>
          <w:rFonts w:ascii="Consolas" w:hAnsi="Consolas"/>
          <w:sz w:val="18"/>
        </w:rPr>
        <w:t>NC_082671.1     8984239                       .----.---.-.---.--.---.------.-.---.---.-  8984249</w:t>
      </w:r>
    </w:p>
    <w:p>
      <w:r>
        <w:rPr>
          <w:rFonts w:ascii="Consolas" w:hAnsi="Consolas"/>
          <w:sz w:val="18"/>
        </w:rPr>
        <w:t>NC_082671.1     10442811           .--.--C----.----.---.-.---.--.---.------.-.---.---.-  10442824</w:t>
      </w:r>
    </w:p>
    <w:p>
      <w:r>
        <w:rPr>
          <w:rFonts w:ascii="Consolas" w:hAnsi="Consolas"/>
          <w:sz w:val="18"/>
        </w:rPr>
        <w:t>NC_082671.1     14203622                           .---.-.---.--.---.------.-.---.---.-  14203631</w:t>
      </w:r>
    </w:p>
    <w:p>
      <w:r>
        <w:rPr>
          <w:rFonts w:ascii="Consolas" w:hAnsi="Consolas"/>
          <w:sz w:val="18"/>
        </w:rPr>
        <w:t>NC_082671.1     27822729           .--.--A----.----.---.-.---.--.---.------.-.---.---.-  27822742</w:t>
      </w:r>
    </w:p>
    <w:p>
      <w:r>
        <w:rPr>
          <w:rFonts w:ascii="Consolas" w:hAnsi="Consolas"/>
          <w:sz w:val="18"/>
        </w:rPr>
        <w:t>NC_082671.1     45880017                      .----.---.-.---.--.---.------.-.---.---.-  45880007</w:t>
      </w:r>
    </w:p>
    <w:p>
      <w:r>
        <w:rPr>
          <w:rFonts w:ascii="Consolas" w:hAnsi="Consolas"/>
          <w:sz w:val="18"/>
        </w:rPr>
        <w:t>NC_082671.1     49625373           .--.--.----.----.---.-.---.--.---.------.-.---.---.-  49625386</w:t>
      </w:r>
    </w:p>
    <w:p>
      <w:r>
        <w:rPr>
          <w:rFonts w:ascii="Consolas" w:hAnsi="Consolas"/>
          <w:sz w:val="18"/>
        </w:rPr>
        <w:t>NC_082671.1     58235609                      .----.---.-.---.--.---.------.-.---.---.-  58235599</w:t>
      </w:r>
    </w:p>
    <w:p>
      <w:r>
        <w:rPr>
          <w:rFonts w:ascii="Consolas" w:hAnsi="Consolas"/>
          <w:sz w:val="18"/>
        </w:rPr>
        <w:t>NC_082671.1     61630561           .--.--A----.----.---.-.---.--.---.------.-.---.---.-  61630574</w:t>
      </w:r>
    </w:p>
    <w:p>
      <w:r>
        <w:rPr>
          <w:rFonts w:ascii="Consolas" w:hAnsi="Consolas"/>
          <w:sz w:val="18"/>
        </w:rPr>
        <w:t>NC_082671.1     85860024                      .----.---.-.---.--.---.------.-.---.---.-  85860034</w:t>
      </w:r>
    </w:p>
    <w:p>
      <w:r>
        <w:rPr>
          <w:rFonts w:ascii="Consolas" w:hAnsi="Consolas"/>
          <w:sz w:val="18"/>
        </w:rPr>
        <w:t>NC_082671.1     86395969                      .----.---.-.---.--.---.------.-.---.---.-  86395979</w:t>
      </w:r>
    </w:p>
    <w:p>
      <w:r>
        <w:rPr>
          <w:rFonts w:ascii="Consolas" w:hAnsi="Consolas"/>
          <w:sz w:val="18"/>
        </w:rPr>
        <w:t>NC_082671.1     92686326           .--.--A----.----.---.-.---.--.---.------.-.---.---.-  92686339</w:t>
      </w:r>
    </w:p>
    <w:p>
      <w:r>
        <w:rPr>
          <w:rFonts w:ascii="Consolas" w:hAnsi="Consolas"/>
          <w:sz w:val="18"/>
        </w:rPr>
        <w:t>NC_082671.1     94803420           .--.--A----.----.---.-.---.--.---.------.-.---.---.-  94803407</w:t>
      </w:r>
    </w:p>
    <w:p>
      <w:r>
        <w:rPr>
          <w:rFonts w:ascii="Consolas" w:hAnsi="Consolas"/>
          <w:sz w:val="18"/>
        </w:rPr>
        <w:t>NC_082671.1     67640589        .--.--T--.----.----.---.-.---.--.---.------.-.---.---.-  67640603</w:t>
      </w:r>
    </w:p>
    <w:p>
      <w:r>
        <w:rPr>
          <w:rFonts w:ascii="Consolas" w:hAnsi="Consolas"/>
          <w:sz w:val="18"/>
        </w:rPr>
        <w:t>NC_082671.1     92869732              .--.----.----.---.-.---.--.---.------T-A---.---.-  92869744</w:t>
      </w:r>
    </w:p>
    <w:p>
      <w:r>
        <w:rPr>
          <w:rFonts w:ascii="Consolas" w:hAnsi="Consolas"/>
          <w:sz w:val="18"/>
        </w:rPr>
        <w:t>NC_082671.1     96636198                      .----.---.-.---.--.---.------.-.---.---.-  96636188</w:t>
      </w:r>
    </w:p>
    <w:p>
      <w:r>
        <w:rPr>
          <w:rFonts w:ascii="Consolas" w:hAnsi="Consolas"/>
          <w:sz w:val="18"/>
        </w:rPr>
        <w:t>NC_082671.1     99960852                      .----.---.-.---.--.---.------.-.---.---.-  99960862</w:t>
      </w:r>
    </w:p>
    <w:p>
      <w:r>
        <w:rPr>
          <w:rFonts w:ascii="Consolas" w:hAnsi="Consolas"/>
          <w:sz w:val="18"/>
        </w:rPr>
        <w:t>NC_082671.1     105812651                     .----.---.-.---.--.---.------G-.---.---.-  105812661</w:t>
      </w:r>
    </w:p>
    <w:p>
      <w:r>
        <w:rPr>
          <w:rFonts w:ascii="Consolas" w:hAnsi="Consolas"/>
          <w:sz w:val="18"/>
        </w:rPr>
        <w:t>NC_082671.1     4282736               .--.----.----.---.-.---.--.---.------.-.---.---.-  4282748</w:t>
      </w:r>
    </w:p>
    <w:p>
      <w:r>
        <w:rPr>
          <w:rFonts w:ascii="Consolas" w:hAnsi="Consolas"/>
          <w:sz w:val="18"/>
        </w:rPr>
        <w:t>NC_082671.1     8687058               .--.----.----.---.-.---.--.---.------.-.---.---.-  8687046</w:t>
      </w:r>
    </w:p>
    <w:p>
      <w:r>
        <w:rPr>
          <w:rFonts w:ascii="Consolas" w:hAnsi="Consolas"/>
          <w:sz w:val="18"/>
        </w:rPr>
        <w:t>NC_082671.1     10442822                      .----.---.-.---.--.---.------.-.---.---.-  10442832</w:t>
      </w:r>
    </w:p>
    <w:p>
      <w:r>
        <w:rPr>
          <w:rFonts w:ascii="Consolas" w:hAnsi="Consolas"/>
          <w:sz w:val="18"/>
        </w:rPr>
        <w:t>NC_082671.1     11480572                      .----.---.-.---.--.---.------.-.---.---.-  11480562</w:t>
      </w:r>
    </w:p>
    <w:p>
      <w:r>
        <w:rPr>
          <w:rFonts w:ascii="Consolas" w:hAnsi="Consolas"/>
          <w:sz w:val="18"/>
        </w:rPr>
        <w:t>NC_082671.1     14097352              .--.----.----.---.-.---.--.---.------.-.---.---.-  14097364</w:t>
      </w:r>
    </w:p>
    <w:p>
      <w:r>
        <w:rPr>
          <w:rFonts w:ascii="Consolas" w:hAnsi="Consolas"/>
          <w:sz w:val="18"/>
        </w:rPr>
        <w:t>NC_082671.1     22057911                      .----.---.-.---.--.---.------.-.---.---.-  22057901</w:t>
      </w:r>
    </w:p>
    <w:p>
      <w:r>
        <w:rPr>
          <w:rFonts w:ascii="Consolas" w:hAnsi="Consolas"/>
          <w:sz w:val="18"/>
        </w:rPr>
        <w:t>NC_082671.1     22710587              .--.----.----.---.-.---.--.---.------.-.---.---.-  22710575</w:t>
      </w:r>
    </w:p>
    <w:p>
      <w:r>
        <w:rPr>
          <w:rFonts w:ascii="Consolas" w:hAnsi="Consolas"/>
          <w:sz w:val="18"/>
        </w:rPr>
        <w:t>NC_082671.1     33103058                      .----.---.-.---.--.---.------.-.---.---.-  33103068</w:t>
      </w:r>
    </w:p>
    <w:p>
      <w:r>
        <w:rPr>
          <w:rFonts w:ascii="Consolas" w:hAnsi="Consolas"/>
          <w:sz w:val="18"/>
        </w:rPr>
        <w:t>NC_082671.1     35882871              .--.----.----.---.-.---.--.---.------.-.---.---.-  35882859</w:t>
      </w:r>
    </w:p>
    <w:p>
      <w:r>
        <w:rPr>
          <w:rFonts w:ascii="Consolas" w:hAnsi="Consolas"/>
          <w:sz w:val="18"/>
        </w:rPr>
        <w:t>NC_082671.1     36950738                      .----.---.-.---.--.---.------.-.---.---.-  36950748</w:t>
      </w:r>
    </w:p>
    <w:p>
      <w:r>
        <w:rPr>
          <w:rFonts w:ascii="Consolas" w:hAnsi="Consolas"/>
          <w:sz w:val="18"/>
        </w:rPr>
        <w:t>NC_082671.1     42525662                 .----.----.---.-.---.--.---.------.-.---.---.-  42525673</w:t>
      </w:r>
    </w:p>
    <w:p>
      <w:r>
        <w:rPr>
          <w:rFonts w:ascii="Consolas" w:hAnsi="Consolas"/>
          <w:sz w:val="18"/>
        </w:rPr>
        <w:t>NC_082671.1     47015260              .--.----.----.---.-.---.--.---.------.-.---.---.-  47015248</w:t>
      </w:r>
    </w:p>
    <w:p>
      <w:r>
        <w:rPr>
          <w:rFonts w:ascii="Consolas" w:hAnsi="Consolas"/>
          <w:sz w:val="18"/>
        </w:rPr>
        <w:t>NC_082671.1     48771906              .--.----.----.---.-.---.--.---.------.-.---.---.-  48771894</w:t>
      </w:r>
    </w:p>
    <w:p>
      <w:r>
        <w:rPr>
          <w:rFonts w:ascii="Consolas" w:hAnsi="Consolas"/>
          <w:sz w:val="18"/>
        </w:rPr>
        <w:t>NC_082671.1     53280403                 .----.----.---.-.---.--.---.------.-.---.---.-  53280392</w:t>
      </w:r>
    </w:p>
    <w:p>
      <w:r>
        <w:rPr>
          <w:rFonts w:ascii="Consolas" w:hAnsi="Consolas"/>
          <w:sz w:val="18"/>
        </w:rPr>
        <w:t>NC_082671.1     55013229                 .----.----.---.-.---.--.---.------.-.---.---.-  55013218</w:t>
      </w:r>
    </w:p>
    <w:p>
      <w:r>
        <w:rPr>
          <w:rFonts w:ascii="Consolas" w:hAnsi="Consolas"/>
          <w:sz w:val="18"/>
        </w:rPr>
        <w:t>NC_082671.1     56338483              .--.----.----.---.-.---.--.---.------.-.---.---.-  56338471</w:t>
      </w:r>
    </w:p>
    <w:p>
      <w:r>
        <w:rPr>
          <w:rFonts w:ascii="Consolas" w:hAnsi="Consolas"/>
          <w:sz w:val="18"/>
        </w:rPr>
        <w:t>NC_082671.1     57031482        .--.--.--.----.----.---.-.---.--.---.------.-.---.---.-  57031468</w:t>
      </w:r>
    </w:p>
    <w:p>
      <w:r>
        <w:rPr>
          <w:rFonts w:ascii="Consolas" w:hAnsi="Consolas"/>
          <w:sz w:val="18"/>
        </w:rPr>
        <w:t>NC_082671.1     57858979                      .----.---.-.---.--.---.------.-.---.---.-  57858989</w:t>
      </w:r>
    </w:p>
    <w:p>
      <w:r>
        <w:rPr>
          <w:rFonts w:ascii="Consolas" w:hAnsi="Consolas"/>
          <w:sz w:val="18"/>
        </w:rPr>
        <w:t>NC_082671.1     71269489              .--.----.----.---.-.---.--.---.------.-.---.---.-  71269477</w:t>
      </w:r>
    </w:p>
    <w:p>
      <w:r>
        <w:rPr>
          <w:rFonts w:ascii="Consolas" w:hAnsi="Consolas"/>
          <w:sz w:val="18"/>
        </w:rPr>
        <w:t>NC_082671.1     86425954                      .----.---.-.---.--.---.------.-.---.---.-  86425944</w:t>
      </w:r>
    </w:p>
    <w:p>
      <w:r>
        <w:rPr>
          <w:rFonts w:ascii="Consolas" w:hAnsi="Consolas"/>
          <w:sz w:val="18"/>
        </w:rPr>
        <w:t>NC_082671.1     95305311              .--.----.----.---.-.---.--.---.------.-.---.---.-  95305299</w:t>
      </w:r>
    </w:p>
    <w:p>
      <w:r>
        <w:rPr>
          <w:rFonts w:ascii="Consolas" w:hAnsi="Consolas"/>
          <w:sz w:val="18"/>
        </w:rPr>
        <w:t>NC_082671.1     97038848              .--.----.----.---.-.---.--.---.------.-.---.---.-  97038860</w:t>
      </w:r>
    </w:p>
    <w:p>
      <w:r>
        <w:rPr>
          <w:rFonts w:ascii="Consolas" w:hAnsi="Consolas"/>
          <w:sz w:val="18"/>
        </w:rPr>
        <w:t>NC_082671.1     99548054                      .----.---.-.---.--.---.------.-.---.---.-  99548044</w:t>
      </w:r>
    </w:p>
    <w:p>
      <w:r>
        <w:rPr>
          <w:rFonts w:ascii="Consolas" w:hAnsi="Consolas"/>
          <w:sz w:val="18"/>
        </w:rPr>
        <w:t>NC_082671.1     99548064              .--.----.----.---.-.---.--.---.------.-.---.---.-  99548052</w:t>
      </w:r>
    </w:p>
    <w:p>
      <w:r>
        <w:rPr>
          <w:rFonts w:ascii="Consolas" w:hAnsi="Consolas"/>
          <w:sz w:val="18"/>
        </w:rPr>
        <w:t>NC_082671.1     102287387                .----.----.---.-.---.--.---.------.-.---.---.-  102287398</w:t>
      </w:r>
    </w:p>
    <w:p>
      <w:r>
        <w:rPr>
          <w:rFonts w:ascii="Consolas" w:hAnsi="Consolas"/>
          <w:sz w:val="18"/>
        </w:rPr>
        <w:t>NC_082671.1     104191034                .----.----.---.-.---.--.---.------.-.---.---.-  104191045</w:t>
      </w:r>
    </w:p>
    <w:p>
      <w:r>
        <w:rPr>
          <w:rFonts w:ascii="Consolas" w:hAnsi="Consolas"/>
          <w:sz w:val="18"/>
        </w:rPr>
        <w:t>NC_082671.1     4348931               .--.----C----.---.-.---.--.---.------.-.---.---.-  4348943</w:t>
      </w:r>
    </w:p>
    <w:p>
      <w:r>
        <w:rPr>
          <w:rFonts w:ascii="Consolas" w:hAnsi="Consolas"/>
          <w:sz w:val="18"/>
        </w:rPr>
        <w:t>NC_082671.1     18809577                      .----.---.-.---.--.---.------.-.---.---.-  18809567</w:t>
      </w:r>
    </w:p>
    <w:p>
      <w:r>
        <w:rPr>
          <w:rFonts w:ascii="Consolas" w:hAnsi="Consolas"/>
          <w:sz w:val="18"/>
        </w:rPr>
        <w:t>NC_082671.1     20950493           .--.--.----.----.---.-.---.--.---.------.-.---.---.-  20950480</w:t>
      </w:r>
    </w:p>
    <w:p>
      <w:r>
        <w:rPr>
          <w:rFonts w:ascii="Consolas" w:hAnsi="Consolas"/>
          <w:sz w:val="18"/>
        </w:rPr>
        <w:t>NC_082671.1     27887664                 .----.----.---.-.---.--.---.------.-.---.---.-  27887653</w:t>
      </w:r>
    </w:p>
    <w:p>
      <w:r>
        <w:rPr>
          <w:rFonts w:ascii="Consolas" w:hAnsi="Consolas"/>
          <w:sz w:val="18"/>
        </w:rPr>
        <w:t>NC_082671.1     58155860                 .----.----.---.-.---.--.---.------.-.---.---.-  58155849</w:t>
      </w:r>
    </w:p>
    <w:p>
      <w:r>
        <w:rPr>
          <w:rFonts w:ascii="Consolas" w:hAnsi="Consolas"/>
          <w:sz w:val="18"/>
        </w:rPr>
        <w:t>NC_082671.1     80066212                 .----.----.---.-.---.--.---.------.-.---.---.-  80066223</w:t>
      </w:r>
    </w:p>
    <w:p>
      <w:r>
        <w:rPr>
          <w:rFonts w:ascii="Consolas" w:hAnsi="Consolas"/>
          <w:sz w:val="18"/>
        </w:rPr>
        <w:t>NC_082671.1     86175656           .--.--.----.----.---.-.---.--.---.------.-.---.---.-  86175669</w:t>
      </w:r>
    </w:p>
    <w:p>
      <w:r>
        <w:rPr>
          <w:rFonts w:ascii="Consolas" w:hAnsi="Consolas"/>
          <w:sz w:val="18"/>
        </w:rPr>
        <w:t>NC_082671.1     86395963              .--.----G----.---.-.---.--.---.------.-.---.---.-  86395975</w:t>
      </w:r>
    </w:p>
    <w:p>
      <w:r>
        <w:rPr>
          <w:rFonts w:ascii="Consolas" w:hAnsi="Consolas"/>
          <w:sz w:val="18"/>
        </w:rPr>
        <w:t>NC_082671.1     98397896                 .----.----C---.-.---.--.---.------.-.---.---.-  98397907</w:t>
      </w:r>
    </w:p>
    <w:p>
      <w:r>
        <w:rPr>
          <w:rFonts w:ascii="Consolas" w:hAnsi="Consolas"/>
          <w:sz w:val="18"/>
        </w:rPr>
        <w:t>NC_082671.1     12005034                 .----.----.---.-.---.--.---.------.-.---.---.-  12005023</w:t>
      </w:r>
    </w:p>
    <w:p>
      <w:r>
        <w:rPr>
          <w:rFonts w:ascii="Consolas" w:hAnsi="Consolas"/>
          <w:sz w:val="18"/>
        </w:rPr>
        <w:t>NC_082671.1     12285689                 .----.----.---.-T---.--.---A------.-.---.---.-  12285678</w:t>
      </w:r>
    </w:p>
    <w:p>
      <w:r>
        <w:rPr>
          <w:rFonts w:ascii="Consolas" w:hAnsi="Consolas"/>
          <w:sz w:val="18"/>
        </w:rPr>
        <w:t>NC_082671.1     36399842                 .----.----.---.-G---.--.---.------.-.---.---.-  36399831</w:t>
      </w:r>
    </w:p>
    <w:p>
      <w:r>
        <w:rPr>
          <w:rFonts w:ascii="Consolas" w:hAnsi="Consolas"/>
          <w:sz w:val="18"/>
        </w:rPr>
        <w:t>NC_082671.1     52633988              .--.----.----.---.-.---.--.---A------T-.---.---.-  52634000</w:t>
      </w:r>
    </w:p>
    <w:p>
      <w:r>
        <w:rPr>
          <w:rFonts w:ascii="Consolas" w:hAnsi="Consolas"/>
          <w:sz w:val="18"/>
        </w:rPr>
        <w:t>NC_082671.1     53066328                 .----.----.---.-T---.--.---A------.-.---.---.-  53066317</w:t>
      </w:r>
    </w:p>
    <w:p>
      <w:r>
        <w:rPr>
          <w:rFonts w:ascii="Consolas" w:hAnsi="Consolas"/>
          <w:sz w:val="18"/>
        </w:rPr>
        <w:t>NC_082671.1     60139243                 .----.----.---.-.---.--.---.------T-.---.---.-  60139254</w:t>
      </w:r>
    </w:p>
    <w:p>
      <w:r>
        <w:rPr>
          <w:rFonts w:ascii="Consolas" w:hAnsi="Consolas"/>
          <w:sz w:val="18"/>
        </w:rPr>
        <w:t>NC_082671.1     88622255                 .----.----.---.-T---.--.---.------T-.---.---.-  88622266</w:t>
      </w:r>
    </w:p>
    <w:p>
      <w:r>
        <w:rPr>
          <w:rFonts w:ascii="Consolas" w:hAnsi="Consolas"/>
          <w:sz w:val="18"/>
        </w:rPr>
        <w:t>NC_082671.1     93989299                 .----.----.---.-.---.--.---.------.-.---.---.-  93989310</w:t>
      </w:r>
    </w:p>
    <w:p>
      <w:r>
        <w:rPr>
          <w:rFonts w:ascii="Consolas" w:hAnsi="Consolas"/>
          <w:sz w:val="18"/>
        </w:rPr>
        <w:t>NC_082671.1     78859476        .--.--.--.A---.----.---.-.---.--.---.------.-.---.---.-  78859491</w:t>
      </w:r>
    </w:p>
    <w:p>
      <w:r>
        <w:rPr>
          <w:rFonts w:ascii="Consolas" w:hAnsi="Consolas"/>
          <w:sz w:val="18"/>
        </w:rPr>
        <w:t>NC_082671.1     4282750                       .----.---.-.---.--.---.------.-.---.---.-  4282760</w:t>
      </w:r>
    </w:p>
    <w:p>
      <w:r>
        <w:rPr>
          <w:rFonts w:ascii="Consolas" w:hAnsi="Consolas"/>
          <w:sz w:val="18"/>
        </w:rPr>
        <w:t>NC_082671.1     4348949                       .----.---.-.---.--.---.------.-.---.---.-  4348959</w:t>
      </w:r>
    </w:p>
    <w:p>
      <w:r>
        <w:rPr>
          <w:rFonts w:ascii="Consolas" w:hAnsi="Consolas"/>
          <w:sz w:val="18"/>
        </w:rPr>
        <w:t>NC_082671.1     7835258            .--.--.----.----.---.-.---.--.---.------.-.---.---.-  7835245</w:t>
      </w:r>
    </w:p>
    <w:p>
      <w:r>
        <w:rPr>
          <w:rFonts w:ascii="Consolas" w:hAnsi="Consolas"/>
          <w:sz w:val="18"/>
        </w:rPr>
        <w:t>NC_082671.1     11863198                      .----.---.-.---.--.---.------.-.---.---.-  11863188</w:t>
      </w:r>
    </w:p>
    <w:p>
      <w:r>
        <w:rPr>
          <w:rFonts w:ascii="Consolas" w:hAnsi="Consolas"/>
          <w:sz w:val="18"/>
        </w:rPr>
        <w:t>NC_082671.1     12087667                      .----.---.-.---.--.---.------.-.---.---.-  12087677</w:t>
      </w:r>
    </w:p>
    <w:p>
      <w:r>
        <w:rPr>
          <w:rFonts w:ascii="Consolas" w:hAnsi="Consolas"/>
          <w:sz w:val="18"/>
        </w:rPr>
        <w:t>NC_082671.1     16831505                      .----.---.-.---.--.---.------.-.---.---.-  16831515</w:t>
      </w:r>
    </w:p>
    <w:p>
      <w:r>
        <w:rPr>
          <w:rFonts w:ascii="Consolas" w:hAnsi="Consolas"/>
          <w:sz w:val="18"/>
        </w:rPr>
        <w:t>NC_082671.1     21326166                      .----.---.-.---.--.---.------.-.---.---.-  21326156</w:t>
      </w:r>
    </w:p>
    <w:p>
      <w:r>
        <w:rPr>
          <w:rFonts w:ascii="Consolas" w:hAnsi="Consolas"/>
          <w:sz w:val="18"/>
        </w:rPr>
        <w:t>NC_082671.1     22014371                      .----.---.-.---.--.---.------.-.---.---.-  22014361</w:t>
      </w:r>
    </w:p>
    <w:p>
      <w:r>
        <w:rPr>
          <w:rFonts w:ascii="Consolas" w:hAnsi="Consolas"/>
          <w:sz w:val="18"/>
        </w:rPr>
        <w:t>NC_082671.1     22710581                      .----.---.-.---.--.---.------.-.---.---.-  22710571</w:t>
      </w:r>
    </w:p>
    <w:p>
      <w:r>
        <w:rPr>
          <w:rFonts w:ascii="Consolas" w:hAnsi="Consolas"/>
          <w:sz w:val="18"/>
        </w:rPr>
        <w:t>NC_082671.1     23604461                      .----.---.-.---.--.---.------.-.---.---.-  23604471</w:t>
      </w:r>
    </w:p>
    <w:p>
      <w:r>
        <w:rPr>
          <w:rFonts w:ascii="Consolas" w:hAnsi="Consolas"/>
          <w:sz w:val="18"/>
        </w:rPr>
        <w:t>NC_082671.1     23664987                      .----.---.-.---.--.---.------.-.---.---.-  23664977</w:t>
      </w:r>
    </w:p>
    <w:p>
      <w:r>
        <w:rPr>
          <w:rFonts w:ascii="Consolas" w:hAnsi="Consolas"/>
          <w:sz w:val="18"/>
        </w:rPr>
        <w:t>NC_082671.1     23903053                      .----.---.-.---.--.---.------.-.---.---.-  23903043</w:t>
      </w:r>
    </w:p>
    <w:p>
      <w:r>
        <w:rPr>
          <w:rFonts w:ascii="Consolas" w:hAnsi="Consolas"/>
          <w:sz w:val="18"/>
        </w:rPr>
        <w:t>NC_082671.1     27822736                      .----.---.-.---.--.---.------.-.---.---.-  27822746</w:t>
      </w:r>
    </w:p>
    <w:p>
      <w:r>
        <w:rPr>
          <w:rFonts w:ascii="Consolas" w:hAnsi="Consolas"/>
          <w:sz w:val="18"/>
        </w:rPr>
        <w:t>NC_082671.1     29549095                      .----.---.-.---.--.---.------.-.---.---.-  29549085</w:t>
      </w:r>
    </w:p>
    <w:p>
      <w:r>
        <w:rPr>
          <w:rFonts w:ascii="Consolas" w:hAnsi="Consolas"/>
          <w:sz w:val="18"/>
        </w:rPr>
        <w:t>NC_082671.1     32146181                 .----.----.---.-.---.--.---.------.-.---.---.-  32146192</w:t>
      </w:r>
    </w:p>
    <w:p>
      <w:r>
        <w:rPr>
          <w:rFonts w:ascii="Consolas" w:hAnsi="Consolas"/>
          <w:sz w:val="18"/>
        </w:rPr>
        <w:t>NC_082671.1     35054144                 .----.----.---.-.---.--.---.------.-.---.---.-  35054155</w:t>
      </w:r>
    </w:p>
    <w:p>
      <w:r>
        <w:rPr>
          <w:rFonts w:ascii="Consolas" w:hAnsi="Consolas"/>
          <w:sz w:val="18"/>
        </w:rPr>
        <w:t>NC_082671.1     35673053                 .----.----.---.-.---.--.---.------.-.---.---.-  35673042</w:t>
      </w:r>
    </w:p>
    <w:p>
      <w:r>
        <w:rPr>
          <w:rFonts w:ascii="Consolas" w:hAnsi="Consolas"/>
          <w:sz w:val="18"/>
        </w:rPr>
        <w:t>NC_082671.1     36950733                 .----.----.---.-.---.--.---.------.-.---.---.-  36950744</w:t>
      </w:r>
    </w:p>
    <w:p>
      <w:r>
        <w:rPr>
          <w:rFonts w:ascii="Consolas" w:hAnsi="Consolas"/>
          <w:sz w:val="18"/>
        </w:rPr>
        <w:t>NC_082671.1     38659582                 .----.----.---.-.---.--.---.------.-.---.---.-  38659593</w:t>
      </w:r>
    </w:p>
    <w:p>
      <w:r>
        <w:rPr>
          <w:rFonts w:ascii="Consolas" w:hAnsi="Consolas"/>
          <w:sz w:val="18"/>
        </w:rPr>
        <w:t>NC_082671.1     38968359                      .----.---.-.---.--.---.------.-.---.---.-  38968349</w:t>
      </w:r>
    </w:p>
    <w:p>
      <w:r>
        <w:rPr>
          <w:rFonts w:ascii="Consolas" w:hAnsi="Consolas"/>
          <w:sz w:val="18"/>
        </w:rPr>
        <w:t>NC_082671.1     41228519                      .----.---.-.---.--.---.------.-.---.---.-  41228509</w:t>
      </w:r>
    </w:p>
    <w:p>
      <w:r>
        <w:rPr>
          <w:rFonts w:ascii="Consolas" w:hAnsi="Consolas"/>
          <w:sz w:val="18"/>
        </w:rPr>
        <w:t>NC_082671.1     46254112                      .----.---.-.---.--.---.------.-.---.---.-  46254102</w:t>
      </w:r>
    </w:p>
    <w:p>
      <w:r>
        <w:rPr>
          <w:rFonts w:ascii="Consolas" w:hAnsi="Consolas"/>
          <w:sz w:val="18"/>
        </w:rPr>
        <w:t>NC_082671.1     49256140                      .----.---.-.---.--.---.------.-.---.---.-  49256150</w:t>
      </w:r>
    </w:p>
    <w:p>
      <w:r>
        <w:rPr>
          <w:rFonts w:ascii="Consolas" w:hAnsi="Consolas"/>
          <w:sz w:val="18"/>
        </w:rPr>
        <w:t>NC_082671.1     50512399                 .----.----.---.-.---.--.---.------.-.---.---.-  50512410</w:t>
      </w:r>
    </w:p>
    <w:p>
      <w:r>
        <w:rPr>
          <w:rFonts w:ascii="Consolas" w:hAnsi="Consolas"/>
          <w:sz w:val="18"/>
        </w:rPr>
        <w:t>NC_082671.1     51944090                      .----.---.-.---.--.---.------.-.---.---.-  51944080</w:t>
      </w:r>
    </w:p>
    <w:p>
      <w:r>
        <w:rPr>
          <w:rFonts w:ascii="Consolas" w:hAnsi="Consolas"/>
          <w:sz w:val="18"/>
        </w:rPr>
        <w:t>NC_082671.1     52501098                 .----.----.---.-.---.--.---.------.-.---.---.-  52501109</w:t>
      </w:r>
    </w:p>
    <w:p>
      <w:r>
        <w:rPr>
          <w:rFonts w:ascii="Consolas" w:hAnsi="Consolas"/>
          <w:sz w:val="18"/>
        </w:rPr>
        <w:t>NC_082671.1     52501107                      .----.---.-.---.--.---.------.-.---.---.-  52501117</w:t>
      </w:r>
    </w:p>
    <w:p>
      <w:r>
        <w:rPr>
          <w:rFonts w:ascii="Consolas" w:hAnsi="Consolas"/>
          <w:sz w:val="18"/>
        </w:rPr>
        <w:t>NC_082671.1     53714795                      .----.---.-.---.--.---.------.-.---.---.-  53714785</w:t>
      </w:r>
    </w:p>
    <w:p>
      <w:r>
        <w:rPr>
          <w:rFonts w:ascii="Consolas" w:hAnsi="Consolas"/>
          <w:sz w:val="18"/>
        </w:rPr>
        <w:t>NC_082671.1     54677587                      .----.---.-.---.--.---.------.-.---.---.-  54677577</w:t>
      </w:r>
    </w:p>
    <w:p>
      <w:r>
        <w:rPr>
          <w:rFonts w:ascii="Consolas" w:hAnsi="Consolas"/>
          <w:sz w:val="18"/>
        </w:rPr>
        <w:t>NC_082671.1     56338477                      .----.---.-.---.--.---.------.-.---.---.-  56338467</w:t>
      </w:r>
    </w:p>
    <w:p>
      <w:r>
        <w:rPr>
          <w:rFonts w:ascii="Consolas" w:hAnsi="Consolas"/>
          <w:sz w:val="18"/>
        </w:rPr>
        <w:t>NC_082671.1     60497486                 .----.----.---.-.---.--.---.------.-.---.---.-  60497475</w:t>
      </w:r>
    </w:p>
    <w:p>
      <w:r>
        <w:rPr>
          <w:rFonts w:ascii="Consolas" w:hAnsi="Consolas"/>
          <w:sz w:val="18"/>
        </w:rPr>
        <w:t>NC_082671.1     64142596                 .----.----.---.-.---.--.---.------.-.---.---.-  64142585</w:t>
      </w:r>
    </w:p>
    <w:p>
      <w:r>
        <w:rPr>
          <w:rFonts w:ascii="Consolas" w:hAnsi="Consolas"/>
          <w:sz w:val="18"/>
        </w:rPr>
        <w:t>NC_082671.1     65243349                      .----.---.-.---.--.---.------.-.---.---.-  65243339</w:t>
      </w:r>
    </w:p>
    <w:p>
      <w:r>
        <w:rPr>
          <w:rFonts w:ascii="Consolas" w:hAnsi="Consolas"/>
          <w:sz w:val="18"/>
        </w:rPr>
        <w:t>NC_082671.1     65243354                 .----.----.---.-.---.--.---.------.-.---.---.-  65243343</w:t>
      </w:r>
    </w:p>
    <w:p>
      <w:r>
        <w:rPr>
          <w:rFonts w:ascii="Consolas" w:hAnsi="Consolas"/>
          <w:sz w:val="18"/>
        </w:rPr>
        <w:t>NC_082671.1     66396903                 .----.----.---.-.---.--.---.------.-.---.---.-  66396914</w:t>
      </w:r>
    </w:p>
    <w:p>
      <w:r>
        <w:rPr>
          <w:rFonts w:ascii="Consolas" w:hAnsi="Consolas"/>
          <w:sz w:val="18"/>
        </w:rPr>
        <w:t>NC_082671.1     67292776                      .----.---.-.---.--.---.------.-.---.---.-  67292786</w:t>
      </w:r>
    </w:p>
    <w:p>
      <w:r>
        <w:rPr>
          <w:rFonts w:ascii="Consolas" w:hAnsi="Consolas"/>
          <w:sz w:val="18"/>
        </w:rPr>
        <w:t>NC_082671.1     68039532                      .----.---.-.---.--.---.------.-.---.---.-  68039522</w:t>
      </w:r>
    </w:p>
    <w:p>
      <w:r>
        <w:rPr>
          <w:rFonts w:ascii="Consolas" w:hAnsi="Consolas"/>
          <w:sz w:val="18"/>
        </w:rPr>
        <w:t>NC_082671.1     68115923                 .----.----.---.-.---.--.---.------.-.---.---.-  68115912</w:t>
      </w:r>
    </w:p>
    <w:p>
      <w:r>
        <w:rPr>
          <w:rFonts w:ascii="Consolas" w:hAnsi="Consolas"/>
          <w:sz w:val="18"/>
        </w:rPr>
        <w:t>NC_082671.1     69342888                 .----.----.---.-.---.--.---.------.-.---.---.-  69342877</w:t>
      </w:r>
    </w:p>
    <w:p>
      <w:r>
        <w:rPr>
          <w:rFonts w:ascii="Consolas" w:hAnsi="Consolas"/>
          <w:sz w:val="18"/>
        </w:rPr>
        <w:t>NC_082671.1     72043963                      .----.---.-.---.--.---.------.-.---.---.-  72043973</w:t>
      </w:r>
    </w:p>
    <w:p>
      <w:r>
        <w:rPr>
          <w:rFonts w:ascii="Consolas" w:hAnsi="Consolas"/>
          <w:sz w:val="18"/>
        </w:rPr>
        <w:t>NC_082671.1     74119991                      .----.---.-.---.--.---.------.-.---.---.-  74120001</w:t>
      </w:r>
    </w:p>
    <w:p>
      <w:r>
        <w:rPr>
          <w:rFonts w:ascii="Consolas" w:hAnsi="Consolas"/>
          <w:sz w:val="18"/>
        </w:rPr>
        <w:t>NC_082671.1     79839104                      .----.---.-.---.--.---.------.-.---.---.-  79839114</w:t>
      </w:r>
    </w:p>
    <w:p>
      <w:r>
        <w:rPr>
          <w:rFonts w:ascii="Consolas" w:hAnsi="Consolas"/>
          <w:sz w:val="18"/>
        </w:rPr>
        <w:t>NC_082671.1     82691242                      .----.---.-.---.--.---.------.-.---.---.-  82691232</w:t>
      </w:r>
    </w:p>
    <w:p>
      <w:r>
        <w:rPr>
          <w:rFonts w:ascii="Consolas" w:hAnsi="Consolas"/>
          <w:sz w:val="18"/>
        </w:rPr>
        <w:t>NC_082671.1     82691251                 .----.----.---.-.---.--.---.------.-.---.---.-  82691240</w:t>
      </w:r>
    </w:p>
    <w:p>
      <w:r>
        <w:rPr>
          <w:rFonts w:ascii="Consolas" w:hAnsi="Consolas"/>
          <w:sz w:val="18"/>
        </w:rPr>
        <w:t>NC_082671.1     84720222                      .----.---.-.---.--.---.------.-.---.---.-  84720232</w:t>
      </w:r>
    </w:p>
    <w:p>
      <w:r>
        <w:rPr>
          <w:rFonts w:ascii="Consolas" w:hAnsi="Consolas"/>
          <w:sz w:val="18"/>
        </w:rPr>
        <w:t>NC_082671.1     84980522                 .----.----.---.-.---.--.---.------.-.---.---.-  84980533</w:t>
      </w:r>
    </w:p>
    <w:p>
      <w:r>
        <w:rPr>
          <w:rFonts w:ascii="Consolas" w:hAnsi="Consolas"/>
          <w:sz w:val="18"/>
        </w:rPr>
        <w:t>NC_082671.1     85684401                      .----.---.-.---.--.---.------.-.---.---.-  85684411</w:t>
      </w:r>
    </w:p>
    <w:p>
      <w:r>
        <w:rPr>
          <w:rFonts w:ascii="Consolas" w:hAnsi="Consolas"/>
          <w:sz w:val="18"/>
        </w:rPr>
        <w:t>NC_082671.1     86350850                 .----.----.---.-.---.--.---.------.-.---.---.-  86350861</w:t>
      </w:r>
    </w:p>
    <w:p>
      <w:r>
        <w:rPr>
          <w:rFonts w:ascii="Consolas" w:hAnsi="Consolas"/>
          <w:sz w:val="18"/>
        </w:rPr>
        <w:t>NC_082671.1     95305305                      .----.---.-.---.--.---.------.-.---.---.-  95305295</w:t>
      </w:r>
    </w:p>
    <w:p>
      <w:r>
        <w:rPr>
          <w:rFonts w:ascii="Consolas" w:hAnsi="Consolas"/>
          <w:sz w:val="18"/>
        </w:rPr>
        <w:t>NC_082671.1     96636202                      .----.---.-.---.--.---.------.-.---.---.-  96636192</w:t>
      </w:r>
    </w:p>
    <w:p>
      <w:r>
        <w:rPr>
          <w:rFonts w:ascii="Consolas" w:hAnsi="Consolas"/>
          <w:sz w:val="18"/>
        </w:rPr>
        <w:t>NC_082671.1     96971267                 .----.----.---.-.---.--.---.------.-.---.---.-  96971256</w:t>
      </w:r>
    </w:p>
    <w:p>
      <w:r>
        <w:rPr>
          <w:rFonts w:ascii="Consolas" w:hAnsi="Consolas"/>
          <w:sz w:val="18"/>
        </w:rPr>
        <w:t>NC_082671.1     98519259                 .----.----.---.-.---.--.---.------.-.---.---.-  98519270</w:t>
      </w:r>
    </w:p>
    <w:p>
      <w:r>
        <w:rPr>
          <w:rFonts w:ascii="Consolas" w:hAnsi="Consolas"/>
          <w:sz w:val="18"/>
        </w:rPr>
        <w:t>NC_082671.1     98754261                      .----.---.-.---.--.---.------.-.---.---.-  98754271</w:t>
      </w:r>
    </w:p>
    <w:p>
      <w:r>
        <w:rPr>
          <w:rFonts w:ascii="Consolas" w:hAnsi="Consolas"/>
          <w:sz w:val="18"/>
        </w:rPr>
        <w:t>NC_082671.1     99355007                 .----.----.---.-.---.--.---.------.-.---.---.-  99355018</w:t>
      </w:r>
    </w:p>
    <w:p>
      <w:r>
        <w:rPr>
          <w:rFonts w:ascii="Consolas" w:hAnsi="Consolas"/>
          <w:sz w:val="18"/>
        </w:rPr>
        <w:t>NC_082671.1     99355012                      .----.---.-.---.--.---.------.-.---.---.-  99355022</w:t>
      </w:r>
    </w:p>
    <w:p>
      <w:r>
        <w:rPr>
          <w:rFonts w:ascii="Consolas" w:hAnsi="Consolas"/>
          <w:sz w:val="18"/>
        </w:rPr>
        <w:t>NC_082671.1     99733363                 .----.----.---.-.---.--.---.------.-.---.---.-  99733374</w:t>
      </w:r>
    </w:p>
    <w:p>
      <w:r>
        <w:rPr>
          <w:rFonts w:ascii="Consolas" w:hAnsi="Consolas"/>
          <w:sz w:val="18"/>
        </w:rPr>
        <w:t>NC_082671.1     99733368                      .----.---.-.---.--.---.------.-.---.---.-  99733378</w:t>
      </w:r>
    </w:p>
    <w:p>
      <w:r>
        <w:rPr>
          <w:rFonts w:ascii="Consolas" w:hAnsi="Consolas"/>
          <w:sz w:val="18"/>
        </w:rPr>
        <w:t>NC_082671.1     99960848                      .----.---.-.---.--.---.------.-.---.---.-  99960858</w:t>
      </w:r>
    </w:p>
    <w:p>
      <w:r>
        <w:rPr>
          <w:rFonts w:ascii="Consolas" w:hAnsi="Consolas"/>
          <w:sz w:val="18"/>
        </w:rPr>
        <w:t>NC_082671.1     104846435                     .----.---.-.---.--.---.------.-.---.---.-  104846425</w:t>
      </w:r>
    </w:p>
    <w:p>
      <w:r>
        <w:rPr>
          <w:rFonts w:ascii="Consolas" w:hAnsi="Consolas"/>
          <w:sz w:val="18"/>
        </w:rPr>
        <w:t>NC_082671.1     105533625                     .----.---.-.---.--.---.------.-.---.---.-  105533615</w:t>
      </w:r>
    </w:p>
    <w:p>
      <w:r>
        <w:rPr>
          <w:rFonts w:ascii="Consolas" w:hAnsi="Consolas"/>
          <w:sz w:val="18"/>
        </w:rPr>
        <w:t>NC_082671.1     105799252                .----.----.---.-.---.--.---.------.-.---.---.-  105799241</w:t>
      </w:r>
    </w:p>
    <w:p>
      <w:r>
        <w:rPr>
          <w:rFonts w:ascii="Consolas" w:hAnsi="Consolas"/>
          <w:sz w:val="18"/>
        </w:rPr>
        <w:t>NC_082671.1     105996791                     .----.---.-.---.--.---.------.-.---.---.-  105996781</w:t>
      </w:r>
    </w:p>
    <w:p>
      <w:r>
        <w:rPr>
          <w:rFonts w:ascii="Consolas" w:hAnsi="Consolas"/>
          <w:sz w:val="18"/>
        </w:rPr>
        <w:t>NC_082671.1     3943853                       .----.---.-.---.--.---.------.-.---.---.-  3943863</w:t>
      </w:r>
    </w:p>
    <w:p>
      <w:r>
        <w:rPr>
          <w:rFonts w:ascii="Consolas" w:hAnsi="Consolas"/>
          <w:sz w:val="18"/>
        </w:rPr>
        <w:t>NC_082671.1     23645522                 .----.----.---.-.---.--.---.------.-.---.---.-  23645511</w:t>
      </w:r>
    </w:p>
    <w:p>
      <w:r>
        <w:rPr>
          <w:rFonts w:ascii="Consolas" w:hAnsi="Consolas"/>
          <w:sz w:val="18"/>
        </w:rPr>
        <w:t>NC_082671.1     29549108                 .----.----.---.-G---.--.---.------.-.---.---.-  29549097</w:t>
      </w:r>
    </w:p>
    <w:p>
      <w:r>
        <w:rPr>
          <w:rFonts w:ascii="Consolas" w:hAnsi="Consolas"/>
          <w:sz w:val="18"/>
        </w:rPr>
        <w:t>NC_082671.1     33103053                 .----.----.---.-G---.--.---.------.-.---.---.-  33103064</w:t>
      </w:r>
    </w:p>
    <w:p>
      <w:r>
        <w:rPr>
          <w:rFonts w:ascii="Consolas" w:hAnsi="Consolas"/>
          <w:sz w:val="18"/>
        </w:rPr>
        <w:t>NC_082671.1     63585303              .--.----.----.---.-.---.--.---.------.-.---.---.-  63585291</w:t>
      </w:r>
    </w:p>
    <w:p>
      <w:r>
        <w:rPr>
          <w:rFonts w:ascii="Consolas" w:hAnsi="Consolas"/>
          <w:sz w:val="18"/>
        </w:rPr>
        <w:t>NC_082671.1     83128367                      .----.---.-.---C--.---.------.-.---.---.-  83128357</w:t>
      </w:r>
    </w:p>
    <w:p>
      <w:r>
        <w:rPr>
          <w:rFonts w:ascii="Consolas" w:hAnsi="Consolas"/>
          <w:sz w:val="18"/>
        </w:rPr>
        <w:t>NC_082671.1     85684405                      .----.---.-.---.--.---.------.-.---.---.-  85684415</w:t>
      </w:r>
    </w:p>
    <w:p>
      <w:r>
        <w:rPr>
          <w:rFonts w:ascii="Consolas" w:hAnsi="Consolas"/>
          <w:sz w:val="18"/>
        </w:rPr>
        <w:t>NC_082671.1     90639890                 .----.----.---.-.---.--.---.------.-.---.---.-  90639901</w:t>
      </w:r>
    </w:p>
    <w:p>
      <w:r>
        <w:rPr>
          <w:rFonts w:ascii="Consolas" w:hAnsi="Consolas"/>
          <w:sz w:val="18"/>
        </w:rPr>
        <w:t>NC_082671.1     95083500                      .----.---.-.---.--.---.------.-.---.---.-  95083510</w:t>
      </w:r>
    </w:p>
    <w:p>
      <w:r>
        <w:rPr>
          <w:rFonts w:ascii="Consolas" w:hAnsi="Consolas"/>
          <w:sz w:val="18"/>
        </w:rPr>
        <w:t>NC_082671.1     98754265                      .----.---.-.---.--.---.------.-.---.---.-  98754275</w:t>
      </w:r>
    </w:p>
    <w:p>
      <w:r>
        <w:rPr>
          <w:rFonts w:ascii="Consolas" w:hAnsi="Consolas"/>
          <w:sz w:val="18"/>
        </w:rPr>
        <w:t>NC_082671.1     28792477        .--.--.--.----.----.ATG.-.---.--.---.------.-.---.---.-  28792494</w:t>
      </w:r>
    </w:p>
    <w:p>
      <w:r>
        <w:rPr>
          <w:rFonts w:ascii="Consolas" w:hAnsi="Consolas"/>
          <w:sz w:val="18"/>
        </w:rPr>
        <w:t>NC_082671.1     20132272                 .----.----.---.-.---.--.---.------.-.---.---.-  20132283</w:t>
      </w:r>
    </w:p>
    <w:p>
      <w:r>
        <w:rPr>
          <w:rFonts w:ascii="Consolas" w:hAnsi="Consolas"/>
          <w:sz w:val="18"/>
        </w:rPr>
        <w:t>NC_082671.1     40775841                 .----.----.---.-T---.--.---.------.-A---.---.-  40775830</w:t>
      </w:r>
    </w:p>
    <w:p>
      <w:r>
        <w:rPr>
          <w:rFonts w:ascii="Consolas" w:hAnsi="Consolas"/>
          <w:sz w:val="18"/>
        </w:rPr>
        <w:t>NC_082671.1     55764702                      .----.---.-.---.--.---.------.-.---.---.-  55764692</w:t>
      </w:r>
    </w:p>
    <w:p>
      <w:r>
        <w:rPr>
          <w:rFonts w:ascii="Consolas" w:hAnsi="Consolas"/>
          <w:sz w:val="18"/>
        </w:rPr>
        <w:t>NC_082671.1     81693555       ..--T--.--.----A----.---.-.---.--.---.------.-.---.---.-  81693540</w:t>
      </w:r>
    </w:p>
    <w:p>
      <w:r>
        <w:rPr>
          <w:rFonts w:ascii="Consolas" w:hAnsi="Consolas"/>
          <w:sz w:val="18"/>
        </w:rPr>
        <w:t>NC_082671.1     83128359                      .----.---.-.---.--.---.------.-.---.---.-  83128349</w:t>
      </w:r>
    </w:p>
    <w:p>
      <w:r>
        <w:rPr>
          <w:rFonts w:ascii="Consolas" w:hAnsi="Consolas"/>
          <w:sz w:val="18"/>
        </w:rPr>
        <w:t>NC_082671.1     83128380                 .----.----C---.-.---.--.---.------.-.---.---.-  83128369</w:t>
      </w:r>
    </w:p>
    <w:p>
      <w:r>
        <w:rPr>
          <w:rFonts w:ascii="Consolas" w:hAnsi="Consolas"/>
          <w:sz w:val="18"/>
        </w:rPr>
        <w:t>NC_082671.1     15211216                      .----.---.-.---.--.---.------.-.---.---.-  15211226</w:t>
      </w:r>
    </w:p>
    <w:p>
      <w:r>
        <w:rPr>
          <w:rFonts w:ascii="Consolas" w:hAnsi="Consolas"/>
          <w:sz w:val="18"/>
        </w:rPr>
        <w:t>NC_082671.1     15290039                      .----.---.-.---.--.---.------.-.---.---.-  15290029</w:t>
      </w:r>
    </w:p>
    <w:p>
      <w:r>
        <w:rPr>
          <w:rFonts w:ascii="Consolas" w:hAnsi="Consolas"/>
          <w:sz w:val="18"/>
        </w:rPr>
        <w:t>NC_082671.1     16910161                      .----.---.-.---.--.---.------.-.---.---.-  16910171</w:t>
      </w:r>
    </w:p>
    <w:p>
      <w:r>
        <w:rPr>
          <w:rFonts w:ascii="Consolas" w:hAnsi="Consolas"/>
          <w:sz w:val="18"/>
        </w:rPr>
        <w:t>NC_082671.1     27820400                           .---.-.---.--.---.------.-.---.---.-  27820391</w:t>
      </w:r>
    </w:p>
    <w:p>
      <w:r>
        <w:rPr>
          <w:rFonts w:ascii="Consolas" w:hAnsi="Consolas"/>
          <w:sz w:val="18"/>
        </w:rPr>
        <w:t>NC_082671.1     28010497                      .----.---.-.---.--.---.------.-.---.---.-  28010487</w:t>
      </w:r>
    </w:p>
    <w:p>
      <w:r>
        <w:rPr>
          <w:rFonts w:ascii="Consolas" w:hAnsi="Consolas"/>
          <w:sz w:val="18"/>
        </w:rPr>
        <w:t>NC_082671.1     29350666                           .---.-.---.--.---.------.-.---.---.-  29350657</w:t>
      </w:r>
    </w:p>
    <w:p>
      <w:r>
        <w:rPr>
          <w:rFonts w:ascii="Consolas" w:hAnsi="Consolas"/>
          <w:sz w:val="18"/>
        </w:rPr>
        <w:t>NC_082671.1     31236972                      .----.---.-.---.--.---.------.-.---.---.-  31236962</w:t>
      </w:r>
    </w:p>
    <w:p>
      <w:r>
        <w:rPr>
          <w:rFonts w:ascii="Consolas" w:hAnsi="Consolas"/>
          <w:sz w:val="18"/>
        </w:rPr>
        <w:t>NC_082671.1     41567830                           .---.-.---.--.---.------.-.---.---.-  41567839</w:t>
      </w:r>
    </w:p>
    <w:p>
      <w:r>
        <w:rPr>
          <w:rFonts w:ascii="Consolas" w:hAnsi="Consolas"/>
          <w:sz w:val="18"/>
        </w:rPr>
        <w:t>NC_082671.1     47041237                 .----.----.---.-.---.--.---.------.-.---.---.-  47041248</w:t>
      </w:r>
    </w:p>
    <w:p>
      <w:r>
        <w:rPr>
          <w:rFonts w:ascii="Consolas" w:hAnsi="Consolas"/>
          <w:sz w:val="18"/>
        </w:rPr>
        <w:t>NC_082671.1     54677599                      .----.---.-.---.--.---.------.-.---.---.-  54677589</w:t>
      </w:r>
    </w:p>
    <w:p>
      <w:r>
        <w:rPr>
          <w:rFonts w:ascii="Consolas" w:hAnsi="Consolas"/>
          <w:sz w:val="18"/>
        </w:rPr>
        <w:t>NC_082671.1     61630568                      .----.---.-.---.--.---.------.-.---.---.-  61630578</w:t>
      </w:r>
    </w:p>
    <w:p>
      <w:r>
        <w:rPr>
          <w:rFonts w:ascii="Consolas" w:hAnsi="Consolas"/>
          <w:sz w:val="18"/>
        </w:rPr>
        <w:t>NC_082671.1     70046345                           .---.-.---.--.---.------.-.---.---.-  70046336</w:t>
      </w:r>
    </w:p>
    <w:p>
      <w:r>
        <w:rPr>
          <w:rFonts w:ascii="Consolas" w:hAnsi="Consolas"/>
          <w:sz w:val="18"/>
        </w:rPr>
        <w:t>NC_082671.1     72043959                      .----.---.-.---.--.---.------.-.---.---.-  72043969</w:t>
      </w:r>
    </w:p>
    <w:p>
      <w:r>
        <w:rPr>
          <w:rFonts w:ascii="Consolas" w:hAnsi="Consolas"/>
          <w:sz w:val="18"/>
        </w:rPr>
        <w:t>NC_082671.1     80118171                      .----.---.-.---.--.---.------.-.---.---.-  80118181</w:t>
      </w:r>
    </w:p>
    <w:p>
      <w:r>
        <w:rPr>
          <w:rFonts w:ascii="Consolas" w:hAnsi="Consolas"/>
          <w:sz w:val="18"/>
        </w:rPr>
        <w:t>NC_082671.1     84976499                           .---.-.---.--.---.------.-.---.---.-  84976490</w:t>
      </w:r>
    </w:p>
    <w:p>
      <w:r>
        <w:rPr>
          <w:rFonts w:ascii="Consolas" w:hAnsi="Consolas"/>
          <w:sz w:val="18"/>
        </w:rPr>
        <w:t>NC_082671.1     87865598                 .----.----.---.-.---.--.---.------.-.---.---.-  87865587</w:t>
      </w:r>
    </w:p>
    <w:p>
      <w:r>
        <w:rPr>
          <w:rFonts w:ascii="Consolas" w:hAnsi="Consolas"/>
          <w:sz w:val="18"/>
        </w:rPr>
        <w:t>NC_082671.1     92177005                      .----.---.-.---.--.---.------.-.---.---.-  92177015</w:t>
      </w:r>
    </w:p>
    <w:p>
      <w:r>
        <w:rPr>
          <w:rFonts w:ascii="Consolas" w:hAnsi="Consolas"/>
          <w:sz w:val="18"/>
        </w:rPr>
        <w:t>NC_082671.1     96436744                           .---.-.---.--.---.------.-.---.---.-  96436735</w:t>
      </w:r>
    </w:p>
    <w:p>
      <w:r>
        <w:rPr>
          <w:rFonts w:ascii="Consolas" w:hAnsi="Consolas"/>
          <w:sz w:val="18"/>
        </w:rPr>
        <w:t>NC_082671.1     96636214                      .----.---.-.---.--.---.------.-.---.---.-  96636204</w:t>
      </w:r>
    </w:p>
    <w:p>
      <w:r>
        <w:rPr>
          <w:rFonts w:ascii="Consolas" w:hAnsi="Consolas"/>
          <w:sz w:val="18"/>
        </w:rPr>
        <w:t>NC_082671.1     98021245                      .----.---.-.---.--.---.------.-.---.---.-  98021235</w:t>
      </w:r>
    </w:p>
    <w:p>
      <w:r>
        <w:rPr>
          <w:rFonts w:ascii="Consolas" w:hAnsi="Consolas"/>
          <w:sz w:val="18"/>
        </w:rPr>
        <w:t>NC_082671.1     99186057                 .----.----.---.-.---.--.---.------.-.---.---.-  99186046</w:t>
      </w:r>
    </w:p>
    <w:p>
      <w:r>
        <w:rPr>
          <w:rFonts w:ascii="Consolas" w:hAnsi="Consolas"/>
          <w:sz w:val="18"/>
        </w:rPr>
        <w:t>NC_082671.1     15833885                 .----.----.---.-T---.--.---.------.-.---.---.-  15833874</w:t>
      </w:r>
    </w:p>
    <w:p>
      <w:r>
        <w:rPr>
          <w:rFonts w:ascii="Consolas" w:hAnsi="Consolas"/>
          <w:sz w:val="18"/>
        </w:rPr>
        <w:t>NC_082671.1     28010501                      .----.---A-.---.--.---.------.-.---.---.-  28010491</w:t>
      </w:r>
    </w:p>
    <w:p>
      <w:r>
        <w:rPr>
          <w:rFonts w:ascii="Consolas" w:hAnsi="Consolas"/>
          <w:sz w:val="18"/>
        </w:rPr>
        <w:t>NC_082671.1     33084016                      .----.---.-.---.--.---.------.-.---.---.-  33084026</w:t>
      </w:r>
    </w:p>
    <w:p>
      <w:r>
        <w:rPr>
          <w:rFonts w:ascii="Consolas" w:hAnsi="Consolas"/>
          <w:sz w:val="18"/>
        </w:rPr>
        <w:t>NC_082671.1     64225934        .--.--T--.----.----.---.-.---.--.---.------.-.---.---.-  64225920</w:t>
      </w:r>
    </w:p>
    <w:p>
      <w:r>
        <w:rPr>
          <w:rFonts w:ascii="Consolas" w:hAnsi="Consolas"/>
          <w:sz w:val="18"/>
        </w:rPr>
        <w:t>NC_082671.1     67547347                           .---.-T---.--.---.------.-.---.---.-  67547356</w:t>
      </w:r>
    </w:p>
    <w:p>
      <w:r>
        <w:rPr>
          <w:rFonts w:ascii="Consolas" w:hAnsi="Consolas"/>
          <w:sz w:val="18"/>
        </w:rPr>
        <w:t>NC_082671.1     80066210                           .---.-T---.--.---.------.-.---.---.-  80066219</w:t>
      </w:r>
    </w:p>
    <w:p>
      <w:r>
        <w:rPr>
          <w:rFonts w:ascii="Consolas" w:hAnsi="Consolas"/>
          <w:sz w:val="18"/>
        </w:rPr>
        <w:t>NC_082671.1     80118167                      .----.---A-.---.--.---.------.-.---.---.-  80118177</w:t>
      </w:r>
    </w:p>
    <w:p>
      <w:r>
        <w:rPr>
          <w:rFonts w:ascii="Consolas" w:hAnsi="Consolas"/>
          <w:sz w:val="18"/>
        </w:rPr>
        <w:t>NC_082671.1     80540448                      .----.---A-.---.--.---.------.-.---.---.-  80540458</w:t>
      </w:r>
    </w:p>
    <w:p>
      <w:r>
        <w:rPr>
          <w:rFonts w:ascii="Consolas" w:hAnsi="Consolas"/>
          <w:sz w:val="18"/>
        </w:rPr>
        <w:t>NC_082671.1     17097592                           .---.-T---.--.---A------.-.---.---.-  17097583</w:t>
      </w:r>
    </w:p>
    <w:p>
      <w:r>
        <w:rPr>
          <w:rFonts w:ascii="Consolas" w:hAnsi="Consolas"/>
          <w:sz w:val="18"/>
        </w:rPr>
        <w:t>NC_082671.1     21257639                 .----.----.---.-.---.--.---.------.-.---.---.-  21257628</w:t>
      </w:r>
    </w:p>
    <w:p>
      <w:r>
        <w:rPr>
          <w:rFonts w:ascii="Consolas" w:hAnsi="Consolas"/>
          <w:sz w:val="18"/>
        </w:rPr>
        <w:t>NC_082671.1     46792238                 .----.----.---.-T---.--.---.------.-.---.---.-  46792249</w:t>
      </w:r>
    </w:p>
    <w:p>
      <w:r>
        <w:rPr>
          <w:rFonts w:ascii="Consolas" w:hAnsi="Consolas"/>
          <w:sz w:val="18"/>
        </w:rPr>
        <w:t>NC_082671.1     64750244                      .----.---A-.---.--.---A------.-.---.---.-  64750254</w:t>
      </w:r>
    </w:p>
    <w:p>
      <w:r>
        <w:rPr>
          <w:rFonts w:ascii="Consolas" w:hAnsi="Consolas"/>
          <w:sz w:val="18"/>
        </w:rPr>
        <w:t>NC_082671.1     80118163                      .----.---A-.---.--.---A------.-.---.---.-  80118173</w:t>
      </w:r>
    </w:p>
    <w:p>
      <w:r>
        <w:rPr>
          <w:rFonts w:ascii="Consolas" w:hAnsi="Consolas"/>
          <w:sz w:val="18"/>
        </w:rPr>
        <w:t>NC_082671.1     80540444                      .----.---A-.---.--.---A------.-.---.---.-  80540454</w:t>
      </w:r>
    </w:p>
    <w:p>
      <w:r>
        <w:rPr>
          <w:rFonts w:ascii="Consolas" w:hAnsi="Consolas"/>
          <w:sz w:val="18"/>
        </w:rPr>
        <w:t>NC_082671.1     39239782                 .----.----.---.-.---.--.---.------.-.---.---.-  39239771</w:t>
      </w:r>
    </w:p>
    <w:p>
      <w:r>
        <w:rPr>
          <w:rFonts w:ascii="Consolas" w:hAnsi="Consolas"/>
          <w:sz w:val="18"/>
        </w:rPr>
        <w:t>NC_082671.1     103946632          .--.--.----.A---.---.-.---.--.---.------.-.---.---.-  103946618</w:t>
      </w:r>
    </w:p>
    <w:p>
      <w:r>
        <w:rPr>
          <w:rFonts w:ascii="Consolas" w:hAnsi="Consolas"/>
          <w:sz w:val="18"/>
        </w:rPr>
        <w:t>NC_082671.1     8769668                            .---.-.---.--.---.------.-.---.---.-  8769659</w:t>
      </w:r>
    </w:p>
    <w:p>
      <w:r>
        <w:rPr>
          <w:rFonts w:ascii="Consolas" w:hAnsi="Consolas"/>
          <w:sz w:val="18"/>
        </w:rPr>
        <w:t>NC_082671.1     11480575                           .---.-.---.--.---.------.-.---.---.-  11480566</w:t>
      </w:r>
    </w:p>
    <w:p>
      <w:r>
        <w:rPr>
          <w:rFonts w:ascii="Consolas" w:hAnsi="Consolas"/>
          <w:sz w:val="18"/>
        </w:rPr>
        <w:t>NC_082671.1     12087656                           .---.-.---.--.---.------.-.---.---.-  12087665</w:t>
      </w:r>
    </w:p>
    <w:p>
      <w:r>
        <w:rPr>
          <w:rFonts w:ascii="Consolas" w:hAnsi="Consolas"/>
          <w:sz w:val="18"/>
        </w:rPr>
        <w:t>NC_082671.1     15211201                           .---.-.---.--.---.------.-.---.---.-  15211210</w:t>
      </w:r>
    </w:p>
    <w:p>
      <w:r>
        <w:rPr>
          <w:rFonts w:ascii="Consolas" w:hAnsi="Consolas"/>
          <w:sz w:val="18"/>
        </w:rPr>
        <w:t>NC_082671.1     16027113                      .----.---.-.---.--.---.------.-.---.---.-  16027123</w:t>
      </w:r>
    </w:p>
    <w:p>
      <w:r>
        <w:rPr>
          <w:rFonts w:ascii="Consolas" w:hAnsi="Consolas"/>
          <w:sz w:val="18"/>
        </w:rPr>
        <w:t>NC_082671.1     20780509                               .-.---.--.---.------.-.---.---.-  20780517</w:t>
      </w:r>
    </w:p>
    <w:p>
      <w:r>
        <w:rPr>
          <w:rFonts w:ascii="Consolas" w:hAnsi="Consolas"/>
          <w:sz w:val="18"/>
        </w:rPr>
        <w:t>NC_082671.1     23056450                      .----.---.-.---.--.---.------.-.---.---.-  23056440</w:t>
      </w:r>
    </w:p>
    <w:p>
      <w:r>
        <w:rPr>
          <w:rFonts w:ascii="Consolas" w:hAnsi="Consolas"/>
          <w:sz w:val="18"/>
        </w:rPr>
        <w:t>NC_082671.1     25207938                      .----.---.-.---.--.---.------.-.---.---.-  25207948</w:t>
      </w:r>
    </w:p>
    <w:p>
      <w:r>
        <w:rPr>
          <w:rFonts w:ascii="Consolas" w:hAnsi="Consolas"/>
          <w:sz w:val="18"/>
        </w:rPr>
        <w:t>NC_082671.1     29764785                      .----.---.-.---.--.---.------.-.---.---.-  29764775</w:t>
      </w:r>
    </w:p>
    <w:p>
      <w:r>
        <w:rPr>
          <w:rFonts w:ascii="Consolas" w:hAnsi="Consolas"/>
          <w:sz w:val="18"/>
        </w:rPr>
        <w:t>NC_082671.1     46646204                           .---.-.---.--.---.------.-.---.---.-  46646213</w:t>
      </w:r>
    </w:p>
    <w:p>
      <w:r>
        <w:rPr>
          <w:rFonts w:ascii="Consolas" w:hAnsi="Consolas"/>
          <w:sz w:val="18"/>
        </w:rPr>
        <w:t>NC_082671.1     48039066                               .-.---.--.---.------.-.---.---.-  48039058</w:t>
      </w:r>
    </w:p>
    <w:p>
      <w:r>
        <w:rPr>
          <w:rFonts w:ascii="Consolas" w:hAnsi="Consolas"/>
          <w:sz w:val="18"/>
        </w:rPr>
        <w:t>NC_082671.1     49256137                           .---.-.---.--.---.------.-.---.---.-  49256146</w:t>
      </w:r>
    </w:p>
    <w:p>
      <w:r>
        <w:rPr>
          <w:rFonts w:ascii="Consolas" w:hAnsi="Consolas"/>
          <w:sz w:val="18"/>
        </w:rPr>
        <w:t>NC_082671.1     49309053                               .-.---.--.---.------.-.---.---.-  49309045</w:t>
      </w:r>
    </w:p>
    <w:p>
      <w:r>
        <w:rPr>
          <w:rFonts w:ascii="Consolas" w:hAnsi="Consolas"/>
          <w:sz w:val="18"/>
        </w:rPr>
        <w:t>NC_082671.1     55899294                                     .--.---.------.-.---.---.-  55899288</w:t>
      </w:r>
    </w:p>
    <w:p>
      <w:r>
        <w:rPr>
          <w:rFonts w:ascii="Consolas" w:hAnsi="Consolas"/>
          <w:sz w:val="18"/>
        </w:rPr>
        <w:t>NC_082671.1     58344291                           .---.-.---.--.---.------.-.---.---.-  58344282</w:t>
      </w:r>
    </w:p>
    <w:p>
      <w:r>
        <w:rPr>
          <w:rFonts w:ascii="Consolas" w:hAnsi="Consolas"/>
          <w:sz w:val="18"/>
        </w:rPr>
        <w:t>NC_082671.1     66396908                      .----.---.-.---.--.---.------.-.---.---.-  66396918</w:t>
      </w:r>
    </w:p>
    <w:p>
      <w:r>
        <w:rPr>
          <w:rFonts w:ascii="Consolas" w:hAnsi="Consolas"/>
          <w:sz w:val="18"/>
        </w:rPr>
        <w:t>NC_082671.1     66687167                      .----.---.-.---.--.---.------.-.---.---.-  66687157</w:t>
      </w:r>
    </w:p>
    <w:p>
      <w:r>
        <w:rPr>
          <w:rFonts w:ascii="Consolas" w:hAnsi="Consolas"/>
          <w:sz w:val="18"/>
        </w:rPr>
        <w:t>NC_082671.1     66687182                           .---.-.---.--.---.------.-.---.---.-  66687173</w:t>
      </w:r>
    </w:p>
    <w:p>
      <w:r>
        <w:rPr>
          <w:rFonts w:ascii="Consolas" w:hAnsi="Consolas"/>
          <w:sz w:val="18"/>
        </w:rPr>
        <w:t>NC_082671.1     71375270                      .----.---.-.---.--.---.------.-.---.---.-  71375280</w:t>
      </w:r>
    </w:p>
    <w:p>
      <w:r>
        <w:rPr>
          <w:rFonts w:ascii="Consolas" w:hAnsi="Consolas"/>
          <w:sz w:val="18"/>
        </w:rPr>
        <w:t>NC_082671.1     82099284                           .---.-.---.--.---.------.-.---.---.-  82099293</w:t>
      </w:r>
    </w:p>
    <w:p>
      <w:r>
        <w:rPr>
          <w:rFonts w:ascii="Consolas" w:hAnsi="Consolas"/>
          <w:sz w:val="18"/>
        </w:rPr>
        <w:t>NC_082671.1     84455903                               .-.---.--.---.------.-.---.---.-  84455911</w:t>
      </w:r>
    </w:p>
    <w:p>
      <w:r>
        <w:rPr>
          <w:rFonts w:ascii="Consolas" w:hAnsi="Consolas"/>
          <w:sz w:val="18"/>
        </w:rPr>
        <w:t>NC_082671.1     88600843                           .---.-.---.--.---.------.-.---.---.-  88600834</w:t>
      </w:r>
    </w:p>
    <w:p>
      <w:r>
        <w:rPr>
          <w:rFonts w:ascii="Consolas" w:hAnsi="Consolas"/>
          <w:sz w:val="18"/>
        </w:rPr>
        <w:t>NC_082671.1     89054936                               .-.---.--.---.------.-.---.---.-  89054928</w:t>
      </w:r>
    </w:p>
    <w:p>
      <w:r>
        <w:rPr>
          <w:rFonts w:ascii="Consolas" w:hAnsi="Consolas"/>
          <w:sz w:val="18"/>
        </w:rPr>
        <w:t>NC_082671.1     89437157                      .----.---.-.---.--.---.------.-.---.---.-  89437167</w:t>
      </w:r>
    </w:p>
    <w:p>
      <w:r>
        <w:rPr>
          <w:rFonts w:ascii="Consolas" w:hAnsi="Consolas"/>
          <w:sz w:val="18"/>
        </w:rPr>
        <w:t>NC_082671.1     102900610                          .---.-.---.--.---.------.-.---.---.-  102900619</w:t>
      </w:r>
    </w:p>
    <w:p>
      <w:r>
        <w:rPr>
          <w:rFonts w:ascii="Consolas" w:hAnsi="Consolas"/>
          <w:sz w:val="18"/>
        </w:rPr>
        <w:t>NC_082671.1     23782121           .--.--.----.----.---.-.---.--.---.------.-.---.---.-  23782108</w:t>
      </w:r>
    </w:p>
    <w:p>
      <w:r>
        <w:rPr>
          <w:rFonts w:ascii="Consolas" w:hAnsi="Consolas"/>
          <w:sz w:val="18"/>
        </w:rPr>
        <w:t>NC_082671.1     32146179                           .---.-T---.--.---.------.-.---.---.-  32146188</w:t>
      </w:r>
    </w:p>
    <w:p>
      <w:r>
        <w:rPr>
          <w:rFonts w:ascii="Consolas" w:hAnsi="Consolas"/>
          <w:sz w:val="18"/>
        </w:rPr>
        <w:t>NC_082671.1     53943336                      .----.---.-.---.--.---.------.-.---.---.-  53943346</w:t>
      </w:r>
    </w:p>
    <w:p>
      <w:r>
        <w:rPr>
          <w:rFonts w:ascii="Consolas" w:hAnsi="Consolas"/>
          <w:sz w:val="18"/>
        </w:rPr>
        <w:t>NC_082671.1     71749252                           .---.-.---.--.---.------.-C---.---.-  71749243</w:t>
      </w:r>
    </w:p>
    <w:p>
      <w:r>
        <w:rPr>
          <w:rFonts w:ascii="Consolas" w:hAnsi="Consolas"/>
          <w:sz w:val="18"/>
        </w:rPr>
        <w:t>NC_082671.1     84720226                      .----.---.-.---.--.---.------.-.---.---.-  84720236</w:t>
      </w:r>
    </w:p>
    <w:p>
      <w:r>
        <w:rPr>
          <w:rFonts w:ascii="Consolas" w:hAnsi="Consolas"/>
          <w:sz w:val="18"/>
        </w:rPr>
        <w:t>NC_082671.1     84980520                           .---.-T---.--.---.------.-.---.---.-  84980529</w:t>
      </w:r>
    </w:p>
    <w:p>
      <w:r>
        <w:rPr>
          <w:rFonts w:ascii="Consolas" w:hAnsi="Consolas"/>
          <w:sz w:val="18"/>
        </w:rPr>
        <w:t>NC_082671.1     78248071                               .-.---G--.---.------T-.---.---.-  78248079</w:t>
      </w:r>
    </w:p>
    <w:p>
      <w:r>
        <w:rPr>
          <w:rFonts w:ascii="Consolas" w:hAnsi="Consolas"/>
          <w:sz w:val="18"/>
        </w:rPr>
        <w:t>NC_082671.1     13892122                      .----.---.-.---.--.---.------.-.---.---.-  13892132</w:t>
      </w:r>
    </w:p>
    <w:p>
      <w:r>
        <w:rPr>
          <w:rFonts w:ascii="Consolas" w:hAnsi="Consolas"/>
          <w:sz w:val="18"/>
        </w:rPr>
        <w:t>NC_082671.1     64142591                      .----.---.-.---.--.---.------.-.---.---.-  64142581</w:t>
      </w:r>
    </w:p>
    <w:p>
      <w:r>
        <w:rPr>
          <w:rFonts w:ascii="Consolas" w:hAnsi="Consolas"/>
          <w:sz w:val="18"/>
        </w:rPr>
        <w:t>NC_082671.1     77313477                           .---.-.---.--.---.------.-.---.---.-  77313468</w:t>
      </w:r>
    </w:p>
    <w:p>
      <w:r>
        <w:rPr>
          <w:rFonts w:ascii="Consolas" w:hAnsi="Consolas"/>
          <w:sz w:val="18"/>
        </w:rPr>
        <w:t>NC_082671.1     83890068              .--.----.----.---.-.---.--.---.------.-.---.---.-  83890080</w:t>
      </w:r>
    </w:p>
    <w:p>
      <w:r>
        <w:rPr>
          <w:rFonts w:ascii="Consolas" w:hAnsi="Consolas"/>
          <w:sz w:val="18"/>
        </w:rPr>
        <w:t>NC_082671.1     95551886                               .-.---.--.---.------.-.---.---.-  95551878</w:t>
      </w:r>
    </w:p>
    <w:p>
      <w:r>
        <w:rPr>
          <w:rFonts w:ascii="Consolas" w:hAnsi="Consolas"/>
          <w:sz w:val="18"/>
        </w:rPr>
        <w:t>NC_082671.1     99128625              .--.----.----.---.-.---.--.---.------.-.---.---.-  99128613</w:t>
      </w:r>
    </w:p>
    <w:p>
      <w:r>
        <w:rPr>
          <w:rFonts w:ascii="Consolas" w:hAnsi="Consolas"/>
          <w:sz w:val="18"/>
        </w:rPr>
        <w:t>NC_082671.1     7153570                            .---.-.---.--.---.------.-.---.---.-  7153579</w:t>
      </w:r>
    </w:p>
    <w:p>
      <w:r>
        <w:rPr>
          <w:rFonts w:ascii="Consolas" w:hAnsi="Consolas"/>
          <w:sz w:val="18"/>
        </w:rPr>
        <w:t>NC_082671.1     46292815   .A--..--C--T--.----.----.---.-T---.--.---.TA----.-.---.---.-  46292834</w:t>
      </w:r>
    </w:p>
    <w:p>
      <w:r>
        <w:rPr>
          <w:rFonts w:ascii="Consolas" w:hAnsi="Consolas"/>
          <w:sz w:val="18"/>
        </w:rPr>
        <w:t>NC_082671.1     82691234                      .----.---.-.---.--.---.------.-.---.---.-  82691224</w:t>
      </w:r>
    </w:p>
    <w:p>
      <w:r>
        <w:rPr>
          <w:rFonts w:ascii="Consolas" w:hAnsi="Consolas"/>
          <w:sz w:val="18"/>
        </w:rPr>
        <w:t>NC_082676.1     28840734   T.--.C--.--.--.----.----.---.-.---.--.---.------.-.---.---.-  28840751</w:t>
      </w:r>
    </w:p>
    <w:p>
      <w:r>
        <w:rPr>
          <w:rFonts w:ascii="Consolas" w:hAnsi="Consolas"/>
          <w:sz w:val="18"/>
        </w:rPr>
        <w:t>NC_082676.1     25631884       ..--.--C--.----.----.---.-.---.--.---.------.-.---.---.-  25631869</w:t>
      </w:r>
    </w:p>
    <w:p>
      <w:r>
        <w:rPr>
          <w:rFonts w:ascii="Consolas" w:hAnsi="Consolas"/>
          <w:sz w:val="18"/>
        </w:rPr>
        <w:t>NC_082676.1     56535940        .--.--.--A----.----.---.-.---.--.---.------.-.---.---.-  56535954</w:t>
      </w:r>
    </w:p>
    <w:p>
      <w:r>
        <w:rPr>
          <w:rFonts w:ascii="Consolas" w:hAnsi="Consolas"/>
          <w:sz w:val="18"/>
        </w:rPr>
        <w:t>NC_082676.1     38346747        .--.--T--.----.----.---.-.---.--.---.------.-.---.---.-  38346761</w:t>
      </w:r>
    </w:p>
    <w:p>
      <w:r>
        <w:rPr>
          <w:rFonts w:ascii="Consolas" w:hAnsi="Consolas"/>
          <w:sz w:val="18"/>
        </w:rPr>
        <w:t>NC_082676.1     64373195                 .----.----.---.-.---.--.---.------.-.---.---.-  64373206</w:t>
      </w:r>
    </w:p>
    <w:p>
      <w:r>
        <w:rPr>
          <w:rFonts w:ascii="Consolas" w:hAnsi="Consolas"/>
          <w:sz w:val="18"/>
        </w:rPr>
        <w:t>NC_082676.1     40642717           .--.--.----A----.---.-T---.--.---C------.-.---.---.-  40642704</w:t>
      </w:r>
    </w:p>
    <w:p>
      <w:r>
        <w:rPr>
          <w:rFonts w:ascii="Consolas" w:hAnsi="Consolas"/>
          <w:sz w:val="18"/>
        </w:rPr>
        <w:t>NC_082676.1     16167486        .--.--.--.----.----.---.-.---.--.---.------.-.---.---.-  16167500</w:t>
      </w:r>
    </w:p>
    <w:p>
      <w:r>
        <w:rPr>
          <w:rFonts w:ascii="Consolas" w:hAnsi="Consolas"/>
          <w:sz w:val="18"/>
        </w:rPr>
        <w:t>NC_082676.1     20437941        .--.--.--A----.----.---.-.---.--.---.------.-.---.---.-  20437927</w:t>
      </w:r>
    </w:p>
    <w:p>
      <w:r>
        <w:rPr>
          <w:rFonts w:ascii="Consolas" w:hAnsi="Consolas"/>
          <w:sz w:val="18"/>
        </w:rPr>
        <w:t>NC_082676.1     52535242        .--.--.--A----.----.---.-.---.--.---.------.-.---.---.-  52535256</w:t>
      </w:r>
    </w:p>
    <w:p>
      <w:r>
        <w:rPr>
          <w:rFonts w:ascii="Consolas" w:hAnsi="Consolas"/>
          <w:sz w:val="18"/>
        </w:rPr>
        <w:t>NC_082676.1     4659711                       .----.---.-.---.--.---.------.-.---.---.-  4659701</w:t>
      </w:r>
    </w:p>
    <w:p>
      <w:r>
        <w:rPr>
          <w:rFonts w:ascii="Consolas" w:hAnsi="Consolas"/>
          <w:sz w:val="18"/>
        </w:rPr>
        <w:t>NC_082676.1     8617262         .--.--.--A----.----.---.-.---.--.---.------.-.---.---.-  8617276</w:t>
      </w:r>
    </w:p>
    <w:p>
      <w:r>
        <w:rPr>
          <w:rFonts w:ascii="Consolas" w:hAnsi="Consolas"/>
          <w:sz w:val="18"/>
        </w:rPr>
        <w:t>NC_082676.1     45034846        .--.--.--A----.----.---.-.---.--.---.------.-.---.---.-  45034832</w:t>
      </w:r>
    </w:p>
    <w:p>
      <w:r>
        <w:rPr>
          <w:rFonts w:ascii="Consolas" w:hAnsi="Consolas"/>
          <w:sz w:val="18"/>
        </w:rPr>
        <w:t>NC_082676.1     56156104              .--.----.----.---.-.---.--.---.------.-.---.---.-  56156092</w:t>
      </w:r>
    </w:p>
    <w:p>
      <w:r>
        <w:rPr>
          <w:rFonts w:ascii="Consolas" w:hAnsi="Consolas"/>
          <w:sz w:val="18"/>
        </w:rPr>
        <w:t>NC_082676.1     57549764        .--.--T--.----.----.---.-.---.--.---.------.-.---G---.-  57549778</w:t>
      </w:r>
    </w:p>
    <w:p>
      <w:r>
        <w:rPr>
          <w:rFonts w:ascii="Consolas" w:hAnsi="Consolas"/>
          <w:sz w:val="18"/>
        </w:rPr>
        <w:t>NC_082676.1     60092707        .--.--.--A----.----.---.-.---.--.---.------G-.---.---.-  60092693</w:t>
      </w:r>
    </w:p>
    <w:p>
      <w:r>
        <w:rPr>
          <w:rFonts w:ascii="Consolas" w:hAnsi="Consolas"/>
          <w:sz w:val="18"/>
        </w:rPr>
        <w:t>NC_082676.1     50259385       ..--T--.--.----C----.---.-T---.--.---.------.-.---.---.-  50259370</w:t>
      </w:r>
    </w:p>
    <w:p>
      <w:r>
        <w:rPr>
          <w:rFonts w:ascii="Consolas" w:hAnsi="Consolas"/>
          <w:sz w:val="18"/>
        </w:rPr>
        <w:t>NC_082676.1     72629287        .--.--T--.----.----A---.-T---.--.---.------.-.---.---.-  72629273</w:t>
      </w:r>
    </w:p>
    <w:p>
      <w:r>
        <w:rPr>
          <w:rFonts w:ascii="Consolas" w:hAnsi="Consolas"/>
          <w:sz w:val="18"/>
        </w:rPr>
        <w:t>NC_082676.1     57870844              .--.----.----.---.-.---C--.---.------T-A---.---.-  57870856</w:t>
      </w:r>
    </w:p>
    <w:p>
      <w:r>
        <w:rPr>
          <w:rFonts w:ascii="Consolas" w:hAnsi="Consolas"/>
          <w:sz w:val="18"/>
        </w:rPr>
        <w:t>NC_082676.1     70919990       ..--.--.--.----G----.---.-T---A--.---.------.-.---.---.-  70920005</w:t>
      </w:r>
    </w:p>
    <w:p>
      <w:r>
        <w:rPr>
          <w:rFonts w:ascii="Consolas" w:hAnsi="Consolas"/>
          <w:sz w:val="18"/>
        </w:rPr>
        <w:t>NC_082676.1     84350147        .--.--.--.----.----.---.-.---.--.---.------.-.---.---.-  84350161</w:t>
      </w:r>
    </w:p>
    <w:p>
      <w:r>
        <w:rPr>
          <w:rFonts w:ascii="Consolas" w:hAnsi="Consolas"/>
          <w:sz w:val="18"/>
        </w:rPr>
        <w:t>NC_082676.1     15870304           .--.--A----.----.---.-.---.--.---.------.-.---.---.-  15870291</w:t>
      </w:r>
    </w:p>
    <w:p>
      <w:r>
        <w:rPr>
          <w:rFonts w:ascii="Consolas" w:hAnsi="Consolas"/>
          <w:sz w:val="18"/>
        </w:rPr>
        <w:t>NC_082676.1     20861686        .--.--.--A----.----.---.-.---.--.---.------.-.---.---.-  20861672</w:t>
      </w:r>
    </w:p>
    <w:p>
      <w:r>
        <w:rPr>
          <w:rFonts w:ascii="Consolas" w:hAnsi="Consolas"/>
          <w:sz w:val="18"/>
        </w:rPr>
        <w:t>NC_082676.1     21044391        .--.--.--C----.----.---.-.---.--.---.------.-.---.---.-  21044377</w:t>
      </w:r>
    </w:p>
    <w:p>
      <w:r>
        <w:rPr>
          <w:rFonts w:ascii="Consolas" w:hAnsi="Consolas"/>
          <w:sz w:val="18"/>
        </w:rPr>
        <w:t>NC_082676.1     28999755        .--.--.--A----.----.---.-.---.--.---.------.-.---.---.-  28999741</w:t>
      </w:r>
    </w:p>
    <w:p>
      <w:r>
        <w:rPr>
          <w:rFonts w:ascii="Consolas" w:hAnsi="Consolas"/>
          <w:sz w:val="18"/>
        </w:rPr>
        <w:t>NC_082676.1     29290472                      .----.---.-.---.--.---.------.-.---.---.-  29290482</w:t>
      </w:r>
    </w:p>
    <w:p>
      <w:r>
        <w:rPr>
          <w:rFonts w:ascii="Consolas" w:hAnsi="Consolas"/>
          <w:sz w:val="18"/>
        </w:rPr>
        <w:t>NC_082676.1     35230993        .--.--G--.----.----.---.-.---.--.---.------.-.---.---.-  35230979</w:t>
      </w:r>
    </w:p>
    <w:p>
      <w:r>
        <w:rPr>
          <w:rFonts w:ascii="Consolas" w:hAnsi="Consolas"/>
          <w:sz w:val="18"/>
        </w:rPr>
        <w:t>NC_082676.1     44867813                      .----.---.-.---.--.---.------.-.---.---.-  44867803</w:t>
      </w:r>
    </w:p>
    <w:p>
      <w:r>
        <w:rPr>
          <w:rFonts w:ascii="Consolas" w:hAnsi="Consolas"/>
          <w:sz w:val="18"/>
        </w:rPr>
        <w:t>NC_082676.1     44867821        .--.--.--A----.----.---.-.---.--.---.------.-.---.---.-  44867807</w:t>
      </w:r>
    </w:p>
    <w:p>
      <w:r>
        <w:rPr>
          <w:rFonts w:ascii="Consolas" w:hAnsi="Consolas"/>
          <w:sz w:val="18"/>
        </w:rPr>
        <w:t>NC_082676.1     49327510        .--.--.--A----.----.---.-.---.--.---.------.-.---.---.-  49327524</w:t>
      </w:r>
    </w:p>
    <w:p>
      <w:r>
        <w:rPr>
          <w:rFonts w:ascii="Consolas" w:hAnsi="Consolas"/>
          <w:sz w:val="18"/>
        </w:rPr>
        <w:t>NC_082676.1     57434836        .--.--.--A----.----.---.-.---.--.---.------.-.---.---.-  57434850</w:t>
      </w:r>
    </w:p>
    <w:p>
      <w:r>
        <w:rPr>
          <w:rFonts w:ascii="Consolas" w:hAnsi="Consolas"/>
          <w:sz w:val="18"/>
        </w:rPr>
        <w:t>NC_082676.1     63124628        .--.--.--A----.----.---.-.---.--.---.------.-.---.---.-  63124642</w:t>
      </w:r>
    </w:p>
    <w:p>
      <w:r>
        <w:rPr>
          <w:rFonts w:ascii="Consolas" w:hAnsi="Consolas"/>
          <w:sz w:val="18"/>
        </w:rPr>
        <w:t>NC_082676.1     49327502        .--.--.--.----.----.---.-.---.--A---A------.-.---.---.-  49327516</w:t>
      </w:r>
    </w:p>
    <w:p>
      <w:r>
        <w:rPr>
          <w:rFonts w:ascii="Consolas" w:hAnsi="Consolas"/>
          <w:sz w:val="18"/>
        </w:rPr>
        <w:t>NC_082676.1     23666404           .--.--C----.----.---G-.---.--.---.------.-.---.---.-  23666391</w:t>
      </w:r>
    </w:p>
    <w:p>
      <w:r>
        <w:rPr>
          <w:rFonts w:ascii="Consolas" w:hAnsi="Consolas"/>
          <w:sz w:val="18"/>
        </w:rPr>
        <w:t>NC_082676.1     68418154        .--.--G--.----.----.---.-C---A--.---.------.-.---.---.-  68418140</w:t>
      </w:r>
    </w:p>
    <w:p>
      <w:r>
        <w:rPr>
          <w:rFonts w:ascii="Consolas" w:hAnsi="Consolas"/>
          <w:sz w:val="18"/>
        </w:rPr>
        <w:t>NC_082676.1     6613528            .--.--.----.----.---.-.---.--.---.------.-.---.---.-  6613541</w:t>
      </w:r>
    </w:p>
    <w:p>
      <w:r>
        <w:rPr>
          <w:rFonts w:ascii="Consolas" w:hAnsi="Consolas"/>
          <w:sz w:val="18"/>
        </w:rPr>
        <w:t>NC_082676.1     15504322                      .----.---.-.---.--.---.------.-.---.---.-  15504332</w:t>
      </w:r>
    </w:p>
    <w:p>
      <w:r>
        <w:rPr>
          <w:rFonts w:ascii="Consolas" w:hAnsi="Consolas"/>
          <w:sz w:val="18"/>
        </w:rPr>
        <w:t>NC_082676.1     56558580              .--.----.----.---.-.---.--.---.------.-.---.---.-  56558568</w:t>
      </w:r>
    </w:p>
    <w:p>
      <w:r>
        <w:rPr>
          <w:rFonts w:ascii="Consolas" w:hAnsi="Consolas"/>
          <w:sz w:val="18"/>
        </w:rPr>
        <w:t>NC_082676.1     83947836           .--.--.----.----.---.-.---.--.---.------.-.---.---.-  83947823</w:t>
      </w:r>
    </w:p>
    <w:p>
      <w:r>
        <w:rPr>
          <w:rFonts w:ascii="Consolas" w:hAnsi="Consolas"/>
          <w:sz w:val="18"/>
        </w:rPr>
        <w:t>NC_082676.1     85355270                 .----.----.---.-.---.--.---.------.-.---.---.-  85355281</w:t>
      </w:r>
    </w:p>
    <w:p>
      <w:r>
        <w:rPr>
          <w:rFonts w:ascii="Consolas" w:hAnsi="Consolas"/>
          <w:sz w:val="18"/>
        </w:rPr>
        <w:t>NC_082676.1     86141336           .--.--.----.----.---.-.---.--.---.------.-.---.---.-  86141323</w:t>
      </w:r>
    </w:p>
    <w:p>
      <w:r>
        <w:rPr>
          <w:rFonts w:ascii="Consolas" w:hAnsi="Consolas"/>
          <w:sz w:val="18"/>
        </w:rPr>
        <w:t>NC_082676.1     88333162                 .----.----.---.-.---.--.---.------.-.---.---.-  88333173</w:t>
      </w:r>
    </w:p>
    <w:p>
      <w:r>
        <w:rPr>
          <w:rFonts w:ascii="Consolas" w:hAnsi="Consolas"/>
          <w:sz w:val="18"/>
        </w:rPr>
        <w:t>NC_082676.1     11980748           .--.--A----.----.---.-.---.--.---.------.-.---.---.-  11980761</w:t>
      </w:r>
    </w:p>
    <w:p>
      <w:r>
        <w:rPr>
          <w:rFonts w:ascii="Consolas" w:hAnsi="Consolas"/>
          <w:sz w:val="18"/>
        </w:rPr>
        <w:t>NC_082676.1     13962765           .--.--A----.----.---.-.---.--.---.------.-.---.---.-  13962752</w:t>
      </w:r>
    </w:p>
    <w:p>
      <w:r>
        <w:rPr>
          <w:rFonts w:ascii="Consolas" w:hAnsi="Consolas"/>
          <w:sz w:val="18"/>
        </w:rPr>
        <w:t>NC_082676.1     36138895                      .----.---.-.---.--.---.------.-.---.---.-  36138905</w:t>
      </w:r>
    </w:p>
    <w:p>
      <w:r>
        <w:rPr>
          <w:rFonts w:ascii="Consolas" w:hAnsi="Consolas"/>
          <w:sz w:val="18"/>
        </w:rPr>
        <w:t>NC_082676.1     46571380        .--.--.--A----.----.---.-.---.--.---.------.-.---.---.-  46571394</w:t>
      </w:r>
    </w:p>
    <w:p>
      <w:r>
        <w:rPr>
          <w:rFonts w:ascii="Consolas" w:hAnsi="Consolas"/>
          <w:sz w:val="18"/>
        </w:rPr>
        <w:t>NC_082676.1     64715858        .--.--.--A----.----.---.-.---.--.---.------.-.---.---.-  64715872</w:t>
      </w:r>
    </w:p>
    <w:p>
      <w:r>
        <w:rPr>
          <w:rFonts w:ascii="Consolas" w:hAnsi="Consolas"/>
          <w:sz w:val="18"/>
        </w:rPr>
        <w:t>NC_082676.1     75420854           .--.--.----.----.---.-.---.--.---.------.-.---.---.-  75420841</w:t>
      </w:r>
    </w:p>
    <w:p>
      <w:r>
        <w:rPr>
          <w:rFonts w:ascii="Consolas" w:hAnsi="Consolas"/>
          <w:sz w:val="18"/>
        </w:rPr>
        <w:t>NC_082676.1     23895017           .--.--A----.----.---.-.---.--.---.------.-.---.---.-  23895004</w:t>
      </w:r>
    </w:p>
    <w:p>
      <w:r>
        <w:rPr>
          <w:rFonts w:ascii="Consolas" w:hAnsi="Consolas"/>
          <w:sz w:val="18"/>
        </w:rPr>
        <w:t>NC_082676.1     23107597        .--.--.--.----.----.---.-T---A--.---.------.-.---.---.-  23107611</w:t>
      </w:r>
    </w:p>
    <w:p>
      <w:r>
        <w:rPr>
          <w:rFonts w:ascii="Consolas" w:hAnsi="Consolas"/>
          <w:sz w:val="18"/>
        </w:rPr>
        <w:t>NC_082676.1     2115682               .--.----.----.---.-.---.--.---.------.-.---.---.-  2115694</w:t>
      </w:r>
    </w:p>
    <w:p>
      <w:r>
        <w:rPr>
          <w:rFonts w:ascii="Consolas" w:hAnsi="Consolas"/>
          <w:sz w:val="18"/>
        </w:rPr>
        <w:t>NC_082676.1     8426984               .--.----.----.---.-.---.--.---.------.-.---.---.-  8426972</w:t>
      </w:r>
    </w:p>
    <w:p>
      <w:r>
        <w:rPr>
          <w:rFonts w:ascii="Consolas" w:hAnsi="Consolas"/>
          <w:sz w:val="18"/>
        </w:rPr>
        <w:t>NC_082676.1     34809619              .--.----.----.---.-.---.--.---.------.-.---.---.-  34809631</w:t>
      </w:r>
    </w:p>
    <w:p>
      <w:r>
        <w:rPr>
          <w:rFonts w:ascii="Consolas" w:hAnsi="Consolas"/>
          <w:sz w:val="18"/>
        </w:rPr>
        <w:t>NC_082676.1     41062256              .--.----.----.---.-.---.--.---.------.-.---.---.-  41062244</w:t>
      </w:r>
    </w:p>
    <w:p>
      <w:r>
        <w:rPr>
          <w:rFonts w:ascii="Consolas" w:hAnsi="Consolas"/>
          <w:sz w:val="18"/>
        </w:rPr>
        <w:t>NC_082676.1     48340517                      .----.---.-.---.--.---.------.-.---.---.-  48340507</w:t>
      </w:r>
    </w:p>
    <w:p>
      <w:r>
        <w:rPr>
          <w:rFonts w:ascii="Consolas" w:hAnsi="Consolas"/>
          <w:sz w:val="18"/>
        </w:rPr>
        <w:t>NC_082676.1     53905993              .--.----.----.---.-.---.--.---.------.-.---.---.-  53905981</w:t>
      </w:r>
    </w:p>
    <w:p>
      <w:r>
        <w:rPr>
          <w:rFonts w:ascii="Consolas" w:hAnsi="Consolas"/>
          <w:sz w:val="18"/>
        </w:rPr>
        <w:t>NC_082676.1     59925475              .--.----.----.---.-.---.--.---.------.-.---.---.-  59925463</w:t>
      </w:r>
    </w:p>
    <w:p>
      <w:r>
        <w:rPr>
          <w:rFonts w:ascii="Consolas" w:hAnsi="Consolas"/>
          <w:sz w:val="18"/>
        </w:rPr>
        <w:t>NC_082676.1     80136916              .--.----.----.---.-.---.--.---.------.-.---.---.-  80136904</w:t>
      </w:r>
    </w:p>
    <w:p>
      <w:r>
        <w:rPr>
          <w:rFonts w:ascii="Consolas" w:hAnsi="Consolas"/>
          <w:sz w:val="18"/>
        </w:rPr>
        <w:t>NC_082676.1     80228126              .--.----.----.---.-.---.--.---.------.-.---.---.-  80228114</w:t>
      </w:r>
    </w:p>
    <w:p>
      <w:r>
        <w:rPr>
          <w:rFonts w:ascii="Consolas" w:hAnsi="Consolas"/>
          <w:sz w:val="18"/>
        </w:rPr>
        <w:t>NC_082676.1     79375033        .--.--.--A----.----.---.-.---.--.---.------.-.---.---.-  79375047</w:t>
      </w:r>
    </w:p>
    <w:p>
      <w:r>
        <w:rPr>
          <w:rFonts w:ascii="Consolas" w:hAnsi="Consolas"/>
          <w:sz w:val="18"/>
        </w:rPr>
        <w:t>NC_082676.1     1451799                  .----.----C---.-.---.--.---.------.-.---.---.-  1451788</w:t>
      </w:r>
    </w:p>
    <w:p>
      <w:r>
        <w:rPr>
          <w:rFonts w:ascii="Consolas" w:hAnsi="Consolas"/>
          <w:sz w:val="18"/>
        </w:rPr>
        <w:t>NC_082676.1     4659721               .--.----.----.---.-.---.--.---.------.-.---.---.-  4659709</w:t>
      </w:r>
    </w:p>
    <w:p>
      <w:r>
        <w:rPr>
          <w:rFonts w:ascii="Consolas" w:hAnsi="Consolas"/>
          <w:sz w:val="18"/>
        </w:rPr>
        <w:t>NC_082676.1     12575001              .--.----.----.---A-.---.--.---.------.-.---.---.-  12574989</w:t>
      </w:r>
    </w:p>
    <w:p>
      <w:r>
        <w:rPr>
          <w:rFonts w:ascii="Consolas" w:hAnsi="Consolas"/>
          <w:sz w:val="18"/>
        </w:rPr>
        <w:t>NC_082676.1     28355935              .--.----C----.---.-.---.--.---.------.-.---.---.-  28355923</w:t>
      </w:r>
    </w:p>
    <w:p>
      <w:r>
        <w:rPr>
          <w:rFonts w:ascii="Consolas" w:hAnsi="Consolas"/>
          <w:sz w:val="18"/>
        </w:rPr>
        <w:t>NC_082676.1     54547092              .--.----.----.---C-.---.--.---.------.-.---.---.-  54547080</w:t>
      </w:r>
    </w:p>
    <w:p>
      <w:r>
        <w:rPr>
          <w:rFonts w:ascii="Consolas" w:hAnsi="Consolas"/>
          <w:sz w:val="18"/>
        </w:rPr>
        <w:t>NC_082676.1     56558574                      .----.---.-.---.--.---.------.-.---.---.-  56558564</w:t>
      </w:r>
    </w:p>
    <w:p>
      <w:r>
        <w:rPr>
          <w:rFonts w:ascii="Consolas" w:hAnsi="Consolas"/>
          <w:sz w:val="18"/>
        </w:rPr>
        <w:t>NC_082676.1     69922979              .--.----.----.---A-.---.--.---.------.-.---.---.-  69922967</w:t>
      </w:r>
    </w:p>
    <w:p>
      <w:r>
        <w:rPr>
          <w:rFonts w:ascii="Consolas" w:hAnsi="Consolas"/>
          <w:sz w:val="18"/>
        </w:rPr>
        <w:t>NC_082676.1     6604556                  .----.----.---.-T---.--.---A------.-.---.---.-  6604567</w:t>
      </w:r>
    </w:p>
    <w:p>
      <w:r>
        <w:rPr>
          <w:rFonts w:ascii="Consolas" w:hAnsi="Consolas"/>
          <w:sz w:val="18"/>
        </w:rPr>
        <w:t>NC_082676.1     41062226                      .----.---.-.---.--.---.------.-.---.---.-  41062216</w:t>
      </w:r>
    </w:p>
    <w:p>
      <w:r>
        <w:rPr>
          <w:rFonts w:ascii="Consolas" w:hAnsi="Consolas"/>
          <w:sz w:val="18"/>
        </w:rPr>
        <w:t>NC_082676.1     78711689              .--.----.----.---.-.---.--.---.------.-.---.---.-  78711701</w:t>
      </w:r>
    </w:p>
    <w:p>
      <w:r>
        <w:rPr>
          <w:rFonts w:ascii="Consolas" w:hAnsi="Consolas"/>
          <w:sz w:val="18"/>
        </w:rPr>
        <w:t>NC_082676.1     26412742                 .----.----.---.-T---.--.---A------.-A---.---.-  26412731</w:t>
      </w:r>
    </w:p>
    <w:p>
      <w:r>
        <w:rPr>
          <w:rFonts w:ascii="Consolas" w:hAnsi="Consolas"/>
          <w:sz w:val="18"/>
        </w:rPr>
        <w:t>NC_082676.1     45584076                 .----.----.---.-T---.--.---.------.-.---A---A-  45584087</w:t>
      </w:r>
    </w:p>
    <w:p>
      <w:r>
        <w:rPr>
          <w:rFonts w:ascii="Consolas" w:hAnsi="Consolas"/>
          <w:sz w:val="18"/>
        </w:rPr>
        <w:t>NC_082676.1     54806406                 .----.----.---.-T---.--.---.------T-.---.---.-  54806417</w:t>
      </w:r>
    </w:p>
    <w:p>
      <w:r>
        <w:rPr>
          <w:rFonts w:ascii="Consolas" w:hAnsi="Consolas"/>
          <w:sz w:val="18"/>
        </w:rPr>
        <w:t>NC_082676.1     83422671                 .----.----.---.-.---.--.---.------.-.---.---.-  83422660</w:t>
      </w:r>
    </w:p>
    <w:p>
      <w:r>
        <w:rPr>
          <w:rFonts w:ascii="Consolas" w:hAnsi="Consolas"/>
          <w:sz w:val="18"/>
        </w:rPr>
        <w:t>NC_082676.1     1650515                       .----.---.-.---.--.---.------.-.---.---.-  1650505</w:t>
      </w:r>
    </w:p>
    <w:p>
      <w:r>
        <w:rPr>
          <w:rFonts w:ascii="Consolas" w:hAnsi="Consolas"/>
          <w:sz w:val="18"/>
        </w:rPr>
        <w:t>NC_082676.1     2115688                       .----.---.-.---.--.---.------.-.---.---.-  2115698</w:t>
      </w:r>
    </w:p>
    <w:p>
      <w:r>
        <w:rPr>
          <w:rFonts w:ascii="Consolas" w:hAnsi="Consolas"/>
          <w:sz w:val="18"/>
        </w:rPr>
        <w:t>NC_082676.1     6197167                       .----.---.-.---.--.---.------.-.---.---.-  6197157</w:t>
      </w:r>
    </w:p>
    <w:p>
      <w:r>
        <w:rPr>
          <w:rFonts w:ascii="Consolas" w:hAnsi="Consolas"/>
          <w:sz w:val="18"/>
        </w:rPr>
        <w:t>NC_082676.1     6197188                  .----.----.---.-.---.--.---.------.-.---.---.-  6197177</w:t>
      </w:r>
    </w:p>
    <w:p>
      <w:r>
        <w:rPr>
          <w:rFonts w:ascii="Consolas" w:hAnsi="Consolas"/>
          <w:sz w:val="18"/>
        </w:rPr>
        <w:t>NC_082676.1     6793492                  .----.----.---.-.---.--.---.------.-.---.---.-  6793503</w:t>
      </w:r>
    </w:p>
    <w:p>
      <w:r>
        <w:rPr>
          <w:rFonts w:ascii="Consolas" w:hAnsi="Consolas"/>
          <w:sz w:val="18"/>
        </w:rPr>
        <w:t>NC_082676.1     6793505                       .----.---.-.---.--.---.------.-.---.---.-  6793515</w:t>
      </w:r>
    </w:p>
    <w:p>
      <w:r>
        <w:rPr>
          <w:rFonts w:ascii="Consolas" w:hAnsi="Consolas"/>
          <w:sz w:val="18"/>
        </w:rPr>
        <w:t>NC_082676.1     11791568                 .----.----.---.-.---.--.---.------.-.---.---.-  11791579</w:t>
      </w:r>
    </w:p>
    <w:p>
      <w:r>
        <w:rPr>
          <w:rFonts w:ascii="Consolas" w:hAnsi="Consolas"/>
          <w:sz w:val="18"/>
        </w:rPr>
        <w:t>NC_082676.1     11791577                      .----.---.-.---.--.---.------.-.---.---.-  11791587</w:t>
      </w:r>
    </w:p>
    <w:p>
      <w:r>
        <w:rPr>
          <w:rFonts w:ascii="Consolas" w:hAnsi="Consolas"/>
          <w:sz w:val="18"/>
        </w:rPr>
        <w:t>NC_082676.1     12484012                      .----.---.-.---.--.---.------.-.---.---.-  12484002</w:t>
      </w:r>
    </w:p>
    <w:p>
      <w:r>
        <w:rPr>
          <w:rFonts w:ascii="Consolas" w:hAnsi="Consolas"/>
          <w:sz w:val="18"/>
        </w:rPr>
        <w:t>NC_082676.1     15815145                 .----.----.---.-.---.--.---.------.-.---.---.-  15815134</w:t>
      </w:r>
    </w:p>
    <w:p>
      <w:r>
        <w:rPr>
          <w:rFonts w:ascii="Consolas" w:hAnsi="Consolas"/>
          <w:sz w:val="18"/>
        </w:rPr>
        <w:t>NC_082676.1     16508798                 .----.----.---.-.---.--.---.------.-.---.---.-  16508809</w:t>
      </w:r>
    </w:p>
    <w:p>
      <w:r>
        <w:rPr>
          <w:rFonts w:ascii="Consolas" w:hAnsi="Consolas"/>
          <w:sz w:val="18"/>
        </w:rPr>
        <w:t>NC_082676.1     16508815                      .----.---.-.---.--.---.------.-.---.---.-  16508825</w:t>
      </w:r>
    </w:p>
    <w:p>
      <w:r>
        <w:rPr>
          <w:rFonts w:ascii="Consolas" w:hAnsi="Consolas"/>
          <w:sz w:val="18"/>
        </w:rPr>
        <w:t>NC_082676.1     20357123                      .----.---.-.---.--.---.------.-.---.---.-  20357133</w:t>
      </w:r>
    </w:p>
    <w:p>
      <w:r>
        <w:rPr>
          <w:rFonts w:ascii="Consolas" w:hAnsi="Consolas"/>
          <w:sz w:val="18"/>
        </w:rPr>
        <w:t>NC_082676.1     22363627                               .-.---.--.---.------.-.---.---.-  22363635</w:t>
      </w:r>
    </w:p>
    <w:p>
      <w:r>
        <w:rPr>
          <w:rFonts w:ascii="Consolas" w:hAnsi="Consolas"/>
          <w:sz w:val="18"/>
        </w:rPr>
        <w:t>NC_082676.1     24539094           .--.--.----.----.---.-.---.--.---.------.-.---.---.-  24539081</w:t>
      </w:r>
    </w:p>
    <w:p>
      <w:r>
        <w:rPr>
          <w:rFonts w:ascii="Consolas" w:hAnsi="Consolas"/>
          <w:sz w:val="18"/>
        </w:rPr>
        <w:t>NC_082676.1     24897231                      .----.---.-.---.--.---.------.-.---.---.-  24897241</w:t>
      </w:r>
    </w:p>
    <w:p>
      <w:r>
        <w:rPr>
          <w:rFonts w:ascii="Consolas" w:hAnsi="Consolas"/>
          <w:sz w:val="18"/>
        </w:rPr>
        <w:t>NC_082676.1     24999971                 .----.----.---.-.---.--.---.------.-.---.---.-  24999960</w:t>
      </w:r>
    </w:p>
    <w:p>
      <w:r>
        <w:rPr>
          <w:rFonts w:ascii="Consolas" w:hAnsi="Consolas"/>
          <w:sz w:val="18"/>
        </w:rPr>
        <w:t>NC_082676.1     25623482           .--.--.----.----.---.-.---.--.---.------.-.---.---.-  25623469</w:t>
      </w:r>
    </w:p>
    <w:p>
      <w:r>
        <w:rPr>
          <w:rFonts w:ascii="Consolas" w:hAnsi="Consolas"/>
          <w:sz w:val="18"/>
        </w:rPr>
        <w:t>NC_082676.1     26559136                 .----.----.---.-.---.--.---.------.-.---.---.-  26559125</w:t>
      </w:r>
    </w:p>
    <w:p>
      <w:r>
        <w:rPr>
          <w:rFonts w:ascii="Consolas" w:hAnsi="Consolas"/>
          <w:sz w:val="18"/>
        </w:rPr>
        <w:t>NC_082676.1     28840749                      .----.---.-.---.--.---.------.-.---.---.-  28840759</w:t>
      </w:r>
    </w:p>
    <w:p>
      <w:r>
        <w:rPr>
          <w:rFonts w:ascii="Consolas" w:hAnsi="Consolas"/>
          <w:sz w:val="18"/>
        </w:rPr>
        <w:t>NC_082676.1     32774530                      .----.---.-.---.--.---.------.-.---.---.-  32774520</w:t>
      </w:r>
    </w:p>
    <w:p>
      <w:r>
        <w:rPr>
          <w:rFonts w:ascii="Consolas" w:hAnsi="Consolas"/>
          <w:sz w:val="18"/>
        </w:rPr>
        <w:t>NC_082676.1     35350637                 .----.----.---.-.---.--.---.------.-.---.---.-  35350626</w:t>
      </w:r>
    </w:p>
    <w:p>
      <w:r>
        <w:rPr>
          <w:rFonts w:ascii="Consolas" w:hAnsi="Consolas"/>
          <w:sz w:val="18"/>
        </w:rPr>
        <w:t>NC_082676.1     36161388                 .----.----.---.-.---.--.---.------.-.---.---.-  36161399</w:t>
      </w:r>
    </w:p>
    <w:p>
      <w:r>
        <w:rPr>
          <w:rFonts w:ascii="Consolas" w:hAnsi="Consolas"/>
          <w:sz w:val="18"/>
        </w:rPr>
        <w:t>NC_082676.1     36464157                      .----.---.-.---.--.---.------.-.---.---.-  36464147</w:t>
      </w:r>
    </w:p>
    <w:p>
      <w:r>
        <w:rPr>
          <w:rFonts w:ascii="Consolas" w:hAnsi="Consolas"/>
          <w:sz w:val="18"/>
        </w:rPr>
        <w:t>NC_082676.1     38100491                 .----.----.---.-.---.--.---.------.-.---.---.-  38100480</w:t>
      </w:r>
    </w:p>
    <w:p>
      <w:r>
        <w:rPr>
          <w:rFonts w:ascii="Consolas" w:hAnsi="Consolas"/>
          <w:sz w:val="18"/>
        </w:rPr>
        <w:t>NC_082676.1     38626438                      .----.---.-.---.--.---.------.-.---.---.-  38626448</w:t>
      </w:r>
    </w:p>
    <w:p>
      <w:r>
        <w:rPr>
          <w:rFonts w:ascii="Consolas" w:hAnsi="Consolas"/>
          <w:sz w:val="18"/>
        </w:rPr>
        <w:t>NC_082676.1     38695988                 .----.----.---.-.---.--.---.------.-.---.---.-  38695999</w:t>
      </w:r>
    </w:p>
    <w:p>
      <w:r>
        <w:rPr>
          <w:rFonts w:ascii="Consolas" w:hAnsi="Consolas"/>
          <w:sz w:val="18"/>
        </w:rPr>
        <w:t>NC_082676.1     42256156                      .----.---.-.---.--.---.------.-.---.---.-  42256166</w:t>
      </w:r>
    </w:p>
    <w:p>
      <w:r>
        <w:rPr>
          <w:rFonts w:ascii="Consolas" w:hAnsi="Consolas"/>
          <w:sz w:val="18"/>
        </w:rPr>
        <w:t>NC_082676.1     43042734                      .----.---.-.---.--.---.------.-.---.---.-  43042724</w:t>
      </w:r>
    </w:p>
    <w:p>
      <w:r>
        <w:rPr>
          <w:rFonts w:ascii="Consolas" w:hAnsi="Consolas"/>
          <w:sz w:val="18"/>
        </w:rPr>
        <w:t>NC_082676.1     43706023                      .----.---.-.---.--.---.------.-.---.---.-  43706033</w:t>
      </w:r>
    </w:p>
    <w:p>
      <w:r>
        <w:rPr>
          <w:rFonts w:ascii="Consolas" w:hAnsi="Consolas"/>
          <w:sz w:val="18"/>
        </w:rPr>
        <w:t>NC_082676.1     43814248                      .----.---.-.---.--.---.------.-.---.---.-  43814238</w:t>
      </w:r>
    </w:p>
    <w:p>
      <w:r>
        <w:rPr>
          <w:rFonts w:ascii="Consolas" w:hAnsi="Consolas"/>
          <w:sz w:val="18"/>
        </w:rPr>
        <w:t>NC_082676.1     45343953                      .----.---.-.---.--.---.------.-.---.---.-  45343943</w:t>
      </w:r>
    </w:p>
    <w:p>
      <w:r>
        <w:rPr>
          <w:rFonts w:ascii="Consolas" w:hAnsi="Consolas"/>
          <w:sz w:val="18"/>
        </w:rPr>
        <w:t>NC_082676.1     46327872                      .----.---.-.---.--.---.------.-.---.---.-  46327882</w:t>
      </w:r>
    </w:p>
    <w:p>
      <w:r>
        <w:rPr>
          <w:rFonts w:ascii="Consolas" w:hAnsi="Consolas"/>
          <w:sz w:val="18"/>
        </w:rPr>
        <w:t>NC_082676.1     47906380                      .----.---.-.---.--.---.------.-.---.---.-  47906370</w:t>
      </w:r>
    </w:p>
    <w:p>
      <w:r>
        <w:rPr>
          <w:rFonts w:ascii="Consolas" w:hAnsi="Consolas"/>
          <w:sz w:val="18"/>
        </w:rPr>
        <w:t>NC_082676.1     50188426                 .----.----.---.-.---.--.---.------.-.---.---.-  50188437</w:t>
      </w:r>
    </w:p>
    <w:p>
      <w:r>
        <w:rPr>
          <w:rFonts w:ascii="Consolas" w:hAnsi="Consolas"/>
          <w:sz w:val="18"/>
        </w:rPr>
        <w:t>NC_082676.1     50259372                      .----.---.-.---.--.---.------.-.---.---.-  50259362</w:t>
      </w:r>
    </w:p>
    <w:p>
      <w:r>
        <w:rPr>
          <w:rFonts w:ascii="Consolas" w:hAnsi="Consolas"/>
          <w:sz w:val="18"/>
        </w:rPr>
        <w:t>NC_082676.1     50259377                 .----.----.---.-.---.--.---.------.-.---.---.-  50259366</w:t>
      </w:r>
    </w:p>
    <w:p>
      <w:r>
        <w:rPr>
          <w:rFonts w:ascii="Consolas" w:hAnsi="Consolas"/>
          <w:sz w:val="18"/>
        </w:rPr>
        <w:t>NC_082676.1     50707537                 .----.----.---.-.---.--.---.------.-.---.---.-  50707526</w:t>
      </w:r>
    </w:p>
    <w:p>
      <w:r>
        <w:rPr>
          <w:rFonts w:ascii="Consolas" w:hAnsi="Consolas"/>
          <w:sz w:val="18"/>
        </w:rPr>
        <w:t>NC_082676.1     52318307                      .----.---.-.---.--.---.------.-.---.---.-  52318317</w:t>
      </w:r>
    </w:p>
    <w:p>
      <w:r>
        <w:rPr>
          <w:rFonts w:ascii="Consolas" w:hAnsi="Consolas"/>
          <w:sz w:val="18"/>
        </w:rPr>
        <w:t>NC_082676.1     52669727                      .----.---.-.---.--.---.------.-.---.---.-  52669717</w:t>
      </w:r>
    </w:p>
    <w:p>
      <w:r>
        <w:rPr>
          <w:rFonts w:ascii="Consolas" w:hAnsi="Consolas"/>
          <w:sz w:val="18"/>
        </w:rPr>
        <w:t>NC_082676.1     57631085                      .----.---.-.---.--.---.------.-.---.---.-  57631095</w:t>
      </w:r>
    </w:p>
    <w:p>
      <w:r>
        <w:rPr>
          <w:rFonts w:ascii="Consolas" w:hAnsi="Consolas"/>
          <w:sz w:val="18"/>
        </w:rPr>
        <w:t>NC_082676.1     57893607                      .----.---.-.---.--.---.------.-.---.---.-  57893597</w:t>
      </w:r>
    </w:p>
    <w:p>
      <w:r>
        <w:rPr>
          <w:rFonts w:ascii="Consolas" w:hAnsi="Consolas"/>
          <w:sz w:val="18"/>
        </w:rPr>
        <w:t>NC_082676.1     59614423                 .----.----.---.-.---.--.---.------.-.---.---.-  59614412</w:t>
      </w:r>
    </w:p>
    <w:p>
      <w:r>
        <w:rPr>
          <w:rFonts w:ascii="Consolas" w:hAnsi="Consolas"/>
          <w:sz w:val="18"/>
        </w:rPr>
        <w:t>NC_082676.1     59729349                      .----.---.-.---.--.---.------.-.---.---.-  59729339</w:t>
      </w:r>
    </w:p>
    <w:p>
      <w:r>
        <w:rPr>
          <w:rFonts w:ascii="Consolas" w:hAnsi="Consolas"/>
          <w:sz w:val="18"/>
        </w:rPr>
        <w:t>NC_082676.1     59925469                      .----.---.-.---.--.---.------.-.---.---.-  59925459</w:t>
      </w:r>
    </w:p>
    <w:p>
      <w:r>
        <w:rPr>
          <w:rFonts w:ascii="Consolas" w:hAnsi="Consolas"/>
          <w:sz w:val="18"/>
        </w:rPr>
        <w:t>NC_082676.1     61671072                      .----.---.-.---.--.---.------.-.---.---.-  61671062</w:t>
      </w:r>
    </w:p>
    <w:p>
      <w:r>
        <w:rPr>
          <w:rFonts w:ascii="Consolas" w:hAnsi="Consolas"/>
          <w:sz w:val="18"/>
        </w:rPr>
        <w:t>NC_082676.1     63124640                      .----.---.-.---.--.---.------.-.---.---.-  63124650</w:t>
      </w:r>
    </w:p>
    <w:p>
      <w:r>
        <w:rPr>
          <w:rFonts w:ascii="Consolas" w:hAnsi="Consolas"/>
          <w:sz w:val="18"/>
        </w:rPr>
        <w:t>NC_082676.1     63126530                 .----.----.---.-.---.--.---.------.-.---.---.-  63126541</w:t>
      </w:r>
    </w:p>
    <w:p>
      <w:r>
        <w:rPr>
          <w:rFonts w:ascii="Consolas" w:hAnsi="Consolas"/>
          <w:sz w:val="18"/>
        </w:rPr>
        <w:t>NC_082676.1     63491429                      .----.---.-.---.--.---.------.-.---.---.-  63491419</w:t>
      </w:r>
    </w:p>
    <w:p>
      <w:r>
        <w:rPr>
          <w:rFonts w:ascii="Consolas" w:hAnsi="Consolas"/>
          <w:sz w:val="18"/>
        </w:rPr>
        <w:t>NC_082676.1     63491434                 .----.----.---.-.---.--.---.------.-.---.---.-  63491423</w:t>
      </w:r>
    </w:p>
    <w:p>
      <w:r>
        <w:rPr>
          <w:rFonts w:ascii="Consolas" w:hAnsi="Consolas"/>
          <w:sz w:val="18"/>
        </w:rPr>
        <w:t>NC_082676.1     63936022                      .----.---.-.---.--.---.------.-.---.---.-  63936032</w:t>
      </w:r>
    </w:p>
    <w:p>
      <w:r>
        <w:rPr>
          <w:rFonts w:ascii="Consolas" w:hAnsi="Consolas"/>
          <w:sz w:val="18"/>
        </w:rPr>
        <w:t>NC_082676.1     63971694                      .----.---.-.---.--.---.------.-.---.---.-  63971684</w:t>
      </w:r>
    </w:p>
    <w:p>
      <w:r>
        <w:rPr>
          <w:rFonts w:ascii="Consolas" w:hAnsi="Consolas"/>
          <w:sz w:val="18"/>
        </w:rPr>
        <w:t>NC_082676.1     64149457                 .----.----.---.-.---.--.---.------.-.---.---.-  64149468</w:t>
      </w:r>
    </w:p>
    <w:p>
      <w:r>
        <w:rPr>
          <w:rFonts w:ascii="Consolas" w:hAnsi="Consolas"/>
          <w:sz w:val="18"/>
        </w:rPr>
        <w:t>NC_082676.1     66403896                 .----.----.---.-.---.--.---.------.-.---.---.-  66403907</w:t>
      </w:r>
    </w:p>
    <w:p>
      <w:r>
        <w:rPr>
          <w:rFonts w:ascii="Consolas" w:hAnsi="Consolas"/>
          <w:sz w:val="18"/>
        </w:rPr>
        <w:t>NC_082676.1     66403901                      .----.---.-.---.--.---.------.-.---.---.-  66403911</w:t>
      </w:r>
    </w:p>
    <w:p>
      <w:r>
        <w:rPr>
          <w:rFonts w:ascii="Consolas" w:hAnsi="Consolas"/>
          <w:sz w:val="18"/>
        </w:rPr>
        <w:t>NC_082676.1     68088018                 .----.----.---.-.---.--.---.------.-.---.---.-  68088007</w:t>
      </w:r>
    </w:p>
    <w:p>
      <w:r>
        <w:rPr>
          <w:rFonts w:ascii="Consolas" w:hAnsi="Consolas"/>
          <w:sz w:val="18"/>
        </w:rPr>
        <w:t>NC_082676.1     68418142                      .----.---.-.---.--.---.------.-.---.---.-  68418132</w:t>
      </w:r>
    </w:p>
    <w:p>
      <w:r>
        <w:rPr>
          <w:rFonts w:ascii="Consolas" w:hAnsi="Consolas"/>
          <w:sz w:val="18"/>
        </w:rPr>
        <w:t>NC_082676.1     69922969                      .----.---.-.---.--.---.------.-.---.---.-  69922959</w:t>
      </w:r>
    </w:p>
    <w:p>
      <w:r>
        <w:rPr>
          <w:rFonts w:ascii="Consolas" w:hAnsi="Consolas"/>
          <w:sz w:val="18"/>
        </w:rPr>
        <w:t>NC_082676.1     74052782                      .----.---.-.---.--.---.------.-.---.---.-  74052772</w:t>
      </w:r>
    </w:p>
    <w:p>
      <w:r>
        <w:rPr>
          <w:rFonts w:ascii="Consolas" w:hAnsi="Consolas"/>
          <w:sz w:val="18"/>
        </w:rPr>
        <w:t>NC_082676.1     74052799                 .----.----.---.-.---.--.---.------.-.---.---.-  74052788</w:t>
      </w:r>
    </w:p>
    <w:p>
      <w:r>
        <w:rPr>
          <w:rFonts w:ascii="Consolas" w:hAnsi="Consolas"/>
          <w:sz w:val="18"/>
        </w:rPr>
        <w:t>NC_082676.1     74603325                      .----.---.-.---.--.---.------.-.---.---.-  74603315</w:t>
      </w:r>
    </w:p>
    <w:p>
      <w:r>
        <w:rPr>
          <w:rFonts w:ascii="Consolas" w:hAnsi="Consolas"/>
          <w:sz w:val="18"/>
        </w:rPr>
        <w:t>NC_082676.1     75311085                 .----.----.---.-.---.--.---.------.-.---.---.-  75311096</w:t>
      </w:r>
    </w:p>
    <w:p>
      <w:r>
        <w:rPr>
          <w:rFonts w:ascii="Consolas" w:hAnsi="Consolas"/>
          <w:sz w:val="18"/>
        </w:rPr>
        <w:t>NC_082676.1     77870292                 .----.----.---.-.---.--.---.------.-.---.---.-  77870281</w:t>
      </w:r>
    </w:p>
    <w:p>
      <w:r>
        <w:rPr>
          <w:rFonts w:ascii="Consolas" w:hAnsi="Consolas"/>
          <w:sz w:val="18"/>
        </w:rPr>
        <w:t>NC_082676.1     86339430                 .----.----.---.-.---.--.---.------.-.---.---.-  86339441</w:t>
      </w:r>
    </w:p>
    <w:p>
      <w:r>
        <w:rPr>
          <w:rFonts w:ascii="Consolas" w:hAnsi="Consolas"/>
          <w:sz w:val="18"/>
        </w:rPr>
        <w:t>NC_082676.1     87666385                 .----.----.---.-.---.--.---.------.-.---.---.-  87666396</w:t>
      </w:r>
    </w:p>
    <w:p>
      <w:r>
        <w:rPr>
          <w:rFonts w:ascii="Consolas" w:hAnsi="Consolas"/>
          <w:sz w:val="18"/>
        </w:rPr>
        <w:t>NC_082676.1     87666410                      .----.---.-.---.--.---.------.-.---.---.-  87666420</w:t>
      </w:r>
    </w:p>
    <w:p>
      <w:r>
        <w:rPr>
          <w:rFonts w:ascii="Consolas" w:hAnsi="Consolas"/>
          <w:sz w:val="18"/>
        </w:rPr>
        <w:t>NC_082676.1     6197192                  .----.----.---.-T---.--.---.------.-.---.---.-  6197181</w:t>
      </w:r>
    </w:p>
    <w:p>
      <w:r>
        <w:rPr>
          <w:rFonts w:ascii="Consolas" w:hAnsi="Consolas"/>
          <w:sz w:val="18"/>
        </w:rPr>
        <w:t>NC_082676.1     18830367                      .----.---.-.---.--.---.------.-C---.---.-  18830377</w:t>
      </w:r>
    </w:p>
    <w:p>
      <w:r>
        <w:rPr>
          <w:rFonts w:ascii="Consolas" w:hAnsi="Consolas"/>
          <w:sz w:val="18"/>
        </w:rPr>
        <w:t>NC_082676.1     27443097       ..--.--T--.----.----.---.-.---.--.---.------.-.---.---.-  27443112</w:t>
      </w:r>
    </w:p>
    <w:p>
      <w:r>
        <w:rPr>
          <w:rFonts w:ascii="Consolas" w:hAnsi="Consolas"/>
          <w:sz w:val="18"/>
        </w:rPr>
        <w:t>NC_082676.1     46871354                      .----.---.-.---.--.---.------.-.---.---.-  46871344</w:t>
      </w:r>
    </w:p>
    <w:p>
      <w:r>
        <w:rPr>
          <w:rFonts w:ascii="Consolas" w:hAnsi="Consolas"/>
          <w:sz w:val="18"/>
        </w:rPr>
        <w:t>NC_082676.1     63971699                 .----.----.---.-G---.--.---.------.-.---.---.-  63971688</w:t>
      </w:r>
    </w:p>
    <w:p>
      <w:r>
        <w:rPr>
          <w:rFonts w:ascii="Consolas" w:hAnsi="Consolas"/>
          <w:sz w:val="18"/>
        </w:rPr>
        <w:t>NC_082676.1     66925924                      .----.---.-.---.--.---.------.-.---.---C-  66925914</w:t>
      </w:r>
    </w:p>
    <w:p>
      <w:r>
        <w:rPr>
          <w:rFonts w:ascii="Consolas" w:hAnsi="Consolas"/>
          <w:sz w:val="18"/>
        </w:rPr>
        <w:t>NC_082676.1     66925937                 .----.----.---.-.---.--.---.------.-.---.---.-  66925926</w:t>
      </w:r>
    </w:p>
    <w:p>
      <w:r>
        <w:rPr>
          <w:rFonts w:ascii="Consolas" w:hAnsi="Consolas"/>
          <w:sz w:val="18"/>
        </w:rPr>
        <w:t>NC_082676.1     75241572                                     .--.---.------.-.---.---.-  75241578</w:t>
      </w:r>
    </w:p>
    <w:p>
      <w:r>
        <w:rPr>
          <w:rFonts w:ascii="Consolas" w:hAnsi="Consolas"/>
          <w:sz w:val="18"/>
        </w:rPr>
        <w:t>NC_082676.1     77344168                 .----.----.---.-.---.--.---.------.-.---.---.-  77344157</w:t>
      </w:r>
    </w:p>
    <w:p>
      <w:r>
        <w:rPr>
          <w:rFonts w:ascii="Consolas" w:hAnsi="Consolas"/>
          <w:sz w:val="18"/>
        </w:rPr>
        <w:t>NC_082676.1     25990092                 .----.----A---.-.---.--.---.------.-.---.---.-  25990081</w:t>
      </w:r>
    </w:p>
    <w:p>
      <w:r>
        <w:rPr>
          <w:rFonts w:ascii="Consolas" w:hAnsi="Consolas"/>
          <w:sz w:val="18"/>
        </w:rPr>
        <w:t>NC_082676.1     39567085                      .----.---A-.---.--.---A------.-.---.---.-  39567095</w:t>
      </w:r>
    </w:p>
    <w:p>
      <w:r>
        <w:rPr>
          <w:rFonts w:ascii="Consolas" w:hAnsi="Consolas"/>
          <w:sz w:val="18"/>
        </w:rPr>
        <w:t>NC_082676.1     23628117        .--.--.--.----.A---.---.-.---.--.---.------.-.---.---.-  23628132</w:t>
      </w:r>
    </w:p>
    <w:p>
      <w:r>
        <w:rPr>
          <w:rFonts w:ascii="Consolas" w:hAnsi="Consolas"/>
          <w:sz w:val="18"/>
        </w:rPr>
        <w:t>NC_082676.1     10315785                      .----.---.-.---.--.---.------.-.---.---.-  10315795</w:t>
      </w:r>
    </w:p>
    <w:p>
      <w:r>
        <w:rPr>
          <w:rFonts w:ascii="Consolas" w:hAnsi="Consolas"/>
          <w:sz w:val="18"/>
        </w:rPr>
        <w:t>NC_082676.1     12574995                      .----.---.-.---.--.---.------.-.---.---.-  12574985</w:t>
      </w:r>
    </w:p>
    <w:p>
      <w:r>
        <w:rPr>
          <w:rFonts w:ascii="Consolas" w:hAnsi="Consolas"/>
          <w:sz w:val="18"/>
        </w:rPr>
        <w:t>NC_082676.1     20357119                      .----.---.-.---.--.---.------.-.---.---.-  20357129</w:t>
      </w:r>
    </w:p>
    <w:p>
      <w:r>
        <w:rPr>
          <w:rFonts w:ascii="Consolas" w:hAnsi="Consolas"/>
          <w:sz w:val="18"/>
        </w:rPr>
        <w:t>NC_082676.1     20861674                      .----.---.-.---.--.---.------.-.---.---.-  20861664</w:t>
      </w:r>
    </w:p>
    <w:p>
      <w:r>
        <w:rPr>
          <w:rFonts w:ascii="Consolas" w:hAnsi="Consolas"/>
          <w:sz w:val="18"/>
        </w:rPr>
        <w:t>NC_082676.1     29290460                      .----.---.-.---.--.---.------.-.---.---.-  29290470</w:t>
      </w:r>
    </w:p>
    <w:p>
      <w:r>
        <w:rPr>
          <w:rFonts w:ascii="Consolas" w:hAnsi="Consolas"/>
          <w:sz w:val="18"/>
        </w:rPr>
        <w:t>NC_082676.1     30839909                      .----.---.-.---.--.---.------.-.---.---.-  30839899</w:t>
      </w:r>
    </w:p>
    <w:p>
      <w:r>
        <w:rPr>
          <w:rFonts w:ascii="Consolas" w:hAnsi="Consolas"/>
          <w:sz w:val="18"/>
        </w:rPr>
        <w:t>NC_082676.1     30864834                      .----.---.-.---.--.---.------.-.---.---.-  30864824</w:t>
      </w:r>
    </w:p>
    <w:p>
      <w:r>
        <w:rPr>
          <w:rFonts w:ascii="Consolas" w:hAnsi="Consolas"/>
          <w:sz w:val="18"/>
        </w:rPr>
        <w:t>NC_082676.1     35245351                      .----.---.-.---.--.---.------.-.---.---.-  35245361</w:t>
      </w:r>
    </w:p>
    <w:p>
      <w:r>
        <w:rPr>
          <w:rFonts w:ascii="Consolas" w:hAnsi="Consolas"/>
          <w:sz w:val="18"/>
        </w:rPr>
        <w:t>NC_082676.1     35755602                      .----.---.-.---.--.---.------.-.---.---.-  35755612</w:t>
      </w:r>
    </w:p>
    <w:p>
      <w:r>
        <w:rPr>
          <w:rFonts w:ascii="Consolas" w:hAnsi="Consolas"/>
          <w:sz w:val="18"/>
        </w:rPr>
        <w:t>NC_082676.1     35994033                      .----.---.-.---.--.---.------.-.---.---.-  35994023</w:t>
      </w:r>
    </w:p>
    <w:p>
      <w:r>
        <w:rPr>
          <w:rFonts w:ascii="Consolas" w:hAnsi="Consolas"/>
          <w:sz w:val="18"/>
        </w:rPr>
        <w:t>NC_082676.1     38557602                      .----.---.-.---.--.---.------.-.---.---.-  38557592</w:t>
      </w:r>
    </w:p>
    <w:p>
      <w:r>
        <w:rPr>
          <w:rFonts w:ascii="Consolas" w:hAnsi="Consolas"/>
          <w:sz w:val="18"/>
        </w:rPr>
        <w:t>NC_082676.1     60019268                      .----.---.-.---.--.---.------.-.---.---.-  60019258</w:t>
      </w:r>
    </w:p>
    <w:p>
      <w:r>
        <w:rPr>
          <w:rFonts w:ascii="Consolas" w:hAnsi="Consolas"/>
          <w:sz w:val="18"/>
        </w:rPr>
        <w:t>NC_082676.1     60319272                           .---.-.---.--.---.------.-.---.---.-  60319281</w:t>
      </w:r>
    </w:p>
    <w:p>
      <w:r>
        <w:rPr>
          <w:rFonts w:ascii="Consolas" w:hAnsi="Consolas"/>
          <w:sz w:val="18"/>
        </w:rPr>
        <w:t>NC_082676.1     64149478                      .----.---.-.---.--.---.------.-.---.---.-  64149488</w:t>
      </w:r>
    </w:p>
    <w:p>
      <w:r>
        <w:rPr>
          <w:rFonts w:ascii="Consolas" w:hAnsi="Consolas"/>
          <w:sz w:val="18"/>
        </w:rPr>
        <w:t>NC_082676.1     69922973                      .----.---.-.---.--.---.------.-.---.---.-  69922963</w:t>
      </w:r>
    </w:p>
    <w:p>
      <w:r>
        <w:rPr>
          <w:rFonts w:ascii="Consolas" w:hAnsi="Consolas"/>
          <w:sz w:val="18"/>
        </w:rPr>
        <w:t>NC_082676.1     77870279                      .----.---.-.---.--.---.------.-.---.---.-  77870269</w:t>
      </w:r>
    </w:p>
    <w:p>
      <w:r>
        <w:rPr>
          <w:rFonts w:ascii="Consolas" w:hAnsi="Consolas"/>
          <w:sz w:val="18"/>
        </w:rPr>
        <w:t>NC_082676.1     83438561                      .----.---.-.---.--.---.------.-.---.---.-  83438551</w:t>
      </w:r>
    </w:p>
    <w:p>
      <w:r>
        <w:rPr>
          <w:rFonts w:ascii="Consolas" w:hAnsi="Consolas"/>
          <w:sz w:val="18"/>
        </w:rPr>
        <w:t>NC_082676.1     88188954                      .----.---.-.---.--.---.------.-.---.---.-  88188944</w:t>
      </w:r>
    </w:p>
    <w:p>
      <w:r>
        <w:rPr>
          <w:rFonts w:ascii="Consolas" w:hAnsi="Consolas"/>
          <w:sz w:val="18"/>
        </w:rPr>
        <w:t>NC_082676.1     2160127                                  .---.--.---.------.-.---.---.-  2160134</w:t>
      </w:r>
    </w:p>
    <w:p>
      <w:r>
        <w:rPr>
          <w:rFonts w:ascii="Consolas" w:hAnsi="Consolas"/>
          <w:sz w:val="18"/>
        </w:rPr>
        <w:t>NC_082676.1     34416656                           .---.-T---.--.---.------.-.---.---.-  34416647</w:t>
      </w:r>
    </w:p>
    <w:p>
      <w:r>
        <w:rPr>
          <w:rFonts w:ascii="Consolas" w:hAnsi="Consolas"/>
          <w:sz w:val="18"/>
        </w:rPr>
        <w:t>NC_082676.1     39621873                      .----.---A-.---.--.---.------.-.---.---.-  39621883</w:t>
      </w:r>
    </w:p>
    <w:p>
      <w:r>
        <w:rPr>
          <w:rFonts w:ascii="Consolas" w:hAnsi="Consolas"/>
          <w:sz w:val="18"/>
        </w:rPr>
        <w:t>NC_082676.1     50877697                           .---.-.---.--A---.------.-.---.---.-  50877688</w:t>
      </w:r>
    </w:p>
    <w:p>
      <w:r>
        <w:rPr>
          <w:rFonts w:ascii="Consolas" w:hAnsi="Consolas"/>
          <w:sz w:val="18"/>
        </w:rPr>
        <w:t>NC_082676.1     75241568        .--.--T--.----.----.---.-.---.--.---.------.-.---.---.-  75241582</w:t>
      </w:r>
    </w:p>
    <w:p>
      <w:r>
        <w:rPr>
          <w:rFonts w:ascii="Consolas" w:hAnsi="Consolas"/>
          <w:sz w:val="18"/>
        </w:rPr>
        <w:t>NC_082676.1     39621869                      .----.---A-.---.--.---A------.-.---.---.-  39621879</w:t>
      </w:r>
    </w:p>
    <w:p>
      <w:r>
        <w:rPr>
          <w:rFonts w:ascii="Consolas" w:hAnsi="Consolas"/>
          <w:sz w:val="18"/>
        </w:rPr>
        <w:t>NC_082676.1     23517694                           .---.-.---.--.---.------.-.---.---.-  23517703</w:t>
      </w:r>
    </w:p>
    <w:p>
      <w:r>
        <w:rPr>
          <w:rFonts w:ascii="Consolas" w:hAnsi="Consolas"/>
          <w:sz w:val="18"/>
        </w:rPr>
        <w:t>NC_082676.1     26004043                               .-.---.--.---.------.-.---.---.-  26004035</w:t>
      </w:r>
    </w:p>
    <w:p>
      <w:r>
        <w:rPr>
          <w:rFonts w:ascii="Consolas" w:hAnsi="Consolas"/>
          <w:sz w:val="18"/>
        </w:rPr>
        <w:t>NC_082676.1     35994036                           .---.-.---.--.---.------.-.---.---.-  35994027</w:t>
      </w:r>
    </w:p>
    <w:p>
      <w:r>
        <w:rPr>
          <w:rFonts w:ascii="Consolas" w:hAnsi="Consolas"/>
          <w:sz w:val="18"/>
        </w:rPr>
        <w:t>NC_082676.1     37896852                           .---.-.---.--.---.------.-.---.---.-  37896843</w:t>
      </w:r>
    </w:p>
    <w:p>
      <w:r>
        <w:rPr>
          <w:rFonts w:ascii="Consolas" w:hAnsi="Consolas"/>
          <w:sz w:val="18"/>
        </w:rPr>
        <w:t>NC_082676.1     38696001                      .----.---.-.---.--.---.------.-.---.---.-  38696011</w:t>
      </w:r>
    </w:p>
    <w:p>
      <w:r>
        <w:rPr>
          <w:rFonts w:ascii="Consolas" w:hAnsi="Consolas"/>
          <w:sz w:val="18"/>
        </w:rPr>
        <w:t>NC_082676.1     42629923              .--.----.----.---.-.---.--.---.------.-.---.---.-  42629911</w:t>
      </w:r>
    </w:p>
    <w:p>
      <w:r>
        <w:rPr>
          <w:rFonts w:ascii="Consolas" w:hAnsi="Consolas"/>
          <w:sz w:val="18"/>
        </w:rPr>
        <w:t>NC_082676.1     44575959                               .-.---.--.---.------.-.---.---.-  44575967</w:t>
      </w:r>
    </w:p>
    <w:p>
      <w:r>
        <w:rPr>
          <w:rFonts w:ascii="Consolas" w:hAnsi="Consolas"/>
          <w:sz w:val="18"/>
        </w:rPr>
        <w:t>NC_082676.1     46327865                           .---.-.---.--.---.------.-.---.---.-  46327874</w:t>
      </w:r>
    </w:p>
    <w:p>
      <w:r>
        <w:rPr>
          <w:rFonts w:ascii="Consolas" w:hAnsi="Consolas"/>
          <w:sz w:val="18"/>
        </w:rPr>
        <w:t>NC_082676.1     52970095                 .----.----.---.-.---.--.---.------.-.---.---.-  52970084</w:t>
      </w:r>
    </w:p>
    <w:p>
      <w:r>
        <w:rPr>
          <w:rFonts w:ascii="Consolas" w:hAnsi="Consolas"/>
          <w:sz w:val="18"/>
        </w:rPr>
        <w:t>NC_082676.1     59614414                      .----.---.-.---.--.---.------.-.---.---.-  59614404</w:t>
      </w:r>
    </w:p>
    <w:p>
      <w:r>
        <w:rPr>
          <w:rFonts w:ascii="Consolas" w:hAnsi="Consolas"/>
          <w:sz w:val="18"/>
        </w:rPr>
        <w:t>NC_082676.1     61820001                               .-.---.--.---.------.-.---.---.-  61819993</w:t>
      </w:r>
    </w:p>
    <w:p>
      <w:r>
        <w:rPr>
          <w:rFonts w:ascii="Consolas" w:hAnsi="Consolas"/>
          <w:sz w:val="18"/>
        </w:rPr>
        <w:t>NC_082676.1     69042890                      .----.---.-.---.--.---.------.-.---.---.-  69042900</w:t>
      </w:r>
    </w:p>
    <w:p>
      <w:r>
        <w:rPr>
          <w:rFonts w:ascii="Consolas" w:hAnsi="Consolas"/>
          <w:sz w:val="18"/>
        </w:rPr>
        <w:t>NC_082676.1     72511557                      .----.---.-.---.--.---.------.-.---.---.-  72511567</w:t>
      </w:r>
    </w:p>
    <w:p>
      <w:r>
        <w:rPr>
          <w:rFonts w:ascii="Consolas" w:hAnsi="Consolas"/>
          <w:sz w:val="18"/>
        </w:rPr>
        <w:t>NC_082676.1     74603332                           .---.-.---.--.---.------.-.---.---.-  74603323</w:t>
      </w:r>
    </w:p>
    <w:p>
      <w:r>
        <w:rPr>
          <w:rFonts w:ascii="Consolas" w:hAnsi="Consolas"/>
          <w:sz w:val="18"/>
        </w:rPr>
        <w:t>NC_082676.1     77209173                           .---.-.---.--.---.------.-.---.---.-  77209164</w:t>
      </w:r>
    </w:p>
    <w:p>
      <w:r>
        <w:rPr>
          <w:rFonts w:ascii="Consolas" w:hAnsi="Consolas"/>
          <w:sz w:val="18"/>
        </w:rPr>
        <w:t>NC_082676.1     78481237                               .-.---.--.---.------.-.---.---.-  78481245</w:t>
      </w:r>
    </w:p>
    <w:p>
      <w:r>
        <w:rPr>
          <w:rFonts w:ascii="Consolas" w:hAnsi="Consolas"/>
          <w:sz w:val="18"/>
        </w:rPr>
        <w:t>NC_082676.1     48562905                           .---.-.---.--.---.------.-.---.---.-  48562914</w:t>
      </w:r>
    </w:p>
    <w:p>
      <w:r>
        <w:rPr>
          <w:rFonts w:ascii="Consolas" w:hAnsi="Consolas"/>
          <w:sz w:val="18"/>
        </w:rPr>
        <w:t>NC_082676.1     65784635                               .-.---.--.---.------.-.---.---.-  65784643</w:t>
      </w:r>
    </w:p>
    <w:p>
      <w:r>
        <w:rPr>
          <w:rFonts w:ascii="Consolas" w:hAnsi="Consolas"/>
          <w:sz w:val="18"/>
        </w:rPr>
        <w:t>NC_082676.1     88143878                      .----.---.-.---.--.---.------.-.---.---.-  88143888</w:t>
      </w:r>
    </w:p>
    <w:p>
      <w:r>
        <w:rPr>
          <w:rFonts w:ascii="Consolas" w:hAnsi="Consolas"/>
          <w:sz w:val="18"/>
        </w:rPr>
        <w:t>NC_082676.1     24897224                           .---.-T---.--.---G------.-.---.---.-  24897233</w:t>
      </w:r>
    </w:p>
    <w:p>
      <w:r>
        <w:rPr>
          <w:rFonts w:ascii="Consolas" w:hAnsi="Consolas"/>
          <w:sz w:val="18"/>
        </w:rPr>
        <w:t>NC_082676.1     52636270                               .-.---.--.---.------T-.---.---A-  52636262</w:t>
      </w:r>
    </w:p>
    <w:p>
      <w:r>
        <w:rPr>
          <w:rFonts w:ascii="Consolas" w:hAnsi="Consolas"/>
          <w:sz w:val="18"/>
        </w:rPr>
        <w:t>NC_082676.1     45392166                           .---.-.---.--.---.------.-.---.---.-  45392175</w:t>
      </w:r>
    </w:p>
    <w:p>
      <w:r>
        <w:rPr>
          <w:rFonts w:ascii="Consolas" w:hAnsi="Consolas"/>
          <w:sz w:val="18"/>
        </w:rPr>
        <w:t>NC_082676.1     20885649                                     .--.---.------.-.---.---.-  20885643</w:t>
      </w:r>
    </w:p>
    <w:p>
      <w:r>
        <w:rPr>
          <w:rFonts w:ascii="Consolas" w:hAnsi="Consolas"/>
          <w:sz w:val="18"/>
        </w:rPr>
        <w:t>NC_082676.1     20885650                 .----.----.---.-.---.--.---.------.-.---.---.-  20885639</w:t>
      </w:r>
    </w:p>
    <w:p>
      <w:r>
        <w:rPr>
          <w:rFonts w:ascii="Consolas" w:hAnsi="Consolas"/>
          <w:sz w:val="18"/>
        </w:rPr>
        <w:t>NC_082676.1     27443102                                     .--.---.------.-.---.---.-  27443108</w:t>
      </w:r>
    </w:p>
    <w:p>
      <w:r>
        <w:rPr>
          <w:rFonts w:ascii="Consolas" w:hAnsi="Consolas"/>
          <w:sz w:val="18"/>
        </w:rPr>
        <w:t>NC_082676.1     44399714                                     .--.---.------.-.---.---.-  44399708</w:t>
      </w:r>
    </w:p>
    <w:p>
      <w:r>
        <w:rPr>
          <w:rFonts w:ascii="Consolas" w:hAnsi="Consolas"/>
          <w:sz w:val="18"/>
        </w:rPr>
        <w:t>NC_082676.1     70989285                                     .--.---.------.-.---.---.-  70989291</w:t>
      </w:r>
    </w:p>
    <w:p>
      <w:r>
        <w:rPr>
          <w:rFonts w:ascii="Consolas" w:hAnsi="Consolas"/>
          <w:sz w:val="18"/>
        </w:rPr>
        <w:t>NC_082676.1     78400594           .--.--.----.----.A--.-.---.--.---.------.-.---.---.-  78400580</w:t>
      </w:r>
    </w:p>
    <w:p>
      <w:r>
        <w:rPr>
          <w:rFonts w:ascii="Consolas" w:hAnsi="Consolas"/>
          <w:sz w:val="18"/>
        </w:rPr>
        <w:t>NC_082676.1     32746487                                     .--.---.------.-.---.---.-  32746481</w:t>
      </w:r>
    </w:p>
    <w:p>
      <w:r>
        <w:rPr>
          <w:rFonts w:ascii="Consolas" w:hAnsi="Consolas"/>
          <w:sz w:val="18"/>
        </w:rPr>
        <w:t>NC_082676.1     32746488                 .----.----.---.-.---.--.---.------G-.---.---.-  32746477</w:t>
      </w:r>
    </w:p>
    <w:p>
      <w:r>
        <w:rPr>
          <w:rFonts w:ascii="Consolas" w:hAnsi="Consolas"/>
          <w:sz w:val="18"/>
        </w:rPr>
        <w:t>NC_082676.1     33392982                                     .--.---A------.-.---.---.-  33392988</w:t>
      </w:r>
    </w:p>
    <w:p>
      <w:r>
        <w:rPr>
          <w:rFonts w:ascii="Consolas" w:hAnsi="Consolas"/>
          <w:sz w:val="18"/>
        </w:rPr>
        <w:t>NC_082676.1     27789766           .--.--.----.----.---.-.---.--.---.------.-.---.---.-  27789753</w:t>
      </w:r>
    </w:p>
    <w:p>
      <w:r>
        <w:rPr>
          <w:rFonts w:ascii="Consolas" w:hAnsi="Consolas"/>
          <w:sz w:val="18"/>
        </w:rPr>
        <w:t>NC_082676.1     11913285                 .----.----.---.-.---.--.---.------.-.---.---.-  11913274</w:t>
      </w:r>
    </w:p>
    <w:p>
      <w:r>
        <w:rPr>
          <w:rFonts w:ascii="Consolas" w:hAnsi="Consolas"/>
          <w:sz w:val="18"/>
        </w:rPr>
        <w:t>NC_082676.1     67343441                      .----.---.-.---.--.---.------.-.---.---.-  67343451</w:t>
      </w:r>
    </w:p>
    <w:p>
      <w:r>
        <w:rPr>
          <w:rFonts w:ascii="Consolas" w:hAnsi="Consolas"/>
          <w:sz w:val="18"/>
        </w:rPr>
        <w:t>NC_082677.1     20736760   .A--A.--G--.--.----.----.---.-.---.--.---.------.-.---.---.-  20736743</w:t>
      </w:r>
    </w:p>
    <w:p>
      <w:r>
        <w:rPr>
          <w:rFonts w:ascii="Consolas" w:hAnsi="Consolas"/>
          <w:sz w:val="18"/>
        </w:rPr>
        <w:t>NC_082677.1     61399618   ..--T.--T--.--.----.----.---.-.---.--.---.------T-A---.---.-  61399601</w:t>
      </w:r>
    </w:p>
    <w:p>
      <w:r>
        <w:rPr>
          <w:rFonts w:ascii="Consolas" w:hAnsi="Consolas"/>
          <w:sz w:val="18"/>
        </w:rPr>
        <w:t>NC_082677.1     30744865                      .----.---.-.---.--.---.------.-.---.---.-  30744875</w:t>
      </w:r>
    </w:p>
    <w:p>
      <w:r>
        <w:rPr>
          <w:rFonts w:ascii="Consolas" w:hAnsi="Consolas"/>
          <w:sz w:val="18"/>
        </w:rPr>
        <w:t>NC_082677.1     38499998                      .----.---.-.---.--.---.------.-.---.---.-  38499988</w:t>
      </w:r>
    </w:p>
    <w:p>
      <w:r>
        <w:rPr>
          <w:rFonts w:ascii="Consolas" w:hAnsi="Consolas"/>
          <w:sz w:val="18"/>
        </w:rPr>
        <w:t>NC_082677.1     12660736        .--.--C--.----.----.---.-.---.--.---.------.-.---.---.-  12660722</w:t>
      </w:r>
    </w:p>
    <w:p>
      <w:r>
        <w:rPr>
          <w:rFonts w:ascii="Consolas" w:hAnsi="Consolas"/>
          <w:sz w:val="18"/>
        </w:rPr>
        <w:t>NC_082677.1     74450662        .--.--.--.----.----.---.-.---.--.---.------.-.---.---.-  74450648</w:t>
      </w:r>
    </w:p>
    <w:p>
      <w:r>
        <w:rPr>
          <w:rFonts w:ascii="Consolas" w:hAnsi="Consolas"/>
          <w:sz w:val="18"/>
        </w:rPr>
        <w:t>NC_082677.1     28920064                      .----.---.-.---.--.---.------.-.---.---.-  28920074</w:t>
      </w:r>
    </w:p>
    <w:p>
      <w:r>
        <w:rPr>
          <w:rFonts w:ascii="Consolas" w:hAnsi="Consolas"/>
          <w:sz w:val="18"/>
        </w:rPr>
        <w:t>NC_082677.1     29382565        .--.--C--.----.----.---.-.---.--.---.------.-.---.---.-  29382551</w:t>
      </w:r>
    </w:p>
    <w:p>
      <w:r>
        <w:rPr>
          <w:rFonts w:ascii="Consolas" w:hAnsi="Consolas"/>
          <w:sz w:val="18"/>
        </w:rPr>
        <w:t>NC_082677.1     30744856       ..--.--T--.----.----.---.-.---.--.---.------.-.---.---.-  30744871</w:t>
      </w:r>
    </w:p>
    <w:p>
      <w:r>
        <w:rPr>
          <w:rFonts w:ascii="Consolas" w:hAnsi="Consolas"/>
          <w:sz w:val="18"/>
        </w:rPr>
        <w:t>NC_082677.1     51228485              .--.----.----.---.-.---.--.---.------.-.---.---.-  51228473</w:t>
      </w:r>
    </w:p>
    <w:p>
      <w:r>
        <w:rPr>
          <w:rFonts w:ascii="Consolas" w:hAnsi="Consolas"/>
          <w:sz w:val="18"/>
        </w:rPr>
        <w:t>NC_082677.1     73568372        .--.--.--A----.----.---.-.---.--.---.------.-.---.---.-  73568358</w:t>
      </w:r>
    </w:p>
    <w:p>
      <w:r>
        <w:rPr>
          <w:rFonts w:ascii="Consolas" w:hAnsi="Consolas"/>
          <w:sz w:val="18"/>
        </w:rPr>
        <w:t>NC_082677.1     73796136       ..--.--.--C----.----.---.-.---.--.---.------.-.---.---.-  73796121</w:t>
      </w:r>
    </w:p>
    <w:p>
      <w:r>
        <w:rPr>
          <w:rFonts w:ascii="Consolas" w:hAnsi="Consolas"/>
          <w:sz w:val="18"/>
        </w:rPr>
        <w:t>NC_082677.1     28471365        .--.--G--.----.----.---.-.---.--.---.------.-.---.---.-  28471351</w:t>
      </w:r>
    </w:p>
    <w:p>
      <w:r>
        <w:rPr>
          <w:rFonts w:ascii="Consolas" w:hAnsi="Consolas"/>
          <w:sz w:val="18"/>
        </w:rPr>
        <w:t>NC_082677.1     66649456        .--.--T--.----.----.---.-.---.--.---.------.-.---.---.-  66649470</w:t>
      </w:r>
    </w:p>
    <w:p>
      <w:r>
        <w:rPr>
          <w:rFonts w:ascii="Consolas" w:hAnsi="Consolas"/>
          <w:sz w:val="18"/>
        </w:rPr>
        <w:t>NC_082677.1     1131640               .--.----.----.---.-T---.--.---A------.-A---A---.-  1131628</w:t>
      </w:r>
    </w:p>
    <w:p>
      <w:r>
        <w:rPr>
          <w:rFonts w:ascii="Consolas" w:hAnsi="Consolas"/>
          <w:sz w:val="18"/>
        </w:rPr>
        <w:t>NC_082677.1     31257570        .--.--.--.----.----.---.-.---.--.---.------.-.---.---.-  31257584</w:t>
      </w:r>
    </w:p>
    <w:p>
      <w:r>
        <w:rPr>
          <w:rFonts w:ascii="Consolas" w:hAnsi="Consolas"/>
          <w:sz w:val="18"/>
        </w:rPr>
        <w:t>NC_082677.1     3588255         .--.--.--A----.----.---.-.---.--.---.------.-.---.---.-  3588241</w:t>
      </w:r>
    </w:p>
    <w:p>
      <w:r>
        <w:rPr>
          <w:rFonts w:ascii="Consolas" w:hAnsi="Consolas"/>
          <w:sz w:val="18"/>
        </w:rPr>
        <w:t>NC_082677.1     3735072            .--.--C----.----.---.-.---.--.---.------.-.---.---.-  3735059</w:t>
      </w:r>
    </w:p>
    <w:p>
      <w:r>
        <w:rPr>
          <w:rFonts w:ascii="Consolas" w:hAnsi="Consolas"/>
          <w:sz w:val="18"/>
        </w:rPr>
        <w:t>NC_082677.1     8879368         .--.--T--.----.----.---.-.---.--.---.------.-.---.---.-  8879382</w:t>
      </w:r>
    </w:p>
    <w:p>
      <w:r>
        <w:rPr>
          <w:rFonts w:ascii="Consolas" w:hAnsi="Consolas"/>
          <w:sz w:val="18"/>
        </w:rPr>
        <w:t>NC_082677.1     11090003        .--.--.--A----.----.---.-.---.--.---.------.-.---.---.-  11089989</w:t>
      </w:r>
    </w:p>
    <w:p>
      <w:r>
        <w:rPr>
          <w:rFonts w:ascii="Consolas" w:hAnsi="Consolas"/>
          <w:sz w:val="18"/>
        </w:rPr>
        <w:t>NC_082677.1     15935281        .--.--.--A----.----.---.-.---.--.---.------.-.---.---.-  15935295</w:t>
      </w:r>
    </w:p>
    <w:p>
      <w:r>
        <w:rPr>
          <w:rFonts w:ascii="Consolas" w:hAnsi="Consolas"/>
          <w:sz w:val="18"/>
        </w:rPr>
        <w:t>NC_082677.1     19303949        .--.--.--A----.----.---.-.---.--.---.------.-.---.---.-  19303935</w:t>
      </w:r>
    </w:p>
    <w:p>
      <w:r>
        <w:rPr>
          <w:rFonts w:ascii="Consolas" w:hAnsi="Consolas"/>
          <w:sz w:val="18"/>
        </w:rPr>
        <w:t>NC_082677.1     33864939                      .----.---.-.---.--.---.------.-.---.---.-  33864929</w:t>
      </w:r>
    </w:p>
    <w:p>
      <w:r>
        <w:rPr>
          <w:rFonts w:ascii="Consolas" w:hAnsi="Consolas"/>
          <w:sz w:val="18"/>
        </w:rPr>
        <w:t>NC_082677.1     39505496        .--.--T--.----.----.---.-.---.--.---.------.-.---.---.-  39505510</w:t>
      </w:r>
    </w:p>
    <w:p>
      <w:r>
        <w:rPr>
          <w:rFonts w:ascii="Consolas" w:hAnsi="Consolas"/>
          <w:sz w:val="18"/>
        </w:rPr>
        <w:t>NC_082677.1     40357279        .--.--.--A----.----.---.-.---.--.---.------.-.---.---.-  40357293</w:t>
      </w:r>
    </w:p>
    <w:p>
      <w:r>
        <w:rPr>
          <w:rFonts w:ascii="Consolas" w:hAnsi="Consolas"/>
          <w:sz w:val="18"/>
        </w:rPr>
        <w:t>NC_082677.1     43204368        .--.--T--.----.----.---.-.---.--.---.------.-.---.---.-  43204382</w:t>
      </w:r>
    </w:p>
    <w:p>
      <w:r>
        <w:rPr>
          <w:rFonts w:ascii="Consolas" w:hAnsi="Consolas"/>
          <w:sz w:val="18"/>
        </w:rPr>
        <w:t>NC_082677.1     56457820        .--.--.--.----.----A---.-.---.--.---.------.-.---.---.-  56457806</w:t>
      </w:r>
    </w:p>
    <w:p>
      <w:r>
        <w:rPr>
          <w:rFonts w:ascii="Consolas" w:hAnsi="Consolas"/>
          <w:sz w:val="18"/>
        </w:rPr>
        <w:t>NC_082677.1     72737012        .--.--.--A----.----.---.-.---.--.---.------.-.---.---.-  72737026</w:t>
      </w:r>
    </w:p>
    <w:p>
      <w:r>
        <w:rPr>
          <w:rFonts w:ascii="Consolas" w:hAnsi="Consolas"/>
          <w:sz w:val="18"/>
        </w:rPr>
        <w:t>NC_082677.1     39959754        .--.--T--.----.----.---.-.---.--.---.------.-.---.---.-  39959740</w:t>
      </w:r>
    </w:p>
    <w:p>
      <w:r>
        <w:rPr>
          <w:rFonts w:ascii="Consolas" w:hAnsi="Consolas"/>
          <w:sz w:val="18"/>
        </w:rPr>
        <w:t>NC_082677.1     64430382        .--.--.--.----.----C---.-.---.--.---.------.-.---.---.-  64430396</w:t>
      </w:r>
    </w:p>
    <w:p>
      <w:r>
        <w:rPr>
          <w:rFonts w:ascii="Consolas" w:hAnsi="Consolas"/>
          <w:sz w:val="18"/>
        </w:rPr>
        <w:t>NC_082677.1     20927946        .--.--.--.----G----.---.-T---.--.---.------T-.---.---.-  20927960</w:t>
      </w:r>
    </w:p>
    <w:p>
      <w:r>
        <w:rPr>
          <w:rFonts w:ascii="Consolas" w:hAnsi="Consolas"/>
          <w:sz w:val="18"/>
        </w:rPr>
        <w:t>NC_082677.1     43204384                      .----.---.-.---.--.---.------.-.---.---.-  43204394</w:t>
      </w:r>
    </w:p>
    <w:p>
      <w:r>
        <w:rPr>
          <w:rFonts w:ascii="Consolas" w:hAnsi="Consolas"/>
          <w:sz w:val="18"/>
        </w:rPr>
        <w:t>NC_082677.1     48068132           .--.--.----.----.---.-.---.--.---.------.-.---.---.-  48068145</w:t>
      </w:r>
    </w:p>
    <w:p>
      <w:r>
        <w:rPr>
          <w:rFonts w:ascii="Consolas" w:hAnsi="Consolas"/>
          <w:sz w:val="18"/>
        </w:rPr>
        <w:t>NC_082677.1     49639939           .--.--.----.----.---.-.---.--.---.------.-.---.---.-  49639952</w:t>
      </w:r>
    </w:p>
    <w:p>
      <w:r>
        <w:rPr>
          <w:rFonts w:ascii="Consolas" w:hAnsi="Consolas"/>
          <w:sz w:val="18"/>
        </w:rPr>
        <w:t>NC_082677.1     58598490              .--.----.----.---.-.---.--.---.------.-.---.---.-  58598478</w:t>
      </w:r>
    </w:p>
    <w:p>
      <w:r>
        <w:rPr>
          <w:rFonts w:ascii="Consolas" w:hAnsi="Consolas"/>
          <w:sz w:val="18"/>
        </w:rPr>
        <w:t>NC_082677.1     70689058           .--.--.----.----.---.-.---.--.---.------.-.---.---.-  70689071</w:t>
      </w:r>
    </w:p>
    <w:p>
      <w:r>
        <w:rPr>
          <w:rFonts w:ascii="Consolas" w:hAnsi="Consolas"/>
          <w:sz w:val="18"/>
        </w:rPr>
        <w:t>NC_082677.1     11478955              .--.----.----.---.-.---.--.---.------.-.---.---.-  11478967</w:t>
      </w:r>
    </w:p>
    <w:p>
      <w:r>
        <w:rPr>
          <w:rFonts w:ascii="Consolas" w:hAnsi="Consolas"/>
          <w:sz w:val="18"/>
        </w:rPr>
        <w:t>NC_082677.1     20057972           .--.--A----.----.---.-.---.--.---.------.-.---.---.-  20057959</w:t>
      </w:r>
    </w:p>
    <w:p>
      <w:r>
        <w:rPr>
          <w:rFonts w:ascii="Consolas" w:hAnsi="Consolas"/>
          <w:sz w:val="18"/>
        </w:rPr>
        <w:t>NC_082677.1     24879919              .--.----.----.---G-.---.--.---.------.-.---.---.-  24879931</w:t>
      </w:r>
    </w:p>
    <w:p>
      <w:r>
        <w:rPr>
          <w:rFonts w:ascii="Consolas" w:hAnsi="Consolas"/>
          <w:sz w:val="18"/>
        </w:rPr>
        <w:t>NC_082677.1     37229231           .--.--A----.----.---.-.---.--.---.------.-.---.---.-  37229218</w:t>
      </w:r>
    </w:p>
    <w:p>
      <w:r>
        <w:rPr>
          <w:rFonts w:ascii="Consolas" w:hAnsi="Consolas"/>
          <w:sz w:val="18"/>
        </w:rPr>
        <w:t>NC_082677.1     38333884           .--.--G----.----.---.-.---.--.---.------.-.---.---.-  38333871</w:t>
      </w:r>
    </w:p>
    <w:p>
      <w:r>
        <w:rPr>
          <w:rFonts w:ascii="Consolas" w:hAnsi="Consolas"/>
          <w:sz w:val="18"/>
        </w:rPr>
        <w:t>NC_082677.1     40357287                      .----.---.-.---.--.---.------.-.---.---.-  40357297</w:t>
      </w:r>
    </w:p>
    <w:p>
      <w:r>
        <w:rPr>
          <w:rFonts w:ascii="Consolas" w:hAnsi="Consolas"/>
          <w:sz w:val="18"/>
        </w:rPr>
        <w:t>NC_082677.1     63239473           .--.--C----.----.---.-.---.--.---.------.-.---.---.-  63239460</w:t>
      </w:r>
    </w:p>
    <w:p>
      <w:r>
        <w:rPr>
          <w:rFonts w:ascii="Consolas" w:hAnsi="Consolas"/>
          <w:sz w:val="18"/>
        </w:rPr>
        <w:t>NC_082677.1     65668754           .--.--A----.----.---.-.---.--.---.------.-.---.---.-  65668741</w:t>
      </w:r>
    </w:p>
    <w:p>
      <w:r>
        <w:rPr>
          <w:rFonts w:ascii="Consolas" w:hAnsi="Consolas"/>
          <w:sz w:val="18"/>
        </w:rPr>
        <w:t>NC_082677.1     68892453                      .----.---.-.---.--.---.------.-.---.---.-  68892443</w:t>
      </w:r>
    </w:p>
    <w:p>
      <w:r>
        <w:rPr>
          <w:rFonts w:ascii="Consolas" w:hAnsi="Consolas"/>
          <w:sz w:val="18"/>
        </w:rPr>
        <w:t>NC_082677.1     76197791              .--.----.----.---.-.---.--.---.------.-.---.---.-  76197779</w:t>
      </w:r>
    </w:p>
    <w:p>
      <w:r>
        <w:rPr>
          <w:rFonts w:ascii="Consolas" w:hAnsi="Consolas"/>
          <w:sz w:val="18"/>
        </w:rPr>
        <w:t>NC_082677.1     22454002              .--.----.----.---.-.---.--.---.------T-A---.---.-  22454014</w:t>
      </w:r>
    </w:p>
    <w:p>
      <w:r>
        <w:rPr>
          <w:rFonts w:ascii="Consolas" w:hAnsi="Consolas"/>
          <w:sz w:val="18"/>
        </w:rPr>
        <w:t>NC_082677.1     38099071   ..--.A--.--C--.----.----.---.-.---.--.---.------.-.---.---.-  38099088</w:t>
      </w:r>
    </w:p>
    <w:p>
      <w:r>
        <w:rPr>
          <w:rFonts w:ascii="Consolas" w:hAnsi="Consolas"/>
          <w:sz w:val="18"/>
        </w:rPr>
        <w:t>NC_082677.1     61238006                      .----.---.-.---.--.---.------.-.---.---.-  61238016</w:t>
      </w:r>
    </w:p>
    <w:p>
      <w:r>
        <w:rPr>
          <w:rFonts w:ascii="Consolas" w:hAnsi="Consolas"/>
          <w:sz w:val="18"/>
        </w:rPr>
        <w:t>NC_082677.1     66404283              .--.----.----.---.-.---.--.---.------T-A---.---.-  66404271</w:t>
      </w:r>
    </w:p>
    <w:p>
      <w:r>
        <w:rPr>
          <w:rFonts w:ascii="Consolas" w:hAnsi="Consolas"/>
          <w:sz w:val="18"/>
        </w:rPr>
        <w:t>NC_082677.1     71874749                      .----.---.-.---.--.---.------.-.---.---.-  71874759</w:t>
      </w:r>
    </w:p>
    <w:p>
      <w:r>
        <w:rPr>
          <w:rFonts w:ascii="Consolas" w:hAnsi="Consolas"/>
          <w:sz w:val="18"/>
        </w:rPr>
        <w:t>NC_082677.1     76197781                      .----.---.-.---.--.---.------.-.---.---.-  76197771</w:t>
      </w:r>
    </w:p>
    <w:p>
      <w:r>
        <w:rPr>
          <w:rFonts w:ascii="Consolas" w:hAnsi="Consolas"/>
          <w:sz w:val="18"/>
        </w:rPr>
        <w:t>NC_082677.1     10207403                      .----.---.-.---.--.---.------.-.---.---.-  10207393</w:t>
      </w:r>
    </w:p>
    <w:p>
      <w:r>
        <w:rPr>
          <w:rFonts w:ascii="Consolas" w:hAnsi="Consolas"/>
          <w:sz w:val="18"/>
        </w:rPr>
        <w:t>NC_082677.1     1015788               .--.----.----.---.-.---.--.---.------.-.---.---.-  1015776</w:t>
      </w:r>
    </w:p>
    <w:p>
      <w:r>
        <w:rPr>
          <w:rFonts w:ascii="Consolas" w:hAnsi="Consolas"/>
          <w:sz w:val="18"/>
        </w:rPr>
        <w:t>NC_082677.1     11810372              .--.----.----.---.-.---.--.---.------.-.---.---.-  11810384</w:t>
      </w:r>
    </w:p>
    <w:p>
      <w:r>
        <w:rPr>
          <w:rFonts w:ascii="Consolas" w:hAnsi="Consolas"/>
          <w:sz w:val="18"/>
        </w:rPr>
        <w:t>NC_082677.1     12048404              .--.----.----.---.-.---.--.---.------.-.---.---.-  12048416</w:t>
      </w:r>
    </w:p>
    <w:p>
      <w:r>
        <w:rPr>
          <w:rFonts w:ascii="Consolas" w:hAnsi="Consolas"/>
          <w:sz w:val="18"/>
        </w:rPr>
        <w:t>NC_082677.1     17104288              .--.----.----.---.-.---.--.---.------.-.---.---.-  17104276</w:t>
      </w:r>
    </w:p>
    <w:p>
      <w:r>
        <w:rPr>
          <w:rFonts w:ascii="Consolas" w:hAnsi="Consolas"/>
          <w:sz w:val="18"/>
        </w:rPr>
        <w:t>NC_082677.1     24973838                 .----.----.---.-.---.--.---.------.-.---.---.-  24973827</w:t>
      </w:r>
    </w:p>
    <w:p>
      <w:r>
        <w:rPr>
          <w:rFonts w:ascii="Consolas" w:hAnsi="Consolas"/>
          <w:sz w:val="18"/>
        </w:rPr>
        <w:t>NC_082677.1     26807064                      .----.---.-.---.--.---.------.-.---.---.-  26807074</w:t>
      </w:r>
    </w:p>
    <w:p>
      <w:r>
        <w:rPr>
          <w:rFonts w:ascii="Consolas" w:hAnsi="Consolas"/>
          <w:sz w:val="18"/>
        </w:rPr>
        <w:t>NC_082677.1     37674001              .--.----.----.---.-.---.--.---.------.-.---.---.-  37673989</w:t>
      </w:r>
    </w:p>
    <w:p>
      <w:r>
        <w:rPr>
          <w:rFonts w:ascii="Consolas" w:hAnsi="Consolas"/>
          <w:sz w:val="18"/>
        </w:rPr>
        <w:t>NC_082677.1     51662003              .--.----.----.---.-.---.--.---.------.-.---.---.-  51662015</w:t>
      </w:r>
    </w:p>
    <w:p>
      <w:r>
        <w:rPr>
          <w:rFonts w:ascii="Consolas" w:hAnsi="Consolas"/>
          <w:sz w:val="18"/>
        </w:rPr>
        <w:t>NC_082677.1     51662013                      .----.---.-.---.--.---.------.-.---.---.-  51662023</w:t>
      </w:r>
    </w:p>
    <w:p>
      <w:r>
        <w:rPr>
          <w:rFonts w:ascii="Consolas" w:hAnsi="Consolas"/>
          <w:sz w:val="18"/>
        </w:rPr>
        <w:t>NC_082677.1     56160358                      .----.---.-.---.--.---.------.-.---.---.-  56160348</w:t>
      </w:r>
    </w:p>
    <w:p>
      <w:r>
        <w:rPr>
          <w:rFonts w:ascii="Consolas" w:hAnsi="Consolas"/>
          <w:sz w:val="18"/>
        </w:rPr>
        <w:t>NC_082677.1     56160364              .--.----.----.---.-.---.--.---.------.-.---.---.-  56160352</w:t>
      </w:r>
    </w:p>
    <w:p>
      <w:r>
        <w:rPr>
          <w:rFonts w:ascii="Consolas" w:hAnsi="Consolas"/>
          <w:sz w:val="18"/>
        </w:rPr>
        <w:t>NC_082677.1     58461174                      .----.---.-.---.--.---.------.-.---.---.-  58461184</w:t>
      </w:r>
    </w:p>
    <w:p>
      <w:r>
        <w:rPr>
          <w:rFonts w:ascii="Consolas" w:hAnsi="Consolas"/>
          <w:sz w:val="18"/>
        </w:rPr>
        <w:t>NC_082677.1     60227231                 .----.----.---.-.---.--.---.------.-.---.---.-  60227242</w:t>
      </w:r>
    </w:p>
    <w:p>
      <w:r>
        <w:rPr>
          <w:rFonts w:ascii="Consolas" w:hAnsi="Consolas"/>
          <w:sz w:val="18"/>
        </w:rPr>
        <w:t>NC_082677.1     62534467                      .----.---.-.---.--.---.------.-.---.---.-  62534457</w:t>
      </w:r>
    </w:p>
    <w:p>
      <w:r>
        <w:rPr>
          <w:rFonts w:ascii="Consolas" w:hAnsi="Consolas"/>
          <w:sz w:val="18"/>
        </w:rPr>
        <w:t>NC_082677.1     67676665                 .----.----.---.-.---.--.---.------.-.---.---.-  67676676</w:t>
      </w:r>
    </w:p>
    <w:p>
      <w:r>
        <w:rPr>
          <w:rFonts w:ascii="Consolas" w:hAnsi="Consolas"/>
          <w:sz w:val="18"/>
        </w:rPr>
        <w:t>NC_082677.1     69501187                 .----.----.---.-.---.--.---.------.-.---.---.-  69501198</w:t>
      </w:r>
    </w:p>
    <w:p>
      <w:r>
        <w:rPr>
          <w:rFonts w:ascii="Consolas" w:hAnsi="Consolas"/>
          <w:sz w:val="18"/>
        </w:rPr>
        <w:t>NC_082677.1     70001483                      .----.---.-.---.--.---.------.-.---.---.-  70001493</w:t>
      </w:r>
    </w:p>
    <w:p>
      <w:r>
        <w:rPr>
          <w:rFonts w:ascii="Consolas" w:hAnsi="Consolas"/>
          <w:sz w:val="18"/>
        </w:rPr>
        <w:t>NC_082677.1     35520108           .--.--.----.----.---.-.---.--.---.------.-.---.---.-  35520095</w:t>
      </w:r>
    </w:p>
    <w:p>
      <w:r>
        <w:rPr>
          <w:rFonts w:ascii="Consolas" w:hAnsi="Consolas"/>
          <w:sz w:val="18"/>
        </w:rPr>
        <w:t>NC_082677.1     56974507                 .----.----.---.-.---.--.---.------.-.---.---.-  56974518</w:t>
      </w:r>
    </w:p>
    <w:p>
      <w:r>
        <w:rPr>
          <w:rFonts w:ascii="Consolas" w:hAnsi="Consolas"/>
          <w:sz w:val="18"/>
        </w:rPr>
        <w:t>NC_082677.1     57458464              .--.----.----.---.-.---.--.---.------.-A---.---.-  57458452</w:t>
      </w:r>
    </w:p>
    <w:p>
      <w:r>
        <w:rPr>
          <w:rFonts w:ascii="Consolas" w:hAnsi="Consolas"/>
          <w:sz w:val="18"/>
        </w:rPr>
        <w:t>NC_082677.1     59309925                           .---.-.---.--.---.------.-.---.---.-  59309916</w:t>
      </w:r>
    </w:p>
    <w:p>
      <w:r>
        <w:rPr>
          <w:rFonts w:ascii="Consolas" w:hAnsi="Consolas"/>
          <w:sz w:val="18"/>
        </w:rPr>
        <w:t>NC_082677.1     35130768              .--.----.----.---A-.---.--.---A------.-.---.---.-  35130780</w:t>
      </w:r>
    </w:p>
    <w:p>
      <w:r>
        <w:rPr>
          <w:rFonts w:ascii="Consolas" w:hAnsi="Consolas"/>
          <w:sz w:val="18"/>
        </w:rPr>
        <w:t>NC_082677.1     35576715                           .---.-.---.--.---.------.-.---.---.-  35576724</w:t>
      </w:r>
    </w:p>
    <w:p>
      <w:r>
        <w:rPr>
          <w:rFonts w:ascii="Consolas" w:hAnsi="Consolas"/>
          <w:sz w:val="18"/>
        </w:rPr>
        <w:t>NC_082677.1     66649464                      .----.---.-.---.--.---.------.-.---.---.-  66649474</w:t>
      </w:r>
    </w:p>
    <w:p>
      <w:r>
        <w:rPr>
          <w:rFonts w:ascii="Consolas" w:hAnsi="Consolas"/>
          <w:sz w:val="18"/>
        </w:rPr>
        <w:t>NC_082677.1     66699169              .--.----.----.---.-T---.--.---A------.-.---.---.-  66699181</w:t>
      </w:r>
    </w:p>
    <w:p>
      <w:r>
        <w:rPr>
          <w:rFonts w:ascii="Consolas" w:hAnsi="Consolas"/>
          <w:sz w:val="18"/>
        </w:rPr>
        <w:t>NC_082677.1     15605709                 .----.----.---.-T---.--.---.------.-.---.---.-  15605720</w:t>
      </w:r>
    </w:p>
    <w:p>
      <w:r>
        <w:rPr>
          <w:rFonts w:ascii="Consolas" w:hAnsi="Consolas"/>
          <w:sz w:val="18"/>
        </w:rPr>
        <w:t>NC_082677.1     35422844              .--.----A----.---.-.---.--.---A------T-.---.---.-  35422856</w:t>
      </w:r>
    </w:p>
    <w:p>
      <w:r>
        <w:rPr>
          <w:rFonts w:ascii="Consolas" w:hAnsi="Consolas"/>
          <w:sz w:val="18"/>
        </w:rPr>
        <w:t>NC_082677.1     65901648                 .----.----.---A-.---.--A---.------.-.---.---.-  65901659</w:t>
      </w:r>
    </w:p>
    <w:p>
      <w:r>
        <w:rPr>
          <w:rFonts w:ascii="Consolas" w:hAnsi="Consolas"/>
          <w:sz w:val="18"/>
        </w:rPr>
        <w:t>NC_082677.1     43794231        .--.--.--.----.GA--.---.-.---.--.---.------.-.---.---.-  43794215</w:t>
      </w:r>
    </w:p>
    <w:p>
      <w:r>
        <w:rPr>
          <w:rFonts w:ascii="Consolas" w:hAnsi="Consolas"/>
          <w:sz w:val="18"/>
        </w:rPr>
        <w:t>NC_082677.1     52615555                      .----.---.-.---.--.---.------.-.---.---.-  52615565</w:t>
      </w:r>
    </w:p>
    <w:p>
      <w:r>
        <w:rPr>
          <w:rFonts w:ascii="Consolas" w:hAnsi="Consolas"/>
          <w:sz w:val="18"/>
        </w:rPr>
        <w:t>NC_082677.1     6786800                       .----.---.-.---.--.---.------.-.---.---.-  6786790</w:t>
      </w:r>
    </w:p>
    <w:p>
      <w:r>
        <w:rPr>
          <w:rFonts w:ascii="Consolas" w:hAnsi="Consolas"/>
          <w:sz w:val="18"/>
        </w:rPr>
        <w:t>NC_082677.1     6786805                  .----.----.---.-.---.--.---.------.-.---.---.-  6786794</w:t>
      </w:r>
    </w:p>
    <w:p>
      <w:r>
        <w:rPr>
          <w:rFonts w:ascii="Consolas" w:hAnsi="Consolas"/>
          <w:sz w:val="18"/>
        </w:rPr>
        <w:t>NC_082677.1     8879376                       .----.---.-.---.--.---.------.-.---.---.-  8879386</w:t>
      </w:r>
    </w:p>
    <w:p>
      <w:r>
        <w:rPr>
          <w:rFonts w:ascii="Consolas" w:hAnsi="Consolas"/>
          <w:sz w:val="18"/>
        </w:rPr>
        <w:t>NC_082677.1     10983919                      .----.---.-.---.--.---.------.-.---.---.-  10983929</w:t>
      </w:r>
    </w:p>
    <w:p>
      <w:r>
        <w:rPr>
          <w:rFonts w:ascii="Consolas" w:hAnsi="Consolas"/>
          <w:sz w:val="18"/>
        </w:rPr>
        <w:t>NC_082677.1     11089995                      .----.---.-.---.--.---.------.-.---.---.-  11089985</w:t>
      </w:r>
    </w:p>
    <w:p>
      <w:r>
        <w:rPr>
          <w:rFonts w:ascii="Consolas" w:hAnsi="Consolas"/>
          <w:sz w:val="18"/>
        </w:rPr>
        <w:t>NC_082677.1     11810386                      .----.---.-.---.--.---.------.-.---.---.-  11810396</w:t>
      </w:r>
    </w:p>
    <w:p>
      <w:r>
        <w:rPr>
          <w:rFonts w:ascii="Consolas" w:hAnsi="Consolas"/>
          <w:sz w:val="18"/>
        </w:rPr>
        <w:t>NC_082677.1     16829145                      .----.---.-.---.--.---.------.-.---.---.-  16829135</w:t>
      </w:r>
    </w:p>
    <w:p>
      <w:r>
        <w:rPr>
          <w:rFonts w:ascii="Consolas" w:hAnsi="Consolas"/>
          <w:sz w:val="18"/>
        </w:rPr>
        <w:t>NC_082677.1     21329447                      .----.---.-.---.--.---.------.-.---.---.-  21329437</w:t>
      </w:r>
    </w:p>
    <w:p>
      <w:r>
        <w:rPr>
          <w:rFonts w:ascii="Consolas" w:hAnsi="Consolas"/>
          <w:sz w:val="18"/>
        </w:rPr>
        <w:t>NC_082677.1     21854773                 .----.----.---.-.---.--.---.------.-.---.---.-  21854762</w:t>
      </w:r>
    </w:p>
    <w:p>
      <w:r>
        <w:rPr>
          <w:rFonts w:ascii="Consolas" w:hAnsi="Consolas"/>
          <w:sz w:val="18"/>
        </w:rPr>
        <w:t>NC_082677.1     26511515                 .----.----.---.-.---.--.---.------.-.---.---.-  26511504</w:t>
      </w:r>
    </w:p>
    <w:p>
      <w:r>
        <w:rPr>
          <w:rFonts w:ascii="Consolas" w:hAnsi="Consolas"/>
          <w:sz w:val="18"/>
        </w:rPr>
        <w:t>NC_082677.1     26807059                 .----.----.---.-.---.--.---.------.-.---.---.-  26807070</w:t>
      </w:r>
    </w:p>
    <w:p>
      <w:r>
        <w:rPr>
          <w:rFonts w:ascii="Consolas" w:hAnsi="Consolas"/>
          <w:sz w:val="18"/>
        </w:rPr>
        <w:t>NC_082677.1     27033332                      .----.---.-.---.--.---.------.-.---.---.-  27033342</w:t>
      </w:r>
    </w:p>
    <w:p>
      <w:r>
        <w:rPr>
          <w:rFonts w:ascii="Consolas" w:hAnsi="Consolas"/>
          <w:sz w:val="18"/>
        </w:rPr>
        <w:t>NC_082677.1     28121979                      .----.---.-.---.--.---.------.-.---.---.-  28121989</w:t>
      </w:r>
    </w:p>
    <w:p>
      <w:r>
        <w:rPr>
          <w:rFonts w:ascii="Consolas" w:hAnsi="Consolas"/>
          <w:sz w:val="18"/>
        </w:rPr>
        <w:t>NC_082677.1     30094246                      .----.---.-.---.--.---.------.-.---.---.-  30094236</w:t>
      </w:r>
    </w:p>
    <w:p>
      <w:r>
        <w:rPr>
          <w:rFonts w:ascii="Consolas" w:hAnsi="Consolas"/>
          <w:sz w:val="18"/>
        </w:rPr>
        <w:t>NC_082677.1     30712116                 .----.----.---.-.---.--.---.------.-.---.---.-  30712127</w:t>
      </w:r>
    </w:p>
    <w:p>
      <w:r>
        <w:rPr>
          <w:rFonts w:ascii="Consolas" w:hAnsi="Consolas"/>
          <w:sz w:val="18"/>
        </w:rPr>
        <w:t>NC_082677.1     32527354                 .----.----.---.-.---.--.---.------.-.---.---.-  32527343</w:t>
      </w:r>
    </w:p>
    <w:p>
      <w:r>
        <w:rPr>
          <w:rFonts w:ascii="Consolas" w:hAnsi="Consolas"/>
          <w:sz w:val="18"/>
        </w:rPr>
        <w:t>NC_082677.1     35130778                      .----.---.-.---.--.---.------.-.---.---.-  35130788</w:t>
      </w:r>
    </w:p>
    <w:p>
      <w:r>
        <w:rPr>
          <w:rFonts w:ascii="Consolas" w:hAnsi="Consolas"/>
          <w:sz w:val="18"/>
        </w:rPr>
        <w:t>NC_082677.1     37229216                      .----.---.-.---.--.---.------.-.---.---.-  37229206</w:t>
      </w:r>
    </w:p>
    <w:p>
      <w:r>
        <w:rPr>
          <w:rFonts w:ascii="Consolas" w:hAnsi="Consolas"/>
          <w:sz w:val="18"/>
        </w:rPr>
        <w:t>NC_082677.1     37887708                      .----.---.-.---.--.---.------.-.---.---.-  37887698</w:t>
      </w:r>
    </w:p>
    <w:p>
      <w:r>
        <w:rPr>
          <w:rFonts w:ascii="Consolas" w:hAnsi="Consolas"/>
          <w:sz w:val="18"/>
        </w:rPr>
        <w:t>NC_082677.1     38333857                      .----.---.-.---.--.---.------.-.---.---.-  38333847</w:t>
      </w:r>
    </w:p>
    <w:p>
      <w:r>
        <w:rPr>
          <w:rFonts w:ascii="Consolas" w:hAnsi="Consolas"/>
          <w:sz w:val="18"/>
        </w:rPr>
        <w:t>NC_082677.1     38946805                      .----.---.-.---.--.---.------.-.---.---.-  38946795</w:t>
      </w:r>
    </w:p>
    <w:p>
      <w:r>
        <w:rPr>
          <w:rFonts w:ascii="Consolas" w:hAnsi="Consolas"/>
          <w:sz w:val="18"/>
        </w:rPr>
        <w:t>NC_082677.1     39505504                      .----.---.-.---.--.---.------.-.---.---.-  39505514</w:t>
      </w:r>
    </w:p>
    <w:p>
      <w:r>
        <w:rPr>
          <w:rFonts w:ascii="Consolas" w:hAnsi="Consolas"/>
          <w:sz w:val="18"/>
        </w:rPr>
        <w:t>NC_082677.1     40804454                      .----.---.-.---.--.---.------.-.---.---.-  40804444</w:t>
      </w:r>
    </w:p>
    <w:p>
      <w:r>
        <w:rPr>
          <w:rFonts w:ascii="Consolas" w:hAnsi="Consolas"/>
          <w:sz w:val="18"/>
        </w:rPr>
        <w:t>NC_082677.1     42388589                      .----.---.-.---.--.---.------.-.---.---.-  42388579</w:t>
      </w:r>
    </w:p>
    <w:p>
      <w:r>
        <w:rPr>
          <w:rFonts w:ascii="Consolas" w:hAnsi="Consolas"/>
          <w:sz w:val="18"/>
        </w:rPr>
        <w:t>NC_082677.1     42388598                 .----.----.---.-.---.--.---.------.-.---.---.-  42388587</w:t>
      </w:r>
    </w:p>
    <w:p>
      <w:r>
        <w:rPr>
          <w:rFonts w:ascii="Consolas" w:hAnsi="Consolas"/>
          <w:sz w:val="18"/>
        </w:rPr>
        <w:t>NC_082677.1     43203448                      .----.---.-.---.--.---.------.-.---.---.-  43203438</w:t>
      </w:r>
    </w:p>
    <w:p>
      <w:r>
        <w:rPr>
          <w:rFonts w:ascii="Consolas" w:hAnsi="Consolas"/>
          <w:sz w:val="18"/>
        </w:rPr>
        <w:t>NC_082677.1     43203453                 .----.----.---.-.---.--.---.------.-.---.---.-  43203442</w:t>
      </w:r>
    </w:p>
    <w:p>
      <w:r>
        <w:rPr>
          <w:rFonts w:ascii="Consolas" w:hAnsi="Consolas"/>
          <w:sz w:val="18"/>
        </w:rPr>
        <w:t>NC_082677.1     46266340                      .----.---.-.---.--.---.------.-.---.---.-  46266330</w:t>
      </w:r>
    </w:p>
    <w:p>
      <w:r>
        <w:rPr>
          <w:rFonts w:ascii="Consolas" w:hAnsi="Consolas"/>
          <w:sz w:val="18"/>
        </w:rPr>
        <w:t>NC_082677.1     48068151                      .----.---.-.---.--.---.------.-.---.---.-  48068161</w:t>
      </w:r>
    </w:p>
    <w:p>
      <w:r>
        <w:rPr>
          <w:rFonts w:ascii="Consolas" w:hAnsi="Consolas"/>
          <w:sz w:val="18"/>
        </w:rPr>
        <w:t>NC_082677.1     48665009                           .---.-.---.--.---.------.-.---.---.-  48665018</w:t>
      </w:r>
    </w:p>
    <w:p>
      <w:r>
        <w:rPr>
          <w:rFonts w:ascii="Consolas" w:hAnsi="Consolas"/>
          <w:sz w:val="18"/>
        </w:rPr>
        <w:t>NC_082677.1     52375270                      .----.---.-.---.--.---.------.-.---.---.-  52375260</w:t>
      </w:r>
    </w:p>
    <w:p>
      <w:r>
        <w:rPr>
          <w:rFonts w:ascii="Consolas" w:hAnsi="Consolas"/>
          <w:sz w:val="18"/>
        </w:rPr>
        <w:t>NC_082677.1     55007618                 .----.----.---.-.---.--.---.------.-.---.---.-  55007629</w:t>
      </w:r>
    </w:p>
    <w:p>
      <w:r>
        <w:rPr>
          <w:rFonts w:ascii="Consolas" w:hAnsi="Consolas"/>
          <w:sz w:val="18"/>
        </w:rPr>
        <w:t>NC_082677.1     58269815                 .----.----.---.-.---.--.---.------.-.---.---.-  58269826</w:t>
      </w:r>
    </w:p>
    <w:p>
      <w:r>
        <w:rPr>
          <w:rFonts w:ascii="Consolas" w:hAnsi="Consolas"/>
          <w:sz w:val="18"/>
        </w:rPr>
        <w:t>NC_082677.1     59323332                      .----.---.-.---.--.---.------.-.---.---.-  59323342</w:t>
      </w:r>
    </w:p>
    <w:p>
      <w:r>
        <w:rPr>
          <w:rFonts w:ascii="Consolas" w:hAnsi="Consolas"/>
          <w:sz w:val="18"/>
        </w:rPr>
        <w:t>NC_082677.1     59400030                      .----.---.-.---.--.---.------.-.---.---.-  59400040</w:t>
      </w:r>
    </w:p>
    <w:p>
      <w:r>
        <w:rPr>
          <w:rFonts w:ascii="Consolas" w:hAnsi="Consolas"/>
          <w:sz w:val="18"/>
        </w:rPr>
        <w:t>NC_082677.1     60309553                      .----.---.-.---.--.---.------.-.---.---.-  60309563</w:t>
      </w:r>
    </w:p>
    <w:p>
      <w:r>
        <w:rPr>
          <w:rFonts w:ascii="Consolas" w:hAnsi="Consolas"/>
          <w:sz w:val="18"/>
        </w:rPr>
        <w:t>NC_082677.1     63239462                      .----.---.-.---.--.---.------.-.---.---.-  63239452</w:t>
      </w:r>
    </w:p>
    <w:p>
      <w:r>
        <w:rPr>
          <w:rFonts w:ascii="Consolas" w:hAnsi="Consolas"/>
          <w:sz w:val="18"/>
        </w:rPr>
        <w:t>NC_082677.1     64821849                      .----.---.-.---.--.---.------.-.---.---.-  64821859</w:t>
      </w:r>
    </w:p>
    <w:p>
      <w:r>
        <w:rPr>
          <w:rFonts w:ascii="Consolas" w:hAnsi="Consolas"/>
          <w:sz w:val="18"/>
        </w:rPr>
        <w:t>NC_082677.1     65950785                      .----.---.-.---.--.---.------.-.---.---.-  65950795</w:t>
      </w:r>
    </w:p>
    <w:p>
      <w:r>
        <w:rPr>
          <w:rFonts w:ascii="Consolas" w:hAnsi="Consolas"/>
          <w:sz w:val="18"/>
        </w:rPr>
        <w:t>NC_082677.1     66699179                      .----.---.-.---.--.---.------.-.---.---.-  66699189</w:t>
      </w:r>
    </w:p>
    <w:p>
      <w:r>
        <w:rPr>
          <w:rFonts w:ascii="Consolas" w:hAnsi="Consolas"/>
          <w:sz w:val="18"/>
        </w:rPr>
        <w:t>NC_082677.1     70689077                      .----.---.-.---.--.---.------.-.---.---.-  70689087</w:t>
      </w:r>
    </w:p>
    <w:p>
      <w:r>
        <w:rPr>
          <w:rFonts w:ascii="Consolas" w:hAnsi="Consolas"/>
          <w:sz w:val="18"/>
        </w:rPr>
        <w:t>NC_082677.1     71333396                 .----.----.---.-.---.--.---.------.-.---.---.-  71333385</w:t>
      </w:r>
    </w:p>
    <w:p>
      <w:r>
        <w:rPr>
          <w:rFonts w:ascii="Consolas" w:hAnsi="Consolas"/>
          <w:sz w:val="18"/>
        </w:rPr>
        <w:t>NC_082677.1     71874745                      .----.---.-.---.--.---.------.-.---.---.-  71874755</w:t>
      </w:r>
    </w:p>
    <w:p>
      <w:r>
        <w:rPr>
          <w:rFonts w:ascii="Consolas" w:hAnsi="Consolas"/>
          <w:sz w:val="18"/>
        </w:rPr>
        <w:t>NC_082677.1     72477038                 .----.----.---.-.---.--.---.------.-.---.---.-  72477027</w:t>
      </w:r>
    </w:p>
    <w:p>
      <w:r>
        <w:rPr>
          <w:rFonts w:ascii="Consolas" w:hAnsi="Consolas"/>
          <w:sz w:val="18"/>
        </w:rPr>
        <w:t>NC_082677.1     72737032                      .----.---.-.---.--.---.------.-.---.---.-  72737042</w:t>
      </w:r>
    </w:p>
    <w:p>
      <w:r>
        <w:rPr>
          <w:rFonts w:ascii="Consolas" w:hAnsi="Consolas"/>
          <w:sz w:val="18"/>
        </w:rPr>
        <w:t>NC_082677.1     73796127                      .----.---.-.---.--.---.------.-.---.---.-  73796117</w:t>
      </w:r>
    </w:p>
    <w:p>
      <w:r>
        <w:rPr>
          <w:rFonts w:ascii="Consolas" w:hAnsi="Consolas"/>
          <w:sz w:val="18"/>
        </w:rPr>
        <w:t>NC_082677.1     10983923                      .----.---.-.---.--.---.------.-.---.---.-  10983933</w:t>
      </w:r>
    </w:p>
    <w:p>
      <w:r>
        <w:rPr>
          <w:rFonts w:ascii="Consolas" w:hAnsi="Consolas"/>
          <w:sz w:val="18"/>
        </w:rPr>
        <w:t>NC_082677.1     11400843                      .----.---C-.---.--.---.------.-.---.---.-  11400853</w:t>
      </w:r>
    </w:p>
    <w:p>
      <w:r>
        <w:rPr>
          <w:rFonts w:ascii="Consolas" w:hAnsi="Consolas"/>
          <w:sz w:val="18"/>
        </w:rPr>
        <w:t>NC_082677.1     18827914                               .-.---.--.---.------.-.---.---.-  18827906</w:t>
      </w:r>
    </w:p>
    <w:p>
      <w:r>
        <w:rPr>
          <w:rFonts w:ascii="Consolas" w:hAnsi="Consolas"/>
          <w:sz w:val="18"/>
        </w:rPr>
        <w:t>NC_082677.1     24973833                      .----.---.-.---.--.---.------.-.---.---.-  24973823</w:t>
      </w:r>
    </w:p>
    <w:p>
      <w:r>
        <w:rPr>
          <w:rFonts w:ascii="Consolas" w:hAnsi="Consolas"/>
          <w:sz w:val="18"/>
        </w:rPr>
        <w:t>NC_082677.1     35422852              .--.----.----.---.-.---.--.---.------.-.---.---.-  35422864</w:t>
      </w:r>
    </w:p>
    <w:p>
      <w:r>
        <w:rPr>
          <w:rFonts w:ascii="Consolas" w:hAnsi="Consolas"/>
          <w:sz w:val="18"/>
        </w:rPr>
        <w:t>NC_082677.1     38903243                 .----.----.---.-.---.--.---.------.-.---A---.-  38903254</w:t>
      </w:r>
    </w:p>
    <w:p>
      <w:r>
        <w:rPr>
          <w:rFonts w:ascii="Consolas" w:hAnsi="Consolas"/>
          <w:sz w:val="18"/>
        </w:rPr>
        <w:t>NC_082677.1     39261700                 .----.----C---.-.---.--.---.------.-.---.---.-  39261689</w:t>
      </w:r>
    </w:p>
    <w:p>
      <w:r>
        <w:rPr>
          <w:rFonts w:ascii="Consolas" w:hAnsi="Consolas"/>
          <w:sz w:val="18"/>
        </w:rPr>
        <w:t>NC_082677.1     57310774                      .----.---.-.---.--.---.------.-.---.---.-  57310784</w:t>
      </w:r>
    </w:p>
    <w:p>
      <w:r>
        <w:rPr>
          <w:rFonts w:ascii="Consolas" w:hAnsi="Consolas"/>
          <w:sz w:val="18"/>
        </w:rPr>
        <w:t>NC_082677.1     59323336                      .----.---.-.---.--.---.------.-.---.---.-  59323346</w:t>
      </w:r>
    </w:p>
    <w:p>
      <w:r>
        <w:rPr>
          <w:rFonts w:ascii="Consolas" w:hAnsi="Consolas"/>
          <w:sz w:val="18"/>
        </w:rPr>
        <w:t>NC_082677.1     60227236                      .----.---.-.---.--.---.------.-.---.---.-  60227246</w:t>
      </w:r>
    </w:p>
    <w:p>
      <w:r>
        <w:rPr>
          <w:rFonts w:ascii="Consolas" w:hAnsi="Consolas"/>
          <w:sz w:val="18"/>
        </w:rPr>
        <w:t>NC_082677.1     62534472                 .----.----A---.-.---.--.---.------.-.---.---.-  62534461</w:t>
      </w:r>
    </w:p>
    <w:p>
      <w:r>
        <w:rPr>
          <w:rFonts w:ascii="Consolas" w:hAnsi="Consolas"/>
          <w:sz w:val="18"/>
        </w:rPr>
        <w:t>NC_082677.1     64756421              .--.----.----.---.-.---.--.---.------.-.---.---.-  64756433</w:t>
      </w:r>
    </w:p>
    <w:p>
      <w:r>
        <w:rPr>
          <w:rFonts w:ascii="Consolas" w:hAnsi="Consolas"/>
          <w:sz w:val="18"/>
        </w:rPr>
        <w:t>NC_082677.1     64821832                 .----.----.---.-.---.--.---.------G-.---.---.-  64821843</w:t>
      </w:r>
    </w:p>
    <w:p>
      <w:r>
        <w:rPr>
          <w:rFonts w:ascii="Consolas" w:hAnsi="Consolas"/>
          <w:sz w:val="18"/>
        </w:rPr>
        <w:t>NC_082677.1     5633514                  .----.----.---.-T---.--.---A------.-.---.---.-  5633503</w:t>
      </w:r>
    </w:p>
    <w:p>
      <w:r>
        <w:rPr>
          <w:rFonts w:ascii="Consolas" w:hAnsi="Consolas"/>
          <w:sz w:val="18"/>
        </w:rPr>
        <w:t>NC_082677.1     16829137                      .----.---.-.---.--.---.------.-.---.---.-  16829127</w:t>
      </w:r>
    </w:p>
    <w:p>
      <w:r>
        <w:rPr>
          <w:rFonts w:ascii="Consolas" w:hAnsi="Consolas"/>
          <w:sz w:val="18"/>
        </w:rPr>
        <w:t>NC_082677.1     25122226                 .----.----.---.-.---.--.---.------.-.---.---.-  25122237</w:t>
      </w:r>
    </w:p>
    <w:p>
      <w:r>
        <w:rPr>
          <w:rFonts w:ascii="Consolas" w:hAnsi="Consolas"/>
          <w:sz w:val="18"/>
        </w:rPr>
        <w:t>NC_082677.1     35805171                      .----.---.-.---.--.---.------.-.---.---.-  35805181</w:t>
      </w:r>
    </w:p>
    <w:p>
      <w:r>
        <w:rPr>
          <w:rFonts w:ascii="Consolas" w:hAnsi="Consolas"/>
          <w:sz w:val="18"/>
        </w:rPr>
        <w:t>NC_082677.1     37647957                               .-.---.--.---.------.-.---.---.-  37647949</w:t>
      </w:r>
    </w:p>
    <w:p>
      <w:r>
        <w:rPr>
          <w:rFonts w:ascii="Consolas" w:hAnsi="Consolas"/>
          <w:sz w:val="18"/>
        </w:rPr>
        <w:t>NC_082677.1     55007610                 .----.----.---.-.---.--.---G------T-.---.---.-  55007621</w:t>
      </w:r>
    </w:p>
    <w:p>
      <w:r>
        <w:rPr>
          <w:rFonts w:ascii="Consolas" w:hAnsi="Consolas"/>
          <w:sz w:val="18"/>
        </w:rPr>
        <w:t>NC_082677.1     10207415                      .----.---.-.---.--.---.------.-.---.---.-  10207405</w:t>
      </w:r>
    </w:p>
    <w:p>
      <w:r>
        <w:rPr>
          <w:rFonts w:ascii="Consolas" w:hAnsi="Consolas"/>
          <w:sz w:val="18"/>
        </w:rPr>
        <w:t>NC_082677.1     40683683              .--.----.----.---.-.---.--.---.------.-.---.---.-  40683695</w:t>
      </w:r>
    </w:p>
    <w:p>
      <w:r>
        <w:rPr>
          <w:rFonts w:ascii="Consolas" w:hAnsi="Consolas"/>
          <w:sz w:val="18"/>
        </w:rPr>
        <w:t>NC_082677.1     43574970        .--.--.--.----.----.---.-.---.--.---.------.-.---.---.-  43574956</w:t>
      </w:r>
    </w:p>
    <w:p>
      <w:r>
        <w:rPr>
          <w:rFonts w:ascii="Consolas" w:hAnsi="Consolas"/>
          <w:sz w:val="18"/>
        </w:rPr>
        <w:t>NC_082677.1     46835892                      .----.---.-.---.--.---.------.-.---.---.-  46835902</w:t>
      </w:r>
    </w:p>
    <w:p>
      <w:r>
        <w:rPr>
          <w:rFonts w:ascii="Consolas" w:hAnsi="Consolas"/>
          <w:sz w:val="18"/>
        </w:rPr>
        <w:t>NC_082677.1     47409308                           .---.-.---.--.---.------.-.---.---.-  47409299</w:t>
      </w:r>
    </w:p>
    <w:p>
      <w:r>
        <w:rPr>
          <w:rFonts w:ascii="Consolas" w:hAnsi="Consolas"/>
          <w:sz w:val="18"/>
        </w:rPr>
        <w:t>NC_082677.1     47814080                      .----.---.-.---.--.---.------.-.---.---.-  47814070</w:t>
      </w:r>
    </w:p>
    <w:p>
      <w:r>
        <w:rPr>
          <w:rFonts w:ascii="Consolas" w:hAnsi="Consolas"/>
          <w:sz w:val="18"/>
        </w:rPr>
        <w:t>NC_082677.1     51369307                      .----.---.-.---.--.---.------.-.---.---.-  51369297</w:t>
      </w:r>
    </w:p>
    <w:p>
      <w:r>
        <w:rPr>
          <w:rFonts w:ascii="Consolas" w:hAnsi="Consolas"/>
          <w:sz w:val="18"/>
        </w:rPr>
        <w:t>NC_082677.1     61919820                      .----.---.-.---.--.---.------.-.---.---.-  61919830</w:t>
      </w:r>
    </w:p>
    <w:p>
      <w:r>
        <w:rPr>
          <w:rFonts w:ascii="Consolas" w:hAnsi="Consolas"/>
          <w:sz w:val="18"/>
        </w:rPr>
        <w:t>NC_082677.1     73181222                 .----.----.---.-.---.--.---.------.-.---.---.-  73181211</w:t>
      </w:r>
    </w:p>
    <w:p>
      <w:r>
        <w:rPr>
          <w:rFonts w:ascii="Consolas" w:hAnsi="Consolas"/>
          <w:sz w:val="18"/>
        </w:rPr>
        <w:t>NC_082677.1     76936533                           .---.-.---.--.---.------.-.---.---.-  76936524</w:t>
      </w:r>
    </w:p>
    <w:p>
      <w:r>
        <w:rPr>
          <w:rFonts w:ascii="Consolas" w:hAnsi="Consolas"/>
          <w:sz w:val="18"/>
        </w:rPr>
        <w:t>NC_082677.1     11608715                           .---.-T---.--.---.------.-.---.---.-  11608724</w:t>
      </w:r>
    </w:p>
    <w:p>
      <w:r>
        <w:rPr>
          <w:rFonts w:ascii="Consolas" w:hAnsi="Consolas"/>
          <w:sz w:val="18"/>
        </w:rPr>
        <w:t>NC_082677.1     29598194                 .----.----.---.-.---.--.---.------.-.---.---.-  29598205</w:t>
      </w:r>
    </w:p>
    <w:p>
      <w:r>
        <w:rPr>
          <w:rFonts w:ascii="Consolas" w:hAnsi="Consolas"/>
          <w:sz w:val="18"/>
        </w:rPr>
        <w:t>NC_082677.1     34867055                      .----.---.-.---.--.---.------.-.---.---.-  34867065</w:t>
      </w:r>
    </w:p>
    <w:p>
      <w:r>
        <w:rPr>
          <w:rFonts w:ascii="Consolas" w:hAnsi="Consolas"/>
          <w:sz w:val="18"/>
        </w:rPr>
        <w:t>NC_082677.1     35130774                      .----.---A-.---.--.---.------.-.---.---.-  35130784</w:t>
      </w:r>
    </w:p>
    <w:p>
      <w:r>
        <w:rPr>
          <w:rFonts w:ascii="Consolas" w:hAnsi="Consolas"/>
          <w:sz w:val="18"/>
        </w:rPr>
        <w:t>NC_082677.1     62620463                           .---.-T---.--.---.------.-.---.---.-  62620454</w:t>
      </w:r>
    </w:p>
    <w:p>
      <w:r>
        <w:rPr>
          <w:rFonts w:ascii="Consolas" w:hAnsi="Consolas"/>
          <w:sz w:val="18"/>
        </w:rPr>
        <w:t>NC_082677.1     875628                             .---.-.---.--.---.------.-.---.---.-  875637</w:t>
      </w:r>
    </w:p>
    <w:p>
      <w:r>
        <w:rPr>
          <w:rFonts w:ascii="Consolas" w:hAnsi="Consolas"/>
          <w:sz w:val="18"/>
        </w:rPr>
        <w:t>NC_082677.1     18168381                      .----.---A-.---.--.---A------.-.---.---.-  18168391</w:t>
      </w:r>
    </w:p>
    <w:p>
      <w:r>
        <w:rPr>
          <w:rFonts w:ascii="Consolas" w:hAnsi="Consolas"/>
          <w:sz w:val="18"/>
        </w:rPr>
        <w:t>NC_082677.1     35467440                      .----.---.-.---.--.---.------.-.---.---.-  35467450</w:t>
      </w:r>
    </w:p>
    <w:p>
      <w:r>
        <w:rPr>
          <w:rFonts w:ascii="Consolas" w:hAnsi="Consolas"/>
          <w:sz w:val="18"/>
        </w:rPr>
        <w:t>NC_082677.1     54557606                      .----.---A-.---.--.---.------.-.---.---.-  54557616</w:t>
      </w:r>
    </w:p>
    <w:p>
      <w:r>
        <w:rPr>
          <w:rFonts w:ascii="Consolas" w:hAnsi="Consolas"/>
          <w:sz w:val="18"/>
        </w:rPr>
        <w:t>NC_082677.1     1746587                       .----.---.-.---.--.---.------.-.---.---.-  1746597</w:t>
      </w:r>
    </w:p>
    <w:p>
      <w:r>
        <w:rPr>
          <w:rFonts w:ascii="Consolas" w:hAnsi="Consolas"/>
          <w:sz w:val="18"/>
        </w:rPr>
        <w:t>NC_082677.1     13816856                           .---.-.---.--.---.------.-.---.---.-  13816847</w:t>
      </w:r>
    </w:p>
    <w:p>
      <w:r>
        <w:rPr>
          <w:rFonts w:ascii="Consolas" w:hAnsi="Consolas"/>
          <w:sz w:val="18"/>
        </w:rPr>
        <w:t>NC_082677.1     26015231                      .----.---.-.---.--.---.------.-.---.---.-  26015221</w:t>
      </w:r>
    </w:p>
    <w:p>
      <w:r>
        <w:rPr>
          <w:rFonts w:ascii="Consolas" w:hAnsi="Consolas"/>
          <w:sz w:val="18"/>
        </w:rPr>
        <w:t>NC_082677.1     28920061                           .---.-.---.--.---.------.-.---.---.-  28920070</w:t>
      </w:r>
    </w:p>
    <w:p>
      <w:r>
        <w:rPr>
          <w:rFonts w:ascii="Consolas" w:hAnsi="Consolas"/>
          <w:sz w:val="18"/>
        </w:rPr>
        <w:t>NC_082677.1     29072300                      .----.---.-.---.--.---.------.-.---.---.-  29072290</w:t>
      </w:r>
    </w:p>
    <w:p>
      <w:r>
        <w:rPr>
          <w:rFonts w:ascii="Consolas" w:hAnsi="Consolas"/>
          <w:sz w:val="18"/>
        </w:rPr>
        <w:t>NC_082677.1     29428863                           .---.-.---.--.---.------.-.---.---.-  29428854</w:t>
      </w:r>
    </w:p>
    <w:p>
      <w:r>
        <w:rPr>
          <w:rFonts w:ascii="Consolas" w:hAnsi="Consolas"/>
          <w:sz w:val="18"/>
        </w:rPr>
        <w:t>NC_082677.1     32527341                      .----.---.-.---.--.---.------.-.---.---.-  32527331</w:t>
      </w:r>
    </w:p>
    <w:p>
      <w:r>
        <w:rPr>
          <w:rFonts w:ascii="Consolas" w:hAnsi="Consolas"/>
          <w:sz w:val="18"/>
        </w:rPr>
        <w:t>NC_082677.1     34690108                           .---.-.---.--.---.------.-.---.---.-  34690099</w:t>
      </w:r>
    </w:p>
    <w:p>
      <w:r>
        <w:rPr>
          <w:rFonts w:ascii="Consolas" w:hAnsi="Consolas"/>
          <w:sz w:val="18"/>
        </w:rPr>
        <w:t>NC_082677.1     35715810                           .---.-.---.--.---.------.-.---.---.-  35715819</w:t>
      </w:r>
    </w:p>
    <w:p>
      <w:r>
        <w:rPr>
          <w:rFonts w:ascii="Consolas" w:hAnsi="Consolas"/>
          <w:sz w:val="18"/>
        </w:rPr>
        <w:t>NC_082677.1     37819000                           .---.-.---.--.---.------.-.---.---.-  37819009</w:t>
      </w:r>
    </w:p>
    <w:p>
      <w:r>
        <w:rPr>
          <w:rFonts w:ascii="Consolas" w:hAnsi="Consolas"/>
          <w:sz w:val="18"/>
        </w:rPr>
        <w:t>NC_082677.1     38640419                           .---.-.---.--.---.------.-.---.---.-  38640410</w:t>
      </w:r>
    </w:p>
    <w:p>
      <w:r>
        <w:rPr>
          <w:rFonts w:ascii="Consolas" w:hAnsi="Consolas"/>
          <w:sz w:val="18"/>
        </w:rPr>
        <w:t>NC_082677.1     44548721                      .----.---.-.---.--.---.------.-.---.---.-  44548711</w:t>
      </w:r>
    </w:p>
    <w:p>
      <w:r>
        <w:rPr>
          <w:rFonts w:ascii="Consolas" w:hAnsi="Consolas"/>
          <w:sz w:val="18"/>
        </w:rPr>
        <w:t>NC_082677.1     50055665                           .---.-.---.--.---.------.-.---.---.-  50055656</w:t>
      </w:r>
    </w:p>
    <w:p>
      <w:r>
        <w:rPr>
          <w:rFonts w:ascii="Consolas" w:hAnsi="Consolas"/>
          <w:sz w:val="18"/>
        </w:rPr>
        <w:t>NC_082677.1     51369299                      .----.---.-.---.--.---.------.-.---.---.-  51369289</w:t>
      </w:r>
    </w:p>
    <w:p>
      <w:r>
        <w:rPr>
          <w:rFonts w:ascii="Consolas" w:hAnsi="Consolas"/>
          <w:sz w:val="18"/>
        </w:rPr>
        <w:t>NC_082677.1     52375277                           .---.-.---.--.---.------.-.---.---.-  52375268</w:t>
      </w:r>
    </w:p>
    <w:p>
      <w:r>
        <w:rPr>
          <w:rFonts w:ascii="Consolas" w:hAnsi="Consolas"/>
          <w:sz w:val="18"/>
        </w:rPr>
        <w:t>NC_082677.1     53348068                           .---.-.---.--.---.------.-.---.---.-  53348059</w:t>
      </w:r>
    </w:p>
    <w:p>
      <w:r>
        <w:rPr>
          <w:rFonts w:ascii="Consolas" w:hAnsi="Consolas"/>
          <w:sz w:val="18"/>
        </w:rPr>
        <w:t>NC_082677.1     54303025                           .---.-.---.--.---.------.-.---.---.-  54303016</w:t>
      </w:r>
    </w:p>
    <w:p>
      <w:r>
        <w:rPr>
          <w:rFonts w:ascii="Consolas" w:hAnsi="Consolas"/>
          <w:sz w:val="18"/>
        </w:rPr>
        <w:t>NC_082677.1     56229311                      .----.---.-.---.--.---.------.-.---.---.-  56229321</w:t>
      </w:r>
    </w:p>
    <w:p>
      <w:r>
        <w:rPr>
          <w:rFonts w:ascii="Consolas" w:hAnsi="Consolas"/>
          <w:sz w:val="18"/>
        </w:rPr>
        <w:t>NC_082677.1     58461171                           .---.-.---.--.---.------.-.---.---.-  58461180</w:t>
      </w:r>
    </w:p>
    <w:p>
      <w:r>
        <w:rPr>
          <w:rFonts w:ascii="Consolas" w:hAnsi="Consolas"/>
          <w:sz w:val="18"/>
        </w:rPr>
        <w:t>NC_082677.1     71874742                           .---.-.---.--.---.------.-.---.---.-  71874751</w:t>
      </w:r>
    </w:p>
    <w:p>
      <w:r>
        <w:rPr>
          <w:rFonts w:ascii="Consolas" w:hAnsi="Consolas"/>
          <w:sz w:val="18"/>
        </w:rPr>
        <w:t>NC_082677.1     75923303                           .---.-.---.--.---.------.-.---.---.-  75923312</w:t>
      </w:r>
    </w:p>
    <w:p>
      <w:r>
        <w:rPr>
          <w:rFonts w:ascii="Consolas" w:hAnsi="Consolas"/>
          <w:sz w:val="18"/>
        </w:rPr>
        <w:t>NC_082677.1     18168385                      .----.---A-.---.--.---.------.-.---.---.-  18168395</w:t>
      </w:r>
    </w:p>
    <w:p>
      <w:r>
        <w:rPr>
          <w:rFonts w:ascii="Consolas" w:hAnsi="Consolas"/>
          <w:sz w:val="18"/>
        </w:rPr>
        <w:t>NC_082677.1     24973840                           .---.-T---.--.---.------.-.---.---.-  24973831</w:t>
      </w:r>
    </w:p>
    <w:p>
      <w:r>
        <w:rPr>
          <w:rFonts w:ascii="Consolas" w:hAnsi="Consolas"/>
          <w:sz w:val="18"/>
        </w:rPr>
        <w:t>NC_082677.1     29598192                           .---.-T---.--.---.------.-.---.---.-  29598201</w:t>
      </w:r>
    </w:p>
    <w:p>
      <w:r>
        <w:rPr>
          <w:rFonts w:ascii="Consolas" w:hAnsi="Consolas"/>
          <w:sz w:val="18"/>
        </w:rPr>
        <w:t>NC_082677.1     59323329                           .---.-C---.--.---.------.-.---.---.-  59323338</w:t>
      </w:r>
    </w:p>
    <w:p>
      <w:r>
        <w:rPr>
          <w:rFonts w:ascii="Consolas" w:hAnsi="Consolas"/>
          <w:sz w:val="18"/>
        </w:rPr>
        <w:t>NC_082677.1     69501192                      .----.---.-.---.--.---.------.-.---.---.-  69501202</w:t>
      </w:r>
    </w:p>
    <w:p>
      <w:r>
        <w:rPr>
          <w:rFonts w:ascii="Consolas" w:hAnsi="Consolas"/>
          <w:sz w:val="18"/>
        </w:rPr>
        <w:t>NC_082677.1     71333398                           .---.-T---.--.---.------.-.---.---.-  71333389</w:t>
      </w:r>
    </w:p>
    <w:p>
      <w:r>
        <w:rPr>
          <w:rFonts w:ascii="Consolas" w:hAnsi="Consolas"/>
          <w:sz w:val="18"/>
        </w:rPr>
        <w:t>NC_082677.1     30217                 .--.----.----.---.-.---.--.---.------.-.---.---.-  30229</w:t>
      </w:r>
    </w:p>
    <w:p>
      <w:r>
        <w:rPr>
          <w:rFonts w:ascii="Consolas" w:hAnsi="Consolas"/>
          <w:sz w:val="18"/>
        </w:rPr>
        <w:t>NC_082677.1     19655743                                 .---.--.---.------.-.---.---.-  19655750</w:t>
      </w:r>
    </w:p>
    <w:p>
      <w:r>
        <w:rPr>
          <w:rFonts w:ascii="Consolas" w:hAnsi="Consolas"/>
          <w:sz w:val="18"/>
        </w:rPr>
        <w:t>NC_082677.1     29973559                           .---.-.---.--.---.------.-.---.---.-  29973568</w:t>
      </w:r>
    </w:p>
    <w:p>
      <w:r>
        <w:rPr>
          <w:rFonts w:ascii="Consolas" w:hAnsi="Consolas"/>
          <w:sz w:val="18"/>
        </w:rPr>
        <w:t>NC_082677.1     63189877              .--.----.----.---.-.---.--.---.------.-.---.---.-  63189889</w:t>
      </w:r>
    </w:p>
    <w:p>
      <w:r>
        <w:rPr>
          <w:rFonts w:ascii="Consolas" w:hAnsi="Consolas"/>
          <w:sz w:val="18"/>
        </w:rPr>
        <w:t>NC_082677.1     23607370              .--.----.----.---.-G---.--.---.------.-.---.---.-  23607358</w:t>
      </w:r>
    </w:p>
    <w:p>
      <w:r>
        <w:rPr>
          <w:rFonts w:ascii="Consolas" w:hAnsi="Consolas"/>
          <w:sz w:val="18"/>
        </w:rPr>
        <w:t>NC_082677.1     34577409              .--.----C----.---.-.---.--.---.------.-.---.---.-  34577421</w:t>
      </w:r>
    </w:p>
    <w:p>
      <w:r>
        <w:rPr>
          <w:rFonts w:ascii="Consolas" w:hAnsi="Consolas"/>
          <w:sz w:val="18"/>
        </w:rPr>
        <w:t>NC_082677.1     2371148                  .----.----.---.-.---.--.---.------.-.---.---.-  2371137</w:t>
      </w:r>
    </w:p>
    <w:p>
      <w:r>
        <w:rPr>
          <w:rFonts w:ascii="Consolas" w:hAnsi="Consolas"/>
          <w:sz w:val="18"/>
        </w:rPr>
        <w:t>NC_082677.1     64551859                 .----.----.---.-.---.--.---.------.-.---.---.-  64551870</w:t>
      </w:r>
    </w:p>
    <w:p>
      <w:r>
        <w:rPr>
          <w:rFonts w:ascii="Consolas" w:hAnsi="Consolas"/>
          <w:sz w:val="18"/>
        </w:rPr>
        <w:t>NC_082677.1     64551860                                     .--.---.------.-.---.---.-  64551866</w:t>
      </w:r>
    </w:p>
    <w:p>
      <w:r>
        <w:rPr>
          <w:rFonts w:ascii="Consolas" w:hAnsi="Consolas"/>
          <w:sz w:val="18"/>
        </w:rPr>
        <w:t>NC_082677.1     63998500                 .----.----.---.-.---.--.---.------.-.---.---A-  63998489</w:t>
      </w:r>
    </w:p>
    <w:p>
      <w:r>
        <w:rPr>
          <w:rFonts w:ascii="Consolas" w:hAnsi="Consolas"/>
          <w:sz w:val="18"/>
        </w:rPr>
        <w:t>NC_082677.1     25720391                      .----.---.-.---.--.---.TTA---.-.---.---.-  25720378</w:t>
      </w:r>
    </w:p>
    <w:p>
      <w:r>
        <w:rPr>
          <w:rFonts w:ascii="Consolas" w:hAnsi="Consolas"/>
          <w:sz w:val="18"/>
        </w:rPr>
        <w:t>NC_082677.1     74450650                      .----.---.-.---.--.---.------.-.---.---.-  74450640</w:t>
      </w:r>
    </w:p>
    <w:p>
      <w:r>
        <w:rPr>
          <w:rFonts w:ascii="Consolas" w:hAnsi="Consolas"/>
          <w:sz w:val="18"/>
        </w:rPr>
        <w:t>NC_082672.1     65201103   ..--..--.--.--.----A----.---.-.---.--.---.------.-.---.---.-  65201120</w:t>
      </w:r>
    </w:p>
    <w:p>
      <w:r>
        <w:rPr>
          <w:rFonts w:ascii="Consolas" w:hAnsi="Consolas"/>
          <w:sz w:val="18"/>
        </w:rPr>
        <w:t>NC_082672.1     78058003       ..--.--.--A----.----.---.-G---.--.---.------.-.---.---.-  78058018</w:t>
      </w:r>
    </w:p>
    <w:p>
      <w:r>
        <w:rPr>
          <w:rFonts w:ascii="Consolas" w:hAnsi="Consolas"/>
          <w:sz w:val="18"/>
        </w:rPr>
        <w:t>NC_082672.1     67318753    .--..--G--.--C----.----.---.-.---.--.---.------.-.---.---.-  67318737</w:t>
      </w:r>
    </w:p>
    <w:p>
      <w:r>
        <w:rPr>
          <w:rFonts w:ascii="Consolas" w:hAnsi="Consolas"/>
          <w:sz w:val="18"/>
        </w:rPr>
        <w:t>NC_082672.1     61877374   ..--C.--.--T--.----.----A---.-.---.--.---.------.-.---.---.-  61877391</w:t>
      </w:r>
    </w:p>
    <w:p>
      <w:r>
        <w:rPr>
          <w:rFonts w:ascii="Consolas" w:hAnsi="Consolas"/>
          <w:sz w:val="18"/>
        </w:rPr>
        <w:t>NC_082672.1     15518477    .--..--.--T--.----.----.---.-.---.--.---.------.-.---.---.-  15518493</w:t>
      </w:r>
    </w:p>
    <w:p>
      <w:r>
        <w:rPr>
          <w:rFonts w:ascii="Consolas" w:hAnsi="Consolas"/>
          <w:sz w:val="18"/>
        </w:rPr>
        <w:t>NC_082672.1     5265541         .--.--T--.----.----.---.-.---.--.---.------.-.---.---.-  5265527</w:t>
      </w:r>
    </w:p>
    <w:p>
      <w:r>
        <w:rPr>
          <w:rFonts w:ascii="Consolas" w:hAnsi="Consolas"/>
          <w:sz w:val="18"/>
        </w:rPr>
        <w:t>NC_082672.1     12529412       ..--.--.--A----.----.---.-.---.--.---.------.-.---.---.-  12529427</w:t>
      </w:r>
    </w:p>
    <w:p>
      <w:r>
        <w:rPr>
          <w:rFonts w:ascii="Consolas" w:hAnsi="Consolas"/>
          <w:sz w:val="18"/>
        </w:rPr>
        <w:t>NC_082672.1     15403368                 .----.----.---.-.---.--.---.------.-.---.---.-  15403379</w:t>
      </w:r>
    </w:p>
    <w:p>
      <w:r>
        <w:rPr>
          <w:rFonts w:ascii="Consolas" w:hAnsi="Consolas"/>
          <w:sz w:val="18"/>
        </w:rPr>
        <w:t>NC_082672.1     6468228                  .----.----.---.-.---.--.---.------.-.---.---.-  6468239</w:t>
      </w:r>
    </w:p>
    <w:p>
      <w:r>
        <w:rPr>
          <w:rFonts w:ascii="Consolas" w:hAnsi="Consolas"/>
          <w:sz w:val="18"/>
        </w:rPr>
        <w:t>NC_082672.1     1691811         .--.--.--.----.----.---.-G---.--A---C------.-.---.---.-  1691797</w:t>
      </w:r>
    </w:p>
    <w:p>
      <w:r>
        <w:rPr>
          <w:rFonts w:ascii="Consolas" w:hAnsi="Consolas"/>
          <w:sz w:val="18"/>
        </w:rPr>
        <w:t>NC_082672.1     5788375         .--.--.--A----.----.---.-.---.--.---.------.-.---.---.-  5788361</w:t>
      </w:r>
    </w:p>
    <w:p>
      <w:r>
        <w:rPr>
          <w:rFonts w:ascii="Consolas" w:hAnsi="Consolas"/>
          <w:sz w:val="18"/>
        </w:rPr>
        <w:t>NC_082672.1     42975224        .--.--.--C----.----.---.-.---.--.---.------.-.---.---.-  42975210</w:t>
      </w:r>
    </w:p>
    <w:p>
      <w:r>
        <w:rPr>
          <w:rFonts w:ascii="Consolas" w:hAnsi="Consolas"/>
          <w:sz w:val="18"/>
        </w:rPr>
        <w:t>NC_082672.1     43749676        .--.--T--.----.----.---.-.---.--.---.------.-.---.---.-  43749662</w:t>
      </w:r>
    </w:p>
    <w:p>
      <w:r>
        <w:rPr>
          <w:rFonts w:ascii="Consolas" w:hAnsi="Consolas"/>
          <w:sz w:val="18"/>
        </w:rPr>
        <w:t>NC_082672.1     58417715        .--.--.--A----.----.---.-.---.--.---.------.-.---.---.-  58417729</w:t>
      </w:r>
    </w:p>
    <w:p>
      <w:r>
        <w:rPr>
          <w:rFonts w:ascii="Consolas" w:hAnsi="Consolas"/>
          <w:sz w:val="18"/>
        </w:rPr>
        <w:t>NC_082672.1     43630173       ..--.--T--.----A----.---.-.---.--.---.------.-.---.---.-  43630188</w:t>
      </w:r>
    </w:p>
    <w:p>
      <w:r>
        <w:rPr>
          <w:rFonts w:ascii="Consolas" w:hAnsi="Consolas"/>
          <w:sz w:val="18"/>
        </w:rPr>
        <w:t>NC_082672.1     57197969        .--.--.--A----.----.---.-.---C--.---.------.-.---.---.-  57197955</w:t>
      </w:r>
    </w:p>
    <w:p>
      <w:r>
        <w:rPr>
          <w:rFonts w:ascii="Consolas" w:hAnsi="Consolas"/>
          <w:sz w:val="18"/>
        </w:rPr>
        <w:t>NC_082672.1     16613753       ..--.--.--A----.----.---.-.---.--.---.------.-.---.---.-  16613738</w:t>
      </w:r>
    </w:p>
    <w:p>
      <w:r>
        <w:rPr>
          <w:rFonts w:ascii="Consolas" w:hAnsi="Consolas"/>
          <w:sz w:val="18"/>
        </w:rPr>
        <w:t>NC_082672.1     76216234              .--.----.----.---.-T---.--A---A------.-.---.---.-  76216222</w:t>
      </w:r>
    </w:p>
    <w:p>
      <w:r>
        <w:rPr>
          <w:rFonts w:ascii="Consolas" w:hAnsi="Consolas"/>
          <w:sz w:val="18"/>
        </w:rPr>
        <w:t>NC_082672.1     76628127        .--.--G--.----.----.---.-.---.--.---.------.-.---.---.-  76628113</w:t>
      </w:r>
    </w:p>
    <w:p>
      <w:r>
        <w:rPr>
          <w:rFonts w:ascii="Consolas" w:hAnsi="Consolas"/>
          <w:sz w:val="18"/>
        </w:rPr>
        <w:t>NC_082672.1     58590881        .--.--T--.----.----.---.-.---.--.---.------T-.---.---.-  58590895</w:t>
      </w:r>
    </w:p>
    <w:p>
      <w:r>
        <w:rPr>
          <w:rFonts w:ascii="Consolas" w:hAnsi="Consolas"/>
          <w:sz w:val="18"/>
        </w:rPr>
        <w:t>NC_082672.1     11231399        .--.--.--.----.----.---.-.---.--.---.------.-.---.---.-  11231413</w:t>
      </w:r>
    </w:p>
    <w:p>
      <w:r>
        <w:rPr>
          <w:rFonts w:ascii="Consolas" w:hAnsi="Consolas"/>
          <w:sz w:val="18"/>
        </w:rPr>
        <w:t>NC_082672.1     36109798        .--.--.--.----.----.---.-.---.--.---.------.-.---.---.-  36109784</w:t>
      </w:r>
    </w:p>
    <w:p>
      <w:r>
        <w:rPr>
          <w:rFonts w:ascii="Consolas" w:hAnsi="Consolas"/>
          <w:sz w:val="18"/>
        </w:rPr>
        <w:t>NC_082672.1     103911550       .--.--.--.----.----.---.-.---.--.---.------.-.---.---.-  103911564</w:t>
      </w:r>
    </w:p>
    <w:p>
      <w:r>
        <w:rPr>
          <w:rFonts w:ascii="Consolas" w:hAnsi="Consolas"/>
          <w:sz w:val="18"/>
        </w:rPr>
        <w:t>NC_082672.1     4884279         .--.--.--A----.----.---.-.---.--.---.------.-.---.---.-  4884293</w:t>
      </w:r>
    </w:p>
    <w:p>
      <w:r>
        <w:rPr>
          <w:rFonts w:ascii="Consolas" w:hAnsi="Consolas"/>
          <w:sz w:val="18"/>
        </w:rPr>
        <w:t>NC_082672.1     6794503         .--.--T--.----.----.---.-.---.--.---.------.-.---.---.-  6794517</w:t>
      </w:r>
    </w:p>
    <w:p>
      <w:r>
        <w:rPr>
          <w:rFonts w:ascii="Consolas" w:hAnsi="Consolas"/>
          <w:sz w:val="18"/>
        </w:rPr>
        <w:t>NC_082672.1     16741536        .--.--.--A----.----.---.-.---.--.---.------.-.---.---.-  16741550</w:t>
      </w:r>
    </w:p>
    <w:p>
      <w:r>
        <w:rPr>
          <w:rFonts w:ascii="Consolas" w:hAnsi="Consolas"/>
          <w:sz w:val="18"/>
        </w:rPr>
        <w:t>NC_082672.1     20172970        .--.--.--.----C----.---.-.---.--.---.------.-.---.---.-  20172984</w:t>
      </w:r>
    </w:p>
    <w:p>
      <w:r>
        <w:rPr>
          <w:rFonts w:ascii="Consolas" w:hAnsi="Consolas"/>
          <w:sz w:val="18"/>
        </w:rPr>
        <w:t>NC_082672.1     32158828        .--.--.--A----.----.---.-.---.--.---.------.-.---.---.-  32158814</w:t>
      </w:r>
    </w:p>
    <w:p>
      <w:r>
        <w:rPr>
          <w:rFonts w:ascii="Consolas" w:hAnsi="Consolas"/>
          <w:sz w:val="18"/>
        </w:rPr>
        <w:t>NC_082672.1     69428368        .--.--T--.----.----.---.-.---.--.---.------.-.---.---.-  69428354</w:t>
      </w:r>
    </w:p>
    <w:p>
      <w:r>
        <w:rPr>
          <w:rFonts w:ascii="Consolas" w:hAnsi="Consolas"/>
          <w:sz w:val="18"/>
        </w:rPr>
        <w:t>NC_082672.1     73885015        .--.--.--G----.----.---.-.---.--.---.------.-.---.---.-  73885001</w:t>
      </w:r>
    </w:p>
    <w:p>
      <w:r>
        <w:rPr>
          <w:rFonts w:ascii="Consolas" w:hAnsi="Consolas"/>
          <w:sz w:val="18"/>
        </w:rPr>
        <w:t>NC_082672.1     77348584                      .----.---.-.---.--.---.------.-.---.---.-  77348594</w:t>
      </w:r>
    </w:p>
    <w:p>
      <w:r>
        <w:rPr>
          <w:rFonts w:ascii="Consolas" w:hAnsi="Consolas"/>
          <w:sz w:val="18"/>
        </w:rPr>
        <w:t>NC_082672.1     83366047        .--.--.--A----.----.---.-.---.--.---.------.-.---.---.-  83366061</w:t>
      </w:r>
    </w:p>
    <w:p>
      <w:r>
        <w:rPr>
          <w:rFonts w:ascii="Consolas" w:hAnsi="Consolas"/>
          <w:sz w:val="18"/>
        </w:rPr>
        <w:t>NC_082672.1     19723983        .--.--.--A----.----.---.-.---.--.---.------.-.---.---.-  19723997</w:t>
      </w:r>
    </w:p>
    <w:p>
      <w:r>
        <w:rPr>
          <w:rFonts w:ascii="Consolas" w:hAnsi="Consolas"/>
          <w:sz w:val="18"/>
        </w:rPr>
        <w:t>NC_082672.1     68490029        .--.--T--.----.----A---.-.---.--.---.------.-.---.---.-  68490043</w:t>
      </w:r>
    </w:p>
    <w:p>
      <w:r>
        <w:rPr>
          <w:rFonts w:ascii="Consolas" w:hAnsi="Consolas"/>
          <w:sz w:val="18"/>
        </w:rPr>
        <w:t>NC_082672.1     98843176        .--.--T--.----.----A---.-.---.--A---.------.-.---.---.-  98843190</w:t>
      </w:r>
    </w:p>
    <w:p>
      <w:r>
        <w:rPr>
          <w:rFonts w:ascii="Consolas" w:hAnsi="Consolas"/>
          <w:sz w:val="18"/>
        </w:rPr>
        <w:t>NC_082672.1     891026                        .----.---.-.---.--.---.------.-.---.---.-  891036</w:t>
      </w:r>
    </w:p>
    <w:p>
      <w:r>
        <w:rPr>
          <w:rFonts w:ascii="Consolas" w:hAnsi="Consolas"/>
          <w:sz w:val="18"/>
        </w:rPr>
        <w:t>NC_082672.1     1700091               .--.----.----.---.-.---.--.---.------.-.---.---.-  1700103</w:t>
      </w:r>
    </w:p>
    <w:p>
      <w:r>
        <w:rPr>
          <w:rFonts w:ascii="Consolas" w:hAnsi="Consolas"/>
          <w:sz w:val="18"/>
        </w:rPr>
        <w:t>NC_082672.1     9675651            .--.--.----.----.---.-.---.--.---.------.-.---.---.-  9675638</w:t>
      </w:r>
    </w:p>
    <w:p>
      <w:r>
        <w:rPr>
          <w:rFonts w:ascii="Consolas" w:hAnsi="Consolas"/>
          <w:sz w:val="18"/>
        </w:rPr>
        <w:t>NC_082672.1     12226129              .--.----.----.---.-.---.--.---.------.-.---.---.-  12226117</w:t>
      </w:r>
    </w:p>
    <w:p>
      <w:r>
        <w:rPr>
          <w:rFonts w:ascii="Consolas" w:hAnsi="Consolas"/>
          <w:sz w:val="18"/>
        </w:rPr>
        <w:t>NC_082672.1     24996399           .--.--.----.----.---.-.---.--.---.------.-.---.---.-  24996386</w:t>
      </w:r>
    </w:p>
    <w:p>
      <w:r>
        <w:rPr>
          <w:rFonts w:ascii="Consolas" w:hAnsi="Consolas"/>
          <w:sz w:val="18"/>
        </w:rPr>
        <w:t>NC_082672.1     47268145           .--.--.----.----.---.-.---.--.---.------.-.---.---.-  47268132</w:t>
      </w:r>
    </w:p>
    <w:p>
      <w:r>
        <w:rPr>
          <w:rFonts w:ascii="Consolas" w:hAnsi="Consolas"/>
          <w:sz w:val="18"/>
        </w:rPr>
        <w:t>NC_082672.1     60414335           .--.--.----.----.---.-.---.--.---.------.-.---.---.-  60414348</w:t>
      </w:r>
    </w:p>
    <w:p>
      <w:r>
        <w:rPr>
          <w:rFonts w:ascii="Consolas" w:hAnsi="Consolas"/>
          <w:sz w:val="18"/>
        </w:rPr>
        <w:t>NC_082672.1     63404806                      .----.---.-.---.--.---.------.-.---.---.-  63404796</w:t>
      </w:r>
    </w:p>
    <w:p>
      <w:r>
        <w:rPr>
          <w:rFonts w:ascii="Consolas" w:hAnsi="Consolas"/>
          <w:sz w:val="18"/>
        </w:rPr>
        <w:t>NC_082672.1     63693091           .--.--.----.----.---.-.---.--.---.------.-.---.---.-  63693078</w:t>
      </w:r>
    </w:p>
    <w:p>
      <w:r>
        <w:rPr>
          <w:rFonts w:ascii="Consolas" w:hAnsi="Consolas"/>
          <w:sz w:val="18"/>
        </w:rPr>
        <w:t>NC_082672.1     70309742              .--.----.----.---.-.---.--.---.------.-.---.---.-  70309730</w:t>
      </w:r>
    </w:p>
    <w:p>
      <w:r>
        <w:rPr>
          <w:rFonts w:ascii="Consolas" w:hAnsi="Consolas"/>
          <w:sz w:val="18"/>
        </w:rPr>
        <w:t>NC_082672.1     84331518           .--.--.----.----.---.-.---.--.---.------.-.---.---.-  84331505</w:t>
      </w:r>
    </w:p>
    <w:p>
      <w:r>
        <w:rPr>
          <w:rFonts w:ascii="Consolas" w:hAnsi="Consolas"/>
          <w:sz w:val="18"/>
        </w:rPr>
        <w:t>NC_082672.1     96784357           .--.--.----.----.---.-.---.--.---.------.-.---.---.-  96784344</w:t>
      </w:r>
    </w:p>
    <w:p>
      <w:r>
        <w:rPr>
          <w:rFonts w:ascii="Consolas" w:hAnsi="Consolas"/>
          <w:sz w:val="18"/>
        </w:rPr>
        <w:t>NC_082672.1     97141145           .--.--.----.----.---.-.---.--.---.------.-.---.---.-  97141132</w:t>
      </w:r>
    </w:p>
    <w:p>
      <w:r>
        <w:rPr>
          <w:rFonts w:ascii="Consolas" w:hAnsi="Consolas"/>
          <w:sz w:val="18"/>
        </w:rPr>
        <w:t>NC_082672.1     97801369           .--.--.----.----.---.-.---.--.---.------.-.---.---.-  97801356</w:t>
      </w:r>
    </w:p>
    <w:p>
      <w:r>
        <w:rPr>
          <w:rFonts w:ascii="Consolas" w:hAnsi="Consolas"/>
          <w:sz w:val="18"/>
        </w:rPr>
        <w:t>NC_082672.1     98225176           .--.--.----.----.---.-.---.--.---.------.-.---.---.-  98225163</w:t>
      </w:r>
    </w:p>
    <w:p>
      <w:r>
        <w:rPr>
          <w:rFonts w:ascii="Consolas" w:hAnsi="Consolas"/>
          <w:sz w:val="18"/>
        </w:rPr>
        <w:t>NC_082672.1     100959223          .--.--.----.----.---.-.---.--.---.------.-.---.---.-  100959236</w:t>
      </w:r>
    </w:p>
    <w:p>
      <w:r>
        <w:rPr>
          <w:rFonts w:ascii="Consolas" w:hAnsi="Consolas"/>
          <w:sz w:val="18"/>
        </w:rPr>
        <w:t>NC_082672.1     102670779          .--.--.----.----.---.-.---.--.---.------.-.---.---.-  102670766</w:t>
      </w:r>
    </w:p>
    <w:p>
      <w:r>
        <w:rPr>
          <w:rFonts w:ascii="Consolas" w:hAnsi="Consolas"/>
          <w:sz w:val="18"/>
        </w:rPr>
        <w:t>NC_082672.1     103266111          .--.--.----.----.---.-.---.--.---.------.-.---.---.-  103266098</w:t>
      </w:r>
    </w:p>
    <w:p>
      <w:r>
        <w:rPr>
          <w:rFonts w:ascii="Consolas" w:hAnsi="Consolas"/>
          <w:sz w:val="18"/>
        </w:rPr>
        <w:t>NC_082672.1     103800558          .--.--.----.----.---.-.---.--.---.------.-.---.---.-  103800545</w:t>
      </w:r>
    </w:p>
    <w:p>
      <w:r>
        <w:rPr>
          <w:rFonts w:ascii="Consolas" w:hAnsi="Consolas"/>
          <w:sz w:val="18"/>
        </w:rPr>
        <w:t>NC_082672.1     12017382              .--.----.----.---.-.---.--.---.------.-.---.---.-  12017370</w:t>
      </w:r>
    </w:p>
    <w:p>
      <w:r>
        <w:rPr>
          <w:rFonts w:ascii="Consolas" w:hAnsi="Consolas"/>
          <w:sz w:val="18"/>
        </w:rPr>
        <w:t>NC_082672.1     17576716              .--.----.----.---.-.---.--.---.------.-.---.---.-  17576704</w:t>
      </w:r>
    </w:p>
    <w:p>
      <w:r>
        <w:rPr>
          <w:rFonts w:ascii="Consolas" w:hAnsi="Consolas"/>
          <w:sz w:val="18"/>
        </w:rPr>
        <w:t>NC_082672.1     26208470           .--.--A----.----.---.-.---.--.---.------.-.---.---.-  26208483</w:t>
      </w:r>
    </w:p>
    <w:p>
      <w:r>
        <w:rPr>
          <w:rFonts w:ascii="Consolas" w:hAnsi="Consolas"/>
          <w:sz w:val="18"/>
        </w:rPr>
        <w:t>NC_082672.1     48166280           .--.--A----.----.---.-.---.--.---.------.-.---.---.-  48166293</w:t>
      </w:r>
    </w:p>
    <w:p>
      <w:r>
        <w:rPr>
          <w:rFonts w:ascii="Consolas" w:hAnsi="Consolas"/>
          <w:sz w:val="18"/>
        </w:rPr>
        <w:t>NC_082672.1     49903964           .--.--A----.----.---.-.---.--.---.------.-.---.---.-  49903977</w:t>
      </w:r>
    </w:p>
    <w:p>
      <w:r>
        <w:rPr>
          <w:rFonts w:ascii="Consolas" w:hAnsi="Consolas"/>
          <w:sz w:val="18"/>
        </w:rPr>
        <w:t>NC_082672.1     65178284                      .----.---.-.---.--.---.------.-.---.---.-  65178294</w:t>
      </w:r>
    </w:p>
    <w:p>
      <w:r>
        <w:rPr>
          <w:rFonts w:ascii="Consolas" w:hAnsi="Consolas"/>
          <w:sz w:val="18"/>
        </w:rPr>
        <w:t>NC_082672.1     69592133              .--.----.----.---.-.---.--.---.------.-.---.---.-  69592121</w:t>
      </w:r>
    </w:p>
    <w:p>
      <w:r>
        <w:rPr>
          <w:rFonts w:ascii="Consolas" w:hAnsi="Consolas"/>
          <w:sz w:val="18"/>
        </w:rPr>
        <w:t>NC_082672.1     71163157              .--.----.----.---.-.---.--.---.------.-.---.---.-  71163145</w:t>
      </w:r>
    </w:p>
    <w:p>
      <w:r>
        <w:rPr>
          <w:rFonts w:ascii="Consolas" w:hAnsi="Consolas"/>
          <w:sz w:val="18"/>
        </w:rPr>
        <w:t>NC_082672.1     73673275        .--.--.--A----.----.---.-.---.--.---.------.-.---.---.-  73673261</w:t>
      </w:r>
    </w:p>
    <w:p>
      <w:r>
        <w:rPr>
          <w:rFonts w:ascii="Consolas" w:hAnsi="Consolas"/>
          <w:sz w:val="18"/>
        </w:rPr>
        <w:t>NC_082672.1     75463709              .--.----.----.---.-.---.--.---.------.-.---.---.-  75463721</w:t>
      </w:r>
    </w:p>
    <w:p>
      <w:r>
        <w:rPr>
          <w:rFonts w:ascii="Consolas" w:hAnsi="Consolas"/>
          <w:sz w:val="18"/>
        </w:rPr>
        <w:t>NC_082672.1     77233400           .--.--C----.----.---.-.---.--.---.------.-.---.---.-  77233387</w:t>
      </w:r>
    </w:p>
    <w:p>
      <w:r>
        <w:rPr>
          <w:rFonts w:ascii="Consolas" w:hAnsi="Consolas"/>
          <w:sz w:val="18"/>
        </w:rPr>
        <w:t>NC_082672.1     80900208        .--.--.--A----.----.---.-.---.--.---.------.-.---.---.-  80900194</w:t>
      </w:r>
    </w:p>
    <w:p>
      <w:r>
        <w:rPr>
          <w:rFonts w:ascii="Consolas" w:hAnsi="Consolas"/>
          <w:sz w:val="18"/>
        </w:rPr>
        <w:t>NC_082672.1     24259315              .--.----.----.---.-.---.--.---.------.-.---.---.-  24259303</w:t>
      </w:r>
    </w:p>
    <w:p>
      <w:r>
        <w:rPr>
          <w:rFonts w:ascii="Consolas" w:hAnsi="Consolas"/>
          <w:sz w:val="18"/>
        </w:rPr>
        <w:t>NC_082672.1     83220893           .--.--A----.----.---.-.---.--.---.------.-.---.---.-  83220880</w:t>
      </w:r>
    </w:p>
    <w:p>
      <w:r>
        <w:rPr>
          <w:rFonts w:ascii="Consolas" w:hAnsi="Consolas"/>
          <w:sz w:val="18"/>
        </w:rPr>
        <w:t>NC_082672.1     30682493              .--.----.----.---.-T---.--.---A------T-.---.---.-  30682505</w:t>
      </w:r>
    </w:p>
    <w:p>
      <w:r>
        <w:rPr>
          <w:rFonts w:ascii="Consolas" w:hAnsi="Consolas"/>
          <w:sz w:val="18"/>
        </w:rPr>
        <w:t>NC_082672.1     31701355        .--.--T--.----.----A---.-.---.--.---.------.-.---.---.-  31701341</w:t>
      </w:r>
    </w:p>
    <w:p>
      <w:r>
        <w:rPr>
          <w:rFonts w:ascii="Consolas" w:hAnsi="Consolas"/>
          <w:sz w:val="18"/>
        </w:rPr>
        <w:t>NC_082672.1     793595     ..--..--.----------.----.---.-.---.--.---.------.-.---.---.-  793610</w:t>
      </w:r>
    </w:p>
    <w:p>
      <w:r>
        <w:rPr>
          <w:rFonts w:ascii="Consolas" w:hAnsi="Consolas"/>
          <w:sz w:val="18"/>
        </w:rPr>
        <w:t>NC_082672.1     3147348               .--.----.----.---.-.---.--.---.------.-.---.---.-  3147360</w:t>
      </w:r>
    </w:p>
    <w:p>
      <w:r>
        <w:rPr>
          <w:rFonts w:ascii="Consolas" w:hAnsi="Consolas"/>
          <w:sz w:val="18"/>
        </w:rPr>
        <w:t>NC_082672.1     3518707                  .----.----.---.-.---.--.---.------.-.---.---.-  3518696</w:t>
      </w:r>
    </w:p>
    <w:p>
      <w:r>
        <w:rPr>
          <w:rFonts w:ascii="Consolas" w:hAnsi="Consolas"/>
          <w:sz w:val="18"/>
        </w:rPr>
        <w:t>NC_082672.1     7891416                  .----.----.---.-.---.--.---.------.-.---.---.-  7891427</w:t>
      </w:r>
    </w:p>
    <w:p>
      <w:r>
        <w:rPr>
          <w:rFonts w:ascii="Consolas" w:hAnsi="Consolas"/>
          <w:sz w:val="18"/>
        </w:rPr>
        <w:t>NC_082672.1     12548984                      .----.---.-.---.--.---.------.-.---.---.-  12548994</w:t>
      </w:r>
    </w:p>
    <w:p>
      <w:r>
        <w:rPr>
          <w:rFonts w:ascii="Consolas" w:hAnsi="Consolas"/>
          <w:sz w:val="18"/>
        </w:rPr>
        <w:t>NC_082672.1     15250215              .--.----.----.---.-.---.--.---.------.-.---.---.-  15250203</w:t>
      </w:r>
    </w:p>
    <w:p>
      <w:r>
        <w:rPr>
          <w:rFonts w:ascii="Consolas" w:hAnsi="Consolas"/>
          <w:sz w:val="18"/>
        </w:rPr>
        <w:t>NC_082672.1     16440621              .--.----.----.---.-.---.--.---.------.-.---.---.-  16440633</w:t>
      </w:r>
    </w:p>
    <w:p>
      <w:r>
        <w:rPr>
          <w:rFonts w:ascii="Consolas" w:hAnsi="Consolas"/>
          <w:sz w:val="18"/>
        </w:rPr>
        <w:t>NC_082672.1     18145914              .--.----.----.---.-.---.--.---.------.-.---.---.-  18145926</w:t>
      </w:r>
    </w:p>
    <w:p>
      <w:r>
        <w:rPr>
          <w:rFonts w:ascii="Consolas" w:hAnsi="Consolas"/>
          <w:sz w:val="18"/>
        </w:rPr>
        <w:t>NC_082672.1     18785387                 .----.----.---.-.---.--.---.------.-.---.---.-  18785376</w:t>
      </w:r>
    </w:p>
    <w:p>
      <w:r>
        <w:rPr>
          <w:rFonts w:ascii="Consolas" w:hAnsi="Consolas"/>
          <w:sz w:val="18"/>
        </w:rPr>
        <w:t>NC_082672.1     26512387                      .----.---.-.---.--.---.------.-.---.---.-  26512377</w:t>
      </w:r>
    </w:p>
    <w:p>
      <w:r>
        <w:rPr>
          <w:rFonts w:ascii="Consolas" w:hAnsi="Consolas"/>
          <w:sz w:val="18"/>
        </w:rPr>
        <w:t>NC_082672.1     38711876              .--.----.----.---.-.---.--.---.------.-.---.---.-  38711864</w:t>
      </w:r>
    </w:p>
    <w:p>
      <w:r>
        <w:rPr>
          <w:rFonts w:ascii="Consolas" w:hAnsi="Consolas"/>
          <w:sz w:val="18"/>
        </w:rPr>
        <w:t>NC_082672.1     43630182                      .----.---.-.---.--.---.------.-.---.---.-  43630192</w:t>
      </w:r>
    </w:p>
    <w:p>
      <w:r>
        <w:rPr>
          <w:rFonts w:ascii="Consolas" w:hAnsi="Consolas"/>
          <w:sz w:val="18"/>
        </w:rPr>
        <w:t>NC_082672.1     43986346                 .----.----.---.-.---.--.---.------.-.---.---.-  43986357</w:t>
      </w:r>
    </w:p>
    <w:p>
      <w:r>
        <w:rPr>
          <w:rFonts w:ascii="Consolas" w:hAnsi="Consolas"/>
          <w:sz w:val="18"/>
        </w:rPr>
        <w:t>NC_082672.1     44121483              .--.----.----.---.-.---.--.---.------.-.---.---.-  44121495</w:t>
      </w:r>
    </w:p>
    <w:p>
      <w:r>
        <w:rPr>
          <w:rFonts w:ascii="Consolas" w:hAnsi="Consolas"/>
          <w:sz w:val="18"/>
        </w:rPr>
        <w:t>NC_082672.1     46017317              .--.----.----.---.-.---.--.---.------.-.---.---.-  46017305</w:t>
      </w:r>
    </w:p>
    <w:p>
      <w:r>
        <w:rPr>
          <w:rFonts w:ascii="Consolas" w:hAnsi="Consolas"/>
          <w:sz w:val="18"/>
        </w:rPr>
        <w:t>NC_082672.1     46083189              .--.----.----.---.-.---.--.---.------.-.---.---.-  46083177</w:t>
      </w:r>
    </w:p>
    <w:p>
      <w:r>
        <w:rPr>
          <w:rFonts w:ascii="Consolas" w:hAnsi="Consolas"/>
          <w:sz w:val="18"/>
        </w:rPr>
        <w:t>NC_082672.1     49545898                 .----.----.---.-.---.--.---.------.-.---.---.-  49545909</w:t>
      </w:r>
    </w:p>
    <w:p>
      <w:r>
        <w:rPr>
          <w:rFonts w:ascii="Consolas" w:hAnsi="Consolas"/>
          <w:sz w:val="18"/>
        </w:rPr>
        <w:t>NC_082672.1     53943470                      .----.---.-.---.--.---.------.-.---.---.-  53943480</w:t>
      </w:r>
    </w:p>
    <w:p>
      <w:r>
        <w:rPr>
          <w:rFonts w:ascii="Consolas" w:hAnsi="Consolas"/>
          <w:sz w:val="18"/>
        </w:rPr>
        <w:t>NC_082672.1     56383045              .--.----.----.---.-.---.--.---.------.-.---.---.-  56383057</w:t>
      </w:r>
    </w:p>
    <w:p>
      <w:r>
        <w:rPr>
          <w:rFonts w:ascii="Consolas" w:hAnsi="Consolas"/>
          <w:sz w:val="18"/>
        </w:rPr>
        <w:t>NC_082672.1     67582751              .--.----.----.---.-.---.--.---.------.-.---.---.-  67582763</w:t>
      </w:r>
    </w:p>
    <w:p>
      <w:r>
        <w:rPr>
          <w:rFonts w:ascii="Consolas" w:hAnsi="Consolas"/>
          <w:sz w:val="18"/>
        </w:rPr>
        <w:t>NC_082672.1     68224263                 .----.----.---.-.---.--.---.------.-.---.---.-  68224252</w:t>
      </w:r>
    </w:p>
    <w:p>
      <w:r>
        <w:rPr>
          <w:rFonts w:ascii="Consolas" w:hAnsi="Consolas"/>
          <w:sz w:val="18"/>
        </w:rPr>
        <w:t>NC_082672.1     70819559                      .----.---.-.---.--.---.------.-.---.---.-  70819569</w:t>
      </w:r>
    </w:p>
    <w:p>
      <w:r>
        <w:rPr>
          <w:rFonts w:ascii="Consolas" w:hAnsi="Consolas"/>
          <w:sz w:val="18"/>
        </w:rPr>
        <w:t>NC_082672.1     74840927              .--.----.----.---.-.---.--.---.------.-.---.---.-  74840939</w:t>
      </w:r>
    </w:p>
    <w:p>
      <w:r>
        <w:rPr>
          <w:rFonts w:ascii="Consolas" w:hAnsi="Consolas"/>
          <w:sz w:val="18"/>
        </w:rPr>
        <w:t>NC_082672.1     75160182                      .----.---.-.---.--.---.------.-.---.---.-  75160192</w:t>
      </w:r>
    </w:p>
    <w:p>
      <w:r>
        <w:rPr>
          <w:rFonts w:ascii="Consolas" w:hAnsi="Consolas"/>
          <w:sz w:val="18"/>
        </w:rPr>
        <w:t>NC_082672.1     75587767                      .----.---.-.---.--.---.------.-.---.---.-  75587757</w:t>
      </w:r>
    </w:p>
    <w:p>
      <w:r>
        <w:rPr>
          <w:rFonts w:ascii="Consolas" w:hAnsi="Consolas"/>
          <w:sz w:val="18"/>
        </w:rPr>
        <w:t>NC_082672.1     77024201                      .----.---.-.---.--.---.------.-.---.---.-  77024211</w:t>
      </w:r>
    </w:p>
    <w:p>
      <w:r>
        <w:rPr>
          <w:rFonts w:ascii="Consolas" w:hAnsi="Consolas"/>
          <w:sz w:val="18"/>
        </w:rPr>
        <w:t>NC_082672.1     82063770              .--.----.----.---.-.---.--.---.------.-.---.---.-  82063758</w:t>
      </w:r>
    </w:p>
    <w:p>
      <w:r>
        <w:rPr>
          <w:rFonts w:ascii="Consolas" w:hAnsi="Consolas"/>
          <w:sz w:val="18"/>
        </w:rPr>
        <w:t>NC_082672.1     87148562              .--.----.----.---.-.---.--.---.------.-.---.---.-  87148550</w:t>
      </w:r>
    </w:p>
    <w:p>
      <w:r>
        <w:rPr>
          <w:rFonts w:ascii="Consolas" w:hAnsi="Consolas"/>
          <w:sz w:val="18"/>
        </w:rPr>
        <w:t>NC_082672.1     9723884               .--.----.----.---.-T---.--.---.------.-.---.---.-  9723872</w:t>
      </w:r>
    </w:p>
    <w:p>
      <w:r>
        <w:rPr>
          <w:rFonts w:ascii="Consolas" w:hAnsi="Consolas"/>
          <w:sz w:val="18"/>
        </w:rPr>
        <w:t>NC_082672.1     28391791                      .----.---.-.---.--.---.------.-.---.---.-  28391801</w:t>
      </w:r>
    </w:p>
    <w:p>
      <w:r>
        <w:rPr>
          <w:rFonts w:ascii="Consolas" w:hAnsi="Consolas"/>
          <w:sz w:val="18"/>
        </w:rPr>
        <w:t>NC_082672.1     30574159                                 .---.--.---.------.-.---.---.-  30574152</w:t>
      </w:r>
    </w:p>
    <w:p>
      <w:r>
        <w:rPr>
          <w:rFonts w:ascii="Consolas" w:hAnsi="Consolas"/>
          <w:sz w:val="18"/>
        </w:rPr>
        <w:t>NC_082672.1     43749668                      .----.---.-.---.--.---.------.-.---.---.-  43749658</w:t>
      </w:r>
    </w:p>
    <w:p>
      <w:r>
        <w:rPr>
          <w:rFonts w:ascii="Consolas" w:hAnsi="Consolas"/>
          <w:sz w:val="18"/>
        </w:rPr>
        <w:t>NC_082672.1     64354583              .--.----.----.---.-.---.--.---.------.-.---.---.-  64354595</w:t>
      </w:r>
    </w:p>
    <w:p>
      <w:r>
        <w:rPr>
          <w:rFonts w:ascii="Consolas" w:hAnsi="Consolas"/>
          <w:sz w:val="18"/>
        </w:rPr>
        <w:t>NC_082672.1     79370738                           .---.-G---.--.---.------.-.---.---.-  79370729</w:t>
      </w:r>
    </w:p>
    <w:p>
      <w:r>
        <w:rPr>
          <w:rFonts w:ascii="Consolas" w:hAnsi="Consolas"/>
          <w:sz w:val="18"/>
        </w:rPr>
        <w:t>NC_082672.1     80900196                      .----.---.-.---.--.---.------.-.---.---.-  80900186</w:t>
      </w:r>
    </w:p>
    <w:p>
      <w:r>
        <w:rPr>
          <w:rFonts w:ascii="Consolas" w:hAnsi="Consolas"/>
          <w:sz w:val="18"/>
        </w:rPr>
        <w:t>NC_082672.1     104111002                     .----.---.-.---.--.---.------.-.---.---.-  104110992</w:t>
      </w:r>
    </w:p>
    <w:p>
      <w:r>
        <w:rPr>
          <w:rFonts w:ascii="Consolas" w:hAnsi="Consolas"/>
          <w:sz w:val="18"/>
        </w:rPr>
        <w:t>NC_082672.1     492127                   .----.----.---.-.---.--.---.------.-.---.---.-  492116</w:t>
      </w:r>
    </w:p>
    <w:p>
      <w:r>
        <w:rPr>
          <w:rFonts w:ascii="Consolas" w:hAnsi="Consolas"/>
          <w:sz w:val="18"/>
        </w:rPr>
        <w:t>NC_082672.1     12017376                      .----.---.-.---.--.---.------.-.---A---.-  12017366</w:t>
      </w:r>
    </w:p>
    <w:p>
      <w:r>
        <w:rPr>
          <w:rFonts w:ascii="Consolas" w:hAnsi="Consolas"/>
          <w:sz w:val="18"/>
        </w:rPr>
        <w:t>NC_082672.1     82124921                 .----.----.---.-.---A--.---.------T-.---.---.-  82124932</w:t>
      </w:r>
    </w:p>
    <w:p>
      <w:r>
        <w:rPr>
          <w:rFonts w:ascii="Consolas" w:hAnsi="Consolas"/>
          <w:sz w:val="18"/>
        </w:rPr>
        <w:t>NC_082672.1     74038325              .--.----.----A---.-.---.--.---.------.-.---.---.-  74038313</w:t>
      </w:r>
    </w:p>
    <w:p>
      <w:r>
        <w:rPr>
          <w:rFonts w:ascii="Consolas" w:hAnsi="Consolas"/>
          <w:sz w:val="18"/>
        </w:rPr>
        <w:t>NC_082672.1     466201                   .----.----.---.-.---.--.---.------.-.---.---.-  466212</w:t>
      </w:r>
    </w:p>
    <w:p>
      <w:r>
        <w:rPr>
          <w:rFonts w:ascii="Consolas" w:hAnsi="Consolas"/>
          <w:sz w:val="18"/>
        </w:rPr>
        <w:t>NC_082672.1     8324515                  .----.----.---.-.---.--.---.------.-.---.---.-  8324504</w:t>
      </w:r>
    </w:p>
    <w:p>
      <w:r>
        <w:rPr>
          <w:rFonts w:ascii="Consolas" w:hAnsi="Consolas"/>
          <w:sz w:val="18"/>
        </w:rPr>
        <w:t>NC_082672.1     9675644                       .----.---.-.---.--.---.------.-.---.---.-  9675634</w:t>
      </w:r>
    </w:p>
    <w:p>
      <w:r>
        <w:rPr>
          <w:rFonts w:ascii="Consolas" w:hAnsi="Consolas"/>
          <w:sz w:val="18"/>
        </w:rPr>
        <w:t>NC_082672.1     9723879                  .----.----.---.-.---.--.---.------.-.---.---.-  9723868</w:t>
      </w:r>
    </w:p>
    <w:p>
      <w:r>
        <w:rPr>
          <w:rFonts w:ascii="Consolas" w:hAnsi="Consolas"/>
          <w:sz w:val="18"/>
        </w:rPr>
        <w:t>NC_082672.1     15123776                      .----.---.-.---.--.---.------.-.---.---.-  15123766</w:t>
      </w:r>
    </w:p>
    <w:p>
      <w:r>
        <w:rPr>
          <w:rFonts w:ascii="Consolas" w:hAnsi="Consolas"/>
          <w:sz w:val="18"/>
        </w:rPr>
        <w:t>NC_082672.1     15123789                 .----.----.---.-.---.--.---.------.-.---.---.-  15123778</w:t>
      </w:r>
    </w:p>
    <w:p>
      <w:r>
        <w:rPr>
          <w:rFonts w:ascii="Consolas" w:hAnsi="Consolas"/>
          <w:sz w:val="18"/>
        </w:rPr>
        <w:t>NC_082672.1     18145920                      .----.---.-.---.--.---.------.-.---.---.-  18145930</w:t>
      </w:r>
    </w:p>
    <w:p>
      <w:r>
        <w:rPr>
          <w:rFonts w:ascii="Consolas" w:hAnsi="Consolas"/>
          <w:sz w:val="18"/>
        </w:rPr>
        <w:t>NC_082672.1     20172986                      .----.---.-.---.--.---.------.-.---.---.-  20172996</w:t>
      </w:r>
    </w:p>
    <w:p>
      <w:r>
        <w:rPr>
          <w:rFonts w:ascii="Consolas" w:hAnsi="Consolas"/>
          <w:sz w:val="18"/>
        </w:rPr>
        <w:t>NC_082672.1     21791978                 .----.----.---.-.---.--.---.------.-.---.---.-  21791989</w:t>
      </w:r>
    </w:p>
    <w:p>
      <w:r>
        <w:rPr>
          <w:rFonts w:ascii="Consolas" w:hAnsi="Consolas"/>
          <w:sz w:val="18"/>
        </w:rPr>
        <w:t>NC_082672.1     22096091                      .----.---.-.---.--.---.------.-.---.---.-  22096101</w:t>
      </w:r>
    </w:p>
    <w:p>
      <w:r>
        <w:rPr>
          <w:rFonts w:ascii="Consolas" w:hAnsi="Consolas"/>
          <w:sz w:val="18"/>
        </w:rPr>
        <w:t>NC_082672.1     28391787                      .----.---.-.---.--.---.------.-.---.---.-  28391797</w:t>
      </w:r>
    </w:p>
    <w:p>
      <w:r>
        <w:rPr>
          <w:rFonts w:ascii="Consolas" w:hAnsi="Consolas"/>
          <w:sz w:val="18"/>
        </w:rPr>
        <w:t>NC_082672.1     30954706                 .----.----.---.-.---.--.---.------.-.---.---.-  30954717</w:t>
      </w:r>
    </w:p>
    <w:p>
      <w:r>
        <w:rPr>
          <w:rFonts w:ascii="Consolas" w:hAnsi="Consolas"/>
          <w:sz w:val="18"/>
        </w:rPr>
        <w:t>NC_082672.1     30954719                      .----.---.-.---.--.---.------.-.---.---.-  30954729</w:t>
      </w:r>
    </w:p>
    <w:p>
      <w:r>
        <w:rPr>
          <w:rFonts w:ascii="Consolas" w:hAnsi="Consolas"/>
          <w:sz w:val="18"/>
        </w:rPr>
        <w:t>NC_082672.1     31846436                      .----.---.-.---.--.---.------.-.---.---.-  31846446</w:t>
      </w:r>
    </w:p>
    <w:p>
      <w:r>
        <w:rPr>
          <w:rFonts w:ascii="Consolas" w:hAnsi="Consolas"/>
          <w:sz w:val="18"/>
        </w:rPr>
        <w:t>NC_082672.1     32158816                      .----.---.-.---.--.---.------.-.---.---.-  32158806</w:t>
      </w:r>
    </w:p>
    <w:p>
      <w:r>
        <w:rPr>
          <w:rFonts w:ascii="Consolas" w:hAnsi="Consolas"/>
          <w:sz w:val="18"/>
        </w:rPr>
        <w:t>NC_082672.1     36879409                      .----.---.-.---.--.---.------.-.---.---.-  36879399</w:t>
      </w:r>
    </w:p>
    <w:p>
      <w:r>
        <w:rPr>
          <w:rFonts w:ascii="Consolas" w:hAnsi="Consolas"/>
          <w:sz w:val="18"/>
        </w:rPr>
        <w:t>NC_082672.1     37981687                 .----.----.---.-.---.--.---.------.-.---.---.-  37981698</w:t>
      </w:r>
    </w:p>
    <w:p>
      <w:r>
        <w:rPr>
          <w:rFonts w:ascii="Consolas" w:hAnsi="Consolas"/>
          <w:sz w:val="18"/>
        </w:rPr>
        <w:t>NC_082672.1     42150669                 .----.----.---.-.---.--.---.------.-.---.---.-  42150658</w:t>
      </w:r>
    </w:p>
    <w:p>
      <w:r>
        <w:rPr>
          <w:rFonts w:ascii="Consolas" w:hAnsi="Consolas"/>
          <w:sz w:val="18"/>
        </w:rPr>
        <w:t>NC_082672.1     43538073                 .----.----.---.-.---.--.---.------.-.---.---.-  43538084</w:t>
      </w:r>
    </w:p>
    <w:p>
      <w:r>
        <w:rPr>
          <w:rFonts w:ascii="Consolas" w:hAnsi="Consolas"/>
          <w:sz w:val="18"/>
        </w:rPr>
        <w:t>NC_082672.1     46083183                      .----.---.-.---.--.---.------.-.---.---.-  46083173</w:t>
      </w:r>
    </w:p>
    <w:p>
      <w:r>
        <w:rPr>
          <w:rFonts w:ascii="Consolas" w:hAnsi="Consolas"/>
          <w:sz w:val="18"/>
        </w:rPr>
        <w:t>NC_082672.1     48166295                      .----.---.-.---.--.---.------.-.---.---.-  48166305</w:t>
      </w:r>
    </w:p>
    <w:p>
      <w:r>
        <w:rPr>
          <w:rFonts w:ascii="Consolas" w:hAnsi="Consolas"/>
          <w:sz w:val="18"/>
        </w:rPr>
        <w:t>NC_082672.1     49361411                      .----.---.-.---.--.---.------.-.---.---.-  49361401</w:t>
      </w:r>
    </w:p>
    <w:p>
      <w:r>
        <w:rPr>
          <w:rFonts w:ascii="Consolas" w:hAnsi="Consolas"/>
          <w:sz w:val="18"/>
        </w:rPr>
        <w:t>NC_082672.1     53327793                 .----.----.---.-.---.--.---.------.-.---.---.-  53327804</w:t>
      </w:r>
    </w:p>
    <w:p>
      <w:r>
        <w:rPr>
          <w:rFonts w:ascii="Consolas" w:hAnsi="Consolas"/>
          <w:sz w:val="18"/>
        </w:rPr>
        <w:t>NC_082672.1     56383055                      .----.---.-.---.--.---.------.-.---.---.-  56383065</w:t>
      </w:r>
    </w:p>
    <w:p>
      <w:r>
        <w:rPr>
          <w:rFonts w:ascii="Consolas" w:hAnsi="Consolas"/>
          <w:sz w:val="18"/>
        </w:rPr>
        <w:t>NC_082672.1     57721558                      .----.---.-.---.--.---.------.-.---.---.-  57721568</w:t>
      </w:r>
    </w:p>
    <w:p>
      <w:r>
        <w:rPr>
          <w:rFonts w:ascii="Consolas" w:hAnsi="Consolas"/>
          <w:sz w:val="18"/>
        </w:rPr>
        <w:t>NC_082672.1     62211989                      .----.---.-.---.--.---.------.-.---.---.-  62211999</w:t>
      </w:r>
    </w:p>
    <w:p>
      <w:r>
        <w:rPr>
          <w:rFonts w:ascii="Consolas" w:hAnsi="Consolas"/>
          <w:sz w:val="18"/>
        </w:rPr>
        <w:t>NC_082672.1     63546532                 .----.----.---.-.---.--.---.------.-.---.---.-  63546521</w:t>
      </w:r>
    </w:p>
    <w:p>
      <w:r>
        <w:rPr>
          <w:rFonts w:ascii="Consolas" w:hAnsi="Consolas"/>
          <w:sz w:val="18"/>
        </w:rPr>
        <w:t>NC_082672.1     63693048                      .----.---.-.---.--.---.------.-.---.---.-  63693038</w:t>
      </w:r>
    </w:p>
    <w:p>
      <w:r>
        <w:rPr>
          <w:rFonts w:ascii="Consolas" w:hAnsi="Consolas"/>
          <w:sz w:val="18"/>
        </w:rPr>
        <w:t>NC_082672.1     69428360                      .----.---.-.---.--.---.------.-.---.---.-  69428350</w:t>
      </w:r>
    </w:p>
    <w:p>
      <w:r>
        <w:rPr>
          <w:rFonts w:ascii="Consolas" w:hAnsi="Consolas"/>
          <w:sz w:val="18"/>
        </w:rPr>
        <w:t>NC_082672.1     74840933                      .----.---.-.---.--.---.------.-.---.---.-  74840943</w:t>
      </w:r>
    </w:p>
    <w:p>
      <w:r>
        <w:rPr>
          <w:rFonts w:ascii="Consolas" w:hAnsi="Consolas"/>
          <w:sz w:val="18"/>
        </w:rPr>
        <w:t>NC_082672.1     75587776                 .----.----.---.-.---.--.---.------.-.---.---.-  75587765</w:t>
      </w:r>
    </w:p>
    <w:p>
      <w:r>
        <w:rPr>
          <w:rFonts w:ascii="Consolas" w:hAnsi="Consolas"/>
          <w:sz w:val="18"/>
        </w:rPr>
        <w:t>NC_082672.1     75699520                           .---.-.---.--.---.------.-.---.---.-  75699529</w:t>
      </w:r>
    </w:p>
    <w:p>
      <w:r>
        <w:rPr>
          <w:rFonts w:ascii="Consolas" w:hAnsi="Consolas"/>
          <w:sz w:val="18"/>
        </w:rPr>
        <w:t>NC_082672.1     76352580                      .----.---.-.---.--.---.------.-.---.---.-  76352570</w:t>
      </w:r>
    </w:p>
    <w:p>
      <w:r>
        <w:rPr>
          <w:rFonts w:ascii="Consolas" w:hAnsi="Consolas"/>
          <w:sz w:val="18"/>
        </w:rPr>
        <w:t>NC_082672.1     77408410                      .----.---.-.---.--.---.------.-.---.---.-  77408420</w:t>
      </w:r>
    </w:p>
    <w:p>
      <w:r>
        <w:rPr>
          <w:rFonts w:ascii="Consolas" w:hAnsi="Consolas"/>
          <w:sz w:val="18"/>
        </w:rPr>
        <w:t>NC_082672.1     78326636                      .----.---.-.---.--.---.------.-.---.---.-  78326626</w:t>
      </w:r>
    </w:p>
    <w:p>
      <w:r>
        <w:rPr>
          <w:rFonts w:ascii="Consolas" w:hAnsi="Consolas"/>
          <w:sz w:val="18"/>
        </w:rPr>
        <w:t>NC_082672.1     78644763           .--.--.----.----.---.-.---.--.---.------.-.---.---.-  78644750</w:t>
      </w:r>
    </w:p>
    <w:p>
      <w:r>
        <w:rPr>
          <w:rFonts w:ascii="Consolas" w:hAnsi="Consolas"/>
          <w:sz w:val="18"/>
        </w:rPr>
        <w:t>NC_082672.1     80515189                      .----.---.-.---.--.---.------.-.---.---.-  80515199</w:t>
      </w:r>
    </w:p>
    <w:p>
      <w:r>
        <w:rPr>
          <w:rFonts w:ascii="Consolas" w:hAnsi="Consolas"/>
          <w:sz w:val="18"/>
        </w:rPr>
        <w:t>NC_082672.1     84522397                 .----.----.---.-.---.--.---.------.-.---.---.-  84522408</w:t>
      </w:r>
    </w:p>
    <w:p>
      <w:r>
        <w:rPr>
          <w:rFonts w:ascii="Consolas" w:hAnsi="Consolas"/>
          <w:sz w:val="18"/>
        </w:rPr>
        <w:t>NC_082672.1     84522402                      .----.---.-.---.--.---.------.-.---.---.-  84522412</w:t>
      </w:r>
    </w:p>
    <w:p>
      <w:r>
        <w:rPr>
          <w:rFonts w:ascii="Consolas" w:hAnsi="Consolas"/>
          <w:sz w:val="18"/>
        </w:rPr>
        <w:t>NC_082672.1     87624457              .--.----.----.---.-.---.--.---.------.-.---.---.-  87624445</w:t>
      </w:r>
    </w:p>
    <w:p>
      <w:r>
        <w:rPr>
          <w:rFonts w:ascii="Consolas" w:hAnsi="Consolas"/>
          <w:sz w:val="18"/>
        </w:rPr>
        <w:t>NC_082672.1     89770674                      .----.---.-.---.--.---.------.-.---.---.-  89770664</w:t>
      </w:r>
    </w:p>
    <w:p>
      <w:r>
        <w:rPr>
          <w:rFonts w:ascii="Consolas" w:hAnsi="Consolas"/>
          <w:sz w:val="18"/>
        </w:rPr>
        <w:t>NC_082672.1     89949431           .--.--.----.----.---.-.---.--.---.------.-.---.---.-  89949418</w:t>
      </w:r>
    </w:p>
    <w:p>
      <w:r>
        <w:rPr>
          <w:rFonts w:ascii="Consolas" w:hAnsi="Consolas"/>
          <w:sz w:val="18"/>
        </w:rPr>
        <w:t>NC_082672.1     98043914                      .----.---.-.---.--.---.------.-.---.---.-  98043924</w:t>
      </w:r>
    </w:p>
    <w:p>
      <w:r>
        <w:rPr>
          <w:rFonts w:ascii="Consolas" w:hAnsi="Consolas"/>
          <w:sz w:val="18"/>
        </w:rPr>
        <w:t>NC_082672.1     98944077                      .----.---.-.---.--.---.------.-.---.---.-  98944087</w:t>
      </w:r>
    </w:p>
    <w:p>
      <w:r>
        <w:rPr>
          <w:rFonts w:ascii="Consolas" w:hAnsi="Consolas"/>
          <w:sz w:val="18"/>
        </w:rPr>
        <w:t>NC_082672.1     99352646                      .----.---.-.---.--.---.------.-.---.---.-  99352656</w:t>
      </w:r>
    </w:p>
    <w:p>
      <w:r>
        <w:rPr>
          <w:rFonts w:ascii="Consolas" w:hAnsi="Consolas"/>
          <w:sz w:val="18"/>
        </w:rPr>
        <w:t>NC_082672.1     100283619                     .----.---.-.---.--.---.------.-.---.---.-  100283629</w:t>
      </w:r>
    </w:p>
    <w:p>
      <w:r>
        <w:rPr>
          <w:rFonts w:ascii="Consolas" w:hAnsi="Consolas"/>
          <w:sz w:val="18"/>
        </w:rPr>
        <w:t>NC_082672.1     100397633                     .----.---.-.---.--.---.------.-.---.---.-  100397643</w:t>
      </w:r>
    </w:p>
    <w:p>
      <w:r>
        <w:rPr>
          <w:rFonts w:ascii="Consolas" w:hAnsi="Consolas"/>
          <w:sz w:val="18"/>
        </w:rPr>
        <w:t>NC_082672.1     100840193                     .----.---.-.---.--.---.------.-.---.---.-  100840183</w:t>
      </w:r>
    </w:p>
    <w:p>
      <w:r>
        <w:rPr>
          <w:rFonts w:ascii="Consolas" w:hAnsi="Consolas"/>
          <w:sz w:val="18"/>
        </w:rPr>
        <w:t>NC_082672.1     100846909                     .----.---.-.---.--.---.------.-.---.---.-  100846899</w:t>
      </w:r>
    </w:p>
    <w:p>
      <w:r>
        <w:rPr>
          <w:rFonts w:ascii="Consolas" w:hAnsi="Consolas"/>
          <w:sz w:val="18"/>
        </w:rPr>
        <w:t>NC_082672.1     100853626                     .----.---.-.---.--.---.------.-.---.---.-  100853616</w:t>
      </w:r>
    </w:p>
    <w:p>
      <w:r>
        <w:rPr>
          <w:rFonts w:ascii="Consolas" w:hAnsi="Consolas"/>
          <w:sz w:val="18"/>
        </w:rPr>
        <w:t>NC_082672.1     101327130                     .----.---.-.---.--.---.------.-.---.---.-  101327120</w:t>
      </w:r>
    </w:p>
    <w:p>
      <w:r>
        <w:rPr>
          <w:rFonts w:ascii="Consolas" w:hAnsi="Consolas"/>
          <w:sz w:val="18"/>
        </w:rPr>
        <w:t>NC_082672.1     101327139                .----.----.---.-.---.--.---.------.-.---.---.-  101327128</w:t>
      </w:r>
    </w:p>
    <w:p>
      <w:r>
        <w:rPr>
          <w:rFonts w:ascii="Consolas" w:hAnsi="Consolas"/>
          <w:sz w:val="18"/>
        </w:rPr>
        <w:t>NC_082672.1     102773410                     .----.---.-.---.--.---.------.-.---.---.-  102773400</w:t>
      </w:r>
    </w:p>
    <w:p>
      <w:r>
        <w:rPr>
          <w:rFonts w:ascii="Consolas" w:hAnsi="Consolas"/>
          <w:sz w:val="18"/>
        </w:rPr>
        <w:t>NC_082672.1     103387736                     .----.---.-.---.--.---.------.-.---.---.-  103387746</w:t>
      </w:r>
    </w:p>
    <w:p>
      <w:r>
        <w:rPr>
          <w:rFonts w:ascii="Consolas" w:hAnsi="Consolas"/>
          <w:sz w:val="18"/>
        </w:rPr>
        <w:t>NC_082672.1     103394451                     .----.---.-.---.--.---.------.-.---.---.-  103394461</w:t>
      </w:r>
    </w:p>
    <w:p>
      <w:r>
        <w:rPr>
          <w:rFonts w:ascii="Consolas" w:hAnsi="Consolas"/>
          <w:sz w:val="18"/>
        </w:rPr>
        <w:t>NC_082672.1     103401166                     .----.---.-.---.--.---.------.-.---.---.-  103401176</w:t>
      </w:r>
    </w:p>
    <w:p>
      <w:r>
        <w:rPr>
          <w:rFonts w:ascii="Consolas" w:hAnsi="Consolas"/>
          <w:sz w:val="18"/>
        </w:rPr>
        <w:t>NC_082672.1     104111006                     .----.---.-.---.--.---.------.-.---.---.-  104110996</w:t>
      </w:r>
    </w:p>
    <w:p>
      <w:r>
        <w:rPr>
          <w:rFonts w:ascii="Consolas" w:hAnsi="Consolas"/>
          <w:sz w:val="18"/>
        </w:rPr>
        <w:t>NC_082672.1     69210089        .--.--.--.A---.----.---.-.---.--.---.------.-.---.---.-  69210074</w:t>
      </w:r>
    </w:p>
    <w:p>
      <w:r>
        <w:rPr>
          <w:rFonts w:ascii="Consolas" w:hAnsi="Consolas"/>
          <w:sz w:val="18"/>
        </w:rPr>
        <w:t>NC_082672.1     4884299                       .----.---.-.---.--.---.------.-.---.---.-  4884309</w:t>
      </w:r>
    </w:p>
    <w:p>
      <w:r>
        <w:rPr>
          <w:rFonts w:ascii="Consolas" w:hAnsi="Consolas"/>
          <w:sz w:val="18"/>
        </w:rPr>
        <w:t>NC_082672.1     13265881                      .----.---.-.---.--.---.------.-C---.---.-  13265871</w:t>
      </w:r>
    </w:p>
    <w:p>
      <w:r>
        <w:rPr>
          <w:rFonts w:ascii="Consolas" w:hAnsi="Consolas"/>
          <w:sz w:val="18"/>
        </w:rPr>
        <w:t>NC_082672.1     15271292              .--.----.----.---.-.---.--.---.------.-.---.---.-  15271304</w:t>
      </w:r>
    </w:p>
    <w:p>
      <w:r>
        <w:rPr>
          <w:rFonts w:ascii="Consolas" w:hAnsi="Consolas"/>
          <w:sz w:val="18"/>
        </w:rPr>
        <w:t>NC_082672.1     59118584                 .----.----.---.-.---.--.---.------.-.---G---.-  59118595</w:t>
      </w:r>
    </w:p>
    <w:p>
      <w:r>
        <w:rPr>
          <w:rFonts w:ascii="Consolas" w:hAnsi="Consolas"/>
          <w:sz w:val="18"/>
        </w:rPr>
        <w:t>NC_082672.1     75277825                 .----.----.---.-.---.--.---.------.-.---.---.-  75277814</w:t>
      </w:r>
    </w:p>
    <w:p>
      <w:r>
        <w:rPr>
          <w:rFonts w:ascii="Consolas" w:hAnsi="Consolas"/>
          <w:sz w:val="18"/>
        </w:rPr>
        <w:t>NC_082672.1     82111529                 .----.----.---.-.---.--.---.------.-.---.---.-  82111540</w:t>
      </w:r>
    </w:p>
    <w:p>
      <w:r>
        <w:rPr>
          <w:rFonts w:ascii="Consolas" w:hAnsi="Consolas"/>
          <w:sz w:val="18"/>
        </w:rPr>
        <w:t>NC_082672.1     82111538                      .----.---.-.---.--.---.------G-.---.---.-  82111548</w:t>
      </w:r>
    </w:p>
    <w:p>
      <w:r>
        <w:rPr>
          <w:rFonts w:ascii="Consolas" w:hAnsi="Consolas"/>
          <w:sz w:val="18"/>
        </w:rPr>
        <w:t>NC_082672.1     82418045                      .----.---.-G---.--.---.------.-.---.---.-  82418055</w:t>
      </w:r>
    </w:p>
    <w:p>
      <w:r>
        <w:rPr>
          <w:rFonts w:ascii="Consolas" w:hAnsi="Consolas"/>
          <w:sz w:val="18"/>
        </w:rPr>
        <w:t>NC_082672.1     9665976                       .----.---.-.---.--.---.------.-.---.---.-  9665986</w:t>
      </w:r>
    </w:p>
    <w:p>
      <w:r>
        <w:rPr>
          <w:rFonts w:ascii="Consolas" w:hAnsi="Consolas"/>
          <w:sz w:val="18"/>
        </w:rPr>
        <w:t>NC_082672.1     10065346                 .----.----.---.-.---.--.---.------.-.---.---.-  10065335</w:t>
      </w:r>
    </w:p>
    <w:p>
      <w:r>
        <w:rPr>
          <w:rFonts w:ascii="Consolas" w:hAnsi="Consolas"/>
          <w:sz w:val="18"/>
        </w:rPr>
        <w:t>NC_082672.1     17576710                      .----.---.-.---.--.---.------.-.---.---.-  17576700</w:t>
      </w:r>
    </w:p>
    <w:p>
      <w:r>
        <w:rPr>
          <w:rFonts w:ascii="Consolas" w:hAnsi="Consolas"/>
          <w:sz w:val="18"/>
        </w:rPr>
        <w:t>NC_082672.1     40881284                 .----.----.---.-.---.--.---.------T-.---.---.-  40881273</w:t>
      </w:r>
    </w:p>
    <w:p>
      <w:r>
        <w:rPr>
          <w:rFonts w:ascii="Consolas" w:hAnsi="Consolas"/>
          <w:sz w:val="18"/>
        </w:rPr>
        <w:t>NC_082672.1     63594399        .--.--.--A----.----.---.-.---.--.---.------.-.---.---.-  63594385</w:t>
      </w:r>
    </w:p>
    <w:p>
      <w:r>
        <w:rPr>
          <w:rFonts w:ascii="Consolas" w:hAnsi="Consolas"/>
          <w:sz w:val="18"/>
        </w:rPr>
        <w:t>NC_082672.1     69210080                      .----.---.-.---.--.---.------.-.---.---.-  69210070</w:t>
      </w:r>
    </w:p>
    <w:p>
      <w:r>
        <w:rPr>
          <w:rFonts w:ascii="Consolas" w:hAnsi="Consolas"/>
          <w:sz w:val="18"/>
        </w:rPr>
        <w:t>NC_082672.1     83139918                      .----.---.-.---.--G---.------.-.---.---.-  83139908</w:t>
      </w:r>
    </w:p>
    <w:p>
      <w:r>
        <w:rPr>
          <w:rFonts w:ascii="Consolas" w:hAnsi="Consolas"/>
          <w:sz w:val="18"/>
        </w:rPr>
        <w:t>NC_082672.1     101320938                     .----.---.-.---.--.---.------.-.---.---.-  101320928</w:t>
      </w:r>
    </w:p>
    <w:p>
      <w:r>
        <w:rPr>
          <w:rFonts w:ascii="Consolas" w:hAnsi="Consolas"/>
          <w:sz w:val="18"/>
        </w:rPr>
        <w:t>NC_082672.1     12836895                      .----.---.-.---.--.---.------.-.---.---.-  12836885</w:t>
      </w:r>
    </w:p>
    <w:p>
      <w:r>
        <w:rPr>
          <w:rFonts w:ascii="Consolas" w:hAnsi="Consolas"/>
          <w:sz w:val="18"/>
        </w:rPr>
        <w:t>NC_082672.1     15492266                           .---.-.---.--.---.------.-.---.---.-  15492275</w:t>
      </w:r>
    </w:p>
    <w:p>
      <w:r>
        <w:rPr>
          <w:rFonts w:ascii="Consolas" w:hAnsi="Consolas"/>
          <w:sz w:val="18"/>
        </w:rPr>
        <w:t>NC_082672.1     17852062              .--.----.----.---.-.---.--.---.------.-.---.---.-  17852050</w:t>
      </w:r>
    </w:p>
    <w:p>
      <w:r>
        <w:rPr>
          <w:rFonts w:ascii="Consolas" w:hAnsi="Consolas"/>
          <w:sz w:val="18"/>
        </w:rPr>
        <w:t>NC_082672.1     21265580                      .----.---.-.---.--.---.------.-.---.---.-  21265570</w:t>
      </w:r>
    </w:p>
    <w:p>
      <w:r>
        <w:rPr>
          <w:rFonts w:ascii="Consolas" w:hAnsi="Consolas"/>
          <w:sz w:val="18"/>
        </w:rPr>
        <w:t>NC_082672.1     21579030                      .----.---.-.---.--.---.------.-.---.---.-  21579040</w:t>
      </w:r>
    </w:p>
    <w:p>
      <w:r>
        <w:rPr>
          <w:rFonts w:ascii="Consolas" w:hAnsi="Consolas"/>
          <w:sz w:val="18"/>
        </w:rPr>
        <w:t>NC_082672.1     22770061                      .----.---.-.---.--.---.------.-.---.---.-  22770071</w:t>
      </w:r>
    </w:p>
    <w:p>
      <w:r>
        <w:rPr>
          <w:rFonts w:ascii="Consolas" w:hAnsi="Consolas"/>
          <w:sz w:val="18"/>
        </w:rPr>
        <w:t>NC_082672.1     23165521                           .---.-.---.--.---.------.-.---.---.-  23165530</w:t>
      </w:r>
    </w:p>
    <w:p>
      <w:r>
        <w:rPr>
          <w:rFonts w:ascii="Consolas" w:hAnsi="Consolas"/>
          <w:sz w:val="18"/>
        </w:rPr>
        <w:t>NC_082672.1     40552400                      .----.---.-.---.--.---.------.-.---.---.-  40552410</w:t>
      </w:r>
    </w:p>
    <w:p>
      <w:r>
        <w:rPr>
          <w:rFonts w:ascii="Consolas" w:hAnsi="Consolas"/>
          <w:sz w:val="18"/>
        </w:rPr>
        <w:t>NC_082672.1     67360115                 .----.----.---.-.---.--.---.------.-.---.---.-  67360104</w:t>
      </w:r>
    </w:p>
    <w:p>
      <w:r>
        <w:rPr>
          <w:rFonts w:ascii="Consolas" w:hAnsi="Consolas"/>
          <w:sz w:val="18"/>
        </w:rPr>
        <w:t>NC_082672.1     67582761                      .----.---.-.---.--.---.------.-.---.---.-  67582771</w:t>
      </w:r>
    </w:p>
    <w:p>
      <w:r>
        <w:rPr>
          <w:rFonts w:ascii="Consolas" w:hAnsi="Consolas"/>
          <w:sz w:val="18"/>
        </w:rPr>
        <w:t>NC_082672.1     68134983                           .---.-.---.--.---.------.-.---.---.-  68134992</w:t>
      </w:r>
    </w:p>
    <w:p>
      <w:r>
        <w:rPr>
          <w:rFonts w:ascii="Consolas" w:hAnsi="Consolas"/>
          <w:sz w:val="18"/>
        </w:rPr>
        <w:t>NC_082672.1     75160178                      .----.---.-.---.--.---.------.-.---.---.-  75160188</w:t>
      </w:r>
    </w:p>
    <w:p>
      <w:r>
        <w:rPr>
          <w:rFonts w:ascii="Consolas" w:hAnsi="Consolas"/>
          <w:sz w:val="18"/>
        </w:rPr>
        <w:t>NC_082672.1     76226150                      .----.---.-.---.--.---.------.-.---.---.-  76226140</w:t>
      </w:r>
    </w:p>
    <w:p>
      <w:r>
        <w:rPr>
          <w:rFonts w:ascii="Consolas" w:hAnsi="Consolas"/>
          <w:sz w:val="18"/>
        </w:rPr>
        <w:t>NC_082672.1     77024197                      .----.---.-.---.--.---.------.-.---.---.-  77024207</w:t>
      </w:r>
    </w:p>
    <w:p>
      <w:r>
        <w:rPr>
          <w:rFonts w:ascii="Consolas" w:hAnsi="Consolas"/>
          <w:sz w:val="18"/>
        </w:rPr>
        <w:t>NC_082672.1     77512989                      .----.---.-.---.--.---.------.-.---.---.-  77512979</w:t>
      </w:r>
    </w:p>
    <w:p>
      <w:r>
        <w:rPr>
          <w:rFonts w:ascii="Consolas" w:hAnsi="Consolas"/>
          <w:sz w:val="18"/>
        </w:rPr>
        <w:t>NC_082672.1     35733226                           .---.-T---.--.---.------.-.---.---.-  35733235</w:t>
      </w:r>
    </w:p>
    <w:p>
      <w:r>
        <w:rPr>
          <w:rFonts w:ascii="Consolas" w:hAnsi="Consolas"/>
          <w:sz w:val="18"/>
        </w:rPr>
        <w:t>NC_082672.1     50974999                           .---.-T---.--.---.------.-.---.---.-  50975008</w:t>
      </w:r>
    </w:p>
    <w:p>
      <w:r>
        <w:rPr>
          <w:rFonts w:ascii="Consolas" w:hAnsi="Consolas"/>
          <w:sz w:val="18"/>
        </w:rPr>
        <w:t>NC_082672.1     70206344                               .-.---.--.---.------.-.---.---.-  70206352</w:t>
      </w:r>
    </w:p>
    <w:p>
      <w:r>
        <w:rPr>
          <w:rFonts w:ascii="Consolas" w:hAnsi="Consolas"/>
          <w:sz w:val="18"/>
        </w:rPr>
        <w:t>NC_082672.1     79006990                           .---.-T---.--.---.------.-.---.---.-  79006981</w:t>
      </w:r>
    </w:p>
    <w:p>
      <w:r>
        <w:rPr>
          <w:rFonts w:ascii="Consolas" w:hAnsi="Consolas"/>
          <w:sz w:val="18"/>
        </w:rPr>
        <w:t>NC_082672.1     9121520            .--.--.----.----.AC-.-.---.--.---.------.-.---.---.-  9121535</w:t>
      </w:r>
    </w:p>
    <w:p>
      <w:r>
        <w:rPr>
          <w:rFonts w:ascii="Consolas" w:hAnsi="Consolas"/>
          <w:sz w:val="18"/>
        </w:rPr>
        <w:t>NC_082672.1     891023                             .---.-.---.--.---.------.-.---.---.-  891032</w:t>
      </w:r>
    </w:p>
    <w:p>
      <w:r>
        <w:rPr>
          <w:rFonts w:ascii="Consolas" w:hAnsi="Consolas"/>
          <w:sz w:val="18"/>
        </w:rPr>
        <w:t>NC_082672.1     6101812                            .---.-.---.--.---.------.-.---.---.-  6101821</w:t>
      </w:r>
    </w:p>
    <w:p>
      <w:r>
        <w:rPr>
          <w:rFonts w:ascii="Consolas" w:hAnsi="Consolas"/>
          <w:sz w:val="18"/>
        </w:rPr>
        <w:t>NC_082672.1     26512390                           .---.-.---.--.---.------.-.---.---.-  26512381</w:t>
      </w:r>
    </w:p>
    <w:p>
      <w:r>
        <w:rPr>
          <w:rFonts w:ascii="Consolas" w:hAnsi="Consolas"/>
          <w:sz w:val="18"/>
        </w:rPr>
        <w:t>NC_082672.1     46017303                      .----.---.-.---.--.---.------.-.---.---.-  46017293</w:t>
      </w:r>
    </w:p>
    <w:p>
      <w:r>
        <w:rPr>
          <w:rFonts w:ascii="Consolas" w:hAnsi="Consolas"/>
          <w:sz w:val="18"/>
        </w:rPr>
        <w:t>NC_082672.1     69225508                           .---.-.---.--.---.------.-.---.---.-  69225499</w:t>
      </w:r>
    </w:p>
    <w:p>
      <w:r>
        <w:rPr>
          <w:rFonts w:ascii="Consolas" w:hAnsi="Consolas"/>
          <w:sz w:val="18"/>
        </w:rPr>
        <w:t>NC_082672.1     76352595                           .---.-.---.--.---.------.-.---.---.-  76352586</w:t>
      </w:r>
    </w:p>
    <w:p>
      <w:r>
        <w:rPr>
          <w:rFonts w:ascii="Consolas" w:hAnsi="Consolas"/>
          <w:sz w:val="18"/>
        </w:rPr>
        <w:t>NC_082672.1     80311731                           .---.-.---.--.---.------.-.---.---.-  80311740</w:t>
      </w:r>
    </w:p>
    <w:p>
      <w:r>
        <w:rPr>
          <w:rFonts w:ascii="Consolas" w:hAnsi="Consolas"/>
          <w:sz w:val="18"/>
        </w:rPr>
        <w:t>NC_082672.1     86884996                           .---.-.---.--.---.------.-.---.---.-  86884987</w:t>
      </w:r>
    </w:p>
    <w:p>
      <w:r>
        <w:rPr>
          <w:rFonts w:ascii="Consolas" w:hAnsi="Consolas"/>
          <w:sz w:val="18"/>
        </w:rPr>
        <w:t>NC_082672.1     97351875                      .----.---.-.---.--.---.------.-.---.---.-  97351885</w:t>
      </w:r>
    </w:p>
    <w:p>
      <w:r>
        <w:rPr>
          <w:rFonts w:ascii="Consolas" w:hAnsi="Consolas"/>
          <w:sz w:val="18"/>
        </w:rPr>
        <w:t>NC_082672.1     97358590                      .----.---.-.---.--.---.------.-.---.---.-  97358600</w:t>
      </w:r>
    </w:p>
    <w:p>
      <w:r>
        <w:rPr>
          <w:rFonts w:ascii="Consolas" w:hAnsi="Consolas"/>
          <w:sz w:val="18"/>
        </w:rPr>
        <w:t>NC_082672.1     97506014                      .----.---.-.---.--.---.------.-.---.---.-  97506024</w:t>
      </w:r>
    </w:p>
    <w:p>
      <w:r>
        <w:rPr>
          <w:rFonts w:ascii="Consolas" w:hAnsi="Consolas"/>
          <w:sz w:val="18"/>
        </w:rPr>
        <w:t>NC_082672.1     97519431                      .----.---.-.---.--.---.------.-.---.---.-  97519441</w:t>
      </w:r>
    </w:p>
    <w:p>
      <w:r>
        <w:rPr>
          <w:rFonts w:ascii="Consolas" w:hAnsi="Consolas"/>
          <w:sz w:val="18"/>
        </w:rPr>
        <w:t>NC_082672.1     97532851                      .----.---.-.---.--.---.------.-.---.---.-  97532861</w:t>
      </w:r>
    </w:p>
    <w:p>
      <w:r>
        <w:rPr>
          <w:rFonts w:ascii="Consolas" w:hAnsi="Consolas"/>
          <w:sz w:val="18"/>
        </w:rPr>
        <w:t>NC_082672.1     97539566                      .----.---.-.---.--.---.------.-.---.---.-  97539576</w:t>
      </w:r>
    </w:p>
    <w:p>
      <w:r>
        <w:rPr>
          <w:rFonts w:ascii="Consolas" w:hAnsi="Consolas"/>
          <w:sz w:val="18"/>
        </w:rPr>
        <w:t>NC_082672.1     99399833                      .----.---.-.---.--.---.------.-.---.---.-  99399843</w:t>
      </w:r>
    </w:p>
    <w:p>
      <w:r>
        <w:rPr>
          <w:rFonts w:ascii="Consolas" w:hAnsi="Consolas"/>
          <w:sz w:val="18"/>
        </w:rPr>
        <w:t>NC_082672.1     99513809                      .----.---.-.---.--.---.------.-.---.---.-  99513819</w:t>
      </w:r>
    </w:p>
    <w:p>
      <w:r>
        <w:rPr>
          <w:rFonts w:ascii="Consolas" w:hAnsi="Consolas"/>
          <w:sz w:val="18"/>
        </w:rPr>
        <w:t>NC_082672.1     99533940                      .----.---.-.---.--.---.------.-.---.---.-  99533950</w:t>
      </w:r>
    </w:p>
    <w:p>
      <w:r>
        <w:rPr>
          <w:rFonts w:ascii="Consolas" w:hAnsi="Consolas"/>
          <w:sz w:val="18"/>
        </w:rPr>
        <w:t>NC_082672.1     99560784                      .----.---.-.---.--.---.------.-.---.---.-  99560794</w:t>
      </w:r>
    </w:p>
    <w:p>
      <w:r>
        <w:rPr>
          <w:rFonts w:ascii="Consolas" w:hAnsi="Consolas"/>
          <w:sz w:val="18"/>
        </w:rPr>
        <w:t>NC_082672.1     6468226                            .---.-T---.--.---.------.-.---.---.-  6468235</w:t>
      </w:r>
    </w:p>
    <w:p>
      <w:r>
        <w:rPr>
          <w:rFonts w:ascii="Consolas" w:hAnsi="Consolas"/>
          <w:sz w:val="18"/>
        </w:rPr>
        <w:t>NC_082672.1     21265595                           .---.-.---.--.---C------.-.---.---.-  21265586</w:t>
      </w:r>
    </w:p>
    <w:p>
      <w:r>
        <w:rPr>
          <w:rFonts w:ascii="Consolas" w:hAnsi="Consolas"/>
          <w:sz w:val="18"/>
        </w:rPr>
        <w:t>NC_082672.1     31846440                      .----.---.-.---.--.---.------.-.---.---.-  31846450</w:t>
      </w:r>
    </w:p>
    <w:p>
      <w:r>
        <w:rPr>
          <w:rFonts w:ascii="Consolas" w:hAnsi="Consolas"/>
          <w:sz w:val="18"/>
        </w:rPr>
        <w:t>NC_082672.1     55828914                      .----.---.-.---.--.---.------G-.---.---.-  55828904</w:t>
      </w:r>
    </w:p>
    <w:p>
      <w:r>
        <w:rPr>
          <w:rFonts w:ascii="Consolas" w:hAnsi="Consolas"/>
          <w:sz w:val="18"/>
        </w:rPr>
        <w:t>NC_082672.1     64354593                      .----.---.-.---.--.---.------G-.---.---.-  64354603</w:t>
      </w:r>
    </w:p>
    <w:p>
      <w:r>
        <w:rPr>
          <w:rFonts w:ascii="Consolas" w:hAnsi="Consolas"/>
          <w:sz w:val="18"/>
        </w:rPr>
        <w:t>NC_082672.1     75277827                           .---.-T---.--.---.------.-.---.---.-  75277818</w:t>
      </w:r>
    </w:p>
    <w:p>
      <w:r>
        <w:rPr>
          <w:rFonts w:ascii="Consolas" w:hAnsi="Consolas"/>
          <w:sz w:val="18"/>
        </w:rPr>
        <w:t>NC_082672.1     101327126                     .----.---.-.---.--.---.------.-.---.---.-  101327116</w:t>
      </w:r>
    </w:p>
    <w:p>
      <w:r>
        <w:rPr>
          <w:rFonts w:ascii="Consolas" w:hAnsi="Consolas"/>
          <w:sz w:val="18"/>
        </w:rPr>
        <w:t>NC_082672.1     30418919                           .---.-T---.--.---.------.-.---.---.-  30418910</w:t>
      </w:r>
    </w:p>
    <w:p>
      <w:r>
        <w:rPr>
          <w:rFonts w:ascii="Consolas" w:hAnsi="Consolas"/>
          <w:sz w:val="18"/>
        </w:rPr>
        <w:t>NC_082672.1     70309732                      .----.---.-.---.--.---.------.-.---.---.-  70309722</w:t>
      </w:r>
    </w:p>
    <w:p>
      <w:r>
        <w:rPr>
          <w:rFonts w:ascii="Consolas" w:hAnsi="Consolas"/>
          <w:sz w:val="18"/>
        </w:rPr>
        <w:t>NC_082672.1     13777680                           .---.-.---.--.---.------.-.---.---.-  13777689</w:t>
      </w:r>
    </w:p>
    <w:p>
      <w:r>
        <w:rPr>
          <w:rFonts w:ascii="Consolas" w:hAnsi="Consolas"/>
          <w:sz w:val="18"/>
        </w:rPr>
        <w:t>NC_082672.1     25398290              .--.----.----.---.-.---.--.---.------.-.---.---.-  25398302</w:t>
      </w:r>
    </w:p>
    <w:p>
      <w:r>
        <w:rPr>
          <w:rFonts w:ascii="Consolas" w:hAnsi="Consolas"/>
          <w:sz w:val="18"/>
        </w:rPr>
        <w:t>NC_082672.1     81762591              .--.----.----.---.-.---.--.---.------.-.---.---.-  81762579</w:t>
      </w:r>
    </w:p>
    <w:p>
      <w:r>
        <w:rPr>
          <w:rFonts w:ascii="Consolas" w:hAnsi="Consolas"/>
          <w:sz w:val="18"/>
        </w:rPr>
        <w:t>NC_082672.1     66933473       ..--.--.--.----.----.-----.---.--.---.------.-.---.---.-  66933487</w:t>
      </w:r>
    </w:p>
    <w:p>
      <w:r>
        <w:rPr>
          <w:rFonts w:ascii="Consolas" w:hAnsi="Consolas"/>
          <w:sz w:val="18"/>
        </w:rPr>
        <w:t>NC_082672.1     64403289                 .----.----.---.-.---.--.---.------.-.---.---.-  64403278</w:t>
      </w:r>
    </w:p>
    <w:p>
      <w:r>
        <w:rPr>
          <w:rFonts w:ascii="Consolas" w:hAnsi="Consolas"/>
          <w:sz w:val="18"/>
        </w:rPr>
        <w:t>NC_082672.1     7188882                                      .--.---A------.-.---.---.-  7188888</w:t>
      </w:r>
    </w:p>
    <w:p>
      <w:r>
        <w:rPr>
          <w:rFonts w:ascii="Consolas" w:hAnsi="Consolas"/>
          <w:sz w:val="18"/>
        </w:rPr>
        <w:t>NC_082672.1     33046117                                     .--.---A------.-.---.---.-  33046111</w:t>
      </w:r>
    </w:p>
    <w:p>
      <w:r>
        <w:rPr>
          <w:rFonts w:ascii="Consolas" w:hAnsi="Consolas"/>
          <w:sz w:val="18"/>
        </w:rPr>
        <w:t>NC_082672.1     57426191                      .----.---.-.---.--.---.------.-.---.---.-  57426181</w:t>
      </w:r>
    </w:p>
    <w:p>
      <w:r>
        <w:rPr>
          <w:rFonts w:ascii="Consolas" w:hAnsi="Consolas"/>
          <w:sz w:val="18"/>
        </w:rPr>
        <w:t>NC_082668.1     51688789                                     .--.---.------.-.---.---.-  51688783</w:t>
      </w:r>
    </w:p>
    <w:p>
      <w:r>
        <w:rPr>
          <w:rFonts w:ascii="Consolas" w:hAnsi="Consolas"/>
          <w:sz w:val="18"/>
        </w:rPr>
        <w:t>NC_082668.1     25643139                      .----.---.-.---.--.---.------.-.---.---.-  25643129</w:t>
      </w:r>
    </w:p>
    <w:p>
      <w:r>
        <w:rPr>
          <w:rFonts w:ascii="Consolas" w:hAnsi="Consolas"/>
          <w:sz w:val="18"/>
        </w:rPr>
        <w:t>NC_082668.1     34067565                      .----.---.-.---.--.---.------.-.---.---.-  34067575</w:t>
      </w:r>
    </w:p>
    <w:p>
      <w:r>
        <w:rPr>
          <w:rFonts w:ascii="Consolas" w:hAnsi="Consolas"/>
          <w:sz w:val="18"/>
        </w:rPr>
        <w:t>NC_082668.1     20065530   ..--..--G--.--.----.----.---.-.---.--.---.------T-C---.---.-  20065513</w:t>
      </w:r>
    </w:p>
    <w:p>
      <w:r>
        <w:rPr>
          <w:rFonts w:ascii="Consolas" w:hAnsi="Consolas"/>
          <w:sz w:val="18"/>
        </w:rPr>
        <w:t>NC_082668.1     75085355           .--.--A----.----.---.-.---.--.---.------.-.---.---.-  75085368</w:t>
      </w:r>
    </w:p>
    <w:p>
      <w:r>
        <w:rPr>
          <w:rFonts w:ascii="Consolas" w:hAnsi="Consolas"/>
          <w:sz w:val="18"/>
        </w:rPr>
        <w:t>NC_082668.1     64303185        .--.--T--.----.----.---.-T---.--.---A------.-.---.---A-  64303199</w:t>
      </w:r>
    </w:p>
    <w:p>
      <w:r>
        <w:rPr>
          <w:rFonts w:ascii="Consolas" w:hAnsi="Consolas"/>
          <w:sz w:val="18"/>
        </w:rPr>
        <w:t>NC_082668.1     17636025       ..--.--.--.----.----.---.-.---.--.---.------.-.---.---.-  17636010</w:t>
      </w:r>
    </w:p>
    <w:p>
      <w:r>
        <w:rPr>
          <w:rFonts w:ascii="Consolas" w:hAnsi="Consolas"/>
          <w:sz w:val="18"/>
        </w:rPr>
        <w:t>NC_082668.1     25375710    .--..--.--C--.----.----.---.-.---.--.---.------.-.---.---.-  25375694</w:t>
      </w:r>
    </w:p>
    <w:p>
      <w:r>
        <w:rPr>
          <w:rFonts w:ascii="Consolas" w:hAnsi="Consolas"/>
          <w:sz w:val="18"/>
        </w:rPr>
        <w:t>NC_082668.1     106890508          .--.--A----.----.---.-.---.--.---.------.-.---.---.-  106890521</w:t>
      </w:r>
    </w:p>
    <w:p>
      <w:r>
        <w:rPr>
          <w:rFonts w:ascii="Consolas" w:hAnsi="Consolas"/>
          <w:sz w:val="18"/>
        </w:rPr>
        <w:t>NC_082668.1     72537221        .--.--.--.----.----.---.-.---.--.---.------.-.---.---.-  72537207</w:t>
      </w:r>
    </w:p>
    <w:p>
      <w:r>
        <w:rPr>
          <w:rFonts w:ascii="Consolas" w:hAnsi="Consolas"/>
          <w:sz w:val="18"/>
        </w:rPr>
        <w:t>NC_082668.1     27316324              .--.----.----.---.-.---.--.---.------.-.---.---.-  27316312</w:t>
      </w:r>
    </w:p>
    <w:p>
      <w:r>
        <w:rPr>
          <w:rFonts w:ascii="Consolas" w:hAnsi="Consolas"/>
          <w:sz w:val="18"/>
        </w:rPr>
        <w:t>NC_082668.1     29437191        .--.--.--A----.----.---.-.---.--.---.------.-.---.---.-  29437177</w:t>
      </w:r>
    </w:p>
    <w:p>
      <w:r>
        <w:rPr>
          <w:rFonts w:ascii="Consolas" w:hAnsi="Consolas"/>
          <w:sz w:val="18"/>
        </w:rPr>
        <w:t>NC_082668.1     42549148                 .----.----.---.-.---.--.---.------.-.---.---.-  42549159</w:t>
      </w:r>
    </w:p>
    <w:p>
      <w:r>
        <w:rPr>
          <w:rFonts w:ascii="Consolas" w:hAnsi="Consolas"/>
          <w:sz w:val="18"/>
        </w:rPr>
        <w:t>NC_082668.1     73023267           .--.--A----.----.---.-.---.--.---.------.-.---.---.-  73023280</w:t>
      </w:r>
    </w:p>
    <w:p>
      <w:r>
        <w:rPr>
          <w:rFonts w:ascii="Consolas" w:hAnsi="Consolas"/>
          <w:sz w:val="18"/>
        </w:rPr>
        <w:t>NC_082668.1     49142469       ..--.--T--.----G----.---.-.---.--.---.------.-.---.---.-  49142484</w:t>
      </w:r>
    </w:p>
    <w:p>
      <w:r>
        <w:rPr>
          <w:rFonts w:ascii="Consolas" w:hAnsi="Consolas"/>
          <w:sz w:val="18"/>
        </w:rPr>
        <w:t>NC_082668.1     87480006        .--.--.--A----.----.---.-.---.--.---.------.-.---.---.-  87480020</w:t>
      </w:r>
    </w:p>
    <w:p>
      <w:r>
        <w:rPr>
          <w:rFonts w:ascii="Consolas" w:hAnsi="Consolas"/>
          <w:sz w:val="18"/>
        </w:rPr>
        <w:t>NC_082668.1     92392923        .--.--T--.----.----.---.-.---.--.---.------.-.---.---.-  92392909</w:t>
      </w:r>
    </w:p>
    <w:p>
      <w:r>
        <w:rPr>
          <w:rFonts w:ascii="Consolas" w:hAnsi="Consolas"/>
          <w:sz w:val="18"/>
        </w:rPr>
        <w:t>NC_082668.1     6128667         .--.--T--.----.----A---.-T---.--.---.------.-.---.---.-  6128681</w:t>
      </w:r>
    </w:p>
    <w:p>
      <w:r>
        <w:rPr>
          <w:rFonts w:ascii="Consolas" w:hAnsi="Consolas"/>
          <w:sz w:val="18"/>
        </w:rPr>
        <w:t>NC_082668.1     49481610                      .----.---.-.---.--.---G------.-.---.---.-  49481600</w:t>
      </w:r>
    </w:p>
    <w:p>
      <w:r>
        <w:rPr>
          <w:rFonts w:ascii="Consolas" w:hAnsi="Consolas"/>
          <w:sz w:val="18"/>
        </w:rPr>
        <w:t>NC_082668.1     75819247        .--.--.--A----.----.---.-.---.--.---.------.-.---.---.-  75819233</w:t>
      </w:r>
    </w:p>
    <w:p>
      <w:r>
        <w:rPr>
          <w:rFonts w:ascii="Consolas" w:hAnsi="Consolas"/>
          <w:sz w:val="18"/>
        </w:rPr>
        <w:t>NC_082668.1     110653721       .--.--C--.----.----.---.-.---.--.---.------.-.---.---G-  110653735</w:t>
      </w:r>
    </w:p>
    <w:p>
      <w:r>
        <w:rPr>
          <w:rFonts w:ascii="Consolas" w:hAnsi="Consolas"/>
          <w:sz w:val="18"/>
        </w:rPr>
        <w:t>NC_082668.1     51812589        .--.--.--.----.----.---.-.---.--.---.------.-.---.---.-  51812603</w:t>
      </w:r>
    </w:p>
    <w:p>
      <w:r>
        <w:rPr>
          <w:rFonts w:ascii="Consolas" w:hAnsi="Consolas"/>
          <w:sz w:val="18"/>
        </w:rPr>
        <w:t>NC_082668.1     99867903              .--.----.----.---.-.---.--.---.------.-.---.---.-  99867915</w:t>
      </w:r>
    </w:p>
    <w:p>
      <w:r>
        <w:rPr>
          <w:rFonts w:ascii="Consolas" w:hAnsi="Consolas"/>
          <w:sz w:val="18"/>
        </w:rPr>
        <w:t>NC_082668.1     17694163        .--.--.--A----.----.---.-.---.--.---.------.-.---.---.-  17694149</w:t>
      </w:r>
    </w:p>
    <w:p>
      <w:r>
        <w:rPr>
          <w:rFonts w:ascii="Consolas" w:hAnsi="Consolas"/>
          <w:sz w:val="18"/>
        </w:rPr>
        <w:t>NC_082668.1     36671133        .--.--.--A----.----.---.-.---.--.---.------.-.---.---.-  36671119</w:t>
      </w:r>
    </w:p>
    <w:p>
      <w:r>
        <w:rPr>
          <w:rFonts w:ascii="Consolas" w:hAnsi="Consolas"/>
          <w:sz w:val="18"/>
        </w:rPr>
        <w:t>NC_082668.1     44952626        .--.--.--.----.----.---A-.---.--.---.------.-.---.---.-  44952612</w:t>
      </w:r>
    </w:p>
    <w:p>
      <w:r>
        <w:rPr>
          <w:rFonts w:ascii="Consolas" w:hAnsi="Consolas"/>
          <w:sz w:val="18"/>
        </w:rPr>
        <w:t>NC_082668.1     51189910        .--.--.--A----.----.---.-.---.--.---.------.-.---.---.-  51189924</w:t>
      </w:r>
    </w:p>
    <w:p>
      <w:r>
        <w:rPr>
          <w:rFonts w:ascii="Consolas" w:hAnsi="Consolas"/>
          <w:sz w:val="18"/>
        </w:rPr>
        <w:t>NC_082668.1     62982125        .--.--.--A----.----.---.-.---.--.---.------.-.---.---.-  62982111</w:t>
      </w:r>
    </w:p>
    <w:p>
      <w:r>
        <w:rPr>
          <w:rFonts w:ascii="Consolas" w:hAnsi="Consolas"/>
          <w:sz w:val="18"/>
        </w:rPr>
        <w:t>NC_082668.1     63672573        .--.--.--A----.----.---.-.---.--.---.------.-.---.---.-  63672587</w:t>
      </w:r>
    </w:p>
    <w:p>
      <w:r>
        <w:rPr>
          <w:rFonts w:ascii="Consolas" w:hAnsi="Consolas"/>
          <w:sz w:val="18"/>
        </w:rPr>
        <w:t>NC_082668.1     69976173        .--.--G--.----.----.---.-.---.--.---.------.-.---.---.-  69976187</w:t>
      </w:r>
    </w:p>
    <w:p>
      <w:r>
        <w:rPr>
          <w:rFonts w:ascii="Consolas" w:hAnsi="Consolas"/>
          <w:sz w:val="18"/>
        </w:rPr>
        <w:t>NC_082668.1     87134425                 .----.----.---.-.---.--.---.------.-.---.---.-  87134414</w:t>
      </w:r>
    </w:p>
    <w:p>
      <w:r>
        <w:rPr>
          <w:rFonts w:ascii="Consolas" w:hAnsi="Consolas"/>
          <w:sz w:val="18"/>
        </w:rPr>
        <w:t>NC_082668.1     6465690         .--.--.--A----.----.---.-.---.--.---.------G-.---.---.-  6465676</w:t>
      </w:r>
    </w:p>
    <w:p>
      <w:r>
        <w:rPr>
          <w:rFonts w:ascii="Consolas" w:hAnsi="Consolas"/>
          <w:sz w:val="18"/>
        </w:rPr>
        <w:t>NC_082668.1     15278771        .--.--C--.----.----C---.-.---.--.---.------.-.---.---.-  15278785</w:t>
      </w:r>
    </w:p>
    <w:p>
      <w:r>
        <w:rPr>
          <w:rFonts w:ascii="Consolas" w:hAnsi="Consolas"/>
          <w:sz w:val="18"/>
        </w:rPr>
        <w:t>NC_082668.1     41383718        .--.--.--.----.----.---.-.---.--.---.------.-.---.---.-  41383704</w:t>
      </w:r>
    </w:p>
    <w:p>
      <w:r>
        <w:rPr>
          <w:rFonts w:ascii="Consolas" w:hAnsi="Consolas"/>
          <w:sz w:val="18"/>
        </w:rPr>
        <w:t>NC_082668.1     60757258                      .----.---.-.---.--.---.------.-.---.---.-  60757248</w:t>
      </w:r>
    </w:p>
    <w:p>
      <w:r>
        <w:rPr>
          <w:rFonts w:ascii="Consolas" w:hAnsi="Consolas"/>
          <w:sz w:val="18"/>
        </w:rPr>
        <w:t>NC_082668.1     5888666                       .----.---.-.---.--.---.------.-.---.---.-  5888656</w:t>
      </w:r>
    </w:p>
    <w:p>
      <w:r>
        <w:rPr>
          <w:rFonts w:ascii="Consolas" w:hAnsi="Consolas"/>
          <w:sz w:val="18"/>
        </w:rPr>
        <w:t>NC_082668.1     7531137            .--.--.----.----.---.-.---.--.---.------.-.---.---.-  7531150</w:t>
      </w:r>
    </w:p>
    <w:p>
      <w:r>
        <w:rPr>
          <w:rFonts w:ascii="Consolas" w:hAnsi="Consolas"/>
          <w:sz w:val="18"/>
        </w:rPr>
        <w:t>NC_082668.1     7605225                       .----.---.-.---.--.---.------.-.---.---.-  7605235</w:t>
      </w:r>
    </w:p>
    <w:p>
      <w:r>
        <w:rPr>
          <w:rFonts w:ascii="Consolas" w:hAnsi="Consolas"/>
          <w:sz w:val="18"/>
        </w:rPr>
        <w:t>NC_082668.1     19671665           .--.--.----.----.---.-.---.--.---.------.-.---.---.-  19671652</w:t>
      </w:r>
    </w:p>
    <w:p>
      <w:r>
        <w:rPr>
          <w:rFonts w:ascii="Consolas" w:hAnsi="Consolas"/>
          <w:sz w:val="18"/>
        </w:rPr>
        <w:t>NC_082668.1     34504540              .--.----.----.---.-.---.--.---.------.-.---.---.-  34504552</w:t>
      </w:r>
    </w:p>
    <w:p>
      <w:r>
        <w:rPr>
          <w:rFonts w:ascii="Consolas" w:hAnsi="Consolas"/>
          <w:sz w:val="18"/>
        </w:rPr>
        <w:t>NC_082668.1     37687239           .--.--.----.----.---.-.---.--.---.------.-.---.---.-  37687252</w:t>
      </w:r>
    </w:p>
    <w:p>
      <w:r>
        <w:rPr>
          <w:rFonts w:ascii="Consolas" w:hAnsi="Consolas"/>
          <w:sz w:val="18"/>
        </w:rPr>
        <w:t>NC_082668.1     62062900              .--.----.----.---.-.---.--.---.------.-.---.---.-  62062888</w:t>
      </w:r>
    </w:p>
    <w:p>
      <w:r>
        <w:rPr>
          <w:rFonts w:ascii="Consolas" w:hAnsi="Consolas"/>
          <w:sz w:val="18"/>
        </w:rPr>
        <w:t>NC_082668.1     67924438              .--.----.----.---.-.---.--.---.------.-.---.---.-  67924450</w:t>
      </w:r>
    </w:p>
    <w:p>
      <w:r>
        <w:rPr>
          <w:rFonts w:ascii="Consolas" w:hAnsi="Consolas"/>
          <w:sz w:val="18"/>
        </w:rPr>
        <w:t>NC_082668.1     78666456              .--.----.----.---.-.---.--.---.------.-.---.---.-  78666468</w:t>
      </w:r>
    </w:p>
    <w:p>
      <w:r>
        <w:rPr>
          <w:rFonts w:ascii="Consolas" w:hAnsi="Consolas"/>
          <w:sz w:val="18"/>
        </w:rPr>
        <w:t>NC_082668.1     86219294           .--.--.----.----.---.-.---.--.---.------.-.---.---.-  86219307</w:t>
      </w:r>
    </w:p>
    <w:p>
      <w:r>
        <w:rPr>
          <w:rFonts w:ascii="Consolas" w:hAnsi="Consolas"/>
          <w:sz w:val="18"/>
        </w:rPr>
        <w:t>NC_082668.1     88808978           .--.--.----.----.---.-.---.--.---.------.-.---.---.-  88808991</w:t>
      </w:r>
    </w:p>
    <w:p>
      <w:r>
        <w:rPr>
          <w:rFonts w:ascii="Consolas" w:hAnsi="Consolas"/>
          <w:sz w:val="18"/>
        </w:rPr>
        <w:t>NC_082668.1     89748051           .--.--.----.----.---.-.---.--.---.------.-.---.---.-  89748038</w:t>
      </w:r>
    </w:p>
    <w:p>
      <w:r>
        <w:rPr>
          <w:rFonts w:ascii="Consolas" w:hAnsi="Consolas"/>
          <w:sz w:val="18"/>
        </w:rPr>
        <w:t>NC_082668.1     96033560           .--.--.----.----.---.-.---.--.---.------.-.---.---.-  96033547</w:t>
      </w:r>
    </w:p>
    <w:p>
      <w:r>
        <w:rPr>
          <w:rFonts w:ascii="Consolas" w:hAnsi="Consolas"/>
          <w:sz w:val="18"/>
        </w:rPr>
        <w:t>NC_082668.1     99975979                 .----.----.---.-.---.--.---.------.-.---.---.-  99975968</w:t>
      </w:r>
    </w:p>
    <w:p>
      <w:r>
        <w:rPr>
          <w:rFonts w:ascii="Consolas" w:hAnsi="Consolas"/>
          <w:sz w:val="18"/>
        </w:rPr>
        <w:t>NC_082668.1     106419203             .--.----.----.---.-.---.--.---.------.-.---.---.-  106419215</w:t>
      </w:r>
    </w:p>
    <w:p>
      <w:r>
        <w:rPr>
          <w:rFonts w:ascii="Consolas" w:hAnsi="Consolas"/>
          <w:sz w:val="18"/>
        </w:rPr>
        <w:t>NC_082668.1     106448296                     .----.---.-.---.--.---.------.-.---.---.-  106448286</w:t>
      </w:r>
    </w:p>
    <w:p>
      <w:r>
        <w:rPr>
          <w:rFonts w:ascii="Consolas" w:hAnsi="Consolas"/>
          <w:sz w:val="18"/>
        </w:rPr>
        <w:t>NC_082668.1     115619922                     .----.---.-.---.--.---.------.-.---.---.-  115619912</w:t>
      </w:r>
    </w:p>
    <w:p>
      <w:r>
        <w:rPr>
          <w:rFonts w:ascii="Consolas" w:hAnsi="Consolas"/>
          <w:sz w:val="18"/>
        </w:rPr>
        <w:t>NC_082668.1     1302354                       .----.---.-.---.--.---.------.-.---.---.-  1302364</w:t>
      </w:r>
    </w:p>
    <w:p>
      <w:r>
        <w:rPr>
          <w:rFonts w:ascii="Consolas" w:hAnsi="Consolas"/>
          <w:sz w:val="18"/>
        </w:rPr>
        <w:t>NC_082668.1     5888685            .--.--A----.----.---.-.---.--.---.------.-.---.---.-  5888672</w:t>
      </w:r>
    </w:p>
    <w:p>
      <w:r>
        <w:rPr>
          <w:rFonts w:ascii="Consolas" w:hAnsi="Consolas"/>
          <w:sz w:val="18"/>
        </w:rPr>
        <w:t>NC_082668.1     19221162           .--.--A----.----.---.-.---.--.---.------.-.---.---.-  19221175</w:t>
      </w:r>
    </w:p>
    <w:p>
      <w:r>
        <w:rPr>
          <w:rFonts w:ascii="Consolas" w:hAnsi="Consolas"/>
          <w:sz w:val="18"/>
        </w:rPr>
        <w:t>NC_082668.1     25899800           .--.--.----G----.---.-.---.--.---.------.-.---.---.-  25899813</w:t>
      </w:r>
    </w:p>
    <w:p>
      <w:r>
        <w:rPr>
          <w:rFonts w:ascii="Consolas" w:hAnsi="Consolas"/>
          <w:sz w:val="18"/>
        </w:rPr>
        <w:t>NC_082668.1     29353731           .--.--G----.----.---.-.---.--.---.------.-.---.---.-  29353718</w:t>
      </w:r>
    </w:p>
    <w:p>
      <w:r>
        <w:rPr>
          <w:rFonts w:ascii="Consolas" w:hAnsi="Consolas"/>
          <w:sz w:val="18"/>
        </w:rPr>
        <w:t>NC_082668.1     35457709           .--.--A----.----.---.-.---.--.---.------.-.---.---.-  35457696</w:t>
      </w:r>
    </w:p>
    <w:p>
      <w:r>
        <w:rPr>
          <w:rFonts w:ascii="Consolas" w:hAnsi="Consolas"/>
          <w:sz w:val="18"/>
        </w:rPr>
        <w:t>NC_082668.1     37746068        .--.--.--G----.----.---.-.---.--.---.------.-.---.---.-  37746082</w:t>
      </w:r>
    </w:p>
    <w:p>
      <w:r>
        <w:rPr>
          <w:rFonts w:ascii="Consolas" w:hAnsi="Consolas"/>
          <w:sz w:val="18"/>
        </w:rPr>
        <w:t>NC_082668.1     41217550           .--.--A----.----.---.-.---.--.---.------.-.---.---.-  41217563</w:t>
      </w:r>
    </w:p>
    <w:p>
      <w:r>
        <w:rPr>
          <w:rFonts w:ascii="Consolas" w:hAnsi="Consolas"/>
          <w:sz w:val="18"/>
        </w:rPr>
        <w:t>NC_082668.1     48414812           .--.--A----.----.---.-.---.--.---.------.-.---.---.-  48414799</w:t>
      </w:r>
    </w:p>
    <w:p>
      <w:r>
        <w:rPr>
          <w:rFonts w:ascii="Consolas" w:hAnsi="Consolas"/>
          <w:sz w:val="18"/>
        </w:rPr>
        <w:t>NC_082668.1     56061917           .--.--A----.----.---.-.---.--.---.------.-.---.---.-  56061904</w:t>
      </w:r>
    </w:p>
    <w:p>
      <w:r>
        <w:rPr>
          <w:rFonts w:ascii="Consolas" w:hAnsi="Consolas"/>
          <w:sz w:val="18"/>
        </w:rPr>
        <w:t>NC_082668.1     56847376           .--.--C----.----.---.-.---.--.---.------.-.---.---.-  56847363</w:t>
      </w:r>
    </w:p>
    <w:p>
      <w:r>
        <w:rPr>
          <w:rFonts w:ascii="Consolas" w:hAnsi="Consolas"/>
          <w:sz w:val="18"/>
        </w:rPr>
        <w:t>NC_082668.1     103434078                .----.----.---.-.---.--.---.------.-.---.---.-  103434067</w:t>
      </w:r>
    </w:p>
    <w:p>
      <w:r>
        <w:rPr>
          <w:rFonts w:ascii="Consolas" w:hAnsi="Consolas"/>
          <w:sz w:val="18"/>
        </w:rPr>
        <w:t>NC_082668.1     113451827          .--.--A----.----.---.-.---.--.---.------.-.---.---.-  113451814</w:t>
      </w:r>
    </w:p>
    <w:p>
      <w:r>
        <w:rPr>
          <w:rFonts w:ascii="Consolas" w:hAnsi="Consolas"/>
          <w:sz w:val="18"/>
        </w:rPr>
        <w:t>NC_082668.1     69527468        .--.--T--.----.----.---.-.---.--.---.------.-.---.---.-  69527482</w:t>
      </w:r>
    </w:p>
    <w:p>
      <w:r>
        <w:rPr>
          <w:rFonts w:ascii="Consolas" w:hAnsi="Consolas"/>
          <w:sz w:val="18"/>
        </w:rPr>
        <w:t>NC_082668.1     35538163              .--.----.----.---.-.---.--.---.------.-.---.---.-  35538151</w:t>
      </w:r>
    </w:p>
    <w:p>
      <w:r>
        <w:rPr>
          <w:rFonts w:ascii="Consolas" w:hAnsi="Consolas"/>
          <w:sz w:val="18"/>
        </w:rPr>
        <w:t>NC_082668.1     41507680              .--.----.----.---.-.---.--.---.------.-.---.---.-  41507668</w:t>
      </w:r>
    </w:p>
    <w:p>
      <w:r>
        <w:rPr>
          <w:rFonts w:ascii="Consolas" w:hAnsi="Consolas"/>
          <w:sz w:val="18"/>
        </w:rPr>
        <w:t>NC_082668.1     82793048           .--.--.----.----.---.-T---.--.---A------.-A---.---.-  82793035</w:t>
      </w:r>
    </w:p>
    <w:p>
      <w:r>
        <w:rPr>
          <w:rFonts w:ascii="Consolas" w:hAnsi="Consolas"/>
          <w:sz w:val="18"/>
        </w:rPr>
        <w:t>NC_082668.1     82481683   T.--..--TTT.--.----.----.---.-.---.--.---.------.-.---.---.-  82481664</w:t>
      </w:r>
    </w:p>
    <w:p>
      <w:r>
        <w:rPr>
          <w:rFonts w:ascii="Consolas" w:hAnsi="Consolas"/>
          <w:sz w:val="18"/>
        </w:rPr>
        <w:t>NC_082668.1     25899815                      .----.---.-.---.--.---.------.-.---.---.-  25899825</w:t>
      </w:r>
    </w:p>
    <w:p>
      <w:r>
        <w:rPr>
          <w:rFonts w:ascii="Consolas" w:hAnsi="Consolas"/>
          <w:sz w:val="18"/>
        </w:rPr>
        <w:t>NC_082668.1     31664341              .--.----.----.---.-.---.--.---.------.-.---.---.-  31664353</w:t>
      </w:r>
    </w:p>
    <w:p>
      <w:r>
        <w:rPr>
          <w:rFonts w:ascii="Consolas" w:hAnsi="Consolas"/>
          <w:sz w:val="18"/>
        </w:rPr>
        <w:t>NC_082668.1     32598416              .--.----.----.---.-.---.--.---.------.-.---.---.-  32598404</w:t>
      </w:r>
    </w:p>
    <w:p>
      <w:r>
        <w:rPr>
          <w:rFonts w:ascii="Consolas" w:hAnsi="Consolas"/>
          <w:sz w:val="18"/>
        </w:rPr>
        <w:t>NC_082668.1     37023666                           .---.-.---.--.---.------.-.---.---.-  37023675</w:t>
      </w:r>
    </w:p>
    <w:p>
      <w:r>
        <w:rPr>
          <w:rFonts w:ascii="Consolas" w:hAnsi="Consolas"/>
          <w:sz w:val="18"/>
        </w:rPr>
        <w:t>NC_082668.1     42481975              .--.----.----.---.-.---.--.---.------.-.---.---.-  42481987</w:t>
      </w:r>
    </w:p>
    <w:p>
      <w:r>
        <w:rPr>
          <w:rFonts w:ascii="Consolas" w:hAnsi="Consolas"/>
          <w:sz w:val="18"/>
        </w:rPr>
        <w:t>NC_082668.1     76354516              .--.----.----.---.-.---.--.---.------.-.---.---.-  76354528</w:t>
      </w:r>
    </w:p>
    <w:p>
      <w:r>
        <w:rPr>
          <w:rFonts w:ascii="Consolas" w:hAnsi="Consolas"/>
          <w:sz w:val="18"/>
        </w:rPr>
        <w:t>NC_082668.1     85140224                 .----.----.---.-.---.--.---.------.-.---.---.-  85140213</w:t>
      </w:r>
    </w:p>
    <w:p>
      <w:r>
        <w:rPr>
          <w:rFonts w:ascii="Consolas" w:hAnsi="Consolas"/>
          <w:sz w:val="18"/>
        </w:rPr>
        <w:t>NC_082668.1     85825490              .--.----.----.---.-.---.--.---.------.-.---.---.-  85825478</w:t>
      </w:r>
    </w:p>
    <w:p>
      <w:r>
        <w:rPr>
          <w:rFonts w:ascii="Consolas" w:hAnsi="Consolas"/>
          <w:sz w:val="18"/>
        </w:rPr>
        <w:t>NC_082668.1     86029898                 .----.----.---.-.---.--.---.------.-.---.---.-  86029909</w:t>
      </w:r>
    </w:p>
    <w:p>
      <w:r>
        <w:rPr>
          <w:rFonts w:ascii="Consolas" w:hAnsi="Consolas"/>
          <w:sz w:val="18"/>
        </w:rPr>
        <w:t>NC_082668.1     88746225                 .----.----.---.-.---.--.---.------.-.---.---.-  88746214</w:t>
      </w:r>
    </w:p>
    <w:p>
      <w:r>
        <w:rPr>
          <w:rFonts w:ascii="Consolas" w:hAnsi="Consolas"/>
          <w:sz w:val="18"/>
        </w:rPr>
        <w:t>NC_082668.1     88808985                      .----.---.-.---.--.---.------.-.---.---.-  88808995</w:t>
      </w:r>
    </w:p>
    <w:p>
      <w:r>
        <w:rPr>
          <w:rFonts w:ascii="Consolas" w:hAnsi="Consolas"/>
          <w:sz w:val="18"/>
        </w:rPr>
        <w:t>NC_082668.1     90774622              .--.----.----.---.-.---.--.---.------.-.---.---.-  90774610</w:t>
      </w:r>
    </w:p>
    <w:p>
      <w:r>
        <w:rPr>
          <w:rFonts w:ascii="Consolas" w:hAnsi="Consolas"/>
          <w:sz w:val="18"/>
        </w:rPr>
        <w:t>NC_082668.1     96033545                      .----.---.-.---.--.---.------.-.---.---.-  96033535</w:t>
      </w:r>
    </w:p>
    <w:p>
      <w:r>
        <w:rPr>
          <w:rFonts w:ascii="Consolas" w:hAnsi="Consolas"/>
          <w:sz w:val="18"/>
        </w:rPr>
        <w:t>NC_082668.1     96528849              .--.----.----.---.-.---.--.---.------.-.---.---.-  96528861</w:t>
      </w:r>
    </w:p>
    <w:p>
      <w:r>
        <w:rPr>
          <w:rFonts w:ascii="Consolas" w:hAnsi="Consolas"/>
          <w:sz w:val="18"/>
        </w:rPr>
        <w:t>NC_082668.1     104599938             .--.----.----.---.-.---.--.---.------.-.---.---.-  104599926</w:t>
      </w:r>
    </w:p>
    <w:p>
      <w:r>
        <w:rPr>
          <w:rFonts w:ascii="Consolas" w:hAnsi="Consolas"/>
          <w:sz w:val="18"/>
        </w:rPr>
        <w:t>NC_082668.1     106448314             .--.----.----.---.-.---.--.---.------.-.---.---.-  106448302</w:t>
      </w:r>
    </w:p>
    <w:p>
      <w:r>
        <w:rPr>
          <w:rFonts w:ascii="Consolas" w:hAnsi="Consolas"/>
          <w:sz w:val="18"/>
        </w:rPr>
        <w:t>NC_082668.1     107529676                .----.----.---.-.---.--.---.------.-.---.---.-  107529687</w:t>
      </w:r>
    </w:p>
    <w:p>
      <w:r>
        <w:rPr>
          <w:rFonts w:ascii="Consolas" w:hAnsi="Consolas"/>
          <w:sz w:val="18"/>
        </w:rPr>
        <w:t>NC_082668.1     110792928                     .----.---.-.---.--.---.------.-.---.---.-  110792938</w:t>
      </w:r>
    </w:p>
    <w:p>
      <w:r>
        <w:rPr>
          <w:rFonts w:ascii="Consolas" w:hAnsi="Consolas"/>
          <w:sz w:val="18"/>
        </w:rPr>
        <w:t>NC_082668.1     7631454            .--.--A----.----.---.-.---.--.---.------.-.---.---.-  7631441</w:t>
      </w:r>
    </w:p>
    <w:p>
      <w:r>
        <w:rPr>
          <w:rFonts w:ascii="Consolas" w:hAnsi="Consolas"/>
          <w:sz w:val="18"/>
        </w:rPr>
        <w:t>NC_082668.1     8458033                            .---.-G---.--.---.------.-.---.---.-  8458024</w:t>
      </w:r>
    </w:p>
    <w:p>
      <w:r>
        <w:rPr>
          <w:rFonts w:ascii="Consolas" w:hAnsi="Consolas"/>
          <w:sz w:val="18"/>
        </w:rPr>
        <w:t>NC_082668.1     8941299               .--.----.----.---.-.---.--.---.------.-.---.---.-  8941287</w:t>
      </w:r>
    </w:p>
    <w:p>
      <w:r>
        <w:rPr>
          <w:rFonts w:ascii="Consolas" w:hAnsi="Consolas"/>
          <w:sz w:val="18"/>
        </w:rPr>
        <w:t>NC_082668.1     14311543        .--.--T--.----.----.---.-.---.--.---.------.-.---.---.-  14311529</w:t>
      </w:r>
    </w:p>
    <w:p>
      <w:r>
        <w:rPr>
          <w:rFonts w:ascii="Consolas" w:hAnsi="Consolas"/>
          <w:sz w:val="18"/>
        </w:rPr>
        <w:t>NC_082668.1     21553603              .--.----G----.---.-.---.--.---.------.-.---.---.-  21553591</w:t>
      </w:r>
    </w:p>
    <w:p>
      <w:r>
        <w:rPr>
          <w:rFonts w:ascii="Consolas" w:hAnsi="Consolas"/>
          <w:sz w:val="18"/>
        </w:rPr>
        <w:t>NC_082668.1     25763178              .--.----A----.---.-.---.--.---.------.-.---.---.-  25763166</w:t>
      </w:r>
    </w:p>
    <w:p>
      <w:r>
        <w:rPr>
          <w:rFonts w:ascii="Consolas" w:hAnsi="Consolas"/>
          <w:sz w:val="18"/>
        </w:rPr>
        <w:t>NC_082668.1     28546295                 .----.----A---.-.---.--.---.------.-.---.---.-  28546306</w:t>
      </w:r>
    </w:p>
    <w:p>
      <w:r>
        <w:rPr>
          <w:rFonts w:ascii="Consolas" w:hAnsi="Consolas"/>
          <w:sz w:val="18"/>
        </w:rPr>
        <w:t>NC_082668.1     59188379           .--.--.----.----.---.-.---.--.---.------.-.---.---.-  59188366</w:t>
      </w:r>
    </w:p>
    <w:p>
      <w:r>
        <w:rPr>
          <w:rFonts w:ascii="Consolas" w:hAnsi="Consolas"/>
          <w:sz w:val="18"/>
        </w:rPr>
        <w:t>NC_082668.1     87472668              .--.----.----.---.-T---.--.---.------.-.---.---.-  87472680</w:t>
      </w:r>
    </w:p>
    <w:p>
      <w:r>
        <w:rPr>
          <w:rFonts w:ascii="Consolas" w:hAnsi="Consolas"/>
          <w:sz w:val="18"/>
        </w:rPr>
        <w:t>NC_082668.1     90774604                      .----.---.-.---.--.---.------.-.---.---.-  90774594</w:t>
      </w:r>
    </w:p>
    <w:p>
      <w:r>
        <w:rPr>
          <w:rFonts w:ascii="Consolas" w:hAnsi="Consolas"/>
          <w:sz w:val="18"/>
        </w:rPr>
        <w:t>NC_082668.1     115543446                .----.----.---.-.---.--.---.------.-.---.---.-  115543457</w:t>
      </w:r>
    </w:p>
    <w:p>
      <w:r>
        <w:rPr>
          <w:rFonts w:ascii="Consolas" w:hAnsi="Consolas"/>
          <w:sz w:val="18"/>
        </w:rPr>
        <w:t>NC_082668.1     3084069               .--.----.----.---.-.---.--.---.------.-.---.---.-  3084057</w:t>
      </w:r>
    </w:p>
    <w:p>
      <w:r>
        <w:rPr>
          <w:rFonts w:ascii="Consolas" w:hAnsi="Consolas"/>
          <w:sz w:val="18"/>
        </w:rPr>
        <w:t>NC_082668.1     24525945                 .----.----.---.-T---.--.---A------.-.---.---.-  24525956</w:t>
      </w:r>
    </w:p>
    <w:p>
      <w:r>
        <w:rPr>
          <w:rFonts w:ascii="Consolas" w:hAnsi="Consolas"/>
          <w:sz w:val="18"/>
        </w:rPr>
        <w:t>NC_082668.1     39154049              .--.----.----.---.-.---.--A---A------.-.---.---.-  39154061</w:t>
      </w:r>
    </w:p>
    <w:p>
      <w:r>
        <w:rPr>
          <w:rFonts w:ascii="Consolas" w:hAnsi="Consolas"/>
          <w:sz w:val="18"/>
        </w:rPr>
        <w:t>NC_082668.1     77309118           .--.--A----.----.---.-.---.--.---.------.-.---.---.-  77309105</w:t>
      </w:r>
    </w:p>
    <w:p>
      <w:r>
        <w:rPr>
          <w:rFonts w:ascii="Consolas" w:hAnsi="Consolas"/>
          <w:sz w:val="18"/>
        </w:rPr>
        <w:t>NC_082668.1     90514337                 .----.----.---.-.---.--.---.------T-.---.---.-  90514348</w:t>
      </w:r>
    </w:p>
    <w:p>
      <w:r>
        <w:rPr>
          <w:rFonts w:ascii="Consolas" w:hAnsi="Consolas"/>
          <w:sz w:val="18"/>
        </w:rPr>
        <w:t>NC_082668.1     16512147                 .----.----.---.-T---.--.---.------.-A---.---.-  16512136</w:t>
      </w:r>
    </w:p>
    <w:p>
      <w:r>
        <w:rPr>
          <w:rFonts w:ascii="Consolas" w:hAnsi="Consolas"/>
          <w:sz w:val="18"/>
        </w:rPr>
        <w:t>NC_082668.1     61033088              .--.----.----.---C-.---.--.---.------.-.---.---.-  61033076</w:t>
      </w:r>
    </w:p>
    <w:p>
      <w:r>
        <w:rPr>
          <w:rFonts w:ascii="Consolas" w:hAnsi="Consolas"/>
          <w:sz w:val="18"/>
        </w:rPr>
        <w:t>NC_082668.1     114329001             .--.----.----.---.-T---A--.---.------.-.---.---.-  114329013</w:t>
      </w:r>
    </w:p>
    <w:p>
      <w:r>
        <w:rPr>
          <w:rFonts w:ascii="Consolas" w:hAnsi="Consolas"/>
          <w:sz w:val="18"/>
        </w:rPr>
        <w:t>NC_082668.1     2277244                  .----.----.---.-.---.--.---.------.-.---.---.-  2277233</w:t>
      </w:r>
    </w:p>
    <w:p>
      <w:r>
        <w:rPr>
          <w:rFonts w:ascii="Consolas" w:hAnsi="Consolas"/>
          <w:sz w:val="18"/>
        </w:rPr>
        <w:t>NC_082668.1     2379117                       .----.---.-.---.--.---.------.-.---.---.-  2379127</w:t>
      </w:r>
    </w:p>
    <w:p>
      <w:r>
        <w:rPr>
          <w:rFonts w:ascii="Consolas" w:hAnsi="Consolas"/>
          <w:sz w:val="18"/>
        </w:rPr>
        <w:t>NC_082668.1     4756320                       .----.---.-.---.--.---.------.-.---.---.-  4756330</w:t>
      </w:r>
    </w:p>
    <w:p>
      <w:r>
        <w:rPr>
          <w:rFonts w:ascii="Consolas" w:hAnsi="Consolas"/>
          <w:sz w:val="18"/>
        </w:rPr>
        <w:t>NC_082668.1     7531144                       .----.---.-.---.--.---.------.-.---.---.-  7531154</w:t>
      </w:r>
    </w:p>
    <w:p>
      <w:r>
        <w:rPr>
          <w:rFonts w:ascii="Consolas" w:hAnsi="Consolas"/>
          <w:sz w:val="18"/>
        </w:rPr>
        <w:t>NC_082668.1     8030491                       .----.---.-.---.--.---.------.-.---.---.-  8030481</w:t>
      </w:r>
    </w:p>
    <w:p>
      <w:r>
        <w:rPr>
          <w:rFonts w:ascii="Consolas" w:hAnsi="Consolas"/>
          <w:sz w:val="18"/>
        </w:rPr>
        <w:t>NC_082668.1     10172231                      .----.---.-.---.--.---.------.-.---.---.-  10172241</w:t>
      </w:r>
    </w:p>
    <w:p>
      <w:r>
        <w:rPr>
          <w:rFonts w:ascii="Consolas" w:hAnsi="Consolas"/>
          <w:sz w:val="18"/>
        </w:rPr>
        <w:t>NC_082668.1     10987131                      .----.---.-.---.--.---.------.-.---.---.-  10987121</w:t>
      </w:r>
    </w:p>
    <w:p>
      <w:r>
        <w:rPr>
          <w:rFonts w:ascii="Consolas" w:hAnsi="Consolas"/>
          <w:sz w:val="18"/>
        </w:rPr>
        <w:t>NC_082668.1     13433923                 .----.----.---.-.---.--.---.------.-.---.---.-  13433912</w:t>
      </w:r>
    </w:p>
    <w:p>
      <w:r>
        <w:rPr>
          <w:rFonts w:ascii="Consolas" w:hAnsi="Consolas"/>
          <w:sz w:val="18"/>
        </w:rPr>
        <w:t>NC_082668.1     13565395                 .----.----.---.-.---.--.---.------.-.---.---.-  13565406</w:t>
      </w:r>
    </w:p>
    <w:p>
      <w:r>
        <w:rPr>
          <w:rFonts w:ascii="Consolas" w:hAnsi="Consolas"/>
          <w:sz w:val="18"/>
        </w:rPr>
        <w:t>NC_082668.1     14353423                      .----.---.-.---.--.---.------.-.---.---.-  14353433</w:t>
      </w:r>
    </w:p>
    <w:p>
      <w:r>
        <w:rPr>
          <w:rFonts w:ascii="Consolas" w:hAnsi="Consolas"/>
          <w:sz w:val="18"/>
        </w:rPr>
        <w:t>NC_082668.1     15987384                 .----.----.---.-.---.--.---.------.-.---.---.-  15987373</w:t>
      </w:r>
    </w:p>
    <w:p>
      <w:r>
        <w:rPr>
          <w:rFonts w:ascii="Consolas" w:hAnsi="Consolas"/>
          <w:sz w:val="18"/>
        </w:rPr>
        <w:t>NC_082668.1     21477315                      .----.---.-.---.--.---.------.-.---.---.-  21477325</w:t>
      </w:r>
    </w:p>
    <w:p>
      <w:r>
        <w:rPr>
          <w:rFonts w:ascii="Consolas" w:hAnsi="Consolas"/>
          <w:sz w:val="18"/>
        </w:rPr>
        <w:t>NC_082668.1     21631577                      .----.---.-.---.--.---.------.-.---.---.-  21631567</w:t>
      </w:r>
    </w:p>
    <w:p>
      <w:r>
        <w:rPr>
          <w:rFonts w:ascii="Consolas" w:hAnsi="Consolas"/>
          <w:sz w:val="18"/>
        </w:rPr>
        <w:t>NC_082668.1     24339505                 .----.----.---.-.---.--.---.------.-.---.---.-  24339516</w:t>
      </w:r>
    </w:p>
    <w:p>
      <w:r>
        <w:rPr>
          <w:rFonts w:ascii="Consolas" w:hAnsi="Consolas"/>
          <w:sz w:val="18"/>
        </w:rPr>
        <w:t>NC_082668.1     24339510                      .----.---.-.---.--.---.------.-.---.---.-  24339520</w:t>
      </w:r>
    </w:p>
    <w:p>
      <w:r>
        <w:rPr>
          <w:rFonts w:ascii="Consolas" w:hAnsi="Consolas"/>
          <w:sz w:val="18"/>
        </w:rPr>
        <w:t>NC_082668.1     25782775                      .----.---.-.---.--.---.------.-.---.---.-  25782785</w:t>
      </w:r>
    </w:p>
    <w:p>
      <w:r>
        <w:rPr>
          <w:rFonts w:ascii="Consolas" w:hAnsi="Consolas"/>
          <w:sz w:val="18"/>
        </w:rPr>
        <w:t>NC_082668.1     27975717                      .----.---.-.---.--.---.------.-.---.---.-  27975707</w:t>
      </w:r>
    </w:p>
    <w:p>
      <w:r>
        <w:rPr>
          <w:rFonts w:ascii="Consolas" w:hAnsi="Consolas"/>
          <w:sz w:val="18"/>
        </w:rPr>
        <w:t>NC_082668.1     28763746                 .----.----.---.-.---.--.---.------.-.---.---.-  28763757</w:t>
      </w:r>
    </w:p>
    <w:p>
      <w:r>
        <w:rPr>
          <w:rFonts w:ascii="Consolas" w:hAnsi="Consolas"/>
          <w:sz w:val="18"/>
        </w:rPr>
        <w:t>NC_082668.1     29353720                      .----.---.-.---.--.---.------.-.---.---.-  29353710</w:t>
      </w:r>
    </w:p>
    <w:p>
      <w:r>
        <w:rPr>
          <w:rFonts w:ascii="Consolas" w:hAnsi="Consolas"/>
          <w:sz w:val="18"/>
        </w:rPr>
        <w:t>NC_082668.1     30669026                      .----.---.-.---.--.---.------.-.---.---.-  30669016</w:t>
      </w:r>
    </w:p>
    <w:p>
      <w:r>
        <w:rPr>
          <w:rFonts w:ascii="Consolas" w:hAnsi="Consolas"/>
          <w:sz w:val="18"/>
        </w:rPr>
        <w:t>NC_082668.1     30669035                 .----.----.---.-.---.--.---.------.-.---.---.-  30669024</w:t>
      </w:r>
    </w:p>
    <w:p>
      <w:r>
        <w:rPr>
          <w:rFonts w:ascii="Consolas" w:hAnsi="Consolas"/>
          <w:sz w:val="18"/>
        </w:rPr>
        <w:t>NC_082668.1     30835133                      .----.---.-.---.--.---.------.-.---.---.-  30835123</w:t>
      </w:r>
    </w:p>
    <w:p>
      <w:r>
        <w:rPr>
          <w:rFonts w:ascii="Consolas" w:hAnsi="Consolas"/>
          <w:sz w:val="18"/>
        </w:rPr>
        <w:t>NC_082668.1     32427477                      .----.---.-.---.--.---.------.-.---.---.-  32427467</w:t>
      </w:r>
    </w:p>
    <w:p>
      <w:r>
        <w:rPr>
          <w:rFonts w:ascii="Consolas" w:hAnsi="Consolas"/>
          <w:sz w:val="18"/>
        </w:rPr>
        <w:t>NC_082668.1     32427482                 .----.----.---.-.---.--.---.------.-.---.---.-  32427471</w:t>
      </w:r>
    </w:p>
    <w:p>
      <w:r>
        <w:rPr>
          <w:rFonts w:ascii="Consolas" w:hAnsi="Consolas"/>
          <w:sz w:val="18"/>
        </w:rPr>
        <w:t>NC_082668.1     33713502                 .----.----.---.-.---.--.---.------.-.---.---.-  33713491</w:t>
      </w:r>
    </w:p>
    <w:p>
      <w:r>
        <w:rPr>
          <w:rFonts w:ascii="Consolas" w:hAnsi="Consolas"/>
          <w:sz w:val="18"/>
        </w:rPr>
        <w:t>NC_082668.1     34067556                 .----.----.---.-.---.--.---.------.-.---.---.-  34067567</w:t>
      </w:r>
    </w:p>
    <w:p>
      <w:r>
        <w:rPr>
          <w:rFonts w:ascii="Consolas" w:hAnsi="Consolas"/>
          <w:sz w:val="18"/>
        </w:rPr>
        <w:t>NC_082668.1     34865297                 .----.----.---.-.---.--.---.------.-.---.---.-  34865286</w:t>
      </w:r>
    </w:p>
    <w:p>
      <w:r>
        <w:rPr>
          <w:rFonts w:ascii="Consolas" w:hAnsi="Consolas"/>
          <w:sz w:val="18"/>
        </w:rPr>
        <w:t>NC_082668.1     35734721                      .----.---.-.---.--.---.------.-.---.---.-  35734731</w:t>
      </w:r>
    </w:p>
    <w:p>
      <w:r>
        <w:rPr>
          <w:rFonts w:ascii="Consolas" w:hAnsi="Consolas"/>
          <w:sz w:val="18"/>
        </w:rPr>
        <w:t>NC_082668.1     38971530                 .----.----.---.-.---.--.---.------.-.---.---.-  38971541</w:t>
      </w:r>
    </w:p>
    <w:p>
      <w:r>
        <w:rPr>
          <w:rFonts w:ascii="Consolas" w:hAnsi="Consolas"/>
          <w:sz w:val="18"/>
        </w:rPr>
        <w:t>NC_082668.1     41651563                 .----.----.---.-.---.--.---.------.-.---.---.-  41651552</w:t>
      </w:r>
    </w:p>
    <w:p>
      <w:r>
        <w:rPr>
          <w:rFonts w:ascii="Consolas" w:hAnsi="Consolas"/>
          <w:sz w:val="18"/>
        </w:rPr>
        <w:t>NC_082668.1     43847501                      .----.---.-.---.--.---.------.-.---.---.-  43847491</w:t>
      </w:r>
    </w:p>
    <w:p>
      <w:r>
        <w:rPr>
          <w:rFonts w:ascii="Consolas" w:hAnsi="Consolas"/>
          <w:sz w:val="18"/>
        </w:rPr>
        <w:t>NC_082668.1     43847506                 .----.----.---.-.---.--.---.------.-.---.---.-  43847495</w:t>
      </w:r>
    </w:p>
    <w:p>
      <w:r>
        <w:rPr>
          <w:rFonts w:ascii="Consolas" w:hAnsi="Consolas"/>
          <w:sz w:val="18"/>
        </w:rPr>
        <w:t>NC_082668.1     49142490                      .----.---.-.---.--.---.------.-.---.---.-  49142500</w:t>
      </w:r>
    </w:p>
    <w:p>
      <w:r>
        <w:rPr>
          <w:rFonts w:ascii="Consolas" w:hAnsi="Consolas"/>
          <w:sz w:val="18"/>
        </w:rPr>
        <w:t>NC_082668.1     50308612                               .-.---.--.---.------.-.---.---.-  50308620</w:t>
      </w:r>
    </w:p>
    <w:p>
      <w:r>
        <w:rPr>
          <w:rFonts w:ascii="Consolas" w:hAnsi="Consolas"/>
          <w:sz w:val="18"/>
        </w:rPr>
        <w:t>NC_082668.1     52447187                      .----.---.-.---.--.---.------.-.---.---.-  52447177</w:t>
      </w:r>
    </w:p>
    <w:p>
      <w:r>
        <w:rPr>
          <w:rFonts w:ascii="Consolas" w:hAnsi="Consolas"/>
          <w:sz w:val="18"/>
        </w:rPr>
        <w:t>NC_082668.1     52447196                 .----.----.---.-.---.--.---.------.-.---.---.-  52447185</w:t>
      </w:r>
    </w:p>
    <w:p>
      <w:r>
        <w:rPr>
          <w:rFonts w:ascii="Consolas" w:hAnsi="Consolas"/>
          <w:sz w:val="18"/>
        </w:rPr>
        <w:t>NC_082668.1     53171861                      .----.---.-.---.--.---.------.-.---.---.-  53171871</w:t>
      </w:r>
    </w:p>
    <w:p>
      <w:r>
        <w:rPr>
          <w:rFonts w:ascii="Consolas" w:hAnsi="Consolas"/>
          <w:sz w:val="18"/>
        </w:rPr>
        <w:t>NC_082668.1     57281250                 .----.----.---.-.---.--.---.------.-.---.---.-  57281239</w:t>
      </w:r>
    </w:p>
    <w:p>
      <w:r>
        <w:rPr>
          <w:rFonts w:ascii="Consolas" w:hAnsi="Consolas"/>
          <w:sz w:val="18"/>
        </w:rPr>
        <w:t>NC_082668.1     59694262                 .----.----.---.-.---.--.---.------.-.---.---.-  59694251</w:t>
      </w:r>
    </w:p>
    <w:p>
      <w:r>
        <w:rPr>
          <w:rFonts w:ascii="Consolas" w:hAnsi="Consolas"/>
          <w:sz w:val="18"/>
        </w:rPr>
        <w:t>NC_082668.1     65845433                 .----.----.---.-.---.--.---.------.-.---.---.-  65845422</w:t>
      </w:r>
    </w:p>
    <w:p>
      <w:r>
        <w:rPr>
          <w:rFonts w:ascii="Consolas" w:hAnsi="Consolas"/>
          <w:sz w:val="18"/>
        </w:rPr>
        <w:t>NC_082668.1     67893657                      .----.---.-.---.--.---.------.-.---.---.-  67893647</w:t>
      </w:r>
    </w:p>
    <w:p>
      <w:r>
        <w:rPr>
          <w:rFonts w:ascii="Consolas" w:hAnsi="Consolas"/>
          <w:sz w:val="18"/>
        </w:rPr>
        <w:t>NC_082668.1     69894187                 .----.----.---.-.---.--.---.------.-.---.---.-  69894198</w:t>
      </w:r>
    </w:p>
    <w:p>
      <w:r>
        <w:rPr>
          <w:rFonts w:ascii="Consolas" w:hAnsi="Consolas"/>
          <w:sz w:val="18"/>
        </w:rPr>
        <w:t>NC_082668.1     71860671                      .----.---.-.---.--.---.------.-.---.---.-  71860681</w:t>
      </w:r>
    </w:p>
    <w:p>
      <w:r>
        <w:rPr>
          <w:rFonts w:ascii="Consolas" w:hAnsi="Consolas"/>
          <w:sz w:val="18"/>
        </w:rPr>
        <w:t>NC_082668.1     76033682                      .----.---.-.---.--.---.------.-.---.---.-  76033672</w:t>
      </w:r>
    </w:p>
    <w:p>
      <w:r>
        <w:rPr>
          <w:rFonts w:ascii="Consolas" w:hAnsi="Consolas"/>
          <w:sz w:val="18"/>
        </w:rPr>
        <w:t>NC_082668.1     77146627                      .----.---.-.---.--.---.------.-.---.---.-  77146617</w:t>
      </w:r>
    </w:p>
    <w:p>
      <w:r>
        <w:rPr>
          <w:rFonts w:ascii="Consolas" w:hAnsi="Consolas"/>
          <w:sz w:val="18"/>
        </w:rPr>
        <w:t>NC_082668.1     77146644                 .----.----.---.-.---.--.---.------.-.---.---.-  77146633</w:t>
      </w:r>
    </w:p>
    <w:p>
      <w:r>
        <w:rPr>
          <w:rFonts w:ascii="Consolas" w:hAnsi="Consolas"/>
          <w:sz w:val="18"/>
        </w:rPr>
        <w:t>NC_082668.1     79766538                 .----.----.---.-.---.--.---.------.-.---.---.-  79766549</w:t>
      </w:r>
    </w:p>
    <w:p>
      <w:r>
        <w:rPr>
          <w:rFonts w:ascii="Consolas" w:hAnsi="Consolas"/>
          <w:sz w:val="18"/>
        </w:rPr>
        <w:t>NC_082668.1     80114980                               .-.---.--.---.------.-.---.---.-  80114988</w:t>
      </w:r>
    </w:p>
    <w:p>
      <w:r>
        <w:rPr>
          <w:rFonts w:ascii="Consolas" w:hAnsi="Consolas"/>
          <w:sz w:val="18"/>
        </w:rPr>
        <w:t>NC_082668.1     81025658              .--.----.----.---.-.---.--.---.------.-.---.---.-  81025670</w:t>
      </w:r>
    </w:p>
    <w:p>
      <w:r>
        <w:rPr>
          <w:rFonts w:ascii="Consolas" w:hAnsi="Consolas"/>
          <w:sz w:val="18"/>
        </w:rPr>
        <w:t>NC_082668.1     81880659                      .----.---.-.---.--.---.------.-.---.---.-  81880649</w:t>
      </w:r>
    </w:p>
    <w:p>
      <w:r>
        <w:rPr>
          <w:rFonts w:ascii="Consolas" w:hAnsi="Consolas"/>
          <w:sz w:val="18"/>
        </w:rPr>
        <w:t>NC_082668.1     84137504              .--.----.----.---.-.---.--.---.------.-.---.---.-  84137516</w:t>
      </w:r>
    </w:p>
    <w:p>
      <w:r>
        <w:rPr>
          <w:rFonts w:ascii="Consolas" w:hAnsi="Consolas"/>
          <w:sz w:val="18"/>
        </w:rPr>
        <w:t>NC_082668.1     85023055                      .----.---.-.---.--.---.------.-.---.---.-  85023065</w:t>
      </w:r>
    </w:p>
    <w:p>
      <w:r>
        <w:rPr>
          <w:rFonts w:ascii="Consolas" w:hAnsi="Consolas"/>
          <w:sz w:val="18"/>
        </w:rPr>
        <w:t>NC_082668.1     85450834                 .----.----.---.-.---.--.---.------.-.---.---.-  85450823</w:t>
      </w:r>
    </w:p>
    <w:p>
      <w:r>
        <w:rPr>
          <w:rFonts w:ascii="Consolas" w:hAnsi="Consolas"/>
          <w:sz w:val="18"/>
        </w:rPr>
        <w:t>NC_082668.1     87472673                 .----.----.---.-.---.--.---.------.-.---.---.-  87472684</w:t>
      </w:r>
    </w:p>
    <w:p>
      <w:r>
        <w:rPr>
          <w:rFonts w:ascii="Consolas" w:hAnsi="Consolas"/>
          <w:sz w:val="18"/>
        </w:rPr>
        <w:t>NC_082668.1     87472690                      .----.---.-.---.--.---.------.-.---.---.-  87472700</w:t>
      </w:r>
    </w:p>
    <w:p>
      <w:r>
        <w:rPr>
          <w:rFonts w:ascii="Consolas" w:hAnsi="Consolas"/>
          <w:sz w:val="18"/>
        </w:rPr>
        <w:t>NC_082668.1     89912807                      .----.---.-.---.--.---.------.-.---.---.-  89912797</w:t>
      </w:r>
    </w:p>
    <w:p>
      <w:r>
        <w:rPr>
          <w:rFonts w:ascii="Consolas" w:hAnsi="Consolas"/>
          <w:sz w:val="18"/>
        </w:rPr>
        <w:t>NC_082668.1     91697848                 .----.----.---.-.---.--.---.------.-.---.---.-  91697837</w:t>
      </w:r>
    </w:p>
    <w:p>
      <w:r>
        <w:rPr>
          <w:rFonts w:ascii="Consolas" w:hAnsi="Consolas"/>
          <w:sz w:val="18"/>
        </w:rPr>
        <w:t>NC_082668.1     92686815                      .----.---.-.---.--.---.------.-.---.---.-  92686825</w:t>
      </w:r>
    </w:p>
    <w:p>
      <w:r>
        <w:rPr>
          <w:rFonts w:ascii="Consolas" w:hAnsi="Consolas"/>
          <w:sz w:val="18"/>
        </w:rPr>
        <w:t>NC_082668.1     93501485                      .----.---.-.---.--.---.------.-.---.---.-  93501495</w:t>
      </w:r>
    </w:p>
    <w:p>
      <w:r>
        <w:rPr>
          <w:rFonts w:ascii="Consolas" w:hAnsi="Consolas"/>
          <w:sz w:val="18"/>
        </w:rPr>
        <w:t>NC_082668.1     95080188                      .----.---.-.---.--.---.------.-.---.---.-  95080198</w:t>
      </w:r>
    </w:p>
    <w:p>
      <w:r>
        <w:rPr>
          <w:rFonts w:ascii="Consolas" w:hAnsi="Consolas"/>
          <w:sz w:val="18"/>
        </w:rPr>
        <w:t>NC_082668.1     95312271                      .----.---.-.---.--.---.------.-.---.---.-  95312261</w:t>
      </w:r>
    </w:p>
    <w:p>
      <w:r>
        <w:rPr>
          <w:rFonts w:ascii="Consolas" w:hAnsi="Consolas"/>
          <w:sz w:val="18"/>
        </w:rPr>
        <w:t>NC_082668.1     95312276                 .----.----.---.-.---.--.---.------.-.---.---.-  95312265</w:t>
      </w:r>
    </w:p>
    <w:p>
      <w:r>
        <w:rPr>
          <w:rFonts w:ascii="Consolas" w:hAnsi="Consolas"/>
          <w:sz w:val="18"/>
        </w:rPr>
        <w:t>NC_082668.1     96071908                 .----.----.---.-.---.--.---.------.-.---.---.-  96071919</w:t>
      </w:r>
    </w:p>
    <w:p>
      <w:r>
        <w:rPr>
          <w:rFonts w:ascii="Consolas" w:hAnsi="Consolas"/>
          <w:sz w:val="18"/>
        </w:rPr>
        <w:t>NC_082668.1     96071917                      .----.---.-.---.--.---.------.-.---.---.-  96071927</w:t>
      </w:r>
    </w:p>
    <w:p>
      <w:r>
        <w:rPr>
          <w:rFonts w:ascii="Consolas" w:hAnsi="Consolas"/>
          <w:sz w:val="18"/>
        </w:rPr>
        <w:t>NC_082668.1     97261667                 .----.----.---.-.---.--.---.------.-.---.---.-  97261678</w:t>
      </w:r>
    </w:p>
    <w:p>
      <w:r>
        <w:rPr>
          <w:rFonts w:ascii="Consolas" w:hAnsi="Consolas"/>
          <w:sz w:val="18"/>
        </w:rPr>
        <w:t>NC_082668.1     100456889                .----.----.---.-.---.--.---.------.-.---.---.-  100456878</w:t>
      </w:r>
    </w:p>
    <w:p>
      <w:r>
        <w:rPr>
          <w:rFonts w:ascii="Consolas" w:hAnsi="Consolas"/>
          <w:sz w:val="18"/>
        </w:rPr>
        <w:t>NC_082668.1     101476696                     .----.---.-.---.--.---.------.-.---.---.-  101476706</w:t>
      </w:r>
    </w:p>
    <w:p>
      <w:r>
        <w:rPr>
          <w:rFonts w:ascii="Consolas" w:hAnsi="Consolas"/>
          <w:sz w:val="18"/>
        </w:rPr>
        <w:t>NC_082668.1     104599932                     .----.---.-.---.--.---.------.-.---.---.-  104599922</w:t>
      </w:r>
    </w:p>
    <w:p>
      <w:r>
        <w:rPr>
          <w:rFonts w:ascii="Consolas" w:hAnsi="Consolas"/>
          <w:sz w:val="18"/>
        </w:rPr>
        <w:t>NC_082668.1     109983394                          .---.-.---.--.---.------.-.---.---.-  109983403</w:t>
      </w:r>
    </w:p>
    <w:p>
      <w:r>
        <w:rPr>
          <w:rFonts w:ascii="Consolas" w:hAnsi="Consolas"/>
          <w:sz w:val="18"/>
        </w:rPr>
        <w:t>NC_082668.1     113451812                     .----.---.-.---.--.---.------.-.---.---.-  113451802</w:t>
      </w:r>
    </w:p>
    <w:p>
      <w:r>
        <w:rPr>
          <w:rFonts w:ascii="Consolas" w:hAnsi="Consolas"/>
          <w:sz w:val="18"/>
        </w:rPr>
        <w:t>NC_082668.1     113705844                     .----.---.-.---.--.---.------.-.---.---.-  113705854</w:t>
      </w:r>
    </w:p>
    <w:p>
      <w:r>
        <w:rPr>
          <w:rFonts w:ascii="Consolas" w:hAnsi="Consolas"/>
          <w:sz w:val="18"/>
        </w:rPr>
        <w:t>NC_082668.1     114457028                     .----.---.-.---.--.---.------.-.---.---.-  114457018</w:t>
      </w:r>
    </w:p>
    <w:p>
      <w:r>
        <w:rPr>
          <w:rFonts w:ascii="Consolas" w:hAnsi="Consolas"/>
          <w:sz w:val="18"/>
        </w:rPr>
        <w:t>NC_082668.1     115619931                .----.----.---.-.---.--.---.------.-.---.---.-  115619920</w:t>
      </w:r>
    </w:p>
    <w:p>
      <w:r>
        <w:rPr>
          <w:rFonts w:ascii="Consolas" w:hAnsi="Consolas"/>
          <w:sz w:val="18"/>
        </w:rPr>
        <w:t>NC_082668.1     115824068                     .----.---.-.---.--.---.------.-.---.---.-  115824058</w:t>
      </w:r>
    </w:p>
    <w:p>
      <w:r>
        <w:rPr>
          <w:rFonts w:ascii="Consolas" w:hAnsi="Consolas"/>
          <w:sz w:val="18"/>
        </w:rPr>
        <w:t>NC_082668.1     6299672                  .----.----.---.-.---.--.---.------.-C---.---.-  6299661</w:t>
      </w:r>
    </w:p>
    <w:p>
      <w:r>
        <w:rPr>
          <w:rFonts w:ascii="Consolas" w:hAnsi="Consolas"/>
          <w:sz w:val="18"/>
        </w:rPr>
        <w:t>NC_082668.1     8941293                       .----.---.-.---.--.---.------.-.---.---.-  8941283</w:t>
      </w:r>
    </w:p>
    <w:p>
      <w:r>
        <w:rPr>
          <w:rFonts w:ascii="Consolas" w:hAnsi="Consolas"/>
          <w:sz w:val="18"/>
        </w:rPr>
        <w:t>NC_082668.1     32598406                      .----.---.-.---.--.---.------.-.---.---.-  32598396</w:t>
      </w:r>
    </w:p>
    <w:p>
      <w:r>
        <w:rPr>
          <w:rFonts w:ascii="Consolas" w:hAnsi="Consolas"/>
          <w:sz w:val="18"/>
        </w:rPr>
        <w:t>NC_082668.1     34865301                 .----.----.---.-T---.--.---.------.-.---.---.-  34865290</w:t>
      </w:r>
    </w:p>
    <w:p>
      <w:r>
        <w:rPr>
          <w:rFonts w:ascii="Consolas" w:hAnsi="Consolas"/>
          <w:sz w:val="18"/>
        </w:rPr>
        <w:t>NC_082668.1     43822841                      .----.---.-.---.--.---.------.-.---.---.-  43822851</w:t>
      </w:r>
    </w:p>
    <w:p>
      <w:r>
        <w:rPr>
          <w:rFonts w:ascii="Consolas" w:hAnsi="Consolas"/>
          <w:sz w:val="18"/>
        </w:rPr>
        <w:t>NC_082668.1     60121403                      .----.---.-.---.--.---.------.-.---.---.-  60121413</w:t>
      </w:r>
    </w:p>
    <w:p>
      <w:r>
        <w:rPr>
          <w:rFonts w:ascii="Consolas" w:hAnsi="Consolas"/>
          <w:sz w:val="18"/>
        </w:rPr>
        <w:t>NC_082668.1     96369460                      .----.---.-.---.--.---.------.-.---.---.-  96369470</w:t>
      </w:r>
    </w:p>
    <w:p>
      <w:r>
        <w:rPr>
          <w:rFonts w:ascii="Consolas" w:hAnsi="Consolas"/>
          <w:sz w:val="18"/>
        </w:rPr>
        <w:t>NC_082668.1     109696144                     .----.---.-.---.--.---.------.-.---.---.-  109696154</w:t>
      </w:r>
    </w:p>
    <w:p>
      <w:r>
        <w:rPr>
          <w:rFonts w:ascii="Consolas" w:hAnsi="Consolas"/>
          <w:sz w:val="18"/>
        </w:rPr>
        <w:t>NC_082668.1     113705848                     .----.---.-.---.--.---.------.-.---.---.-  113705858</w:t>
      </w:r>
    </w:p>
    <w:p>
      <w:r>
        <w:rPr>
          <w:rFonts w:ascii="Consolas" w:hAnsi="Consolas"/>
          <w:sz w:val="18"/>
        </w:rPr>
        <w:t>NC_082668.1     115404657                              .-.---.--.---.------.-.---.---.-  115404665</w:t>
      </w:r>
    </w:p>
    <w:p>
      <w:r>
        <w:rPr>
          <w:rFonts w:ascii="Consolas" w:hAnsi="Consolas"/>
          <w:sz w:val="18"/>
        </w:rPr>
        <w:t>NC_082668.1     115825399             .--.----.----.---.-.---.--.---.------.-.---.---.-  115825411</w:t>
      </w:r>
    </w:p>
    <w:p>
      <w:r>
        <w:rPr>
          <w:rFonts w:ascii="Consolas" w:hAnsi="Consolas"/>
          <w:sz w:val="18"/>
        </w:rPr>
        <w:t>NC_082668.1     3084063                       .----.---.-.---.--.---.------.-.---.---.-  3084053</w:t>
      </w:r>
    </w:p>
    <w:p>
      <w:r>
        <w:rPr>
          <w:rFonts w:ascii="Consolas" w:hAnsi="Consolas"/>
          <w:sz w:val="18"/>
        </w:rPr>
        <w:t>NC_082668.1     40772645                      .----.---.-.---.--.---.------.-.---.---.-  40772635</w:t>
      </w:r>
    </w:p>
    <w:p>
      <w:r>
        <w:rPr>
          <w:rFonts w:ascii="Consolas" w:hAnsi="Consolas"/>
          <w:sz w:val="18"/>
        </w:rPr>
        <w:t>NC_082668.1     65034083                      .----.---.-.---.--.---.------.-.---.---.-  65034073</w:t>
      </w:r>
    </w:p>
    <w:p>
      <w:r>
        <w:rPr>
          <w:rFonts w:ascii="Consolas" w:hAnsi="Consolas"/>
          <w:sz w:val="18"/>
        </w:rPr>
        <w:t>NC_082668.1     94444726                      .----.---.-.---.--.---.------.-.---.---C-  94444736</w:t>
      </w:r>
    </w:p>
    <w:p>
      <w:r>
        <w:rPr>
          <w:rFonts w:ascii="Consolas" w:hAnsi="Consolas"/>
          <w:sz w:val="18"/>
        </w:rPr>
        <w:t>NC_082668.1     103233491                     .----.---.-.---C--.---.------.-.---.---.-  103233501</w:t>
      </w:r>
    </w:p>
    <w:p>
      <w:r>
        <w:rPr>
          <w:rFonts w:ascii="Consolas" w:hAnsi="Consolas"/>
          <w:sz w:val="18"/>
        </w:rPr>
        <w:t>NC_082668.1     61785025    .--..--.--T--.----.C---.---.-.---.--.---.------.-.---.---.-  61785042</w:t>
      </w:r>
    </w:p>
    <w:p>
      <w:r>
        <w:rPr>
          <w:rFonts w:ascii="Consolas" w:hAnsi="Consolas"/>
          <w:sz w:val="18"/>
        </w:rPr>
        <w:t>NC_082668.1     4756316                       .----.---.-.---.--.---.------.-.---.---.-  4756326</w:t>
      </w:r>
    </w:p>
    <w:p>
      <w:r>
        <w:rPr>
          <w:rFonts w:ascii="Consolas" w:hAnsi="Consolas"/>
          <w:sz w:val="18"/>
        </w:rPr>
        <w:t>NC_082668.1     20065514                           .---.-.---.--.---.------.-.---.---.-  20065505</w:t>
      </w:r>
    </w:p>
    <w:p>
      <w:r>
        <w:rPr>
          <w:rFonts w:ascii="Consolas" w:hAnsi="Consolas"/>
          <w:sz w:val="18"/>
        </w:rPr>
        <w:t>NC_082668.1     33075083                           .---.-.---.--.---.------.-.---.---.-  33075092</w:t>
      </w:r>
    </w:p>
    <w:p>
      <w:r>
        <w:rPr>
          <w:rFonts w:ascii="Consolas" w:hAnsi="Consolas"/>
          <w:sz w:val="18"/>
        </w:rPr>
        <w:t>NC_082668.1     38971567                      .----.---.-.---.--.---.------.-.---.---.-  38971577</w:t>
      </w:r>
    </w:p>
    <w:p>
      <w:r>
        <w:rPr>
          <w:rFonts w:ascii="Consolas" w:hAnsi="Consolas"/>
          <w:sz w:val="18"/>
        </w:rPr>
        <w:t>NC_082668.1     46789651                 .----.----.---.-.---.--.---.------.-.---.---.-  46789662</w:t>
      </w:r>
    </w:p>
    <w:p>
      <w:r>
        <w:rPr>
          <w:rFonts w:ascii="Consolas" w:hAnsi="Consolas"/>
          <w:sz w:val="18"/>
        </w:rPr>
        <w:t>NC_082668.1     80568623                      .----.---.-.---.--.---.------.-.---.---.-  80568613</w:t>
      </w:r>
    </w:p>
    <w:p>
      <w:r>
        <w:rPr>
          <w:rFonts w:ascii="Consolas" w:hAnsi="Consolas"/>
          <w:sz w:val="18"/>
        </w:rPr>
        <w:t>NC_082668.1     87181739                 .----.----.---.-.---.--.---.------.-.---.---.-  87181728</w:t>
      </w:r>
    </w:p>
    <w:p>
      <w:r>
        <w:rPr>
          <w:rFonts w:ascii="Consolas" w:hAnsi="Consolas"/>
          <w:sz w:val="18"/>
        </w:rPr>
        <w:t>NC_082668.1     88844128                      .----.---.-.---.--.---.------.-.---.---.-  88844138</w:t>
      </w:r>
    </w:p>
    <w:p>
      <w:r>
        <w:rPr>
          <w:rFonts w:ascii="Consolas" w:hAnsi="Consolas"/>
          <w:sz w:val="18"/>
        </w:rPr>
        <w:t>NC_082668.1     96369457                           .---.-.---.--.---.------.-.---.---.-  96369466</w:t>
      </w:r>
    </w:p>
    <w:p>
      <w:r>
        <w:rPr>
          <w:rFonts w:ascii="Consolas" w:hAnsi="Consolas"/>
          <w:sz w:val="18"/>
        </w:rPr>
        <w:t>NC_082668.1     115437625                     .----.---.-.---.--.---.------.-.---.---.-  115437635</w:t>
      </w:r>
    </w:p>
    <w:p>
      <w:r>
        <w:rPr>
          <w:rFonts w:ascii="Consolas" w:hAnsi="Consolas"/>
          <w:sz w:val="18"/>
        </w:rPr>
        <w:t>NC_082668.1     115507057                     .----.---.-.---.--.---.------.-.---.---.-  115507067</w:t>
      </w:r>
    </w:p>
    <w:p>
      <w:r>
        <w:rPr>
          <w:rFonts w:ascii="Consolas" w:hAnsi="Consolas"/>
          <w:sz w:val="18"/>
        </w:rPr>
        <w:t>NC_082668.1     26290196              .--.----A----.---.-.---.--.---.------.-.---.---.-  26290208</w:t>
      </w:r>
    </w:p>
    <w:p>
      <w:r>
        <w:rPr>
          <w:rFonts w:ascii="Consolas" w:hAnsi="Consolas"/>
          <w:sz w:val="18"/>
        </w:rPr>
        <w:t>NC_082668.1     28702693        .--.--T--.----.----.---.-.---.--.---.------.-.---.---.-  28702707</w:t>
      </w:r>
    </w:p>
    <w:p>
      <w:r>
        <w:rPr>
          <w:rFonts w:ascii="Consolas" w:hAnsi="Consolas"/>
          <w:sz w:val="18"/>
        </w:rPr>
        <w:t>NC_082668.1     59880286                           .---.-.---.--.---.------.-.---.---.-  59880295</w:t>
      </w:r>
    </w:p>
    <w:p>
      <w:r>
        <w:rPr>
          <w:rFonts w:ascii="Consolas" w:hAnsi="Consolas"/>
          <w:sz w:val="18"/>
        </w:rPr>
        <w:t>NC_082668.1     88844124                      .----.---A-.---.--.---.------.-.---.---.-  88844134</w:t>
      </w:r>
    </w:p>
    <w:p>
      <w:r>
        <w:rPr>
          <w:rFonts w:ascii="Consolas" w:hAnsi="Consolas"/>
          <w:sz w:val="18"/>
        </w:rPr>
        <w:t>NC_082668.1     115507061                     .----.---.-.---.--.---.------.-.---.---.-  115507071</w:t>
      </w:r>
    </w:p>
    <w:p>
      <w:r>
        <w:rPr>
          <w:rFonts w:ascii="Consolas" w:hAnsi="Consolas"/>
          <w:sz w:val="18"/>
        </w:rPr>
        <w:t>NC_082668.1     16387593                      .----.---.-.---.--.---.------.-.---.---.-  16387583</w:t>
      </w:r>
    </w:p>
    <w:p>
      <w:r>
        <w:rPr>
          <w:rFonts w:ascii="Consolas" w:hAnsi="Consolas"/>
          <w:sz w:val="18"/>
        </w:rPr>
        <w:t>NC_082668.1     88844120                      .----.---A-.---.--.---A------.-.---.---.-  88844130</w:t>
      </w:r>
    </w:p>
    <w:p>
      <w:r>
        <w:rPr>
          <w:rFonts w:ascii="Consolas" w:hAnsi="Consolas"/>
          <w:sz w:val="18"/>
        </w:rPr>
        <w:t>NC_082668.1     95080180                      .----.---G-.---.--C---.------.-.---.---.-  95080190</w:t>
      </w:r>
    </w:p>
    <w:p>
      <w:r>
        <w:rPr>
          <w:rFonts w:ascii="Consolas" w:hAnsi="Consolas"/>
          <w:sz w:val="18"/>
        </w:rPr>
        <w:t>NC_082668.1     7664891                            .---.-.---.--.---.------.-.---.---.-  7664882</w:t>
      </w:r>
    </w:p>
    <w:p>
      <w:r>
        <w:rPr>
          <w:rFonts w:ascii="Consolas" w:hAnsi="Consolas"/>
          <w:sz w:val="18"/>
        </w:rPr>
        <w:t>NC_082668.1     10172224                           .---.-.---.--.---.------.-.---.---.-  10172233</w:t>
      </w:r>
    </w:p>
    <w:p>
      <w:r>
        <w:rPr>
          <w:rFonts w:ascii="Consolas" w:hAnsi="Consolas"/>
          <w:sz w:val="18"/>
        </w:rPr>
        <w:t>NC_082668.1     10888275                      .----.---.-.---.--.---.------.-.---.---.-  10888285</w:t>
      </w:r>
    </w:p>
    <w:p>
      <w:r>
        <w:rPr>
          <w:rFonts w:ascii="Consolas" w:hAnsi="Consolas"/>
          <w:sz w:val="18"/>
        </w:rPr>
        <w:t>NC_082668.1     25782756                           .---.-.---.--.---.------.-.---.---.-  25782765</w:t>
      </w:r>
    </w:p>
    <w:p>
      <w:r>
        <w:rPr>
          <w:rFonts w:ascii="Consolas" w:hAnsi="Consolas"/>
          <w:sz w:val="18"/>
        </w:rPr>
        <w:t>NC_082668.1     27544158                           .---.-.---.--.---.------.-.---.---.-  27544167</w:t>
      </w:r>
    </w:p>
    <w:p>
      <w:r>
        <w:rPr>
          <w:rFonts w:ascii="Consolas" w:hAnsi="Consolas"/>
          <w:sz w:val="18"/>
        </w:rPr>
        <w:t>NC_082668.1     30946586                           .---.-.---.--.---.------.-.---.---.-  30946577</w:t>
      </w:r>
    </w:p>
    <w:p>
      <w:r>
        <w:rPr>
          <w:rFonts w:ascii="Consolas" w:hAnsi="Consolas"/>
          <w:sz w:val="18"/>
        </w:rPr>
        <w:t>NC_082668.1     37225300                           .---.-.---.--.---.------.-.---.---.-  37225309</w:t>
      </w:r>
    </w:p>
    <w:p>
      <w:r>
        <w:rPr>
          <w:rFonts w:ascii="Consolas" w:hAnsi="Consolas"/>
          <w:sz w:val="18"/>
        </w:rPr>
        <w:t>NC_082668.1     41651558                      .----.---.-.---.--.---.------.-.---.---.-  41651548</w:t>
      </w:r>
    </w:p>
    <w:p>
      <w:r>
        <w:rPr>
          <w:rFonts w:ascii="Consolas" w:hAnsi="Consolas"/>
          <w:sz w:val="18"/>
        </w:rPr>
        <w:t>NC_082668.1     49534189                      .----.---.-.---.--.---.------.-.---.---.-  49534179</w:t>
      </w:r>
    </w:p>
    <w:p>
      <w:r>
        <w:rPr>
          <w:rFonts w:ascii="Consolas" w:hAnsi="Consolas"/>
          <w:sz w:val="18"/>
        </w:rPr>
        <w:t>NC_082668.1     51410062                           .---.-.---.--.---.------.-.---.---.-  51410071</w:t>
      </w:r>
    </w:p>
    <w:p>
      <w:r>
        <w:rPr>
          <w:rFonts w:ascii="Consolas" w:hAnsi="Consolas"/>
          <w:sz w:val="18"/>
        </w:rPr>
        <w:t>NC_082668.1     66781513                      .----.---.-.---.--.---.------.-.---.---.-  66781523</w:t>
      </w:r>
    </w:p>
    <w:p>
      <w:r>
        <w:rPr>
          <w:rFonts w:ascii="Consolas" w:hAnsi="Consolas"/>
          <w:sz w:val="18"/>
        </w:rPr>
        <w:t>NC_082668.1     69894200                      .----.---.-.---.--.---.------.-.---.---.-  69894210</w:t>
      </w:r>
    </w:p>
    <w:p>
      <w:r>
        <w:rPr>
          <w:rFonts w:ascii="Consolas" w:hAnsi="Consolas"/>
          <w:sz w:val="18"/>
        </w:rPr>
        <w:t>NC_082668.1     71392038                           .---.-.---.--.---.------.-.---.---.-  71392029</w:t>
      </w:r>
    </w:p>
    <w:p>
      <w:r>
        <w:rPr>
          <w:rFonts w:ascii="Consolas" w:hAnsi="Consolas"/>
          <w:sz w:val="18"/>
        </w:rPr>
        <w:t>NC_082668.1     80568619                      .----.---.-.---.--.---.------.-.---.---.-  80568609</w:t>
      </w:r>
    </w:p>
    <w:p>
      <w:r>
        <w:rPr>
          <w:rFonts w:ascii="Consolas" w:hAnsi="Consolas"/>
          <w:sz w:val="18"/>
        </w:rPr>
        <w:t>NC_082668.1     82737507                      .----.---.-.---.--.---.------.-.---.---.-  82737517</w:t>
      </w:r>
    </w:p>
    <w:p>
      <w:r>
        <w:rPr>
          <w:rFonts w:ascii="Consolas" w:hAnsi="Consolas"/>
          <w:sz w:val="18"/>
        </w:rPr>
        <w:t>NC_082668.1     83542013                      .----.---.-.---.--.---.------.-.---.---.-  83542003</w:t>
      </w:r>
    </w:p>
    <w:p>
      <w:r>
        <w:rPr>
          <w:rFonts w:ascii="Consolas" w:hAnsi="Consolas"/>
          <w:sz w:val="18"/>
        </w:rPr>
        <w:t>NC_082668.1     86320414                 .----.----.---.-.---.--.---.------.-.---.---.-  86320403</w:t>
      </w:r>
    </w:p>
    <w:p>
      <w:r>
        <w:rPr>
          <w:rFonts w:ascii="Consolas" w:hAnsi="Consolas"/>
          <w:sz w:val="18"/>
        </w:rPr>
        <w:t>NC_082668.1     107444557                          .---.-.---.--.---.------.-.---.---.-  107444548</w:t>
      </w:r>
    </w:p>
    <w:p>
      <w:r>
        <w:rPr>
          <w:rFonts w:ascii="Consolas" w:hAnsi="Consolas"/>
          <w:sz w:val="18"/>
        </w:rPr>
        <w:t>NC_082668.1     110792917                          .---.-.---.--.---.------.-.---.---.-  110792926</w:t>
      </w:r>
    </w:p>
    <w:p>
      <w:r>
        <w:rPr>
          <w:rFonts w:ascii="Consolas" w:hAnsi="Consolas"/>
          <w:sz w:val="18"/>
        </w:rPr>
        <w:t>NC_082668.1     8030487                       .----.---.-.---.--.---.------.-.---.---.-  8030477</w:t>
      </w:r>
    </w:p>
    <w:p>
      <w:r>
        <w:rPr>
          <w:rFonts w:ascii="Consolas" w:hAnsi="Consolas"/>
          <w:sz w:val="18"/>
        </w:rPr>
        <w:t>NC_082668.1     28763744                           .---.-T---.--.---.------.-.---.---.-  28763753</w:t>
      </w:r>
    </w:p>
    <w:p>
      <w:r>
        <w:rPr>
          <w:rFonts w:ascii="Consolas" w:hAnsi="Consolas"/>
          <w:sz w:val="18"/>
        </w:rPr>
        <w:t>NC_082668.1     41530121           .--.--.----.----.---.-.---.--.---.------.-.---.---.-  41530108</w:t>
      </w:r>
    </w:p>
    <w:p>
      <w:r>
        <w:rPr>
          <w:rFonts w:ascii="Consolas" w:hAnsi="Consolas"/>
          <w:sz w:val="18"/>
        </w:rPr>
        <w:t>NC_082668.1     44866552                           .---.-C---.--.---.------.-.---.---.-  44866543</w:t>
      </w:r>
    </w:p>
    <w:p>
      <w:r>
        <w:rPr>
          <w:rFonts w:ascii="Consolas" w:hAnsi="Consolas"/>
          <w:sz w:val="18"/>
        </w:rPr>
        <w:t>NC_082668.1     88746220                      .----.---.-.---.--.---.------.-.---.---.-  88746210</w:t>
      </w:r>
    </w:p>
    <w:p>
      <w:r>
        <w:rPr>
          <w:rFonts w:ascii="Consolas" w:hAnsi="Consolas"/>
          <w:sz w:val="18"/>
        </w:rPr>
        <w:t>NC_082668.1     92671122                      .----.---.-.---.--.---.------.-.---.---.-  92671112</w:t>
      </w:r>
    </w:p>
    <w:p>
      <w:r>
        <w:rPr>
          <w:rFonts w:ascii="Consolas" w:hAnsi="Consolas"/>
          <w:sz w:val="18"/>
        </w:rPr>
        <w:t>NC_082668.1     25806991                           .---.-.---.--.---.------.-.---.---.-  25807000</w:t>
      </w:r>
    </w:p>
    <w:p>
      <w:r>
        <w:rPr>
          <w:rFonts w:ascii="Consolas" w:hAnsi="Consolas"/>
          <w:sz w:val="18"/>
        </w:rPr>
        <w:t>NC_082668.1     94687697                           .---.-T---.--.---.------.-.---.---.-  94687688</w:t>
      </w:r>
    </w:p>
    <w:p>
      <w:r>
        <w:rPr>
          <w:rFonts w:ascii="Consolas" w:hAnsi="Consolas"/>
          <w:sz w:val="18"/>
        </w:rPr>
        <w:t>NC_082668.1     6299647                       .----.---.-.---.--.---.------.-.---.---.-  6299637</w:t>
      </w:r>
    </w:p>
    <w:p>
      <w:r>
        <w:rPr>
          <w:rFonts w:ascii="Consolas" w:hAnsi="Consolas"/>
          <w:sz w:val="18"/>
        </w:rPr>
        <w:t>NC_082668.1     80780127                 .----.----.---.-.---.--.---.------.-.---.---.-  80780138</w:t>
      </w:r>
    </w:p>
    <w:p>
      <w:r>
        <w:rPr>
          <w:rFonts w:ascii="Consolas" w:hAnsi="Consolas"/>
          <w:sz w:val="18"/>
        </w:rPr>
        <w:t>NC_082668.1     28589349              .--.----.----.---.-.---.--.---.------.-.---.---.-  28589361</w:t>
      </w:r>
    </w:p>
    <w:p>
      <w:r>
        <w:rPr>
          <w:rFonts w:ascii="Consolas" w:hAnsi="Consolas"/>
          <w:sz w:val="18"/>
        </w:rPr>
        <w:t>NC_082668.1     36583694              .--.----.----.---.-.---.--.---.------.-.---.---.-  36583682</w:t>
      </w:r>
    </w:p>
    <w:p>
      <w:r>
        <w:rPr>
          <w:rFonts w:ascii="Consolas" w:hAnsi="Consolas"/>
          <w:sz w:val="18"/>
        </w:rPr>
        <w:t>NC_082668.1     45844654              .--.----.----.---.-.---.--.---.------.-.---.---.-  45844642</w:t>
      </w:r>
    </w:p>
    <w:p>
      <w:r>
        <w:rPr>
          <w:rFonts w:ascii="Consolas" w:hAnsi="Consolas"/>
          <w:sz w:val="18"/>
        </w:rPr>
        <w:t>NC_082668.1     99232043                           .---.-.---.--.---.------.-.---.---.-  99232034</w:t>
      </w:r>
    </w:p>
    <w:p>
      <w:r>
        <w:rPr>
          <w:rFonts w:ascii="Consolas" w:hAnsi="Consolas"/>
          <w:sz w:val="18"/>
        </w:rPr>
        <w:t>NC_082668.1     28702697                                     .--.---.------.-.---.---.-  28702703</w:t>
      </w:r>
    </w:p>
    <w:p>
      <w:r>
        <w:rPr>
          <w:rFonts w:ascii="Consolas" w:hAnsi="Consolas"/>
          <w:sz w:val="18"/>
        </w:rPr>
        <w:t>NC_082668.1     63272588                 .----.----.---.-.---.--.---.------.-.---.---.-  63272599</w:t>
      </w:r>
    </w:p>
    <w:p>
      <w:r>
        <w:rPr>
          <w:rFonts w:ascii="Consolas" w:hAnsi="Consolas"/>
          <w:sz w:val="18"/>
        </w:rPr>
        <w:t>NC_082668.1     63272589                                     .--.---.------.-.---.---.-  63272595</w:t>
      </w:r>
    </w:p>
    <w:p>
      <w:r>
        <w:rPr>
          <w:rFonts w:ascii="Consolas" w:hAnsi="Consolas"/>
          <w:sz w:val="18"/>
        </w:rPr>
        <w:t>NC_082668.1     89342502                                     .--.---.------.-.---.---.-  89342496</w:t>
      </w:r>
    </w:p>
    <w:p>
      <w:r>
        <w:rPr>
          <w:rFonts w:ascii="Consolas" w:hAnsi="Consolas"/>
          <w:sz w:val="18"/>
        </w:rPr>
        <w:t>NC_082668.1     91055189                                     .--.---.------.-.---.---.-  91055183</w:t>
      </w:r>
    </w:p>
    <w:p>
      <w:r>
        <w:rPr>
          <w:rFonts w:ascii="Consolas" w:hAnsi="Consolas"/>
          <w:sz w:val="18"/>
        </w:rPr>
        <w:t>NC_082668.1     93322651                                     .--.---.------.-.---.---.-  93322645</w:t>
      </w:r>
    </w:p>
    <w:p>
      <w:r>
        <w:rPr>
          <w:rFonts w:ascii="Consolas" w:hAnsi="Consolas"/>
          <w:sz w:val="18"/>
        </w:rPr>
        <w:t>NC_082668.1     115371639                .----.----.---.-.---.--.---.------.-.---.---.-  115371650</w:t>
      </w:r>
    </w:p>
    <w:p>
      <w:r>
        <w:rPr>
          <w:rFonts w:ascii="Consolas" w:hAnsi="Consolas"/>
          <w:sz w:val="18"/>
        </w:rPr>
        <w:t>NC_082668.1     115371640                                    .--.---.------.-.---.---.-  115371646</w:t>
      </w:r>
    </w:p>
    <w:p>
      <w:r>
        <w:rPr>
          <w:rFonts w:ascii="Consolas" w:hAnsi="Consolas"/>
          <w:sz w:val="18"/>
        </w:rPr>
        <w:t>NC_082668.1     55311084                               .-.---.--.---.------.-.---.---.-  55311076</w:t>
      </w:r>
    </w:p>
    <w:p>
      <w:r>
        <w:rPr>
          <w:rFonts w:ascii="Consolas" w:hAnsi="Consolas"/>
          <w:sz w:val="18"/>
        </w:rPr>
        <w:t>NC_082668.1     13007884              .--.----.----.---.-.---.--.---.TT----.-.---.---.-  13007898</w:t>
      </w:r>
    </w:p>
    <w:p>
      <w:r>
        <w:rPr>
          <w:rFonts w:ascii="Consolas" w:hAnsi="Consolas"/>
          <w:sz w:val="18"/>
        </w:rPr>
        <w:t>NC_082668.1     35641909           .--.--A----.----.---.-.---.--.---.TA----.-.---.---A-  35641924</w:t>
      </w:r>
    </w:p>
    <w:p>
      <w:r>
        <w:rPr>
          <w:rFonts w:ascii="Consolas" w:hAnsi="Consolas"/>
          <w:sz w:val="18"/>
        </w:rPr>
        <w:t>NC_082668.1     648894                   .----.----.---.-T---.--.---.------.C.---.---.-  648906</w:t>
      </w:r>
    </w:p>
    <w:p>
      <w:r>
        <w:rPr>
          <w:rFonts w:ascii="Consolas" w:hAnsi="Consolas"/>
          <w:sz w:val="18"/>
        </w:rPr>
        <w:t>NC_082668.1     81474865                      .----.---.-.---.--.---.------.-.---.---.T  81474854</w:t>
      </w:r>
    </w:p>
    <w:p>
      <w:r>
        <w:rPr>
          <w:rFonts w:ascii="Consolas" w:hAnsi="Consolas"/>
          <w:sz w:val="18"/>
        </w:rPr>
        <w:t>NC_082668.1     87952403              .--.----.----.---.-.---.--.---.------.-.---.---.-  87952391</w:t>
      </w:r>
    </w:p>
    <w:p>
      <w:r>
        <w:rPr>
          <w:rFonts w:ascii="Consolas" w:hAnsi="Consolas"/>
          <w:sz w:val="18"/>
        </w:rPr>
        <w:t>NC_082668.1     69786263                      .----.---.-T---.--.---.------.-.---.---.T  69786274</w:t>
      </w:r>
    </w:p>
    <w:p>
      <w:r>
        <w:rPr>
          <w:rFonts w:ascii="Consolas" w:hAnsi="Consolas"/>
          <w:sz w:val="18"/>
        </w:rPr>
        <w:t>NC_082668.1     85140215                      .----.---.-.---.--.---.------.-.---.---.-  85140205</w:t>
      </w:r>
    </w:p>
    <w:p>
      <w:r>
        <w:rPr>
          <w:rFonts w:ascii="Consolas" w:hAnsi="Consolas"/>
          <w:sz w:val="18"/>
        </w:rPr>
        <w:t>NW_026778236.1  267154             .--.--.----.----.---.-.---.--.---.------.-.---.---.-  267167</w:t>
      </w:r>
    </w:p>
    <w:p>
      <w:r>
        <w:rPr>
          <w:rFonts w:ascii="Consolas" w:hAnsi="Consolas"/>
          <w:sz w:val="18"/>
        </w:rPr>
        <w:t>NW_026778236.1  422744                             .---.-.---.--.---.------.-.---.---.-  422753</w:t>
      </w:r>
    </w:p>
    <w:p>
      <w:r>
        <w:rPr>
          <w:rFonts w:ascii="Consolas" w:hAnsi="Consolas"/>
          <w:sz w:val="18"/>
        </w:rPr>
        <w:t>NW_026778236.1  4281916         .--.--C--.----.----.---.-.---.--.---.------.-.---.---.-  4281902</w:t>
      </w:r>
    </w:p>
    <w:p>
      <w:r>
        <w:rPr>
          <w:rFonts w:ascii="Consolas" w:hAnsi="Consolas"/>
          <w:sz w:val="18"/>
        </w:rPr>
        <w:t>NW_026778236.1  65715                         .----.---.-.---.--.---.------.-.---.---.-  65725</w:t>
      </w:r>
    </w:p>
    <w:p>
      <w:r>
        <w:rPr>
          <w:rFonts w:ascii="Consolas" w:hAnsi="Consolas"/>
          <w:sz w:val="18"/>
        </w:rPr>
        <w:t>NW_026778236.1  698055                        .----.---.-.---.--.---.------.-.---.---.-  698045</w:t>
      </w:r>
    </w:p>
    <w:p>
      <w:r>
        <w:rPr>
          <w:rFonts w:ascii="Consolas" w:hAnsi="Consolas"/>
          <w:sz w:val="18"/>
        </w:rPr>
        <w:t>NW_026778236.1  3685052                       .----.---.-.---.--.---.------.-.---.---.-  3685062</w:t>
      </w:r>
    </w:p>
    <w:p>
      <w:r>
        <w:rPr>
          <w:rFonts w:ascii="Consolas" w:hAnsi="Consolas"/>
          <w:sz w:val="18"/>
        </w:rPr>
        <w:t>NW_026778236.1  698063                        .----.---.-.---.--.---.------.-.---.---.-  698053</w:t>
      </w:r>
    </w:p>
    <w:p>
      <w:r>
        <w:rPr>
          <w:rFonts w:ascii="Consolas" w:hAnsi="Consolas"/>
          <w:sz w:val="18"/>
        </w:rPr>
        <w:t>NW_026778236.1  877055                .--.----.----.---.-.---.--.---.------.-.---.---.-  877043</w:t>
      </w:r>
    </w:p>
    <w:p>
      <w:r>
        <w:rPr>
          <w:rFonts w:ascii="Consolas" w:hAnsi="Consolas"/>
          <w:sz w:val="18"/>
        </w:rPr>
        <w:t>NW_026778237.1  531104                        .----.---.-.---.--.---.------.-.---.---.-  531094</w:t>
      </w:r>
    </w:p>
    <w:p>
      <w:r>
        <w:rPr>
          <w:rFonts w:ascii="Consolas" w:hAnsi="Consolas"/>
          <w:sz w:val="18"/>
        </w:rPr>
        <w:t>NW_026778237.1  156235          .--.--.--.----.----.---.-.---.--.---.------.-.---.---.-  156221</w:t>
      </w:r>
    </w:p>
    <w:p>
      <w:r>
        <w:rPr>
          <w:rFonts w:ascii="Consolas" w:hAnsi="Consolas"/>
          <w:sz w:val="18"/>
        </w:rPr>
        <w:t>NW_026778237.1  615844                .--.----.----.---.-.---.--.---.------.-.---.---.-  615832</w:t>
      </w:r>
    </w:p>
    <w:p>
      <w:r>
        <w:rPr>
          <w:rFonts w:ascii="Consolas" w:hAnsi="Consolas"/>
          <w:sz w:val="18"/>
        </w:rPr>
        <w:t>NW_026778237.1  615826                        .----.---.-.---.--.---.------.-.---.---.-  615816</w:t>
      </w:r>
    </w:p>
    <w:p>
      <w:r>
        <w:rPr>
          <w:rFonts w:ascii="Consolas" w:hAnsi="Consolas"/>
          <w:sz w:val="18"/>
        </w:rPr>
        <w:t>NW_026778237.1  79155                    .----.----.---.-.---.--.---.------.-.---.---.-  79166</w:t>
      </w:r>
    </w:p>
    <w:p>
      <w:r>
        <w:rPr>
          <w:rFonts w:ascii="Consolas" w:hAnsi="Consolas"/>
          <w:sz w:val="18"/>
        </w:rPr>
        <w:t>NW_026778237.1  485529                        .----.---.-.---.--.---.------.-.---.---.-  485519</w:t>
      </w:r>
    </w:p>
    <w:p>
      <w:r>
        <w:rPr>
          <w:rFonts w:ascii="Consolas" w:hAnsi="Consolas"/>
          <w:sz w:val="18"/>
        </w:rPr>
        <w:t>NW_026778237.1  531108                        .----.---.-.---.--.---.------.-.---.---.-  531098</w:t>
      </w:r>
    </w:p>
    <w:p>
      <w:r>
        <w:rPr>
          <w:rFonts w:ascii="Consolas" w:hAnsi="Consolas"/>
          <w:sz w:val="18"/>
        </w:rPr>
        <w:t>NW_026778237.1  531117                   .----.----.---.-.---.--.---.------.-.---.---.-  531106</w:t>
      </w:r>
    </w:p>
    <w:p>
      <w:r>
        <w:rPr>
          <w:rFonts w:ascii="Consolas" w:hAnsi="Consolas"/>
          <w:sz w:val="18"/>
        </w:rPr>
        <w:t>NW_026778237.1  615830                        .----.---.-.---.--.---.------.-.---.---.-  615820</w:t>
      </w:r>
    </w:p>
    <w:p>
      <w:r>
        <w:rPr>
          <w:rFonts w:ascii="Consolas" w:hAnsi="Consolas"/>
          <w:sz w:val="18"/>
        </w:rPr>
        <w:t>NW_026778237.1  79168                         .----.---.-.---.--.---.------.-.---.---.-  79178</w:t>
      </w:r>
    </w:p>
    <w:p>
      <w:r>
        <w:rPr>
          <w:rFonts w:ascii="Consolas" w:hAnsi="Consolas"/>
          <w:sz w:val="18"/>
        </w:rPr>
        <w:t>NW_026778237.1  485544                             .---.-C---.--.---.------.-.---.---.-  485535</w:t>
      </w:r>
    </w:p>
    <w:p>
      <w:r>
        <w:rPr>
          <w:rFonts w:ascii="Consolas" w:hAnsi="Consolas"/>
          <w:sz w:val="18"/>
        </w:rPr>
        <w:t>NW_026778188.1  197476             .--.--.----.----.---.-.---.--.---.------.-.---.---.-  197463</w:t>
      </w:r>
    </w:p>
    <w:p>
      <w:r>
        <w:rPr>
          <w:rFonts w:ascii="Consolas" w:hAnsi="Consolas"/>
          <w:sz w:val="18"/>
        </w:rPr>
        <w:t>NW_026778188.1  296488                        .----.---.-.---.--.---.------.-.---.---.-  296498</w:t>
      </w:r>
    </w:p>
    <w:p>
      <w:r>
        <w:rPr>
          <w:rFonts w:ascii="Consolas" w:hAnsi="Consolas"/>
          <w:sz w:val="18"/>
        </w:rPr>
        <w:t>NW_026778188.1  368839                             .---.-C---.--.---.------.-.---.---.-  368848</w:t>
      </w:r>
    </w:p>
    <w:p>
      <w:r>
        <w:rPr>
          <w:rFonts w:ascii="Consolas" w:hAnsi="Consolas"/>
          <w:sz w:val="18"/>
        </w:rPr>
        <w:t>NW_026778200.1  2868074                  .----.----.---.-.---.--.---.------.-.---.---.-  2868085</w:t>
      </w:r>
    </w:p>
    <w:p>
      <w:r>
        <w:rPr>
          <w:rFonts w:ascii="Consolas" w:hAnsi="Consolas"/>
          <w:sz w:val="18"/>
        </w:rPr>
        <w:t>NW_026778200.1  2983293                  .----.----.---.-.---.--.---.------.-.---.---.-  2983304</w:t>
      </w:r>
    </w:p>
    <w:p>
      <w:r>
        <w:rPr>
          <w:rFonts w:ascii="Consolas" w:hAnsi="Consolas"/>
          <w:sz w:val="18"/>
        </w:rPr>
        <w:t>NW_026778200.1  4964948                  .----.----.---.-.---.--.---.------.-.---.---.-  4964959</w:t>
      </w:r>
    </w:p>
    <w:p>
      <w:r>
        <w:rPr>
          <w:rFonts w:ascii="Consolas" w:hAnsi="Consolas"/>
          <w:sz w:val="18"/>
        </w:rPr>
        <w:t>NC_082682.1     10099482              .--.----.----.---.-.---.--.---.------.-.---.---.-  10099494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501        ---ATTT----ATTTATTT----A-TTT-A---TT--T-A-T-T-T-T---GG---AG-A  530</w:t>
      </w:r>
    </w:p>
    <w:p>
      <w:r>
        <w:rPr>
          <w:rFonts w:ascii="Consolas" w:hAnsi="Consolas"/>
          <w:sz w:val="18"/>
        </w:rPr>
        <w:t>NC_082669.1     96229508   ---....----........----.-...-.---..--.-T-.-.-G-.---..         96229534</w:t>
      </w:r>
    </w:p>
    <w:p>
      <w:r>
        <w:rPr>
          <w:rFonts w:ascii="Consolas" w:hAnsi="Consolas"/>
          <w:sz w:val="18"/>
        </w:rPr>
        <w:t>NC_082669.1     72093250   ---....----........----.-...-.---..--.-.-.-.-.-.              72093226</w:t>
      </w:r>
    </w:p>
    <w:p>
      <w:r>
        <w:rPr>
          <w:rFonts w:ascii="Consolas" w:hAnsi="Consolas"/>
          <w:sz w:val="18"/>
        </w:rPr>
        <w:t>NC_082669.1     79109185   ---....----........----.-...-.---..--.-.-.-.-.-A---..         79109211</w:t>
      </w:r>
    </w:p>
    <w:p>
      <w:r>
        <w:rPr>
          <w:rFonts w:ascii="Consolas" w:hAnsi="Consolas"/>
          <w:sz w:val="18"/>
        </w:rPr>
        <w:t>NC_082669.1     99152445   ---....----........----.-...-.---..--.-G-.-.-.-.---.          99152470</w:t>
      </w:r>
    </w:p>
    <w:p>
      <w:r>
        <w:rPr>
          <w:rFonts w:ascii="Consolas" w:hAnsi="Consolas"/>
          <w:sz w:val="18"/>
        </w:rPr>
        <w:t>NC_082669.1     69730698   ---....----........----.-...-.---..--.-.-.-.-.-.              69730722</w:t>
      </w:r>
    </w:p>
    <w:p>
      <w:r>
        <w:rPr>
          <w:rFonts w:ascii="Consolas" w:hAnsi="Consolas"/>
          <w:sz w:val="18"/>
        </w:rPr>
        <w:t>NC_082669.1     112474481  ---....----........----.-...-.---..--.-.-.-.-.-A---..         112474455</w:t>
      </w:r>
    </w:p>
    <w:p>
      <w:r>
        <w:rPr>
          <w:rFonts w:ascii="Consolas" w:hAnsi="Consolas"/>
          <w:sz w:val="18"/>
        </w:rPr>
        <w:t>NC_082669.1     11208823   ---....----........----.-...-.---..--.-T-.-.-.-.---.C---..    11208795</w:t>
      </w:r>
    </w:p>
    <w:p>
      <w:r>
        <w:rPr>
          <w:rFonts w:ascii="Consolas" w:hAnsi="Consolas"/>
          <w:sz w:val="18"/>
        </w:rPr>
        <w:t>NC_082669.1     20985960   ---....----........----.-...-.---..--.-.-.-.-.-.              20985984</w:t>
      </w:r>
    </w:p>
    <w:p>
      <w:r>
        <w:rPr>
          <w:rFonts w:ascii="Consolas" w:hAnsi="Consolas"/>
          <w:sz w:val="18"/>
        </w:rPr>
        <w:t>NC_082669.1     37104042   ---G...----..C.....----.-...-.---..--.-.-.-.-.-.              37104018</w:t>
      </w:r>
    </w:p>
    <w:p>
      <w:r>
        <w:rPr>
          <w:rFonts w:ascii="Consolas" w:hAnsi="Consolas"/>
          <w:sz w:val="18"/>
        </w:rPr>
        <w:t>NC_082669.1     15522660   ---....----..C.....----.-...-G---..--.-.-.-.-.-.              15522684</w:t>
      </w:r>
    </w:p>
    <w:p>
      <w:r>
        <w:rPr>
          <w:rFonts w:ascii="Consolas" w:hAnsi="Consolas"/>
          <w:sz w:val="18"/>
        </w:rPr>
        <w:t>NC_082669.1     25347737   ---....----........----.-...-.---..--.-.-.-.-.                25347760</w:t>
      </w:r>
    </w:p>
    <w:p>
      <w:r>
        <w:rPr>
          <w:rFonts w:ascii="Consolas" w:hAnsi="Consolas"/>
          <w:sz w:val="18"/>
        </w:rPr>
        <w:t>NC_082669.1     71783148   ---....----........----.-...-.---..--.-.-.-.-.                71783125</w:t>
      </w:r>
    </w:p>
    <w:p>
      <w:r>
        <w:rPr>
          <w:rFonts w:ascii="Consolas" w:hAnsi="Consolas"/>
          <w:sz w:val="18"/>
        </w:rPr>
        <w:t>NC_082669.1     31252147   ---....----........----.-...-.---..--.-.-.-.-.A.---..---.     31252119</w:t>
      </w:r>
    </w:p>
    <w:p>
      <w:r>
        <w:rPr>
          <w:rFonts w:ascii="Consolas" w:hAnsi="Consolas"/>
          <w:sz w:val="18"/>
        </w:rPr>
        <w:t>NC_082669.1     7718417    ---....----........----.-...-.---..--.-.-.-.-.                7718394</w:t>
      </w:r>
    </w:p>
    <w:p>
      <w:r>
        <w:rPr>
          <w:rFonts w:ascii="Consolas" w:hAnsi="Consolas"/>
          <w:sz w:val="18"/>
        </w:rPr>
        <w:t>NC_082669.1     13773337   ---....----........----.-...-.---..--.-.-.-.-.                13773360</w:t>
      </w:r>
    </w:p>
    <w:p>
      <w:r>
        <w:rPr>
          <w:rFonts w:ascii="Consolas" w:hAnsi="Consolas"/>
          <w:sz w:val="18"/>
        </w:rPr>
        <w:t>NC_082669.1     28544040   ---....----........----.-...-.---..--.-.-.-.-.                28544017</w:t>
      </w:r>
    </w:p>
    <w:p>
      <w:r>
        <w:rPr>
          <w:rFonts w:ascii="Consolas" w:hAnsi="Consolas"/>
          <w:sz w:val="18"/>
        </w:rPr>
        <w:t>NC_082669.1     29691524   ---....----........----.-...-.---..--.-.-.-.-.                29691547</w:t>
      </w:r>
    </w:p>
    <w:p>
      <w:r>
        <w:rPr>
          <w:rFonts w:ascii="Consolas" w:hAnsi="Consolas"/>
          <w:sz w:val="18"/>
        </w:rPr>
        <w:t>NC_082669.1     30347323   ---....----........----.-...-.---..--.-.-.-.-.                30347346</w:t>
      </w:r>
    </w:p>
    <w:p>
      <w:r>
        <w:rPr>
          <w:rFonts w:ascii="Consolas" w:hAnsi="Consolas"/>
          <w:sz w:val="18"/>
        </w:rPr>
        <w:t>NC_082669.1     36158787   ---....----........----.-...-.---..--.-.-.-.-.                36158764</w:t>
      </w:r>
    </w:p>
    <w:p>
      <w:r>
        <w:rPr>
          <w:rFonts w:ascii="Consolas" w:hAnsi="Consolas"/>
          <w:sz w:val="18"/>
        </w:rPr>
        <w:t>NC_082669.1     52496530   ---....----........----.-...-.---..--.-.-.-.-.                52496507</w:t>
      </w:r>
    </w:p>
    <w:p>
      <w:r>
        <w:rPr>
          <w:rFonts w:ascii="Consolas" w:hAnsi="Consolas"/>
          <w:sz w:val="18"/>
        </w:rPr>
        <w:t>NC_082669.1     63849897   ---....----........----.-...-.---..--.-.-.-.-.                63849874</w:t>
      </w:r>
    </w:p>
    <w:p>
      <w:r>
        <w:rPr>
          <w:rFonts w:ascii="Consolas" w:hAnsi="Consolas"/>
          <w:sz w:val="18"/>
        </w:rPr>
        <w:t>NC_082669.1     69310986   ---....----........----.-...-.---..--.-.-.-.-.-.              69310962</w:t>
      </w:r>
    </w:p>
    <w:p>
      <w:r>
        <w:rPr>
          <w:rFonts w:ascii="Consolas" w:hAnsi="Consolas"/>
          <w:sz w:val="18"/>
        </w:rPr>
        <w:t>NC_082669.1     71880304   ---....----........----.-...-.---..--.-.-.-.-.-A---..         71880330</w:t>
      </w:r>
    </w:p>
    <w:p>
      <w:r>
        <w:rPr>
          <w:rFonts w:ascii="Consolas" w:hAnsi="Consolas"/>
          <w:sz w:val="18"/>
        </w:rPr>
        <w:t>NC_082669.1     75754713   ---....----........----.-...-.---..--.-.-.-.-.                75754690</w:t>
      </w:r>
    </w:p>
    <w:p>
      <w:r>
        <w:rPr>
          <w:rFonts w:ascii="Consolas" w:hAnsi="Consolas"/>
          <w:sz w:val="18"/>
        </w:rPr>
        <w:t>NC_082669.1     76186148   ---....----........----.-...-.---..--.-.-.-.-.                76186171</w:t>
      </w:r>
    </w:p>
    <w:p>
      <w:r>
        <w:rPr>
          <w:rFonts w:ascii="Consolas" w:hAnsi="Consolas"/>
          <w:sz w:val="18"/>
        </w:rPr>
        <w:t>NC_082669.1     92296260   ---....----........----.-...-.---..--.-.-.-.-.                92296283</w:t>
      </w:r>
    </w:p>
    <w:p>
      <w:r>
        <w:rPr>
          <w:rFonts w:ascii="Consolas" w:hAnsi="Consolas"/>
          <w:sz w:val="18"/>
        </w:rPr>
        <w:t>NC_082669.1     31427507   ---....----....G...----.-...-.---..--.-.-.-.-.-.              31427483</w:t>
      </w:r>
    </w:p>
    <w:p>
      <w:r>
        <w:rPr>
          <w:rFonts w:ascii="Consolas" w:hAnsi="Consolas"/>
          <w:sz w:val="18"/>
        </w:rPr>
        <w:t>NC_082669.1     32895938   ---....----........----.-...-.---..--.-.-.-.-.                32895915</w:t>
      </w:r>
    </w:p>
    <w:p>
      <w:r>
        <w:rPr>
          <w:rFonts w:ascii="Consolas" w:hAnsi="Consolas"/>
          <w:sz w:val="18"/>
        </w:rPr>
        <w:t>NC_082669.1     45337253   ---....----........----.-...-.---..--.-.-.-.-.                45337276</w:t>
      </w:r>
    </w:p>
    <w:p>
      <w:r>
        <w:rPr>
          <w:rFonts w:ascii="Consolas" w:hAnsi="Consolas"/>
          <w:sz w:val="18"/>
        </w:rPr>
        <w:t>NC_082669.1     52576311   ---....----........----.-...-.---..--.-.-.-.-.                52576288</w:t>
      </w:r>
    </w:p>
    <w:p>
      <w:r>
        <w:rPr>
          <w:rFonts w:ascii="Consolas" w:hAnsi="Consolas"/>
          <w:sz w:val="18"/>
        </w:rPr>
        <w:t>NC_082669.1     83402247   ---....----........----.-...-.---..--.-.-.-.-.                83402224</w:t>
      </w:r>
    </w:p>
    <w:p>
      <w:r>
        <w:rPr>
          <w:rFonts w:ascii="Consolas" w:hAnsi="Consolas"/>
          <w:sz w:val="18"/>
        </w:rPr>
        <w:t>NC_082669.1     89203230   ---....----........----G-...-.---..--.-G-.-.-.                89203253</w:t>
      </w:r>
    </w:p>
    <w:p>
      <w:r>
        <w:rPr>
          <w:rFonts w:ascii="Consolas" w:hAnsi="Consolas"/>
          <w:sz w:val="18"/>
        </w:rPr>
        <w:t>NC_082669.1     110600795  ---....----...A..A.----.-...-.---..--.-.-.-.-.                110600772</w:t>
      </w:r>
    </w:p>
    <w:p>
      <w:r>
        <w:rPr>
          <w:rFonts w:ascii="Consolas" w:hAnsi="Consolas"/>
          <w:sz w:val="18"/>
        </w:rPr>
        <w:t>NC_082669.1     65139860   ---....----........----.-...-.---..--.-.-.-.-.                65139883</w:t>
      </w:r>
    </w:p>
    <w:p>
      <w:r>
        <w:rPr>
          <w:rFonts w:ascii="Consolas" w:hAnsi="Consolas"/>
          <w:sz w:val="18"/>
        </w:rPr>
        <w:t>NC_082669.1     7718409    ---....----........----.-...-.---..--.-.-.-.-.-.---..         7718383</w:t>
      </w:r>
    </w:p>
    <w:p>
      <w:r>
        <w:rPr>
          <w:rFonts w:ascii="Consolas" w:hAnsi="Consolas"/>
          <w:sz w:val="18"/>
        </w:rPr>
        <w:t>NC_082669.1     30962979   ---....----........----.-...-.---..--.-.-.-.-.                30962956</w:t>
      </w:r>
    </w:p>
    <w:p>
      <w:r>
        <w:rPr>
          <w:rFonts w:ascii="Consolas" w:hAnsi="Consolas"/>
          <w:sz w:val="18"/>
        </w:rPr>
        <w:t>NC_082669.1     41641889   ---....----........----.-...-.---..--.-.-.-.-.-.---.          41641914</w:t>
      </w:r>
    </w:p>
    <w:p>
      <w:r>
        <w:rPr>
          <w:rFonts w:ascii="Consolas" w:hAnsi="Consolas"/>
          <w:sz w:val="18"/>
        </w:rPr>
        <w:t>NC_082669.1     54981685   ---....----........----.-...-.---..--.-.-.-.-.-.---..         54981659</w:t>
      </w:r>
    </w:p>
    <w:p>
      <w:r>
        <w:rPr>
          <w:rFonts w:ascii="Consolas" w:hAnsi="Consolas"/>
          <w:sz w:val="18"/>
        </w:rPr>
        <w:t>NC_082669.1     62395713   ---....----........----.-...-.---..--.-.-.-.-.                62395690</w:t>
      </w:r>
    </w:p>
    <w:p>
      <w:r>
        <w:rPr>
          <w:rFonts w:ascii="Consolas" w:hAnsi="Consolas"/>
          <w:sz w:val="18"/>
        </w:rPr>
        <w:t>NC_082669.1     71693591   ---....----........----.-...-.---..--.-.-.-.-.-.              71693567</w:t>
      </w:r>
    </w:p>
    <w:p>
      <w:r>
        <w:rPr>
          <w:rFonts w:ascii="Consolas" w:hAnsi="Consolas"/>
          <w:sz w:val="18"/>
        </w:rPr>
        <w:t>NC_082669.1     81594204   ---....----........----.-...-.---..--.-.-.-.-.                81594181</w:t>
      </w:r>
    </w:p>
    <w:p>
      <w:r>
        <w:rPr>
          <w:rFonts w:ascii="Consolas" w:hAnsi="Consolas"/>
          <w:sz w:val="18"/>
        </w:rPr>
        <w:t>NC_082669.1     97660625   ---....----........----.-...-.---..--.-.-.-.-.-.---..         97660651</w:t>
      </w:r>
    </w:p>
    <w:p>
      <w:r>
        <w:rPr>
          <w:rFonts w:ascii="Consolas" w:hAnsi="Consolas"/>
          <w:sz w:val="18"/>
        </w:rPr>
        <w:t>NC_082669.1     17204017   ---....----........----.-...-.---..--.-.-.-.-.                17204040</w:t>
      </w:r>
    </w:p>
    <w:p>
      <w:r>
        <w:rPr>
          <w:rFonts w:ascii="Consolas" w:hAnsi="Consolas"/>
          <w:sz w:val="18"/>
        </w:rPr>
        <w:t>NC_082669.1     22465397   ---....----........----.-...-.---..--.-T-.-.-.-.              22465421</w:t>
      </w:r>
    </w:p>
    <w:p>
      <w:r>
        <w:rPr>
          <w:rFonts w:ascii="Consolas" w:hAnsi="Consolas"/>
          <w:sz w:val="18"/>
        </w:rPr>
        <w:t>NC_082669.1     41647835   ---....----........----.-...-.---.G--.-.-.-.-.                41647812</w:t>
      </w:r>
    </w:p>
    <w:p>
      <w:r>
        <w:rPr>
          <w:rFonts w:ascii="Consolas" w:hAnsi="Consolas"/>
          <w:sz w:val="18"/>
        </w:rPr>
        <w:t>NC_082669.1     70906561   ---....----G.......----.-...-.---..--.-.-.-.-.-.              70906585</w:t>
      </w:r>
    </w:p>
    <w:p>
      <w:r>
        <w:rPr>
          <w:rFonts w:ascii="Consolas" w:hAnsi="Consolas"/>
          <w:sz w:val="18"/>
        </w:rPr>
        <w:t>NC_082669.1     104907381  ---....----........----.-...-.---..--.-.-.-.-.-C---..         104907355</w:t>
      </w:r>
    </w:p>
    <w:p>
      <w:r>
        <w:rPr>
          <w:rFonts w:ascii="Consolas" w:hAnsi="Consolas"/>
          <w:sz w:val="18"/>
        </w:rPr>
        <w:t>NC_082669.1     106432590  ---....----........----.-...-.---..--.-.-.-.-.-.---..         106432564</w:t>
      </w:r>
    </w:p>
    <w:p>
      <w:r>
        <w:rPr>
          <w:rFonts w:ascii="Consolas" w:hAnsi="Consolas"/>
          <w:sz w:val="18"/>
        </w:rPr>
        <w:t>NC_082669.1     112054743  ---....----........----.-...-.---..--.-.-A-.-.-.              112054767</w:t>
      </w:r>
    </w:p>
    <w:p>
      <w:r>
        <w:rPr>
          <w:rFonts w:ascii="Consolas" w:hAnsi="Consolas"/>
          <w:sz w:val="18"/>
        </w:rPr>
        <w:t>NC_082669.1     54416723   ---....----...C....----.-..C-.---..--.-.-.-.-.-.---..         54416697</w:t>
      </w:r>
    </w:p>
    <w:p>
      <w:r>
        <w:rPr>
          <w:rFonts w:ascii="Consolas" w:hAnsi="Consolas"/>
          <w:sz w:val="18"/>
        </w:rPr>
        <w:t>NC_082669.1     58066647   ---....----........----.-...-.---..--.-.-.-.-.-.              58066671</w:t>
      </w:r>
    </w:p>
    <w:p>
      <w:r>
        <w:rPr>
          <w:rFonts w:ascii="Consolas" w:hAnsi="Consolas"/>
          <w:sz w:val="18"/>
        </w:rPr>
        <w:t>NC_082669.1     71693587   ---....----........----.-...-.---..--.-T-.-.-G-.---..         71693561</w:t>
      </w:r>
    </w:p>
    <w:p>
      <w:r>
        <w:rPr>
          <w:rFonts w:ascii="Consolas" w:hAnsi="Consolas"/>
          <w:sz w:val="18"/>
        </w:rPr>
        <w:t>NC_082669.1     82783120   ---....----........----.-...-.---..--.-.-.-.-.                82783143</w:t>
      </w:r>
    </w:p>
    <w:p>
      <w:r>
        <w:rPr>
          <w:rFonts w:ascii="Consolas" w:hAnsi="Consolas"/>
          <w:sz w:val="18"/>
        </w:rPr>
        <w:t>NC_082669.1     91426829   ---....----........----.-...-.---..--.-T-.-.                  91426807</w:t>
      </w:r>
    </w:p>
    <w:p>
      <w:r>
        <w:rPr>
          <w:rFonts w:ascii="Consolas" w:hAnsi="Consolas"/>
          <w:sz w:val="18"/>
        </w:rPr>
        <w:t>NC_082669.1     112054747  ---....----........----.-...-.---A.--.-T-.-.-.-.---..         112054773</w:t>
      </w:r>
    </w:p>
    <w:p>
      <w:r>
        <w:rPr>
          <w:rFonts w:ascii="Consolas" w:hAnsi="Consolas"/>
          <w:sz w:val="18"/>
        </w:rPr>
        <w:t>NC_082669.1     29360142   ---....----......G.----.-...-.---..--.-.-.-.-.                29360165</w:t>
      </w:r>
    </w:p>
    <w:p>
      <w:r>
        <w:rPr>
          <w:rFonts w:ascii="Consolas" w:hAnsi="Consolas"/>
          <w:sz w:val="18"/>
        </w:rPr>
        <w:t>NC_082669.1     52991049   ---....----........----.-...-.---..--.-.-.-.-.-.---..         52991075</w:t>
      </w:r>
    </w:p>
    <w:p>
      <w:r>
        <w:rPr>
          <w:rFonts w:ascii="Consolas" w:hAnsi="Consolas"/>
          <w:sz w:val="18"/>
        </w:rPr>
        <w:t>NC_082669.1     7723226    ---....----........----.-...-.---..--.-.-.-.-.                7723249</w:t>
      </w:r>
    </w:p>
    <w:p>
      <w:r>
        <w:rPr>
          <w:rFonts w:ascii="Consolas" w:hAnsi="Consolas"/>
          <w:sz w:val="18"/>
        </w:rPr>
        <w:t>NC_082669.1     8851936    ---....----........----.-...-.---..--.-.-.-.-.-.---.          8851911</w:t>
      </w:r>
    </w:p>
    <w:p>
      <w:r>
        <w:rPr>
          <w:rFonts w:ascii="Consolas" w:hAnsi="Consolas"/>
          <w:sz w:val="18"/>
        </w:rPr>
        <w:t>NC_082669.1     11208827   ---....----........----.-...-.---..--.-.-.-.-.-.              11208803</w:t>
      </w:r>
    </w:p>
    <w:p>
      <w:r>
        <w:rPr>
          <w:rFonts w:ascii="Consolas" w:hAnsi="Consolas"/>
          <w:sz w:val="18"/>
        </w:rPr>
        <w:t>NC_082669.1     13120485   ---....----........----.-...-.---..--.-.-.-.-.                13120462</w:t>
      </w:r>
    </w:p>
    <w:p>
      <w:r>
        <w:rPr>
          <w:rFonts w:ascii="Consolas" w:hAnsi="Consolas"/>
          <w:sz w:val="18"/>
        </w:rPr>
        <w:t>NC_082669.1     15660085   ---....----........----.-...-.---..--.-.-.-.-.-.---.          15660060</w:t>
      </w:r>
    </w:p>
    <w:p>
      <w:r>
        <w:rPr>
          <w:rFonts w:ascii="Consolas" w:hAnsi="Consolas"/>
          <w:sz w:val="18"/>
        </w:rPr>
        <w:t>NC_082669.1     15660097   ---....----........----.-...-.---..--.-.-.-.-.                15660074</w:t>
      </w:r>
    </w:p>
    <w:p>
      <w:r>
        <w:rPr>
          <w:rFonts w:ascii="Consolas" w:hAnsi="Consolas"/>
          <w:sz w:val="18"/>
        </w:rPr>
        <w:t>NC_082669.1     21582285   ---....----........----.-...-.---..--.-.-.-.-.                21582308</w:t>
      </w:r>
    </w:p>
    <w:p>
      <w:r>
        <w:rPr>
          <w:rFonts w:ascii="Consolas" w:hAnsi="Consolas"/>
          <w:sz w:val="18"/>
        </w:rPr>
        <w:t>NC_082669.1     22305571   ---....----........----.-...-.---..--.-.-.-.-.-.---.          22305596</w:t>
      </w:r>
    </w:p>
    <w:p>
      <w:r>
        <w:rPr>
          <w:rFonts w:ascii="Consolas" w:hAnsi="Consolas"/>
          <w:sz w:val="18"/>
        </w:rPr>
        <w:t>NC_082669.1     23250778   ---....----........----.-...-.---..--.-.-.-.-.-.---.          23250753</w:t>
      </w:r>
    </w:p>
    <w:p>
      <w:r>
        <w:rPr>
          <w:rFonts w:ascii="Consolas" w:hAnsi="Consolas"/>
          <w:sz w:val="18"/>
        </w:rPr>
        <w:t>NC_082669.1     24328297   ---....----........----.-...-.---..--.-.-.-.-.                24328320</w:t>
      </w:r>
    </w:p>
    <w:p>
      <w:r>
        <w:rPr>
          <w:rFonts w:ascii="Consolas" w:hAnsi="Consolas"/>
          <w:sz w:val="18"/>
        </w:rPr>
        <w:t>NC_082669.1     38747293   ---....----........----.-...-.---..--.-.-.-.-.                38747270</w:t>
      </w:r>
    </w:p>
    <w:p>
      <w:r>
        <w:rPr>
          <w:rFonts w:ascii="Consolas" w:hAnsi="Consolas"/>
          <w:sz w:val="18"/>
        </w:rPr>
        <w:t>NC_082669.1     43569856   ---....----........----.-...-.---..--.-.-.-.-.                43569833</w:t>
      </w:r>
    </w:p>
    <w:p>
      <w:r>
        <w:rPr>
          <w:rFonts w:ascii="Consolas" w:hAnsi="Consolas"/>
          <w:sz w:val="18"/>
        </w:rPr>
        <w:t>NC_082669.1     43880365   ---....----........----.-...-.---..--.-.-.-.-.-.---.          43880340</w:t>
      </w:r>
    </w:p>
    <w:p>
      <w:r>
        <w:rPr>
          <w:rFonts w:ascii="Consolas" w:hAnsi="Consolas"/>
          <w:sz w:val="18"/>
        </w:rPr>
        <w:t>NC_082669.1     46189745   ---....----........----.-...-.---..--.-.-.-.-.                46189722</w:t>
      </w:r>
    </w:p>
    <w:p>
      <w:r>
        <w:rPr>
          <w:rFonts w:ascii="Consolas" w:hAnsi="Consolas"/>
          <w:sz w:val="18"/>
        </w:rPr>
        <w:t>NC_082669.1     57566830   ---....----........----.-...-.---..--.-.-.-.-.                57566807</w:t>
      </w:r>
    </w:p>
    <w:p>
      <w:r>
        <w:rPr>
          <w:rFonts w:ascii="Consolas" w:hAnsi="Consolas"/>
          <w:sz w:val="18"/>
        </w:rPr>
        <w:t>NC_082669.1     58602680   ---....----........----.-...-.---..--.-.-.-.-.                58602657</w:t>
      </w:r>
    </w:p>
    <w:p>
      <w:r>
        <w:rPr>
          <w:rFonts w:ascii="Consolas" w:hAnsi="Consolas"/>
          <w:sz w:val="18"/>
        </w:rPr>
        <w:t>NC_082669.1     59170686   ---....----........----.-...-.---..--.-.-.-.-.-.              59170710</w:t>
      </w:r>
    </w:p>
    <w:p>
      <w:r>
        <w:rPr>
          <w:rFonts w:ascii="Consolas" w:hAnsi="Consolas"/>
          <w:sz w:val="18"/>
        </w:rPr>
        <w:t>NC_082669.1     62395709   ---....----........----.-...-.---..--.-.-.-.-.-.---.          62395684</w:t>
      </w:r>
    </w:p>
    <w:p>
      <w:r>
        <w:rPr>
          <w:rFonts w:ascii="Consolas" w:hAnsi="Consolas"/>
          <w:sz w:val="18"/>
        </w:rPr>
        <w:t>NC_082669.1     64092586   ---....----........----.-...-.---..--.-.-.-.-.                64092609</w:t>
      </w:r>
    </w:p>
    <w:p>
      <w:r>
        <w:rPr>
          <w:rFonts w:ascii="Consolas" w:hAnsi="Consolas"/>
          <w:sz w:val="18"/>
        </w:rPr>
        <w:t>NC_082669.1     71456595   ---....----........----.-...-.---..--.-.-.-.-.                71456572</w:t>
      </w:r>
    </w:p>
    <w:p>
      <w:r>
        <w:rPr>
          <w:rFonts w:ascii="Consolas" w:hAnsi="Consolas"/>
          <w:sz w:val="18"/>
        </w:rPr>
        <w:t>NC_082669.1     73602846   ---....----........----.-...-.---..--.-.-.-.-.                73602823</w:t>
      </w:r>
    </w:p>
    <w:p>
      <w:r>
        <w:rPr>
          <w:rFonts w:ascii="Consolas" w:hAnsi="Consolas"/>
          <w:sz w:val="18"/>
        </w:rPr>
        <w:t>NC_082669.1     75536917   ---....----........----.-...-.---..--.-.-.-.-.                75536894</w:t>
      </w:r>
    </w:p>
    <w:p>
      <w:r>
        <w:rPr>
          <w:rFonts w:ascii="Consolas" w:hAnsi="Consolas"/>
          <w:sz w:val="18"/>
        </w:rPr>
        <w:t>NC_082669.1     80890860   ---....----........----.-...-.---..--.-.-.-.-.-.---.          80890835</w:t>
      </w:r>
    </w:p>
    <w:p>
      <w:r>
        <w:rPr>
          <w:rFonts w:ascii="Consolas" w:hAnsi="Consolas"/>
          <w:sz w:val="18"/>
        </w:rPr>
        <w:t>NC_082669.1     82682111   ---....----........----.-...-.---..--.-.-.-.-.                82682088</w:t>
      </w:r>
    </w:p>
    <w:p>
      <w:r>
        <w:rPr>
          <w:rFonts w:ascii="Consolas" w:hAnsi="Consolas"/>
          <w:sz w:val="18"/>
        </w:rPr>
        <w:t>NC_082669.1     86159506   ---....----........----.-...-.---..--.-.-.-.-.                86159483</w:t>
      </w:r>
    </w:p>
    <w:p>
      <w:r>
        <w:rPr>
          <w:rFonts w:ascii="Consolas" w:hAnsi="Consolas"/>
          <w:sz w:val="18"/>
        </w:rPr>
        <w:t>NC_082669.1     112603545  ---....----........----.-...-.---..--.-.-.-.-.                112603568</w:t>
      </w:r>
    </w:p>
    <w:p>
      <w:r>
        <w:rPr>
          <w:rFonts w:ascii="Consolas" w:hAnsi="Consolas"/>
          <w:sz w:val="18"/>
        </w:rPr>
        <w:t>NC_082669.1     113045691  ---....----........----.-...-.---..--.-.-.                    113045670</w:t>
      </w:r>
    </w:p>
    <w:p>
      <w:r>
        <w:rPr>
          <w:rFonts w:ascii="Consolas" w:hAnsi="Consolas"/>
          <w:sz w:val="18"/>
        </w:rPr>
        <w:t>NC_082669.1     9921558    ---....----........----.-...-.---..--.-.-.                    9921537</w:t>
      </w:r>
    </w:p>
    <w:p>
      <w:r>
        <w:rPr>
          <w:rFonts w:ascii="Consolas" w:hAnsi="Consolas"/>
          <w:sz w:val="18"/>
        </w:rPr>
        <w:t>NC_082669.1     19052196   ---....----........----.-...-.---..--.-T-.-.-.                19052173</w:t>
      </w:r>
    </w:p>
    <w:p>
      <w:r>
        <w:rPr>
          <w:rFonts w:ascii="Consolas" w:hAnsi="Consolas"/>
          <w:sz w:val="18"/>
        </w:rPr>
        <w:t>NC_082669.1     46671822   ---....----........----.-...-.---..--.-.-.-.-.                46671845</w:t>
      </w:r>
    </w:p>
    <w:p>
      <w:r>
        <w:rPr>
          <w:rFonts w:ascii="Consolas" w:hAnsi="Consolas"/>
          <w:sz w:val="18"/>
        </w:rPr>
        <w:t>NC_082669.1     54416731   ---....----........----.-..C-.---..--.-.-.-.                  54416709</w:t>
      </w:r>
    </w:p>
    <w:p>
      <w:r>
        <w:rPr>
          <w:rFonts w:ascii="Consolas" w:hAnsi="Consolas"/>
          <w:sz w:val="18"/>
        </w:rPr>
        <w:t>NC_082669.1     54632176   ---G...----........----.-...-.---..--.-.-.-.-.-.              54632152</w:t>
      </w:r>
    </w:p>
    <w:p>
      <w:r>
        <w:rPr>
          <w:rFonts w:ascii="Consolas" w:hAnsi="Consolas"/>
          <w:sz w:val="18"/>
        </w:rPr>
        <w:t>NC_082669.1     72093246   ---....----........----.-...-.---..--.-T-.-.-.-.---.          72093221</w:t>
      </w:r>
    </w:p>
    <w:p>
      <w:r>
        <w:rPr>
          <w:rFonts w:ascii="Consolas" w:hAnsi="Consolas"/>
          <w:sz w:val="18"/>
        </w:rPr>
        <w:t>NC_082669.1     81002689   ---....----........----.-...-.---..--.-.-.-.-A-.---.          81002714</w:t>
      </w:r>
    </w:p>
    <w:p>
      <w:r>
        <w:rPr>
          <w:rFonts w:ascii="Consolas" w:hAnsi="Consolas"/>
          <w:sz w:val="18"/>
        </w:rPr>
        <w:t>NC_082669.1     81408173   ---....----........----.-...-.---..--.-.-.                    81408194</w:t>
      </w:r>
    </w:p>
    <w:p>
      <w:r>
        <w:rPr>
          <w:rFonts w:ascii="Consolas" w:hAnsi="Consolas"/>
          <w:sz w:val="18"/>
        </w:rPr>
        <w:t>NC_082669.1     104849894  ---....----........----.-...-.---..--.-.-.-.-.-.              104849918</w:t>
      </w:r>
    </w:p>
    <w:p>
      <w:r>
        <w:rPr>
          <w:rFonts w:ascii="Consolas" w:hAnsi="Consolas"/>
          <w:sz w:val="18"/>
        </w:rPr>
        <w:t>NC_082669.1     67106526   ---....----G...G...----.-...-.---..--.-.-.-.-.-.              67106502</w:t>
      </w:r>
    </w:p>
    <w:p>
      <w:r>
        <w:rPr>
          <w:rFonts w:ascii="Consolas" w:hAnsi="Consolas"/>
          <w:sz w:val="18"/>
        </w:rPr>
        <w:t>NC_082669.1     100600467  ---.G..----..G.....----.-...-.---..--.-.-.-.-.                100600490</w:t>
      </w:r>
    </w:p>
    <w:p>
      <w:r>
        <w:rPr>
          <w:rFonts w:ascii="Consolas" w:hAnsi="Consolas"/>
          <w:sz w:val="18"/>
        </w:rPr>
        <w:t>NC_082669.1     81491972   ---....----........----.-...-.---..--.-.-.-.-.-.              81491996</w:t>
      </w:r>
    </w:p>
    <w:p>
      <w:r>
        <w:rPr>
          <w:rFonts w:ascii="Consolas" w:hAnsi="Consolas"/>
          <w:sz w:val="18"/>
        </w:rPr>
        <w:t>NC_082669.1     110711811  ---....----......G.----.-...-.---..--.-.-.-.-.-.              110711835</w:t>
      </w:r>
    </w:p>
    <w:p>
      <w:r>
        <w:rPr>
          <w:rFonts w:ascii="Consolas" w:hAnsi="Consolas"/>
          <w:sz w:val="18"/>
        </w:rPr>
        <w:t>NC_082669.1     13120481   ---....----........----.-...-.---..--.-.-.-.-.-.              13120457</w:t>
      </w:r>
    </w:p>
    <w:p>
      <w:r>
        <w:rPr>
          <w:rFonts w:ascii="Consolas" w:hAnsi="Consolas"/>
          <w:sz w:val="18"/>
        </w:rPr>
        <w:t>NC_082669.1     13773349   ---....----........----.-...-.---..--.-.-.-.-.-.              13773373</w:t>
      </w:r>
    </w:p>
    <w:p>
      <w:r>
        <w:rPr>
          <w:rFonts w:ascii="Consolas" w:hAnsi="Consolas"/>
          <w:sz w:val="18"/>
        </w:rPr>
        <w:t>NC_082669.1     14439563   ---....----........----.-...-.---..--.-.-.-.-.                14439586</w:t>
      </w:r>
    </w:p>
    <w:p>
      <w:r>
        <w:rPr>
          <w:rFonts w:ascii="Consolas" w:hAnsi="Consolas"/>
          <w:sz w:val="18"/>
        </w:rPr>
        <w:t>NC_082669.1     14664626   ---....----........----.-...-.---..--.-.-.                    14664647</w:t>
      </w:r>
    </w:p>
    <w:p>
      <w:r>
        <w:rPr>
          <w:rFonts w:ascii="Consolas" w:hAnsi="Consolas"/>
          <w:sz w:val="18"/>
        </w:rPr>
        <w:t>NC_082669.1     15551784   ---....----........----.-...-.---..--.-.-.-.-.-.              15551760</w:t>
      </w:r>
    </w:p>
    <w:p>
      <w:r>
        <w:rPr>
          <w:rFonts w:ascii="Consolas" w:hAnsi="Consolas"/>
          <w:sz w:val="18"/>
        </w:rPr>
        <w:t>NC_082669.1     15872844   ---....----........----.-...-.---..--.-.-.-.-.                15872821</w:t>
      </w:r>
    </w:p>
    <w:p>
      <w:r>
        <w:rPr>
          <w:rFonts w:ascii="Consolas" w:hAnsi="Consolas"/>
          <w:sz w:val="18"/>
        </w:rPr>
        <w:t>NC_082669.1     17189779   ---....----........----.-...-.---..--.-.-.-.-.-.              17189755</w:t>
      </w:r>
    </w:p>
    <w:p>
      <w:r>
        <w:rPr>
          <w:rFonts w:ascii="Consolas" w:hAnsi="Consolas"/>
          <w:sz w:val="18"/>
        </w:rPr>
        <w:t>NC_082669.1     20610719   ---....----........----.-...-.---..--.-.-.-.-.                20610696</w:t>
      </w:r>
    </w:p>
    <w:p>
      <w:r>
        <w:rPr>
          <w:rFonts w:ascii="Consolas" w:hAnsi="Consolas"/>
          <w:sz w:val="18"/>
        </w:rPr>
        <w:t>NC_082669.1     21495541   ---....----........----.-...-.---..--.-.-.-.-.                21495564</w:t>
      </w:r>
    </w:p>
    <w:p>
      <w:r>
        <w:rPr>
          <w:rFonts w:ascii="Consolas" w:hAnsi="Consolas"/>
          <w:sz w:val="18"/>
        </w:rPr>
        <w:t>NC_082669.1     21582301   ---....----........----.-...-.---..--.-.-.-.-.-.              21582325</w:t>
      </w:r>
    </w:p>
    <w:p>
      <w:r>
        <w:rPr>
          <w:rFonts w:ascii="Consolas" w:hAnsi="Consolas"/>
          <w:sz w:val="18"/>
        </w:rPr>
        <w:t>NC_082669.1     23250798   ---....----........----.-...-.---..--.-.-.-.-.                23250775</w:t>
      </w:r>
    </w:p>
    <w:p>
      <w:r>
        <w:rPr>
          <w:rFonts w:ascii="Consolas" w:hAnsi="Consolas"/>
          <w:sz w:val="18"/>
        </w:rPr>
        <w:t>NC_082669.1     25650511   ---....----........----.-...-.---..--.-.-.-.-.-.              25650487</w:t>
      </w:r>
    </w:p>
    <w:p>
      <w:r>
        <w:rPr>
          <w:rFonts w:ascii="Consolas" w:hAnsi="Consolas"/>
          <w:sz w:val="18"/>
        </w:rPr>
        <w:t>NC_082669.1     25650515   ---....----........----.-...-.---..--.-.-.-.-.                25650492</w:t>
      </w:r>
    </w:p>
    <w:p>
      <w:r>
        <w:rPr>
          <w:rFonts w:ascii="Consolas" w:hAnsi="Consolas"/>
          <w:sz w:val="18"/>
        </w:rPr>
        <w:t>NC_082669.1     26499180   ---....----........----.-...-.---..--.-.-.-.-.                26499203</w:t>
      </w:r>
    </w:p>
    <w:p>
      <w:r>
        <w:rPr>
          <w:rFonts w:ascii="Consolas" w:hAnsi="Consolas"/>
          <w:sz w:val="18"/>
        </w:rPr>
        <w:t>NC_082669.1     30033316   ---....----........----.-...-.---..--.-.-.-.-.-.              30033340</w:t>
      </w:r>
    </w:p>
    <w:p>
      <w:r>
        <w:rPr>
          <w:rFonts w:ascii="Consolas" w:hAnsi="Consolas"/>
          <w:sz w:val="18"/>
        </w:rPr>
        <w:t>NC_082669.1     30347343   ---....----........----.-...-.---..--.-.-.-.-.-.              30347367</w:t>
      </w:r>
    </w:p>
    <w:p>
      <w:r>
        <w:rPr>
          <w:rFonts w:ascii="Consolas" w:hAnsi="Consolas"/>
          <w:sz w:val="18"/>
        </w:rPr>
        <w:t>NC_082669.1     30845609   ---....----........----.-...-.---..--.-.-.-.-.-.              30845585</w:t>
      </w:r>
    </w:p>
    <w:p>
      <w:r>
        <w:rPr>
          <w:rFonts w:ascii="Consolas" w:hAnsi="Consolas"/>
          <w:sz w:val="18"/>
        </w:rPr>
        <w:t>NC_082669.1     30962971   ---....----........----.-...-.---..--.-.-.-.-.-.              30962947</w:t>
      </w:r>
    </w:p>
    <w:p>
      <w:r>
        <w:rPr>
          <w:rFonts w:ascii="Consolas" w:hAnsi="Consolas"/>
          <w:sz w:val="18"/>
        </w:rPr>
        <w:t>NC_082669.1     31422613   ---....----........----.-...-.---..--.-.-.-.-.-.              31422637</w:t>
      </w:r>
    </w:p>
    <w:p>
      <w:r>
        <w:rPr>
          <w:rFonts w:ascii="Consolas" w:hAnsi="Consolas"/>
          <w:sz w:val="18"/>
        </w:rPr>
        <w:t>NC_082669.1     32895930   ---....----........----.-...-.---..--.-.-.-.-.-.              32895906</w:t>
      </w:r>
    </w:p>
    <w:p>
      <w:r>
        <w:rPr>
          <w:rFonts w:ascii="Consolas" w:hAnsi="Consolas"/>
          <w:sz w:val="18"/>
        </w:rPr>
        <w:t>NC_082669.1     32895934   ---....----........----.-...-.---..--.-.-.-.-.                32895911</w:t>
      </w:r>
    </w:p>
    <w:p>
      <w:r>
        <w:rPr>
          <w:rFonts w:ascii="Consolas" w:hAnsi="Consolas"/>
          <w:sz w:val="18"/>
        </w:rPr>
        <w:t>NC_082669.1     35332987   ---....----........----.-...-.---..--.-.-.-.-.-.              35333011</w:t>
      </w:r>
    </w:p>
    <w:p>
      <w:r>
        <w:rPr>
          <w:rFonts w:ascii="Consolas" w:hAnsi="Consolas"/>
          <w:sz w:val="18"/>
        </w:rPr>
        <w:t>NC_082669.1     35581387   ---....----........----.-...-.---..--.-.-.-.-.-.              35581411</w:t>
      </w:r>
    </w:p>
    <w:p>
      <w:r>
        <w:rPr>
          <w:rFonts w:ascii="Consolas" w:hAnsi="Consolas"/>
          <w:sz w:val="18"/>
        </w:rPr>
        <w:t>NC_082669.1     38070432   ---....----........----.-...-.---..--.-.-.-.-.-.              38070456</w:t>
      </w:r>
    </w:p>
    <w:p>
      <w:r>
        <w:rPr>
          <w:rFonts w:ascii="Consolas" w:hAnsi="Consolas"/>
          <w:sz w:val="18"/>
        </w:rPr>
        <w:t>NC_082669.1     38747289   ---....----........----.-...-.---..--.-.-.-.-.-.              38747265</w:t>
      </w:r>
    </w:p>
    <w:p>
      <w:r>
        <w:rPr>
          <w:rFonts w:ascii="Consolas" w:hAnsi="Consolas"/>
          <w:sz w:val="18"/>
        </w:rPr>
        <w:t>NC_082669.1     40220818   ---....----........----.-...-.---..--.-.-.-.-.-.              40220842</w:t>
      </w:r>
    </w:p>
    <w:p>
      <w:r>
        <w:rPr>
          <w:rFonts w:ascii="Consolas" w:hAnsi="Consolas"/>
          <w:sz w:val="18"/>
        </w:rPr>
        <w:t>NC_082669.1     40430751   ---....----........----.-...-.---..--.-.-.-.-.-.              40430727</w:t>
      </w:r>
    </w:p>
    <w:p>
      <w:r>
        <w:rPr>
          <w:rFonts w:ascii="Consolas" w:hAnsi="Consolas"/>
          <w:sz w:val="18"/>
        </w:rPr>
        <w:t>NC_082669.1     40463324   ---....----........----.-...-.---..--.-.-.-.-.-.              40463348</w:t>
      </w:r>
    </w:p>
    <w:p>
      <w:r>
        <w:rPr>
          <w:rFonts w:ascii="Consolas" w:hAnsi="Consolas"/>
          <w:sz w:val="18"/>
        </w:rPr>
        <w:t>NC_082669.1     43569844   ---....----........----.-...-.---..--.-.-.-.-.-.              43569820</w:t>
      </w:r>
    </w:p>
    <w:p>
      <w:r>
        <w:rPr>
          <w:rFonts w:ascii="Consolas" w:hAnsi="Consolas"/>
          <w:sz w:val="18"/>
        </w:rPr>
        <w:t>NC_082669.1     45337257   ---....----........----.-...-.---..--.-.-.-.-.                45337280</w:t>
      </w:r>
    </w:p>
    <w:p>
      <w:r>
        <w:rPr>
          <w:rFonts w:ascii="Consolas" w:hAnsi="Consolas"/>
          <w:sz w:val="18"/>
        </w:rPr>
        <w:t>NC_082669.1     45337261   ---....----........----.-...-.---..--.-.-.-.-.-.              45337285</w:t>
      </w:r>
    </w:p>
    <w:p>
      <w:r>
        <w:rPr>
          <w:rFonts w:ascii="Consolas" w:hAnsi="Consolas"/>
          <w:sz w:val="18"/>
        </w:rPr>
        <w:t>NC_082669.1     46189741   ---....----........----.-...-.---..--.-.-.-.-.-.              46189717</w:t>
      </w:r>
    </w:p>
    <w:p>
      <w:r>
        <w:rPr>
          <w:rFonts w:ascii="Consolas" w:hAnsi="Consolas"/>
          <w:sz w:val="18"/>
        </w:rPr>
        <w:t>NC_082669.1     46671830   ---....----........----.-...-.---..--.-.-.-.-.-.              46671854</w:t>
      </w:r>
    </w:p>
    <w:p>
      <w:r>
        <w:rPr>
          <w:rFonts w:ascii="Consolas" w:hAnsi="Consolas"/>
          <w:sz w:val="18"/>
        </w:rPr>
        <w:t>NC_082669.1     49174051   ---....----........----.-...-.---..--.-.-.-.-.-.              49174075</w:t>
      </w:r>
    </w:p>
    <w:p>
      <w:r>
        <w:rPr>
          <w:rFonts w:ascii="Consolas" w:hAnsi="Consolas"/>
          <w:sz w:val="18"/>
        </w:rPr>
        <w:t>NC_082669.1     53528490   ---....----........----.-...-.---..--.-.-.-.-.-.              53528514</w:t>
      </w:r>
    </w:p>
    <w:p>
      <w:r>
        <w:rPr>
          <w:rFonts w:ascii="Consolas" w:hAnsi="Consolas"/>
          <w:sz w:val="18"/>
        </w:rPr>
        <w:t>NC_082669.1     55187631   ---....----........----.-...-.---..--.-.-.-.-.                55187654</w:t>
      </w:r>
    </w:p>
    <w:p>
      <w:r>
        <w:rPr>
          <w:rFonts w:ascii="Consolas" w:hAnsi="Consolas"/>
          <w:sz w:val="18"/>
        </w:rPr>
        <w:t>NC_082669.1     58557276   ---....----........----.-...-.---..--.-.-.-.-.-.              58557300</w:t>
      </w:r>
    </w:p>
    <w:p>
      <w:r>
        <w:rPr>
          <w:rFonts w:ascii="Consolas" w:hAnsi="Consolas"/>
          <w:sz w:val="18"/>
        </w:rPr>
        <w:t>NC_082669.1     58602676   ---....----........----.-...-.---..--.-.-.-.-.-.              58602652</w:t>
      </w:r>
    </w:p>
    <w:p>
      <w:r>
        <w:rPr>
          <w:rFonts w:ascii="Consolas" w:hAnsi="Consolas"/>
          <w:sz w:val="18"/>
        </w:rPr>
        <w:t>NC_082669.1     61069764   ---....----........----.-...-.---..--.-.-.-.-.-.              61069740</w:t>
      </w:r>
    </w:p>
    <w:p>
      <w:r>
        <w:rPr>
          <w:rFonts w:ascii="Consolas" w:hAnsi="Consolas"/>
          <w:sz w:val="18"/>
        </w:rPr>
        <w:t>NC_082669.1     61069780   ---....----........----.-...-.---..--.-.-.-.-.                61069757</w:t>
      </w:r>
    </w:p>
    <w:p>
      <w:r>
        <w:rPr>
          <w:rFonts w:ascii="Consolas" w:hAnsi="Consolas"/>
          <w:sz w:val="18"/>
        </w:rPr>
        <w:t>NC_082669.1     62566487   ---....----........----.-...-.---..--.-.-.-.-.-.              62566463</w:t>
      </w:r>
    </w:p>
    <w:p>
      <w:r>
        <w:rPr>
          <w:rFonts w:ascii="Consolas" w:hAnsi="Consolas"/>
          <w:sz w:val="18"/>
        </w:rPr>
        <w:t>NC_082669.1     64742001   ---....----........----.-...-.---..--.-.-.-.-.                64741978</w:t>
      </w:r>
    </w:p>
    <w:p>
      <w:r>
        <w:rPr>
          <w:rFonts w:ascii="Consolas" w:hAnsi="Consolas"/>
          <w:sz w:val="18"/>
        </w:rPr>
        <w:t>NC_082669.1     68863728   ---....----........----.-...-.---..--.-.-.-.-.-.              68863704</w:t>
      </w:r>
    </w:p>
    <w:p>
      <w:r>
        <w:rPr>
          <w:rFonts w:ascii="Consolas" w:hAnsi="Consolas"/>
          <w:sz w:val="18"/>
        </w:rPr>
        <w:t>NC_082669.1     71443983   ---....----........----.-...-.---..--.-.-.-.-.-.              71443959</w:t>
      </w:r>
    </w:p>
    <w:p>
      <w:r>
        <w:rPr>
          <w:rFonts w:ascii="Consolas" w:hAnsi="Consolas"/>
          <w:sz w:val="18"/>
        </w:rPr>
        <w:t>NC_082669.1     71443987   ---....----........----.-...-.---..--.-.-.-.-.                71443964</w:t>
      </w:r>
    </w:p>
    <w:p>
      <w:r>
        <w:rPr>
          <w:rFonts w:ascii="Consolas" w:hAnsi="Consolas"/>
          <w:sz w:val="18"/>
        </w:rPr>
        <w:t>NC_082669.1     73602838   ---....----........----.-...-.---..--.-.-.-.-.-.              73602814</w:t>
      </w:r>
    </w:p>
    <w:p>
      <w:r>
        <w:rPr>
          <w:rFonts w:ascii="Consolas" w:hAnsi="Consolas"/>
          <w:sz w:val="18"/>
        </w:rPr>
        <w:t>NC_082669.1     73973253   ---....----........----.-...-.---..--.-.-.-.-.                73973276</w:t>
      </w:r>
    </w:p>
    <w:p>
      <w:r>
        <w:rPr>
          <w:rFonts w:ascii="Consolas" w:hAnsi="Consolas"/>
          <w:sz w:val="18"/>
        </w:rPr>
        <w:t>NC_082669.1     75536909   ---....----........----.-...-.---..--.-.-.-.-.-.              75536885</w:t>
      </w:r>
    </w:p>
    <w:p>
      <w:r>
        <w:rPr>
          <w:rFonts w:ascii="Consolas" w:hAnsi="Consolas"/>
          <w:sz w:val="18"/>
        </w:rPr>
        <w:t>NC_082669.1     75754701   ---....----........----.-...-.---..--.-.-.-.-.-.              75754677</w:t>
      </w:r>
    </w:p>
    <w:p>
      <w:r>
        <w:rPr>
          <w:rFonts w:ascii="Consolas" w:hAnsi="Consolas"/>
          <w:sz w:val="18"/>
        </w:rPr>
        <w:t>NC_082669.1     76186160   ---....----........----.-...-.---..--.-.-.-.-.-.              76186184</w:t>
      </w:r>
    </w:p>
    <w:p>
      <w:r>
        <w:rPr>
          <w:rFonts w:ascii="Consolas" w:hAnsi="Consolas"/>
          <w:sz w:val="18"/>
        </w:rPr>
        <w:t>NC_082669.1     80175144   ---....----........----.-...-.---..--.-.-.-.-.-.              80175168</w:t>
      </w:r>
    </w:p>
    <w:p>
      <w:r>
        <w:rPr>
          <w:rFonts w:ascii="Consolas" w:hAnsi="Consolas"/>
          <w:sz w:val="18"/>
        </w:rPr>
        <w:t>NC_082669.1     82783124   ---....----........----.-...-.---..--.-.-.-.-.-.              82783148</w:t>
      </w:r>
    </w:p>
    <w:p>
      <w:r>
        <w:rPr>
          <w:rFonts w:ascii="Consolas" w:hAnsi="Consolas"/>
          <w:sz w:val="18"/>
        </w:rPr>
        <w:t>NC_082669.1     83251255   ---....----........----.-...-.---..--.-.-.-.-.                83251278</w:t>
      </w:r>
    </w:p>
    <w:p>
      <w:r>
        <w:rPr>
          <w:rFonts w:ascii="Consolas" w:hAnsi="Consolas"/>
          <w:sz w:val="18"/>
        </w:rPr>
        <w:t>NC_082669.1     84372262   ---....----........----.-...-.---..--.-.-.-.-.-.              84372286</w:t>
      </w:r>
    </w:p>
    <w:p>
      <w:r>
        <w:rPr>
          <w:rFonts w:ascii="Consolas" w:hAnsi="Consolas"/>
          <w:sz w:val="18"/>
        </w:rPr>
        <w:t>NC_082669.1     86159502   ---....----........----.-...-.---..--.-.-.-.-.-.              86159478</w:t>
      </w:r>
    </w:p>
    <w:p>
      <w:r>
        <w:rPr>
          <w:rFonts w:ascii="Consolas" w:hAnsi="Consolas"/>
          <w:sz w:val="18"/>
        </w:rPr>
        <w:t>NC_082669.1     86892240   ---....----........----.-...-.---..--.-.-.-.-.-.---.          86892265</w:t>
      </w:r>
    </w:p>
    <w:p>
      <w:r>
        <w:rPr>
          <w:rFonts w:ascii="Consolas" w:hAnsi="Consolas"/>
          <w:sz w:val="18"/>
        </w:rPr>
        <w:t>NC_082669.1     87262398   ---....----........----.-...-.---..--.-.-.-.-.                87262421</w:t>
      </w:r>
    </w:p>
    <w:p>
      <w:r>
        <w:rPr>
          <w:rFonts w:ascii="Consolas" w:hAnsi="Consolas"/>
          <w:sz w:val="18"/>
        </w:rPr>
        <w:t>NC_082669.1     90207115   ---....----........----.-...-.---..--.-.-.-.-.-.              90207091</w:t>
      </w:r>
    </w:p>
    <w:p>
      <w:r>
        <w:rPr>
          <w:rFonts w:ascii="Consolas" w:hAnsi="Consolas"/>
          <w:sz w:val="18"/>
        </w:rPr>
        <w:t>NC_082669.1     91801566   ---....----........----.-...-.---..--.-.-.-.-.-.              91801542</w:t>
      </w:r>
    </w:p>
    <w:p>
      <w:r>
        <w:rPr>
          <w:rFonts w:ascii="Consolas" w:hAnsi="Consolas"/>
          <w:sz w:val="18"/>
        </w:rPr>
        <w:t>NC_082669.1     105967142  ---....----........----.-...-.---..--.-.-.-.-.-.              105967166</w:t>
      </w:r>
    </w:p>
    <w:p>
      <w:r>
        <w:rPr>
          <w:rFonts w:ascii="Consolas" w:hAnsi="Consolas"/>
          <w:sz w:val="18"/>
        </w:rPr>
        <w:t>NC_082669.1     109539872  ---....----........----.-...-.---..--.-.-.-.-.-.              109539848</w:t>
      </w:r>
    </w:p>
    <w:p>
      <w:r>
        <w:rPr>
          <w:rFonts w:ascii="Consolas" w:hAnsi="Consolas"/>
          <w:sz w:val="18"/>
        </w:rPr>
        <w:t>NC_082669.1     112603549  ---....----........----.-...-.---..--.-.-.-.-.-.              112603573</w:t>
      </w:r>
    </w:p>
    <w:p>
      <w:r>
        <w:rPr>
          <w:rFonts w:ascii="Consolas" w:hAnsi="Consolas"/>
          <w:sz w:val="18"/>
        </w:rPr>
        <w:t>NC_082669.1     8851944    ---....----........----.-...-.---..--.-.-.-.-.                8851921</w:t>
      </w:r>
    </w:p>
    <w:p>
      <w:r>
        <w:rPr>
          <w:rFonts w:ascii="Consolas" w:hAnsi="Consolas"/>
          <w:sz w:val="18"/>
        </w:rPr>
        <w:t>NC_082669.1     10221111   ---....----........----.-...-.---..--.-T-.-.                  10221089</w:t>
      </w:r>
    </w:p>
    <w:p>
      <w:r>
        <w:rPr>
          <w:rFonts w:ascii="Consolas" w:hAnsi="Consolas"/>
          <w:sz w:val="18"/>
        </w:rPr>
        <w:t>NC_082669.1     20610715   ---....----........----.-...-.---..--.-C-.-.-.-.              20610691</w:t>
      </w:r>
    </w:p>
    <w:p>
      <w:r>
        <w:rPr>
          <w:rFonts w:ascii="Consolas" w:hAnsi="Consolas"/>
          <w:sz w:val="18"/>
        </w:rPr>
        <w:t>NC_082669.1     21611254   ---....----........----.-...-.---..--.-T-.-.-.-.              21611278</w:t>
      </w:r>
    </w:p>
    <w:p>
      <w:r>
        <w:rPr>
          <w:rFonts w:ascii="Consolas" w:hAnsi="Consolas"/>
          <w:sz w:val="18"/>
        </w:rPr>
        <w:t>NC_082669.1     24045344   ---....----........----.-...-.---..--.-T-.-.-.-.              24045320</w:t>
      </w:r>
    </w:p>
    <w:p>
      <w:r>
        <w:rPr>
          <w:rFonts w:ascii="Consolas" w:hAnsi="Consolas"/>
          <w:sz w:val="18"/>
        </w:rPr>
        <w:t>NC_082669.1     24536771   ---....----........----.-...-.---..--.-T-.-.-.-.              24536795</w:t>
      </w:r>
    </w:p>
    <w:p>
      <w:r>
        <w:rPr>
          <w:rFonts w:ascii="Consolas" w:hAnsi="Consolas"/>
          <w:sz w:val="18"/>
        </w:rPr>
        <w:t>NC_082669.1     30815943   ---....----........----.-..C-.---..--.-.-.-.-.                30815966</w:t>
      </w:r>
    </w:p>
    <w:p>
      <w:r>
        <w:rPr>
          <w:rFonts w:ascii="Consolas" w:hAnsi="Consolas"/>
          <w:sz w:val="18"/>
        </w:rPr>
        <w:t>NC_082669.1     64919301   ---....----........----.-..C-.---..--.-.-.-.-.-.---.          64919326</w:t>
      </w:r>
    </w:p>
    <w:p>
      <w:r>
        <w:rPr>
          <w:rFonts w:ascii="Consolas" w:hAnsi="Consolas"/>
          <w:sz w:val="18"/>
        </w:rPr>
        <w:t>NC_082669.1     65832546   ---....----........----.-...-.---..--.-T-.-.-.-.              65832570</w:t>
      </w:r>
    </w:p>
    <w:p>
      <w:r>
        <w:rPr>
          <w:rFonts w:ascii="Consolas" w:hAnsi="Consolas"/>
          <w:sz w:val="18"/>
        </w:rPr>
        <w:t>NC_082669.1     83415727   ---....----........----.-...-.---..--.-T-.-.                  83415749</w:t>
      </w:r>
    </w:p>
    <w:p>
      <w:r>
        <w:rPr>
          <w:rFonts w:ascii="Consolas" w:hAnsi="Consolas"/>
          <w:sz w:val="18"/>
        </w:rPr>
        <w:t>NC_082669.1     101086012  ---....----........----.-...-.---..--.-T-.-.                  101086034</w:t>
      </w:r>
    </w:p>
    <w:p>
      <w:r>
        <w:rPr>
          <w:rFonts w:ascii="Consolas" w:hAnsi="Consolas"/>
          <w:sz w:val="18"/>
        </w:rPr>
        <w:t>NC_082669.1     104459094  ---....----......C.----.-...-.---..--.-.-.-.-.                104459071</w:t>
      </w:r>
    </w:p>
    <w:p>
      <w:r>
        <w:rPr>
          <w:rFonts w:ascii="Consolas" w:hAnsi="Consolas"/>
          <w:sz w:val="18"/>
        </w:rPr>
        <w:t>NC_082669.1     12932179   ---G...----........----.-...-.---..--.-.-.-.-.-.              12932155</w:t>
      </w:r>
    </w:p>
    <w:p>
      <w:r>
        <w:rPr>
          <w:rFonts w:ascii="Consolas" w:hAnsi="Consolas"/>
          <w:sz w:val="18"/>
        </w:rPr>
        <w:t>NC_082669.1     24045340   ---....----........----.-...-T---..--.-T-.-.-.-.              24045316</w:t>
      </w:r>
    </w:p>
    <w:p>
      <w:r>
        <w:rPr>
          <w:rFonts w:ascii="Consolas" w:hAnsi="Consolas"/>
          <w:sz w:val="18"/>
        </w:rPr>
        <w:t>NC_082669.1     53642753   ---....----.......C----.-...-.---..--.-.-.-.-.-.              53642729</w:t>
      </w:r>
    </w:p>
    <w:p>
      <w:r>
        <w:rPr>
          <w:rFonts w:ascii="Consolas" w:hAnsi="Consolas"/>
          <w:sz w:val="18"/>
        </w:rPr>
        <w:t>NC_082669.1     62004815   ---....----........----.-...-.---A.--.-T-.-.-.-.              62004839</w:t>
      </w:r>
    </w:p>
    <w:p>
      <w:r>
        <w:rPr>
          <w:rFonts w:ascii="Consolas" w:hAnsi="Consolas"/>
          <w:sz w:val="18"/>
        </w:rPr>
        <w:t>NC_082669.1     89538246   ---....----........----.-.C.-.---..--.-.-.-.-.-.              89538222</w:t>
      </w:r>
    </w:p>
    <w:p>
      <w:r>
        <w:rPr>
          <w:rFonts w:ascii="Consolas" w:hAnsi="Consolas"/>
          <w:sz w:val="18"/>
        </w:rPr>
        <w:t>NC_082669.1     90498086   ---....----........----.-...-.---A.--.-T-.-.-.                90498109</w:t>
      </w:r>
    </w:p>
    <w:p>
      <w:r>
        <w:rPr>
          <w:rFonts w:ascii="Consolas" w:hAnsi="Consolas"/>
          <w:sz w:val="18"/>
        </w:rPr>
        <w:t>NC_082669.1     104849890  ---....----........----.-...-.---..--.-.-.-.-.                104849913</w:t>
      </w:r>
    </w:p>
    <w:p>
      <w:r>
        <w:rPr>
          <w:rFonts w:ascii="Consolas" w:hAnsi="Consolas"/>
          <w:sz w:val="18"/>
        </w:rPr>
        <w:t>NC_082669.1     16748219   ---....----........----.-...-.---..--.-.-.-.-.                16748242</w:t>
      </w:r>
    </w:p>
    <w:p>
      <w:r>
        <w:rPr>
          <w:rFonts w:ascii="Consolas" w:hAnsi="Consolas"/>
          <w:sz w:val="18"/>
        </w:rPr>
        <w:t>NC_082669.1     20987036   ---....----........----.-...                                  20987021</w:t>
      </w:r>
    </w:p>
    <w:p>
      <w:r>
        <w:rPr>
          <w:rFonts w:ascii="Consolas" w:hAnsi="Consolas"/>
          <w:sz w:val="18"/>
        </w:rPr>
        <w:t>NC_082669.1     23867325   ---....----........----.-...-.---..--.-.-.-.-.                23867348</w:t>
      </w:r>
    </w:p>
    <w:p>
      <w:r>
        <w:rPr>
          <w:rFonts w:ascii="Consolas" w:hAnsi="Consolas"/>
          <w:sz w:val="18"/>
        </w:rPr>
        <w:t>NC_082669.1     26584851   ---....----........----.-...-.---..--.-.-.-.-.-.              26584875</w:t>
      </w:r>
    </w:p>
    <w:p>
      <w:r>
        <w:rPr>
          <w:rFonts w:ascii="Consolas" w:hAnsi="Consolas"/>
          <w:sz w:val="18"/>
        </w:rPr>
        <w:t>NC_082669.1     37598604   ---....----........----.-...-.---..--.-.-.-.-.-.              37598580</w:t>
      </w:r>
    </w:p>
    <w:p>
      <w:r>
        <w:rPr>
          <w:rFonts w:ascii="Consolas" w:hAnsi="Consolas"/>
          <w:sz w:val="18"/>
        </w:rPr>
        <w:t>NC_082669.1     40721556   ---....----........----.-...-.---..--.-.-.-.-.-.---.          40721531</w:t>
      </w:r>
    </w:p>
    <w:p>
      <w:r>
        <w:rPr>
          <w:rFonts w:ascii="Consolas" w:hAnsi="Consolas"/>
          <w:sz w:val="18"/>
        </w:rPr>
        <w:t>NC_082669.1     55187639   ---....----........----.-...-.---..--.-.-.-.-.                55187662</w:t>
      </w:r>
    </w:p>
    <w:p>
      <w:r>
        <w:rPr>
          <w:rFonts w:ascii="Consolas" w:hAnsi="Consolas"/>
          <w:sz w:val="18"/>
        </w:rPr>
        <w:t>NC_082669.1     64540009   ---....----........----.-...-.---..--.-.-.-.-.                64540032</w:t>
      </w:r>
    </w:p>
    <w:p>
      <w:r>
        <w:rPr>
          <w:rFonts w:ascii="Consolas" w:hAnsi="Consolas"/>
          <w:sz w:val="18"/>
        </w:rPr>
        <w:t>NC_082669.1     71531493   ---....----........----.-...-.---..--.-.-.-.-.                71531516</w:t>
      </w:r>
    </w:p>
    <w:p>
      <w:r>
        <w:rPr>
          <w:rFonts w:ascii="Consolas" w:hAnsi="Consolas"/>
          <w:sz w:val="18"/>
        </w:rPr>
        <w:t>NC_082669.1     71783132   ---....----........----.-...-.---..--.-.-.-.-.                71783109</w:t>
      </w:r>
    </w:p>
    <w:p>
      <w:r>
        <w:rPr>
          <w:rFonts w:ascii="Consolas" w:hAnsi="Consolas"/>
          <w:sz w:val="18"/>
        </w:rPr>
        <w:t>NC_082669.1     73548994   ---....----........----.-...-.---..--.                        73548975</w:t>
      </w:r>
    </w:p>
    <w:p>
      <w:r>
        <w:rPr>
          <w:rFonts w:ascii="Consolas" w:hAnsi="Consolas"/>
          <w:sz w:val="18"/>
        </w:rPr>
        <w:t>NC_082669.1     73973261   ---....----........----.-...-.---..--.-.-.-.-.                73973284</w:t>
      </w:r>
    </w:p>
    <w:p>
      <w:r>
        <w:rPr>
          <w:rFonts w:ascii="Consolas" w:hAnsi="Consolas"/>
          <w:sz w:val="18"/>
        </w:rPr>
        <w:t>NC_082669.1     80890880   ---....----........----.-...-.---..--.-.-.-.-.                80890857</w:t>
      </w:r>
    </w:p>
    <w:p>
      <w:r>
        <w:rPr>
          <w:rFonts w:ascii="Consolas" w:hAnsi="Consolas"/>
          <w:sz w:val="18"/>
        </w:rPr>
        <w:t>NC_082669.1     81225161   ---....----........----.-...-.---..--.-T-.-.A.-.---..---..    81225190</w:t>
      </w:r>
    </w:p>
    <w:p>
      <w:r>
        <w:rPr>
          <w:rFonts w:ascii="Consolas" w:hAnsi="Consolas"/>
          <w:sz w:val="18"/>
        </w:rPr>
        <w:t>NC_082669.1     97660609   ---....----........----.-...-.---..--.-.-.-.-.                97660632</w:t>
      </w:r>
    </w:p>
    <w:p>
      <w:r>
        <w:rPr>
          <w:rFonts w:ascii="Consolas" w:hAnsi="Consolas"/>
          <w:sz w:val="18"/>
        </w:rPr>
        <w:t>NC_082669.1     103642791  ---....----........----.-...-.---..--.-.-.-.-.-.              103642815</w:t>
      </w:r>
    </w:p>
    <w:p>
      <w:r>
        <w:rPr>
          <w:rFonts w:ascii="Consolas" w:hAnsi="Consolas"/>
          <w:sz w:val="18"/>
        </w:rPr>
        <w:t>NC_082669.1     107957353  ---....----........----.-...-.---..--.-.-.-.-.-.              107957329</w:t>
      </w:r>
    </w:p>
    <w:p>
      <w:r>
        <w:rPr>
          <w:rFonts w:ascii="Consolas" w:hAnsi="Consolas"/>
          <w:sz w:val="18"/>
        </w:rPr>
        <w:t>NC_082669.1     12330072   ---....----........----.-...-.---..--.-.-.-.-.-.---T.---.     12330045</w:t>
      </w:r>
    </w:p>
    <w:p>
      <w:r>
        <w:rPr>
          <w:rFonts w:ascii="Consolas" w:hAnsi="Consolas"/>
          <w:sz w:val="18"/>
        </w:rPr>
        <w:t>NC_082669.1     41647823   ---....----..G.....----.-...-.---..--.-.-.-.-.                41647800</w:t>
      </w:r>
    </w:p>
    <w:p>
      <w:r>
        <w:rPr>
          <w:rFonts w:ascii="Consolas" w:hAnsi="Consolas"/>
          <w:sz w:val="18"/>
        </w:rPr>
        <w:t>NC_082669.1     54807562   ---....----........----.-...-.---..--.-.-.-.-.-.---T.---.     54807535</w:t>
      </w:r>
    </w:p>
    <w:p>
      <w:r>
        <w:rPr>
          <w:rFonts w:ascii="Consolas" w:hAnsi="Consolas"/>
          <w:sz w:val="18"/>
        </w:rPr>
        <w:t>NC_082669.1     64741997   ---....----........----.-...-.---..--.-.-C-.-.                64741974</w:t>
      </w:r>
    </w:p>
    <w:p>
      <w:r>
        <w:rPr>
          <w:rFonts w:ascii="Consolas" w:hAnsi="Consolas"/>
          <w:sz w:val="18"/>
        </w:rPr>
        <w:t>NC_082669.1     75686396   ---....----........----.-...-.---..--.                        75686377</w:t>
      </w:r>
    </w:p>
    <w:p>
      <w:r>
        <w:rPr>
          <w:rFonts w:ascii="Consolas" w:hAnsi="Consolas"/>
          <w:sz w:val="18"/>
        </w:rPr>
        <w:t>NC_082669.1     38701095   ---....----........----.-...-.---..--.-.-.-.-.-.              38701071</w:t>
      </w:r>
    </w:p>
    <w:p>
      <w:r>
        <w:rPr>
          <w:rFonts w:ascii="Consolas" w:hAnsi="Consolas"/>
          <w:sz w:val="18"/>
        </w:rPr>
        <w:t>NC_082669.1     15872840   ---....----........----.-...-.---..--.-.-.-.                  15872818</w:t>
      </w:r>
    </w:p>
    <w:p>
      <w:r>
        <w:rPr>
          <w:rFonts w:ascii="Consolas" w:hAnsi="Consolas"/>
          <w:sz w:val="18"/>
        </w:rPr>
        <w:t>NC_082669.1     17307621   ---....----........----.-...-.---..--.-.-.-.-.-.              17307597</w:t>
      </w:r>
    </w:p>
    <w:p>
      <w:r>
        <w:rPr>
          <w:rFonts w:ascii="Consolas" w:hAnsi="Consolas"/>
          <w:sz w:val="18"/>
        </w:rPr>
        <w:t>NC_082669.1     22305551   ---....----........----.-...-.---..--.-.-.-.-.                22305574</w:t>
      </w:r>
    </w:p>
    <w:p>
      <w:r>
        <w:rPr>
          <w:rFonts w:ascii="Consolas" w:hAnsi="Consolas"/>
          <w:sz w:val="18"/>
        </w:rPr>
        <w:t>NC_082669.1     26499184   ---....----........----.-...-.---..--.-.-.-.                  26499206</w:t>
      </w:r>
    </w:p>
    <w:p>
      <w:r>
        <w:rPr>
          <w:rFonts w:ascii="Consolas" w:hAnsi="Consolas"/>
          <w:sz w:val="18"/>
        </w:rPr>
        <w:t>NC_082669.1     27299974   ---....----........----.-...-.---..--.-.-.-.                  27299952</w:t>
      </w:r>
    </w:p>
    <w:p>
      <w:r>
        <w:rPr>
          <w:rFonts w:ascii="Consolas" w:hAnsi="Consolas"/>
          <w:sz w:val="18"/>
        </w:rPr>
        <w:t>NC_082669.1     31578167   ---....----........----.-...-.---..--.-.-.-.-.                31578144</w:t>
      </w:r>
    </w:p>
    <w:p>
      <w:r>
        <w:rPr>
          <w:rFonts w:ascii="Consolas" w:hAnsi="Consolas"/>
          <w:sz w:val="18"/>
        </w:rPr>
        <w:t>NC_082669.1     35581379   ---....----........----.-...-.---..--.-.-.-.-.                35581402</w:t>
      </w:r>
    </w:p>
    <w:p>
      <w:r>
        <w:rPr>
          <w:rFonts w:ascii="Consolas" w:hAnsi="Consolas"/>
          <w:sz w:val="18"/>
        </w:rPr>
        <w:t>NC_082669.1     38264669   ---....----........----.-...-.---..--.-.-.-.-.                38264692</w:t>
      </w:r>
    </w:p>
    <w:p>
      <w:r>
        <w:rPr>
          <w:rFonts w:ascii="Consolas" w:hAnsi="Consolas"/>
          <w:sz w:val="18"/>
        </w:rPr>
        <w:t>NC_082669.1     43946764   ---....----........----.-...-.---..--.-.-.-.-.                43946787</w:t>
      </w:r>
    </w:p>
    <w:p>
      <w:r>
        <w:rPr>
          <w:rFonts w:ascii="Consolas" w:hAnsi="Consolas"/>
          <w:sz w:val="18"/>
        </w:rPr>
        <w:t>NC_082669.1     49899324   ---....----........----.-...-.---..--.-.-.-.-.                49899347</w:t>
      </w:r>
    </w:p>
    <w:p>
      <w:r>
        <w:rPr>
          <w:rFonts w:ascii="Consolas" w:hAnsi="Consolas"/>
          <w:sz w:val="18"/>
        </w:rPr>
        <w:t>NC_082669.1     54529076   ---....----........----.-...-.---..--.-.-.-.                  54529098</w:t>
      </w:r>
    </w:p>
    <w:p>
      <w:r>
        <w:rPr>
          <w:rFonts w:ascii="Consolas" w:hAnsi="Consolas"/>
          <w:sz w:val="18"/>
        </w:rPr>
        <w:t>NC_082669.1     65139864   ---....----........----.-...-.---..--.-.-.-.-.-.---..         65139890</w:t>
      </w:r>
    </w:p>
    <w:p>
      <w:r>
        <w:rPr>
          <w:rFonts w:ascii="Consolas" w:hAnsi="Consolas"/>
          <w:sz w:val="18"/>
        </w:rPr>
        <w:t>NC_082669.1     83402231   ---....----........----.-...-.---..--.-.-.-.                  83402209</w:t>
      </w:r>
    </w:p>
    <w:p>
      <w:r>
        <w:rPr>
          <w:rFonts w:ascii="Consolas" w:hAnsi="Consolas"/>
          <w:sz w:val="18"/>
        </w:rPr>
        <w:t>NC_082669.1     85158892   ---....----........----.-...-.---..--.-.-.-.-.-.              85158868</w:t>
      </w:r>
    </w:p>
    <w:p>
      <w:r>
        <w:rPr>
          <w:rFonts w:ascii="Consolas" w:hAnsi="Consolas"/>
          <w:sz w:val="18"/>
        </w:rPr>
        <w:t>NC_082669.1     93750795   ---....----........----.-...-.---..--.-.-.-.-.-.              93750819</w:t>
      </w:r>
    </w:p>
    <w:p>
      <w:r>
        <w:rPr>
          <w:rFonts w:ascii="Consolas" w:hAnsi="Consolas"/>
          <w:sz w:val="18"/>
        </w:rPr>
        <w:t>NC_082669.1     102290282  ---....----........----.-...-.---..--.-.-.-.-.-.              102290258</w:t>
      </w:r>
    </w:p>
    <w:p>
      <w:r>
        <w:rPr>
          <w:rFonts w:ascii="Consolas" w:hAnsi="Consolas"/>
          <w:sz w:val="18"/>
        </w:rPr>
        <w:t>NC_082669.1     103919063  ---....----........----.-...-.---..--.                        103919082</w:t>
      </w:r>
    </w:p>
    <w:p>
      <w:r>
        <w:rPr>
          <w:rFonts w:ascii="Consolas" w:hAnsi="Consolas"/>
          <w:sz w:val="18"/>
        </w:rPr>
        <w:t>NC_082669.1     104907385  ---....----........----.-...-.---..--.-.-.-.-.                104907362</w:t>
      </w:r>
    </w:p>
    <w:p>
      <w:r>
        <w:rPr>
          <w:rFonts w:ascii="Consolas" w:hAnsi="Consolas"/>
          <w:sz w:val="18"/>
        </w:rPr>
        <w:t>NC_082669.1     11208831   ---....----........----.-...-.---..--.-.-.-.-.                11208808</w:t>
      </w:r>
    </w:p>
    <w:p>
      <w:r>
        <w:rPr>
          <w:rFonts w:ascii="Consolas" w:hAnsi="Consolas"/>
          <w:sz w:val="18"/>
        </w:rPr>
        <w:t>NC_082669.1     17219935   ---....----........----.-...-.---..--.-.-.-.-.-.              17219911</w:t>
      </w:r>
    </w:p>
    <w:p>
      <w:r>
        <w:rPr>
          <w:rFonts w:ascii="Consolas" w:hAnsi="Consolas"/>
          <w:sz w:val="18"/>
        </w:rPr>
        <w:t>NC_082669.1     17307617   ---....----........----.-...-.---..--.-T-.-.                  17307595</w:t>
      </w:r>
    </w:p>
    <w:p>
      <w:r>
        <w:rPr>
          <w:rFonts w:ascii="Consolas" w:hAnsi="Consolas"/>
          <w:sz w:val="18"/>
        </w:rPr>
        <w:t>NC_082669.1     21495537   ---....----........----.-...-.---..--.-.-.-.-.                21495560</w:t>
      </w:r>
    </w:p>
    <w:p>
      <w:r>
        <w:rPr>
          <w:rFonts w:ascii="Consolas" w:hAnsi="Consolas"/>
          <w:sz w:val="18"/>
        </w:rPr>
        <w:t>NC_082669.1     24779235   ---....----....G...----.-...-.---..--.                        24779254</w:t>
      </w:r>
    </w:p>
    <w:p>
      <w:r>
        <w:rPr>
          <w:rFonts w:ascii="Consolas" w:hAnsi="Consolas"/>
          <w:sz w:val="18"/>
        </w:rPr>
        <w:t>NC_082669.1     31001679   ---....----G.......----.-...-.---..--.-.-.-.-.-.              31001655</w:t>
      </w:r>
    </w:p>
    <w:p>
      <w:r>
        <w:rPr>
          <w:rFonts w:ascii="Consolas" w:hAnsi="Consolas"/>
          <w:sz w:val="18"/>
        </w:rPr>
        <w:t>NC_082669.1     31422617   ---....----........----.-...-.---..--.-T-.-.                  31422639</w:t>
      </w:r>
    </w:p>
    <w:p>
      <w:r>
        <w:rPr>
          <w:rFonts w:ascii="Consolas" w:hAnsi="Consolas"/>
          <w:sz w:val="18"/>
        </w:rPr>
        <w:t>NC_082669.1     59170682   ---....----........----.-...-.---..--.-.-.-.-.                59170705</w:t>
      </w:r>
    </w:p>
    <w:p>
      <w:r>
        <w:rPr>
          <w:rFonts w:ascii="Consolas" w:hAnsi="Consolas"/>
          <w:sz w:val="18"/>
        </w:rPr>
        <w:t>NC_082669.1     61069760   ---....----........----.-...-.---..--.-T-.-.                  61069738</w:t>
      </w:r>
    </w:p>
    <w:p>
      <w:r>
        <w:rPr>
          <w:rFonts w:ascii="Consolas" w:hAnsi="Consolas"/>
          <w:sz w:val="18"/>
        </w:rPr>
        <w:t>NC_082669.1     73973249   ---....----........----.-...-.---..--.-.-.-.-.                73973272</w:t>
      </w:r>
    </w:p>
    <w:p>
      <w:r>
        <w:rPr>
          <w:rFonts w:ascii="Consolas" w:hAnsi="Consolas"/>
          <w:sz w:val="18"/>
        </w:rPr>
        <w:t>NC_082669.1     86159498   ---....----........----.-...-.---..--.-T-.-.                  86159476</w:t>
      </w:r>
    </w:p>
    <w:p>
      <w:r>
        <w:rPr>
          <w:rFonts w:ascii="Consolas" w:hAnsi="Consolas"/>
          <w:sz w:val="18"/>
        </w:rPr>
        <w:t>NC_082669.1     91801574   ---....----........----.-...-.---..--.-.-.-.-.                91801551</w:t>
      </w:r>
    </w:p>
    <w:p>
      <w:r>
        <w:rPr>
          <w:rFonts w:ascii="Consolas" w:hAnsi="Consolas"/>
          <w:sz w:val="18"/>
        </w:rPr>
        <w:t>NC_082669.1     11273663   ---....----........----.-...-.---..--.-.-.-.-.                11273686</w:t>
      </w:r>
    </w:p>
    <w:p>
      <w:r>
        <w:rPr>
          <w:rFonts w:ascii="Consolas" w:hAnsi="Consolas"/>
          <w:sz w:val="18"/>
        </w:rPr>
        <w:t>NC_082669.1     17993748   ---....----......C.----.-.C.-.---..--.-.-.                    17993769</w:t>
      </w:r>
    </w:p>
    <w:p>
      <w:r>
        <w:rPr>
          <w:rFonts w:ascii="Consolas" w:hAnsi="Consolas"/>
          <w:sz w:val="18"/>
        </w:rPr>
        <w:t>NC_082669.1     54632180   ---....----G.......----.-...-.---..--.-.-.-.-.                54632157</w:t>
      </w:r>
    </w:p>
    <w:p>
      <w:r>
        <w:rPr>
          <w:rFonts w:ascii="Consolas" w:hAnsi="Consolas"/>
          <w:sz w:val="18"/>
        </w:rPr>
        <w:t>NC_082669.1     70869063   ---....----..G.....----.-...-.---.                            70869046</w:t>
      </w:r>
    </w:p>
    <w:p>
      <w:r>
        <w:rPr>
          <w:rFonts w:ascii="Consolas" w:hAnsi="Consolas"/>
          <w:sz w:val="18"/>
        </w:rPr>
        <w:t>NC_082669.1     93816197   ---....----........----.-...-.---..--.-.-.G.-.-.---..         93816224</w:t>
      </w:r>
    </w:p>
    <w:p>
      <w:r>
        <w:rPr>
          <w:rFonts w:ascii="Consolas" w:hAnsi="Consolas"/>
          <w:sz w:val="18"/>
        </w:rPr>
        <w:t>NC_082669.1     37610932   ---....----........----.-...-.---..--.-.---A-.-.---..---..T.  37610961</w:t>
      </w:r>
    </w:p>
    <w:p>
      <w:r>
        <w:rPr>
          <w:rFonts w:ascii="Consolas" w:hAnsi="Consolas"/>
          <w:sz w:val="18"/>
        </w:rPr>
        <w:t>NC_082669.1     80565839   ---....----........----.-...-.---..--.-.-.-.-.-.              80565815</w:t>
      </w:r>
    </w:p>
    <w:p>
      <w:r>
        <w:rPr>
          <w:rFonts w:ascii="Consolas" w:hAnsi="Consolas"/>
          <w:sz w:val="18"/>
        </w:rPr>
        <w:t>NC_082669.1     15321381   ---....----........----.-...-.---..--.-.-.-.-.-.              15321357</w:t>
      </w:r>
    </w:p>
    <w:p>
      <w:r>
        <w:rPr>
          <w:rFonts w:ascii="Consolas" w:hAnsi="Consolas"/>
          <w:sz w:val="18"/>
        </w:rPr>
        <w:t>NC_082669.1     15321377   ---....----........----.-...-.---..--.                        15321358</w:t>
      </w:r>
    </w:p>
    <w:p>
      <w:r>
        <w:rPr>
          <w:rFonts w:ascii="Consolas" w:hAnsi="Consolas"/>
          <w:sz w:val="18"/>
        </w:rPr>
        <w:t>NC_082669.1     54807558   ---....----........----.-...-.---..--.                        54807539</w:t>
      </w:r>
    </w:p>
    <w:p>
      <w:r>
        <w:rPr>
          <w:rFonts w:ascii="Consolas" w:hAnsi="Consolas"/>
          <w:sz w:val="18"/>
        </w:rPr>
        <w:t>NC_082669.1     67614820   ---....----........----.-...-.---..--.                        67614801</w:t>
      </w:r>
    </w:p>
    <w:p>
      <w:r>
        <w:rPr>
          <w:rFonts w:ascii="Consolas" w:hAnsi="Consolas"/>
          <w:sz w:val="18"/>
        </w:rPr>
        <w:t>NC_082669.1     60493004   ---....----........----.-...-.AT-..--.-.-.-.-.                60493029</w:t>
      </w:r>
    </w:p>
    <w:p>
      <w:r>
        <w:rPr>
          <w:rFonts w:ascii="Consolas" w:hAnsi="Consolas"/>
          <w:sz w:val="18"/>
        </w:rPr>
        <w:t>NC_082673.1     54800614   ---....----........----.-...-.---C.--.-.-.-.-.                54800637</w:t>
      </w:r>
    </w:p>
    <w:p>
      <w:r>
        <w:rPr>
          <w:rFonts w:ascii="Consolas" w:hAnsi="Consolas"/>
          <w:sz w:val="18"/>
        </w:rPr>
        <w:t>NC_082673.1     56832932   ---....----........----.-...-T---..--.-T-.-.-.                56832909</w:t>
      </w:r>
    </w:p>
    <w:p>
      <w:r>
        <w:rPr>
          <w:rFonts w:ascii="Consolas" w:hAnsi="Consolas"/>
          <w:sz w:val="18"/>
        </w:rPr>
        <w:t>NC_082673.1     16184706   ---....----........----.-...-.---..--.-.-.-.-.-.---.          16184681</w:t>
      </w:r>
    </w:p>
    <w:p>
      <w:r>
        <w:rPr>
          <w:rFonts w:ascii="Consolas" w:hAnsi="Consolas"/>
          <w:sz w:val="18"/>
        </w:rPr>
        <w:t>NC_082673.1     31278298   ---....----........----.-...-.---..--.-.-.-A-.-.              31278322</w:t>
      </w:r>
    </w:p>
    <w:p>
      <w:r>
        <w:rPr>
          <w:rFonts w:ascii="Consolas" w:hAnsi="Consolas"/>
          <w:sz w:val="18"/>
        </w:rPr>
        <w:t>NC_082673.1     12772565   ---....----........----.-...-.---..--.-.-.-.-.-.              12772541</w:t>
      </w:r>
    </w:p>
    <w:p>
      <w:r>
        <w:rPr>
          <w:rFonts w:ascii="Consolas" w:hAnsi="Consolas"/>
          <w:sz w:val="18"/>
        </w:rPr>
        <w:t>NC_082673.1     27374954   ---....----........----.-...-.---..--.-.-.-.-.-.---.C---..    27374926</w:t>
      </w:r>
    </w:p>
    <w:p>
      <w:r>
        <w:rPr>
          <w:rFonts w:ascii="Consolas" w:hAnsi="Consolas"/>
          <w:sz w:val="18"/>
        </w:rPr>
        <w:t>NC_082673.1     65085700   ---....----........----.-...-.---..--.-.-.-.-.                65085677</w:t>
      </w:r>
    </w:p>
    <w:p>
      <w:r>
        <w:rPr>
          <w:rFonts w:ascii="Consolas" w:hAnsi="Consolas"/>
          <w:sz w:val="18"/>
        </w:rPr>
        <w:t>NC_082673.1     65424809   ---....----........----.-...-.---..--.-.-.-.-A-.---..---..    65424837</w:t>
      </w:r>
    </w:p>
    <w:p>
      <w:r>
        <w:rPr>
          <w:rFonts w:ascii="Consolas" w:hAnsi="Consolas"/>
          <w:sz w:val="18"/>
        </w:rPr>
        <w:t>NC_082673.1     85809659   ---....----........----.-...-.---..--.-.-.-.-.                85809636</w:t>
      </w:r>
    </w:p>
    <w:p>
      <w:r>
        <w:rPr>
          <w:rFonts w:ascii="Consolas" w:hAnsi="Consolas"/>
          <w:sz w:val="18"/>
        </w:rPr>
        <w:t>NC_082673.1     92460735   ---....----........----.-...-.---..--.-.-.-.-.-.              92460759</w:t>
      </w:r>
    </w:p>
    <w:p>
      <w:r>
        <w:rPr>
          <w:rFonts w:ascii="Consolas" w:hAnsi="Consolas"/>
          <w:sz w:val="18"/>
        </w:rPr>
        <w:t>NC_082673.1     19469509   ---....----........----.-...-.---.C--.-.-.-.-.-.              19469533</w:t>
      </w:r>
    </w:p>
    <w:p>
      <w:r>
        <w:rPr>
          <w:rFonts w:ascii="Consolas" w:hAnsi="Consolas"/>
          <w:sz w:val="18"/>
        </w:rPr>
        <w:t>NC_082673.1     65577151   ---....----........----.-...-.---..--A-T-.-.-.-.---..---.     65577124</w:t>
      </w:r>
    </w:p>
    <w:p>
      <w:r>
        <w:rPr>
          <w:rFonts w:ascii="Consolas" w:hAnsi="Consolas"/>
          <w:sz w:val="18"/>
        </w:rPr>
        <w:t>NC_082673.1     85713717   ---.C..----.....C..----.-...-.---..--.-.-.-.-.-.              85713741</w:t>
      </w:r>
    </w:p>
    <w:p>
      <w:r>
        <w:rPr>
          <w:rFonts w:ascii="Consolas" w:hAnsi="Consolas"/>
          <w:sz w:val="18"/>
        </w:rPr>
        <w:t>NC_082673.1     5943327    ---....----........----G-...-.---..--.-.-.-.-.                5943350</w:t>
      </w:r>
    </w:p>
    <w:p>
      <w:r>
        <w:rPr>
          <w:rFonts w:ascii="Consolas" w:hAnsi="Consolas"/>
          <w:sz w:val="18"/>
        </w:rPr>
        <w:t>NC_082673.1     20821142   ---....----........----.-...-.---..--.-.-.-.-.-.              20821166</w:t>
      </w:r>
    </w:p>
    <w:p>
      <w:r>
        <w:rPr>
          <w:rFonts w:ascii="Consolas" w:hAnsi="Consolas"/>
          <w:sz w:val="18"/>
        </w:rPr>
        <w:t>NC_082673.1     50157396   ---....----........----.-...-.---..--.-.-.-.-.-.              50157420</w:t>
      </w:r>
    </w:p>
    <w:p>
      <w:r>
        <w:rPr>
          <w:rFonts w:ascii="Consolas" w:hAnsi="Consolas"/>
          <w:sz w:val="18"/>
        </w:rPr>
        <w:t>NC_082673.1     52776658   ---....----....G...----G-...-.---..--.-.-.-.-.                52776681</w:t>
      </w:r>
    </w:p>
    <w:p>
      <w:r>
        <w:rPr>
          <w:rFonts w:ascii="Consolas" w:hAnsi="Consolas"/>
          <w:sz w:val="18"/>
        </w:rPr>
        <w:t>NC_082673.1     17236112   ---....----........----.-...-.---..--.-.-.-.-.                17236089</w:t>
      </w:r>
    </w:p>
    <w:p>
      <w:r>
        <w:rPr>
          <w:rFonts w:ascii="Consolas" w:hAnsi="Consolas"/>
          <w:sz w:val="18"/>
        </w:rPr>
        <w:t>NC_082673.1     81313336   ---....----........----.-...-.---..--.-.-.-.-.                81313313</w:t>
      </w:r>
    </w:p>
    <w:p>
      <w:r>
        <w:rPr>
          <w:rFonts w:ascii="Consolas" w:hAnsi="Consolas"/>
          <w:sz w:val="18"/>
        </w:rPr>
        <w:t>NC_082673.1     28982714   ---....----........----.-...-.---..--.-.-.-.-.-.---A.---.     28982687</w:t>
      </w:r>
    </w:p>
    <w:p>
      <w:r>
        <w:rPr>
          <w:rFonts w:ascii="Consolas" w:hAnsi="Consolas"/>
          <w:sz w:val="18"/>
        </w:rPr>
        <w:t>NC_082673.1     28982718   ---....----........----.-...-.---..--.-.-.-.-.                28982695</w:t>
      </w:r>
    </w:p>
    <w:p>
      <w:r>
        <w:rPr>
          <w:rFonts w:ascii="Consolas" w:hAnsi="Consolas"/>
          <w:sz w:val="18"/>
        </w:rPr>
        <w:t>NC_082673.1     48896289   ---....----........----.-...-.---..--.-.-.-.-.                48896312</w:t>
      </w:r>
    </w:p>
    <w:p>
      <w:r>
        <w:rPr>
          <w:rFonts w:ascii="Consolas" w:hAnsi="Consolas"/>
          <w:sz w:val="18"/>
        </w:rPr>
        <w:t>NC_082673.1     48940524   ---....----........----.-...-.---..--.-.-.-.-.                48940501</w:t>
      </w:r>
    </w:p>
    <w:p>
      <w:r>
        <w:rPr>
          <w:rFonts w:ascii="Consolas" w:hAnsi="Consolas"/>
          <w:sz w:val="18"/>
        </w:rPr>
        <w:t>NC_082673.1     53476432   ---....----........----.-...-.---..--.-.-.-.-.                53476455</w:t>
      </w:r>
    </w:p>
    <w:p>
      <w:r>
        <w:rPr>
          <w:rFonts w:ascii="Consolas" w:hAnsi="Consolas"/>
          <w:sz w:val="18"/>
        </w:rPr>
        <w:t>NC_082673.1     58867880   ---....----........----.-...-.---..--.-.-.-.-.                58867857</w:t>
      </w:r>
    </w:p>
    <w:p>
      <w:r>
        <w:rPr>
          <w:rFonts w:ascii="Consolas" w:hAnsi="Consolas"/>
          <w:sz w:val="18"/>
        </w:rPr>
        <w:t>NC_082673.1     63426679   ---....----........----.-...-.---..--.-.-.-.-.-.              63426703</w:t>
      </w:r>
    </w:p>
    <w:p>
      <w:r>
        <w:rPr>
          <w:rFonts w:ascii="Consolas" w:hAnsi="Consolas"/>
          <w:sz w:val="18"/>
        </w:rPr>
        <w:t>NC_082673.1     68121934   ---....----........----.-...-.---..--.-.-.-.-.                68121911</w:t>
      </w:r>
    </w:p>
    <w:p>
      <w:r>
        <w:rPr>
          <w:rFonts w:ascii="Consolas" w:hAnsi="Consolas"/>
          <w:sz w:val="18"/>
        </w:rPr>
        <w:t>NC_082673.1     87980608   ---....----........----.-...-.---..--.-.-.-.-.                87980585</w:t>
      </w:r>
    </w:p>
    <w:p>
      <w:r>
        <w:rPr>
          <w:rFonts w:ascii="Consolas" w:hAnsi="Consolas"/>
          <w:sz w:val="18"/>
        </w:rPr>
        <w:t>NC_082673.1     4460496    ---....----........----.-...-.---..--.-.-.-.-.                4460519</w:t>
      </w:r>
    </w:p>
    <w:p>
      <w:r>
        <w:rPr>
          <w:rFonts w:ascii="Consolas" w:hAnsi="Consolas"/>
          <w:sz w:val="18"/>
        </w:rPr>
        <w:t>NC_082673.1     19698379   ---....----........----.-...-.---..--.-.-.-.-.                19698356</w:t>
      </w:r>
    </w:p>
    <w:p>
      <w:r>
        <w:rPr>
          <w:rFonts w:ascii="Consolas" w:hAnsi="Consolas"/>
          <w:sz w:val="18"/>
        </w:rPr>
        <w:t>NC_082673.1     28570801   ---....----........----.-...-.---..--.-.-.-.-.                28570778</w:t>
      </w:r>
    </w:p>
    <w:p>
      <w:r>
        <w:rPr>
          <w:rFonts w:ascii="Consolas" w:hAnsi="Consolas"/>
          <w:sz w:val="18"/>
        </w:rPr>
        <w:t>NC_082673.1     53455914   ---....----........----.-...-.---..--.-.-.-.-.                53455937</w:t>
      </w:r>
    </w:p>
    <w:p>
      <w:r>
        <w:rPr>
          <w:rFonts w:ascii="Consolas" w:hAnsi="Consolas"/>
          <w:sz w:val="18"/>
        </w:rPr>
        <w:t>NC_082673.1     60414726   ---....----........----.-...-.---..--.-.-.-.-.-.              60414750</w:t>
      </w:r>
    </w:p>
    <w:p>
      <w:r>
        <w:rPr>
          <w:rFonts w:ascii="Consolas" w:hAnsi="Consolas"/>
          <w:sz w:val="18"/>
        </w:rPr>
        <w:t>NC_082673.1     82158024   ---....----........----.-...-.---..--.-.-A-.-.-.              82158000</w:t>
      </w:r>
    </w:p>
    <w:p>
      <w:r>
        <w:rPr>
          <w:rFonts w:ascii="Consolas" w:hAnsi="Consolas"/>
          <w:sz w:val="18"/>
        </w:rPr>
        <w:t>NC_082673.1     49179565   ---....----........----.-...-.---..--.-T-.-.-G-.---..         49179591</w:t>
      </w:r>
    </w:p>
    <w:p>
      <w:r>
        <w:rPr>
          <w:rFonts w:ascii="Consolas" w:hAnsi="Consolas"/>
          <w:sz w:val="18"/>
        </w:rPr>
        <w:t>NC_082673.1     5452104    ---....----........----.-...-.---..--.-.-.-.-.                5452127</w:t>
      </w:r>
    </w:p>
    <w:p>
      <w:r>
        <w:rPr>
          <w:rFonts w:ascii="Consolas" w:hAnsi="Consolas"/>
          <w:sz w:val="18"/>
        </w:rPr>
        <w:t>NC_082673.1     14611008   ---....----........----.-...-.---..--.-.-.-.-.-.              14610984</w:t>
      </w:r>
    </w:p>
    <w:p>
      <w:r>
        <w:rPr>
          <w:rFonts w:ascii="Consolas" w:hAnsi="Consolas"/>
          <w:sz w:val="18"/>
        </w:rPr>
        <w:t>NC_082673.1     15042441   ---....----........----.-...-.---..--.-.-.-.-.                15042464</w:t>
      </w:r>
    </w:p>
    <w:p>
      <w:r>
        <w:rPr>
          <w:rFonts w:ascii="Consolas" w:hAnsi="Consolas"/>
          <w:sz w:val="18"/>
        </w:rPr>
        <w:t>NC_082673.1     17057301   ---....----........----.-...-.---..--.-.-.-.-.-.              17057277</w:t>
      </w:r>
    </w:p>
    <w:p>
      <w:r>
        <w:rPr>
          <w:rFonts w:ascii="Consolas" w:hAnsi="Consolas"/>
          <w:sz w:val="18"/>
        </w:rPr>
        <w:t>NC_082673.1     54774332   ---....----........----.-...-.---..--.-.-.-.-.                54774355</w:t>
      </w:r>
    </w:p>
    <w:p>
      <w:r>
        <w:rPr>
          <w:rFonts w:ascii="Consolas" w:hAnsi="Consolas"/>
          <w:sz w:val="18"/>
        </w:rPr>
        <w:t>NC_082673.1     79363201   ---....----........----.-...-.---..--.-.-.-.-.-.              79363177</w:t>
      </w:r>
    </w:p>
    <w:p>
      <w:r>
        <w:rPr>
          <w:rFonts w:ascii="Consolas" w:hAnsi="Consolas"/>
          <w:sz w:val="18"/>
        </w:rPr>
        <w:t>NC_082673.1     85215810   ---....----........----.-...-.---..--.-.-.-.-.-.              85215834</w:t>
      </w:r>
    </w:p>
    <w:p>
      <w:r>
        <w:rPr>
          <w:rFonts w:ascii="Consolas" w:hAnsi="Consolas"/>
          <w:sz w:val="18"/>
        </w:rPr>
        <w:t>NC_082673.1     2104685    ---....----........----.-...-.---..--.-.-.-.-.                2104662</w:t>
      </w:r>
    </w:p>
    <w:p>
      <w:r>
        <w:rPr>
          <w:rFonts w:ascii="Consolas" w:hAnsi="Consolas"/>
          <w:sz w:val="18"/>
        </w:rPr>
        <w:t>NC_082673.1     9465742    ---....----........----.-...-.---..--.-.-.-.-.                9465719</w:t>
      </w:r>
    </w:p>
    <w:p>
      <w:r>
        <w:rPr>
          <w:rFonts w:ascii="Consolas" w:hAnsi="Consolas"/>
          <w:sz w:val="18"/>
        </w:rPr>
        <w:t>NC_082673.1     9722987    ---....----........----.-...-.---..--.-.-.-.-.                9722964</w:t>
      </w:r>
    </w:p>
    <w:p>
      <w:r>
        <w:rPr>
          <w:rFonts w:ascii="Consolas" w:hAnsi="Consolas"/>
          <w:sz w:val="18"/>
        </w:rPr>
        <w:t>NC_082673.1     50330697   ---....----........----.-...-.---..--.-.-.-.-.                50330720</w:t>
      </w:r>
    </w:p>
    <w:p>
      <w:r>
        <w:rPr>
          <w:rFonts w:ascii="Consolas" w:hAnsi="Consolas"/>
          <w:sz w:val="18"/>
        </w:rPr>
        <w:t>NC_082673.1     66334702   ---....----........----.-...-.---..--.-.-.-.-.                66334725</w:t>
      </w:r>
    </w:p>
    <w:p>
      <w:r>
        <w:rPr>
          <w:rFonts w:ascii="Consolas" w:hAnsi="Consolas"/>
          <w:sz w:val="18"/>
        </w:rPr>
        <w:t>NC_082673.1     67308084   ---....----........----.-...-.---..--.-.-.-.-.                67308061</w:t>
      </w:r>
    </w:p>
    <w:p>
      <w:r>
        <w:rPr>
          <w:rFonts w:ascii="Consolas" w:hAnsi="Consolas"/>
          <w:sz w:val="18"/>
        </w:rPr>
        <w:t>NC_082673.1     69227711   ---....----........----.-...-.---..--.-.-.-.-.                69227688</w:t>
      </w:r>
    </w:p>
    <w:p>
      <w:r>
        <w:rPr>
          <w:rFonts w:ascii="Consolas" w:hAnsi="Consolas"/>
          <w:sz w:val="18"/>
        </w:rPr>
        <w:t>NC_082673.1     81031114   ---....----........----.-...-.---..--.-.-.-.-G-.---..         81031140</w:t>
      </w:r>
    </w:p>
    <w:p>
      <w:r>
        <w:rPr>
          <w:rFonts w:ascii="Consolas" w:hAnsi="Consolas"/>
          <w:sz w:val="18"/>
        </w:rPr>
        <w:t>NC_082673.1     48770281   ---....----........----.-...-.---..--.-.-.-.-.                48770258</w:t>
      </w:r>
    </w:p>
    <w:p>
      <w:r>
        <w:rPr>
          <w:rFonts w:ascii="Consolas" w:hAnsi="Consolas"/>
          <w:sz w:val="18"/>
        </w:rPr>
        <w:t>NC_082673.1     72461428   ---....----........----.-...-T---..--.-T-.-.-.-.---..         72461402</w:t>
      </w:r>
    </w:p>
    <w:p>
      <w:r>
        <w:rPr>
          <w:rFonts w:ascii="Consolas" w:hAnsi="Consolas"/>
          <w:sz w:val="18"/>
        </w:rPr>
        <w:t>NC_082673.1     82974995   ---....----........----.-...-.---..--.-.-.-.-.-.              82974971</w:t>
      </w:r>
    </w:p>
    <w:p>
      <w:r>
        <w:rPr>
          <w:rFonts w:ascii="Consolas" w:hAnsi="Consolas"/>
          <w:sz w:val="18"/>
        </w:rPr>
        <w:t>NC_082673.1     930119     ---....----........----.-...-.---..--.-.-.-.-.                930142</w:t>
      </w:r>
    </w:p>
    <w:p>
      <w:r>
        <w:rPr>
          <w:rFonts w:ascii="Consolas" w:hAnsi="Consolas"/>
          <w:sz w:val="18"/>
        </w:rPr>
        <w:t>NC_082673.1     3962414    ---....----........----.-...-.---..--.-.-.-.-.                3962391</w:t>
      </w:r>
    </w:p>
    <w:p>
      <w:r>
        <w:rPr>
          <w:rFonts w:ascii="Consolas" w:hAnsi="Consolas"/>
          <w:sz w:val="18"/>
        </w:rPr>
        <w:t>NC_082673.1     7866401    ---....----........----.-...-.---..--.-.-.-.-.                7866424</w:t>
      </w:r>
    </w:p>
    <w:p>
      <w:r>
        <w:rPr>
          <w:rFonts w:ascii="Consolas" w:hAnsi="Consolas"/>
          <w:sz w:val="18"/>
        </w:rPr>
        <w:t>NC_082673.1     11903880   ---....----........----.-...-.---..--.-.-.-.-.                11903857</w:t>
      </w:r>
    </w:p>
    <w:p>
      <w:r>
        <w:rPr>
          <w:rFonts w:ascii="Consolas" w:hAnsi="Consolas"/>
          <w:sz w:val="18"/>
        </w:rPr>
        <w:t>NC_082673.1     16276745   ---....----........----.-...-.---..--.-.-.-.-.-.              16276721</w:t>
      </w:r>
    </w:p>
    <w:p>
      <w:r>
        <w:rPr>
          <w:rFonts w:ascii="Consolas" w:hAnsi="Consolas"/>
          <w:sz w:val="18"/>
        </w:rPr>
        <w:t>NC_082673.1     20038279   ---....----........----.-...-.---..--.-.-.-.-.                20038302</w:t>
      </w:r>
    </w:p>
    <w:p>
      <w:r>
        <w:rPr>
          <w:rFonts w:ascii="Consolas" w:hAnsi="Consolas"/>
          <w:sz w:val="18"/>
        </w:rPr>
        <w:t>NC_082673.1     22402680   ---....----........----.-...-.---..--.-.-.-.-.-.---.          22402705</w:t>
      </w:r>
    </w:p>
    <w:p>
      <w:r>
        <w:rPr>
          <w:rFonts w:ascii="Consolas" w:hAnsi="Consolas"/>
          <w:sz w:val="18"/>
        </w:rPr>
        <w:t>NC_082673.1     24030704   ---....----........----.-...-.---..--.-.-.-.-.-.              24030680</w:t>
      </w:r>
    </w:p>
    <w:p>
      <w:r>
        <w:rPr>
          <w:rFonts w:ascii="Consolas" w:hAnsi="Consolas"/>
          <w:sz w:val="18"/>
        </w:rPr>
        <w:t>NC_082673.1     24684594   ---....----........----.-...-.---..--.-.-.-.-.                24684617</w:t>
      </w:r>
    </w:p>
    <w:p>
      <w:r>
        <w:rPr>
          <w:rFonts w:ascii="Consolas" w:hAnsi="Consolas"/>
          <w:sz w:val="18"/>
        </w:rPr>
        <w:t>NC_082673.1     27374970   ---....----........----.-...-.---..--.-.-.-.-.                27374947</w:t>
      </w:r>
    </w:p>
    <w:p>
      <w:r>
        <w:rPr>
          <w:rFonts w:ascii="Consolas" w:hAnsi="Consolas"/>
          <w:sz w:val="18"/>
        </w:rPr>
        <w:t>NC_082673.1     28830298   ---....----........----.-...-.---..--.-.-.-.-.                28830321</w:t>
      </w:r>
    </w:p>
    <w:p>
      <w:r>
        <w:rPr>
          <w:rFonts w:ascii="Consolas" w:hAnsi="Consolas"/>
          <w:sz w:val="18"/>
        </w:rPr>
        <w:t>NC_082673.1     29206546   ---....----........----.-...-.---..--.-.-.-.-.-.---.          29206521</w:t>
      </w:r>
    </w:p>
    <w:p>
      <w:r>
        <w:rPr>
          <w:rFonts w:ascii="Consolas" w:hAnsi="Consolas"/>
          <w:sz w:val="18"/>
        </w:rPr>
        <w:t>NC_082673.1     29206570   ---....----........----.-...-.---..--.-.-.-.-.                29206547</w:t>
      </w:r>
    </w:p>
    <w:p>
      <w:r>
        <w:rPr>
          <w:rFonts w:ascii="Consolas" w:hAnsi="Consolas"/>
          <w:sz w:val="18"/>
        </w:rPr>
        <w:t>NC_082673.1     29868763   ---....----........----.-...-.---..--.-.-.-.-.                29868786</w:t>
      </w:r>
    </w:p>
    <w:p>
      <w:r>
        <w:rPr>
          <w:rFonts w:ascii="Consolas" w:hAnsi="Consolas"/>
          <w:sz w:val="18"/>
        </w:rPr>
        <w:t>NC_082673.1     48770277   ---....----........----.-...-.---..--.-.-.-.-.-.              48770253</w:t>
      </w:r>
    </w:p>
    <w:p>
      <w:r>
        <w:rPr>
          <w:rFonts w:ascii="Consolas" w:hAnsi="Consolas"/>
          <w:sz w:val="18"/>
        </w:rPr>
        <w:t>NC_082673.1     52300331   ---....----........----.-...-.---..--.-.-.-.-.-.              52300355</w:t>
      </w:r>
    </w:p>
    <w:p>
      <w:r>
        <w:rPr>
          <w:rFonts w:ascii="Consolas" w:hAnsi="Consolas"/>
          <w:sz w:val="18"/>
        </w:rPr>
        <w:t>NC_082673.1     55221828   ---....----........----.-...-.---..--.-.-.-.-.                55221851</w:t>
      </w:r>
    </w:p>
    <w:p>
      <w:r>
        <w:rPr>
          <w:rFonts w:ascii="Consolas" w:hAnsi="Consolas"/>
          <w:sz w:val="18"/>
        </w:rPr>
        <w:t>NC_082673.1     60782822   ---....----........----.-...-.---..--.-.-.-.-.-.              60782798</w:t>
      </w:r>
    </w:p>
    <w:p>
      <w:r>
        <w:rPr>
          <w:rFonts w:ascii="Consolas" w:hAnsi="Consolas"/>
          <w:sz w:val="18"/>
        </w:rPr>
        <w:t>NC_082673.1     61250161   ---....----........----.-...-.---..--.-.-.-.-.                61250138</w:t>
      </w:r>
    </w:p>
    <w:p>
      <w:r>
        <w:rPr>
          <w:rFonts w:ascii="Consolas" w:hAnsi="Consolas"/>
          <w:sz w:val="18"/>
        </w:rPr>
        <w:t>NC_082673.1     64695638   ---....----........----.-...-.---..--.-.-.-.-.-.---.          64695613</w:t>
      </w:r>
    </w:p>
    <w:p>
      <w:r>
        <w:rPr>
          <w:rFonts w:ascii="Consolas" w:hAnsi="Consolas"/>
          <w:sz w:val="18"/>
        </w:rPr>
        <w:t>NC_082673.1     70338132   ---....----........----.-...-.---..--.-.-.-.-.-.---.          70338107</w:t>
      </w:r>
    </w:p>
    <w:p>
      <w:r>
        <w:rPr>
          <w:rFonts w:ascii="Consolas" w:hAnsi="Consolas"/>
          <w:sz w:val="18"/>
        </w:rPr>
        <w:t>NC_082673.1     70543066   ---....----........----.-...-.---..--.-.-.-.-.                70543043</w:t>
      </w:r>
    </w:p>
    <w:p>
      <w:r>
        <w:rPr>
          <w:rFonts w:ascii="Consolas" w:hAnsi="Consolas"/>
          <w:sz w:val="18"/>
        </w:rPr>
        <w:t>NC_082673.1     77466013   ---....----........----.-...-.---..--.-.-.-.-.                77466036</w:t>
      </w:r>
    </w:p>
    <w:p>
      <w:r>
        <w:rPr>
          <w:rFonts w:ascii="Consolas" w:hAnsi="Consolas"/>
          <w:sz w:val="18"/>
        </w:rPr>
        <w:t>NC_082673.1     78919328   ---....----........----.-...-.---..--.-.-.-.-.-.---.          78919353</w:t>
      </w:r>
    </w:p>
    <w:p>
      <w:r>
        <w:rPr>
          <w:rFonts w:ascii="Consolas" w:hAnsi="Consolas"/>
          <w:sz w:val="18"/>
        </w:rPr>
        <w:t>NC_082673.1     80993540   ---....----........----.-...-.---..--.-.-.-.-.                80993563</w:t>
      </w:r>
    </w:p>
    <w:p>
      <w:r>
        <w:rPr>
          <w:rFonts w:ascii="Consolas" w:hAnsi="Consolas"/>
          <w:sz w:val="18"/>
        </w:rPr>
        <w:t>NC_082673.1     82661555   ---....----........----.-...-.---..--.-.-.-.-.                82661578</w:t>
      </w:r>
    </w:p>
    <w:p>
      <w:r>
        <w:rPr>
          <w:rFonts w:ascii="Consolas" w:hAnsi="Consolas"/>
          <w:sz w:val="18"/>
        </w:rPr>
        <w:t>NC_082673.1     83967208   ---....----........----.-...-.---..--.-.-.-.-.-.---.          83967183</w:t>
      </w:r>
    </w:p>
    <w:p>
      <w:r>
        <w:rPr>
          <w:rFonts w:ascii="Consolas" w:hAnsi="Consolas"/>
          <w:sz w:val="18"/>
        </w:rPr>
        <w:t>NC_082673.1     4940916    ---....----........----.-...-.---..--.-.-.-.-.-.              4940940</w:t>
      </w:r>
    </w:p>
    <w:p>
      <w:r>
        <w:rPr>
          <w:rFonts w:ascii="Consolas" w:hAnsi="Consolas"/>
          <w:sz w:val="18"/>
        </w:rPr>
        <w:t>NC_082673.1     13822906   ---....----G.......----.-...-.---..--.-.-.-.-.-.              13822930</w:t>
      </w:r>
    </w:p>
    <w:p>
      <w:r>
        <w:rPr>
          <w:rFonts w:ascii="Consolas" w:hAnsi="Consolas"/>
          <w:sz w:val="18"/>
        </w:rPr>
        <w:t>NC_082673.1     21628087   ---....----........----.-...-.---..--.-.-.-.-.-.              21628063</w:t>
      </w:r>
    </w:p>
    <w:p>
      <w:r>
        <w:rPr>
          <w:rFonts w:ascii="Consolas" w:hAnsi="Consolas"/>
          <w:sz w:val="18"/>
        </w:rPr>
        <w:t>NC_082673.1     22277953   ---....----........----.-...-.---..--.-T-.-.-.-.              22277929</w:t>
      </w:r>
    </w:p>
    <w:p>
      <w:r>
        <w:rPr>
          <w:rFonts w:ascii="Consolas" w:hAnsi="Consolas"/>
          <w:sz w:val="18"/>
        </w:rPr>
        <w:t>NC_082673.1     49833992   ---....----........----.-...-.---..--.-.-.-.-.                49833969</w:t>
      </w:r>
    </w:p>
    <w:p>
      <w:r>
        <w:rPr>
          <w:rFonts w:ascii="Consolas" w:hAnsi="Consolas"/>
          <w:sz w:val="18"/>
        </w:rPr>
        <w:t>NC_082673.1     51641623   ---....----........----.-...-.---..--.-.-.-.-.                51641600</w:t>
      </w:r>
    </w:p>
    <w:p>
      <w:r>
        <w:rPr>
          <w:rFonts w:ascii="Consolas" w:hAnsi="Consolas"/>
          <w:sz w:val="18"/>
        </w:rPr>
        <w:t>NC_082673.1     66330314   ---....----........----.-...-.---..--.-.-.-.-.-.              66330338</w:t>
      </w:r>
    </w:p>
    <w:p>
      <w:r>
        <w:rPr>
          <w:rFonts w:ascii="Consolas" w:hAnsi="Consolas"/>
          <w:sz w:val="18"/>
        </w:rPr>
        <w:t>NC_082673.1     79584542   ---....----........----.-G..-.---..--.-.-.-.-.                79584519</w:t>
      </w:r>
    </w:p>
    <w:p>
      <w:r>
        <w:rPr>
          <w:rFonts w:ascii="Consolas" w:hAnsi="Consolas"/>
          <w:sz w:val="18"/>
        </w:rPr>
        <w:t>NC_082673.1     85305149   ---....----........----.-...-.---..--.-.-.-.-.-.              85305173</w:t>
      </w:r>
    </w:p>
    <w:p>
      <w:r>
        <w:rPr>
          <w:rFonts w:ascii="Consolas" w:hAnsi="Consolas"/>
          <w:sz w:val="18"/>
        </w:rPr>
        <w:t>NC_082673.1     88107926   ---....----....G...----.-...-.---..--.-.-.-.-.                88107949</w:t>
      </w:r>
    </w:p>
    <w:p>
      <w:r>
        <w:rPr>
          <w:rFonts w:ascii="Consolas" w:hAnsi="Consolas"/>
          <w:sz w:val="18"/>
        </w:rPr>
        <w:t>NC_082673.1     64166986   ---..C.----........----.-...-.---..--.-.-.-.-.-.              64166962</w:t>
      </w:r>
    </w:p>
    <w:p>
      <w:r>
        <w:rPr>
          <w:rFonts w:ascii="Consolas" w:hAnsi="Consolas"/>
          <w:sz w:val="18"/>
        </w:rPr>
        <w:t>NC_082673.1     84372439   ---....----........----.-...-.---..--.-.-.-.-.                84372416</w:t>
      </w:r>
    </w:p>
    <w:p>
      <w:r>
        <w:rPr>
          <w:rFonts w:ascii="Consolas" w:hAnsi="Consolas"/>
          <w:sz w:val="18"/>
        </w:rPr>
        <w:t>NC_082673.1     27462679   ---....----..C...C.----.-...-.---..--.-.-.-.                  27462701</w:t>
      </w:r>
    </w:p>
    <w:p>
      <w:r>
        <w:rPr>
          <w:rFonts w:ascii="Consolas" w:hAnsi="Consolas"/>
          <w:sz w:val="18"/>
        </w:rPr>
        <w:t>NC_082673.1     2104681    ---....----........----.-...-.---..--.-.-.-.-.-.              2104657</w:t>
      </w:r>
    </w:p>
    <w:p>
      <w:r>
        <w:rPr>
          <w:rFonts w:ascii="Consolas" w:hAnsi="Consolas"/>
          <w:sz w:val="18"/>
        </w:rPr>
        <w:t>NC_082673.1     3556769    ---....----........----.-...-.---..--.-.-.-.-.-.              3556745</w:t>
      </w:r>
    </w:p>
    <w:p>
      <w:r>
        <w:rPr>
          <w:rFonts w:ascii="Consolas" w:hAnsi="Consolas"/>
          <w:sz w:val="18"/>
        </w:rPr>
        <w:t>NC_082673.1     3556781    ---....----........----.-...-.---..--.-.-.-.-.                3556758</w:t>
      </w:r>
    </w:p>
    <w:p>
      <w:r>
        <w:rPr>
          <w:rFonts w:ascii="Consolas" w:hAnsi="Consolas"/>
          <w:sz w:val="18"/>
        </w:rPr>
        <w:t>NC_082673.1     4460500    ---....----........----.-...-.---..--.-.-.-.-.                4460523</w:t>
      </w:r>
    </w:p>
    <w:p>
      <w:r>
        <w:rPr>
          <w:rFonts w:ascii="Consolas" w:hAnsi="Consolas"/>
          <w:sz w:val="18"/>
        </w:rPr>
        <w:t>NC_082673.1     7866405    ---....----........----.-...-.---..--.-.-.-.-.-.              7866429</w:t>
      </w:r>
    </w:p>
    <w:p>
      <w:r>
        <w:rPr>
          <w:rFonts w:ascii="Consolas" w:hAnsi="Consolas"/>
          <w:sz w:val="18"/>
        </w:rPr>
        <w:t>NC_082673.1     8274673    ---....----........----.-...-.---..--.-.-.-.-.-.              8274649</w:t>
      </w:r>
    </w:p>
    <w:p>
      <w:r>
        <w:rPr>
          <w:rFonts w:ascii="Consolas" w:hAnsi="Consolas"/>
          <w:sz w:val="18"/>
        </w:rPr>
        <w:t>NC_082673.1     9465738    ---....----........----.-...-.---..--.-.-.-.-.-.              9465714</w:t>
      </w:r>
    </w:p>
    <w:p>
      <w:r>
        <w:rPr>
          <w:rFonts w:ascii="Consolas" w:hAnsi="Consolas"/>
          <w:sz w:val="18"/>
        </w:rPr>
        <w:t>NC_082673.1     16424103   ---....----........----.-...-.---..--.-.-.-.-.                16424080</w:t>
      </w:r>
    </w:p>
    <w:p>
      <w:r>
        <w:rPr>
          <w:rFonts w:ascii="Consolas" w:hAnsi="Consolas"/>
          <w:sz w:val="18"/>
        </w:rPr>
        <w:t>NC_082673.1     19698371   ---....----........----.-...-.---..--.-.-.-.-.-.              19698347</w:t>
      </w:r>
    </w:p>
    <w:p>
      <w:r>
        <w:rPr>
          <w:rFonts w:ascii="Consolas" w:hAnsi="Consolas"/>
          <w:sz w:val="18"/>
        </w:rPr>
        <w:t>NC_082673.1     21237466   ---....----........----.-...-.---..--.-.-.-.-.-.              21237490</w:t>
      </w:r>
    </w:p>
    <w:p>
      <w:r>
        <w:rPr>
          <w:rFonts w:ascii="Consolas" w:hAnsi="Consolas"/>
          <w:sz w:val="18"/>
        </w:rPr>
        <w:t>NC_082673.1     21297597   ---....----........----.-...-.---..--.-.-.-.-.                21297620</w:t>
      </w:r>
    </w:p>
    <w:p>
      <w:r>
        <w:rPr>
          <w:rFonts w:ascii="Consolas" w:hAnsi="Consolas"/>
          <w:sz w:val="18"/>
        </w:rPr>
        <w:t>NC_082673.1     21297609   ---....----........----.-...-.---..--.-.-.-.-.-.              21297633</w:t>
      </w:r>
    </w:p>
    <w:p>
      <w:r>
        <w:rPr>
          <w:rFonts w:ascii="Consolas" w:hAnsi="Consolas"/>
          <w:sz w:val="18"/>
        </w:rPr>
        <w:t>NC_082673.1     23097848   ---....----........----.-...-.---..--.-.-.-.-.-.              23097872</w:t>
      </w:r>
    </w:p>
    <w:p>
      <w:r>
        <w:rPr>
          <w:rFonts w:ascii="Consolas" w:hAnsi="Consolas"/>
          <w:sz w:val="18"/>
        </w:rPr>
        <w:t>NC_082673.1     23546465   ---....----........----.-...-.---..--.-.-.-.-.-.              23546489</w:t>
      </w:r>
    </w:p>
    <w:p>
      <w:r>
        <w:rPr>
          <w:rFonts w:ascii="Consolas" w:hAnsi="Consolas"/>
          <w:sz w:val="18"/>
        </w:rPr>
        <w:t>NC_082673.1     24684598   ---....----........----.-...-.---..--.-.-.-.-.-.              24684622</w:t>
      </w:r>
    </w:p>
    <w:p>
      <w:r>
        <w:rPr>
          <w:rFonts w:ascii="Consolas" w:hAnsi="Consolas"/>
          <w:sz w:val="18"/>
        </w:rPr>
        <w:t>NC_082673.1     24959934   ---....----........----.-...-.---..--.-.-.-.-.                24959911</w:t>
      </w:r>
    </w:p>
    <w:p>
      <w:r>
        <w:rPr>
          <w:rFonts w:ascii="Consolas" w:hAnsi="Consolas"/>
          <w:sz w:val="18"/>
        </w:rPr>
        <w:t>NC_082673.1     26736224   ---....----........----.-...-.---..--.-.-.-.-.-.              26736200</w:t>
      </w:r>
    </w:p>
    <w:p>
      <w:r>
        <w:rPr>
          <w:rFonts w:ascii="Consolas" w:hAnsi="Consolas"/>
          <w:sz w:val="18"/>
        </w:rPr>
        <w:t>NC_082673.1     26736244   ---....----........----.-...-.---..--.-.-.-.-.                26736221</w:t>
      </w:r>
    </w:p>
    <w:p>
      <w:r>
        <w:rPr>
          <w:rFonts w:ascii="Consolas" w:hAnsi="Consolas"/>
          <w:sz w:val="18"/>
        </w:rPr>
        <w:t>NC_082673.1     27792546   ---....----........----.-...-.---..--.-.-.-.-.                27792569</w:t>
      </w:r>
    </w:p>
    <w:p>
      <w:r>
        <w:rPr>
          <w:rFonts w:ascii="Consolas" w:hAnsi="Consolas"/>
          <w:sz w:val="18"/>
        </w:rPr>
        <w:t>NC_082673.1     27792578   ---....----........----.-...-.---..--.-.-.-.-.-.              27792602</w:t>
      </w:r>
    </w:p>
    <w:p>
      <w:r>
        <w:rPr>
          <w:rFonts w:ascii="Consolas" w:hAnsi="Consolas"/>
          <w:sz w:val="18"/>
        </w:rPr>
        <w:t>NC_082673.1     28115103   ---....----........----.-...-.---..--.-.-.-.-.-.              28115079</w:t>
      </w:r>
    </w:p>
    <w:p>
      <w:r>
        <w:rPr>
          <w:rFonts w:ascii="Consolas" w:hAnsi="Consolas"/>
          <w:sz w:val="18"/>
        </w:rPr>
        <w:t>NC_082673.1     28264450   ---....----........----.-...-.---..--.-.-.-.-.                28264473</w:t>
      </w:r>
    </w:p>
    <w:p>
      <w:r>
        <w:rPr>
          <w:rFonts w:ascii="Consolas" w:hAnsi="Consolas"/>
          <w:sz w:val="18"/>
        </w:rPr>
        <w:t>NC_082673.1     28264454   ---....----........----.-...-.---..--.-.-.-.-.-.              28264478</w:t>
      </w:r>
    </w:p>
    <w:p>
      <w:r>
        <w:rPr>
          <w:rFonts w:ascii="Consolas" w:hAnsi="Consolas"/>
          <w:sz w:val="18"/>
        </w:rPr>
        <w:t>NC_082673.1     29868767   ---....----........----.-...-.---..--.-.-.-.-.-.              29868791</w:t>
      </w:r>
    </w:p>
    <w:p>
      <w:r>
        <w:rPr>
          <w:rFonts w:ascii="Consolas" w:hAnsi="Consolas"/>
          <w:sz w:val="18"/>
        </w:rPr>
        <w:t>NC_082673.1     30065408   ---....----........----.-...-.---..--.-.-.-.-.-.              30065432</w:t>
      </w:r>
    </w:p>
    <w:p>
      <w:r>
        <w:rPr>
          <w:rFonts w:ascii="Consolas" w:hAnsi="Consolas"/>
          <w:sz w:val="18"/>
        </w:rPr>
        <w:t>NC_082673.1     49694280   ---....----........----.-...-.---..--.-.-.-.-.-.              49694256</w:t>
      </w:r>
    </w:p>
    <w:p>
      <w:r>
        <w:rPr>
          <w:rFonts w:ascii="Consolas" w:hAnsi="Consolas"/>
          <w:sz w:val="18"/>
        </w:rPr>
        <w:t>NC_082673.1     49833980   ---....----........----.-...-.---..--.-.-.-.-.-.              49833956</w:t>
      </w:r>
    </w:p>
    <w:p>
      <w:r>
        <w:rPr>
          <w:rFonts w:ascii="Consolas" w:hAnsi="Consolas"/>
          <w:sz w:val="18"/>
        </w:rPr>
        <w:t>NC_082673.1     50330717   ---....----........----.-...-.---..--.-.-.-.-.-.              50330741</w:t>
      </w:r>
    </w:p>
    <w:p>
      <w:r>
        <w:rPr>
          <w:rFonts w:ascii="Consolas" w:hAnsi="Consolas"/>
          <w:sz w:val="18"/>
        </w:rPr>
        <w:t>NC_082673.1     54956661   ---....----........----.-...-.---..--.-.-.-.-.                54956684</w:t>
      </w:r>
    </w:p>
    <w:p>
      <w:r>
        <w:rPr>
          <w:rFonts w:ascii="Consolas" w:hAnsi="Consolas"/>
          <w:sz w:val="18"/>
        </w:rPr>
        <w:t>NC_082673.1     54956669   ---....----........----.-...-.---..--.-.-.-.-.-.              54956693</w:t>
      </w:r>
    </w:p>
    <w:p>
      <w:r>
        <w:rPr>
          <w:rFonts w:ascii="Consolas" w:hAnsi="Consolas"/>
          <w:sz w:val="18"/>
        </w:rPr>
        <w:t>NC_082673.1     56630429   ---....----........----.-...-.---..--.-.-.-.-.-.              56630405</w:t>
      </w:r>
    </w:p>
    <w:p>
      <w:r>
        <w:rPr>
          <w:rFonts w:ascii="Consolas" w:hAnsi="Consolas"/>
          <w:sz w:val="18"/>
        </w:rPr>
        <w:t>NC_082673.1     56630437   ---....----........----.-...-.---..--.-.-.-.-.                56630414</w:t>
      </w:r>
    </w:p>
    <w:p>
      <w:r>
        <w:rPr>
          <w:rFonts w:ascii="Consolas" w:hAnsi="Consolas"/>
          <w:sz w:val="18"/>
        </w:rPr>
        <w:t>NC_082673.1     56644662   ---....----........----.-...-.---..--.-.-.-.-.-.              56644638</w:t>
      </w:r>
    </w:p>
    <w:p>
      <w:r>
        <w:rPr>
          <w:rFonts w:ascii="Consolas" w:hAnsi="Consolas"/>
          <w:sz w:val="18"/>
        </w:rPr>
        <w:t>NC_082673.1     58961113   ---....----........----.-...-.---..--.-.-.-.                  58961135</w:t>
      </w:r>
    </w:p>
    <w:p>
      <w:r>
        <w:rPr>
          <w:rFonts w:ascii="Consolas" w:hAnsi="Consolas"/>
          <w:sz w:val="18"/>
        </w:rPr>
        <w:t>NC_082673.1     60250843   ---....----........----.-...-.---..--.-.-.-.-.-.              60250819</w:t>
      </w:r>
    </w:p>
    <w:p>
      <w:r>
        <w:rPr>
          <w:rFonts w:ascii="Consolas" w:hAnsi="Consolas"/>
          <w:sz w:val="18"/>
        </w:rPr>
        <w:t>NC_082673.1     61500077   ---....----........----.-...-.---..--.-.-.-.-.                61500100</w:t>
      </w:r>
    </w:p>
    <w:p>
      <w:r>
        <w:rPr>
          <w:rFonts w:ascii="Consolas" w:hAnsi="Consolas"/>
          <w:sz w:val="18"/>
        </w:rPr>
        <w:t>NC_082673.1     61624102   ---....----........----.-...-.---..--.-.-.-.-.                61624125</w:t>
      </w:r>
    </w:p>
    <w:p>
      <w:r>
        <w:rPr>
          <w:rFonts w:ascii="Consolas" w:hAnsi="Consolas"/>
          <w:sz w:val="18"/>
        </w:rPr>
        <w:t>NC_082673.1     61669530   ---....----........----.-...-.---..--.-.-.-.-.-.              61669506</w:t>
      </w:r>
    </w:p>
    <w:p>
      <w:r>
        <w:rPr>
          <w:rFonts w:ascii="Consolas" w:hAnsi="Consolas"/>
          <w:sz w:val="18"/>
        </w:rPr>
        <w:t>NC_082673.1     62510898   ---....----........----.-...-.---..--.-.-.-.-.                62510921</w:t>
      </w:r>
    </w:p>
    <w:p>
      <w:r>
        <w:rPr>
          <w:rFonts w:ascii="Consolas" w:hAnsi="Consolas"/>
          <w:sz w:val="18"/>
        </w:rPr>
        <w:t>NC_082673.1     64695642   ---....----........----.-...-.---..--.-.-.-.-.                64695619</w:t>
      </w:r>
    </w:p>
    <w:p>
      <w:r>
        <w:rPr>
          <w:rFonts w:ascii="Consolas" w:hAnsi="Consolas"/>
          <w:sz w:val="18"/>
        </w:rPr>
        <w:t>NC_082673.1     65085696   ---....----........----.-...-.---..--.-.-.-.-.-.              65085672</w:t>
      </w:r>
    </w:p>
    <w:p>
      <w:r>
        <w:rPr>
          <w:rFonts w:ascii="Consolas" w:hAnsi="Consolas"/>
          <w:sz w:val="18"/>
        </w:rPr>
        <w:t>NC_082673.1     65565316   ---....----........----.-...-.---..--.-.-.-.-.-.              65565340</w:t>
      </w:r>
    </w:p>
    <w:p>
      <w:r>
        <w:rPr>
          <w:rFonts w:ascii="Consolas" w:hAnsi="Consolas"/>
          <w:sz w:val="18"/>
        </w:rPr>
        <w:t>NC_082673.1     66334706   ---....----........----.-...-.---..--.-.-.-.-.-.              66334730</w:t>
      </w:r>
    </w:p>
    <w:p>
      <w:r>
        <w:rPr>
          <w:rFonts w:ascii="Consolas" w:hAnsi="Consolas"/>
          <w:sz w:val="18"/>
        </w:rPr>
        <w:t>NC_082673.1     67206652   ---....----........----.-...-.---..--.-.-.-.-.-.              67206676</w:t>
      </w:r>
    </w:p>
    <w:p>
      <w:r>
        <w:rPr>
          <w:rFonts w:ascii="Consolas" w:hAnsi="Consolas"/>
          <w:sz w:val="18"/>
        </w:rPr>
        <w:t>NC_082673.1     67308080   ---....----........----.-...-.---..--.-.-.-.-.-.              67308056</w:t>
      </w:r>
    </w:p>
    <w:p>
      <w:r>
        <w:rPr>
          <w:rFonts w:ascii="Consolas" w:hAnsi="Consolas"/>
          <w:sz w:val="18"/>
        </w:rPr>
        <w:t>NC_082673.1     70338140   ---....----........----.-...-.---..--.-.-.-.-.                70338117</w:t>
      </w:r>
    </w:p>
    <w:p>
      <w:r>
        <w:rPr>
          <w:rFonts w:ascii="Consolas" w:hAnsi="Consolas"/>
          <w:sz w:val="18"/>
        </w:rPr>
        <w:t>NC_082673.1     70543062   ---....----........----.-...-.---..--.-.-.-.-.-.              70543038</w:t>
      </w:r>
    </w:p>
    <w:p>
      <w:r>
        <w:rPr>
          <w:rFonts w:ascii="Consolas" w:hAnsi="Consolas"/>
          <w:sz w:val="18"/>
        </w:rPr>
        <w:t>NC_082673.1     72461436   ---....----........----.-...-.---..--.-.-.-.-.-.              72461412</w:t>
      </w:r>
    </w:p>
    <w:p>
      <w:r>
        <w:rPr>
          <w:rFonts w:ascii="Consolas" w:hAnsi="Consolas"/>
          <w:sz w:val="18"/>
        </w:rPr>
        <w:t>NC_082673.1     72530377   ---....----........----.-...-.---..--.-.-.-.-.-.              72530401</w:t>
      </w:r>
    </w:p>
    <w:p>
      <w:r>
        <w:rPr>
          <w:rFonts w:ascii="Consolas" w:hAnsi="Consolas"/>
          <w:sz w:val="18"/>
        </w:rPr>
        <w:t>NC_082673.1     74791530   ---....----........----.-...-.---..--.-.-.-.-.                74791553</w:t>
      </w:r>
    </w:p>
    <w:p>
      <w:r>
        <w:rPr>
          <w:rFonts w:ascii="Consolas" w:hAnsi="Consolas"/>
          <w:sz w:val="18"/>
        </w:rPr>
        <w:t>NC_082673.1     74791538   ---....----........----.-...-.---..--.-.-.-.-.-.              74791562</w:t>
      </w:r>
    </w:p>
    <w:p>
      <w:r>
        <w:rPr>
          <w:rFonts w:ascii="Consolas" w:hAnsi="Consolas"/>
          <w:sz w:val="18"/>
        </w:rPr>
        <w:t>NC_082673.1     76050461   ---....----........----.-...-.---..--.-.-.-.-.-.              76050437</w:t>
      </w:r>
    </w:p>
    <w:p>
      <w:r>
        <w:rPr>
          <w:rFonts w:ascii="Consolas" w:hAnsi="Consolas"/>
          <w:sz w:val="18"/>
        </w:rPr>
        <w:t>NC_082673.1     76377191   ---....----........----.-...-.---..--.-.-.-.-.-.              76377215</w:t>
      </w:r>
    </w:p>
    <w:p>
      <w:r>
        <w:rPr>
          <w:rFonts w:ascii="Consolas" w:hAnsi="Consolas"/>
          <w:sz w:val="18"/>
        </w:rPr>
        <w:t>NC_082673.1     77791422   ---....----........----.-...-.---..--.-.-.-.-.-.              77791446</w:t>
      </w:r>
    </w:p>
    <w:p>
      <w:r>
        <w:rPr>
          <w:rFonts w:ascii="Consolas" w:hAnsi="Consolas"/>
          <w:sz w:val="18"/>
        </w:rPr>
        <w:t>NC_082673.1     80993564   ---....----........----.-...-.---..--.-.-.-.-.-.              80993588</w:t>
      </w:r>
    </w:p>
    <w:p>
      <w:r>
        <w:rPr>
          <w:rFonts w:ascii="Consolas" w:hAnsi="Consolas"/>
          <w:sz w:val="18"/>
        </w:rPr>
        <w:t>NC_082673.1     83572867   ---....----........----.-...-.---..--.-.-.-.-.-.              83572843</w:t>
      </w:r>
    </w:p>
    <w:p>
      <w:r>
        <w:rPr>
          <w:rFonts w:ascii="Consolas" w:hAnsi="Consolas"/>
          <w:sz w:val="18"/>
        </w:rPr>
        <w:t>NC_082673.1     87980604   ---....----........----.-...-.---..--.-.-.-.-.-.              87980580</w:t>
      </w:r>
    </w:p>
    <w:p>
      <w:r>
        <w:rPr>
          <w:rFonts w:ascii="Consolas" w:hAnsi="Consolas"/>
          <w:sz w:val="18"/>
        </w:rPr>
        <w:t>NC_082673.1     92088484   ---....----........----.-...-.---..--.-.-.-.-.-.              92088508</w:t>
      </w:r>
    </w:p>
    <w:p>
      <w:r>
        <w:rPr>
          <w:rFonts w:ascii="Consolas" w:hAnsi="Consolas"/>
          <w:sz w:val="18"/>
        </w:rPr>
        <w:t>NC_082673.1     49694284   ---....----........----.-...-.---..--.-.-.-.-.                49694261</w:t>
      </w:r>
    </w:p>
    <w:p>
      <w:r>
        <w:rPr>
          <w:rFonts w:ascii="Consolas" w:hAnsi="Consolas"/>
          <w:sz w:val="18"/>
        </w:rPr>
        <w:t>NC_082673.1     72461432   ---....----........----.-...-.---..--.-T-.-.-.-.              72461408</w:t>
      </w:r>
    </w:p>
    <w:p>
      <w:r>
        <w:rPr>
          <w:rFonts w:ascii="Consolas" w:hAnsi="Consolas"/>
          <w:sz w:val="18"/>
        </w:rPr>
        <w:t>NC_082673.1     88107938   ---....----........----.-...-.---..--.-.-.-.-.-.              88107962</w:t>
      </w:r>
    </w:p>
    <w:p>
      <w:r>
        <w:rPr>
          <w:rFonts w:ascii="Consolas" w:hAnsi="Consolas"/>
          <w:sz w:val="18"/>
        </w:rPr>
        <w:t>NC_082673.1     15262454   ---....----........----.-...-.---.A--A-.-.-.-.-.              15262430</w:t>
      </w:r>
    </w:p>
    <w:p>
      <w:r>
        <w:rPr>
          <w:rFonts w:ascii="Consolas" w:hAnsi="Consolas"/>
          <w:sz w:val="18"/>
        </w:rPr>
        <w:t>NC_082673.1     48940512   ---....----........----.-...-.---A.--.-T-.-.-.-.              48940488</w:t>
      </w:r>
    </w:p>
    <w:p>
      <w:r>
        <w:rPr>
          <w:rFonts w:ascii="Consolas" w:hAnsi="Consolas"/>
          <w:sz w:val="18"/>
        </w:rPr>
        <w:t>NC_082673.1     70423148   ---....----........----.-...-.---..--.-.-.-.-.                70423125</w:t>
      </w:r>
    </w:p>
    <w:p>
      <w:r>
        <w:rPr>
          <w:rFonts w:ascii="Consolas" w:hAnsi="Consolas"/>
          <w:sz w:val="18"/>
        </w:rPr>
        <w:t>NC_082673.1     78846639   ---....----........----.-...-.---..--.-.-.-.                  78846617</w:t>
      </w:r>
    </w:p>
    <w:p>
      <w:r>
        <w:rPr>
          <w:rFonts w:ascii="Consolas" w:hAnsi="Consolas"/>
          <w:sz w:val="18"/>
        </w:rPr>
        <w:t>NC_082673.1     80702998   ---....----........----.-...-.---A.--.-T-.-.-.-.              80703022</w:t>
      </w:r>
    </w:p>
    <w:p>
      <w:r>
        <w:rPr>
          <w:rFonts w:ascii="Consolas" w:hAnsi="Consolas"/>
          <w:sz w:val="18"/>
        </w:rPr>
        <w:t>NC_082673.1     12479803   ---....----........----.-...-.---..--.-.-.-.-.-.              12479827</w:t>
      </w:r>
    </w:p>
    <w:p>
      <w:r>
        <w:rPr>
          <w:rFonts w:ascii="Consolas" w:hAnsi="Consolas"/>
          <w:sz w:val="18"/>
        </w:rPr>
        <w:t>NC_082673.1     1758136    ---....----........----.-...-.---..--.-.-.-.-.                1758113</w:t>
      </w:r>
    </w:p>
    <w:p>
      <w:r>
        <w:rPr>
          <w:rFonts w:ascii="Consolas" w:hAnsi="Consolas"/>
          <w:sz w:val="18"/>
        </w:rPr>
        <w:t>NC_082673.1     10939580   ---....----........----.-...-.---..--.-.-.-.-.                10939557</w:t>
      </w:r>
    </w:p>
    <w:p>
      <w:r>
        <w:rPr>
          <w:rFonts w:ascii="Consolas" w:hAnsi="Consolas"/>
          <w:sz w:val="18"/>
        </w:rPr>
        <w:t>NC_082673.1     22934527   ---....----........----.-...-.---..--.-.-.-.-.-.              22934503</w:t>
      </w:r>
    </w:p>
    <w:p>
      <w:r>
        <w:rPr>
          <w:rFonts w:ascii="Consolas" w:hAnsi="Consolas"/>
          <w:sz w:val="18"/>
        </w:rPr>
        <w:t>NC_082673.1     30704867   ---....----........----.-...-.---..--.-.-.-.-.-.              30704891</w:t>
      </w:r>
    </w:p>
    <w:p>
      <w:r>
        <w:rPr>
          <w:rFonts w:ascii="Consolas" w:hAnsi="Consolas"/>
          <w:sz w:val="18"/>
        </w:rPr>
        <w:t>NC_082673.1     30784942   ---....----........----.-...-.---..--.-.-.-.-.                30784919</w:t>
      </w:r>
    </w:p>
    <w:p>
      <w:r>
        <w:rPr>
          <w:rFonts w:ascii="Consolas" w:hAnsi="Consolas"/>
          <w:sz w:val="18"/>
        </w:rPr>
        <w:t>NC_082673.1     48815886   ---....----........----.-...-.---..--.-.-.-.-.                48815909</w:t>
      </w:r>
    </w:p>
    <w:p>
      <w:r>
        <w:rPr>
          <w:rFonts w:ascii="Consolas" w:hAnsi="Consolas"/>
          <w:sz w:val="18"/>
        </w:rPr>
        <w:t>NC_082673.1     48896301   ---....----........----.-...-.---..--.-.-.-.-.                48896324</w:t>
      </w:r>
    </w:p>
    <w:p>
      <w:r>
        <w:rPr>
          <w:rFonts w:ascii="Consolas" w:hAnsi="Consolas"/>
          <w:sz w:val="18"/>
        </w:rPr>
        <w:t>NC_082673.1     50198270   ---....----........----.-...-.---..--.-.-.-.                  50198292</w:t>
      </w:r>
    </w:p>
    <w:p>
      <w:r>
        <w:rPr>
          <w:rFonts w:ascii="Consolas" w:hAnsi="Consolas"/>
          <w:sz w:val="18"/>
        </w:rPr>
        <w:t>NC_082673.1     51641599   ---....----........----.-...-.---..--.-.-.-.-.                51641576</w:t>
      </w:r>
    </w:p>
    <w:p>
      <w:r>
        <w:rPr>
          <w:rFonts w:ascii="Consolas" w:hAnsi="Consolas"/>
          <w:sz w:val="18"/>
        </w:rPr>
        <w:t>NC_082673.1     59537075   ---....----........----.-...-.---..--.-.-.                    59537054</w:t>
      </w:r>
    </w:p>
    <w:p>
      <w:r>
        <w:rPr>
          <w:rFonts w:ascii="Consolas" w:hAnsi="Consolas"/>
          <w:sz w:val="18"/>
        </w:rPr>
        <w:t>NC_082673.1     61184368   ---....----........----.-...-.---..--.-.-.-.-.                61184391</w:t>
      </w:r>
    </w:p>
    <w:p>
      <w:r>
        <w:rPr>
          <w:rFonts w:ascii="Consolas" w:hAnsi="Consolas"/>
          <w:sz w:val="18"/>
        </w:rPr>
        <w:t>NC_082673.1     65411846   ---....----........----.-...-.---..--.-.-.-.-.-.              65411870</w:t>
      </w:r>
    </w:p>
    <w:p>
      <w:r>
        <w:rPr>
          <w:rFonts w:ascii="Consolas" w:hAnsi="Consolas"/>
          <w:sz w:val="18"/>
        </w:rPr>
        <w:t>NC_082673.1     78919324   ---....----........----.-...-.---..--.-.-.-.-.                78919347</w:t>
      </w:r>
    </w:p>
    <w:p>
      <w:r>
        <w:rPr>
          <w:rFonts w:ascii="Consolas" w:hAnsi="Consolas"/>
          <w:sz w:val="18"/>
        </w:rPr>
        <w:t>NC_082673.1     79230576   ---....----........----.-...-.---..--.-.-.-.-.                79230553</w:t>
      </w:r>
    </w:p>
    <w:p>
      <w:r>
        <w:rPr>
          <w:rFonts w:ascii="Consolas" w:hAnsi="Consolas"/>
          <w:sz w:val="18"/>
        </w:rPr>
        <w:t>NC_082673.1     81508969   ---....----........----.-...-.---..--.-.-.-.-.                81508946</w:t>
      </w:r>
    </w:p>
    <w:p>
      <w:r>
        <w:rPr>
          <w:rFonts w:ascii="Consolas" w:hAnsi="Consolas"/>
          <w:sz w:val="18"/>
        </w:rPr>
        <w:t>NC_082673.1     83967216   ---....----........----.-...-.---..--.-.-.-.-.                83967193</w:t>
      </w:r>
    </w:p>
    <w:p>
      <w:r>
        <w:rPr>
          <w:rFonts w:ascii="Consolas" w:hAnsi="Consolas"/>
          <w:sz w:val="18"/>
        </w:rPr>
        <w:t>NC_082673.1     87850754   ---....----........----.-...-.---..--.-.-.-.-.                87850777</w:t>
      </w:r>
    </w:p>
    <w:p>
      <w:r>
        <w:rPr>
          <w:rFonts w:ascii="Consolas" w:hAnsi="Consolas"/>
          <w:sz w:val="18"/>
        </w:rPr>
        <w:t>NC_082673.1     8967365    ---....----........----.-...-.---..--.-T-.-.                  8967387</w:t>
      </w:r>
    </w:p>
    <w:p>
      <w:r>
        <w:rPr>
          <w:rFonts w:ascii="Consolas" w:hAnsi="Consolas"/>
          <w:sz w:val="18"/>
        </w:rPr>
        <w:t>NC_082673.1     11777436   ---....----.....C..----.-...-.---..--.-.-.-.-.                11777413</w:t>
      </w:r>
    </w:p>
    <w:p>
      <w:r>
        <w:rPr>
          <w:rFonts w:ascii="Consolas" w:hAnsi="Consolas"/>
          <w:sz w:val="18"/>
        </w:rPr>
        <w:t>NC_082673.1     12717874   ---....----........----.-...-.---..--.-T-.-.                  12717896</w:t>
      </w:r>
    </w:p>
    <w:p>
      <w:r>
        <w:rPr>
          <w:rFonts w:ascii="Consolas" w:hAnsi="Consolas"/>
          <w:sz w:val="18"/>
        </w:rPr>
        <w:t>NC_082673.1     17917823   ---....----........----.-...-.---..--.-T-.-.                  17917801</w:t>
      </w:r>
    </w:p>
    <w:p>
      <w:r>
        <w:rPr>
          <w:rFonts w:ascii="Consolas" w:hAnsi="Consolas"/>
          <w:sz w:val="18"/>
        </w:rPr>
        <w:t>NC_082673.1     25366532   ---....----........----.-...-.---..--.                        25366551</w:t>
      </w:r>
    </w:p>
    <w:p>
      <w:r>
        <w:rPr>
          <w:rFonts w:ascii="Consolas" w:hAnsi="Consolas"/>
          <w:sz w:val="18"/>
        </w:rPr>
        <w:t>NC_082673.1     28574378   ---....----........----.-...-.---..--.                        28574359</w:t>
      </w:r>
    </w:p>
    <w:p>
      <w:r>
        <w:rPr>
          <w:rFonts w:ascii="Consolas" w:hAnsi="Consolas"/>
          <w:sz w:val="18"/>
        </w:rPr>
        <w:t>NC_082673.1     84031975   ---....----........----.-...-.---..--.-T-.-.                  84031953</w:t>
      </w:r>
    </w:p>
    <w:p>
      <w:r>
        <w:rPr>
          <w:rFonts w:ascii="Consolas" w:hAnsi="Consolas"/>
          <w:sz w:val="18"/>
        </w:rPr>
        <w:t>NC_082673.1     27027145   ---....----........----.-...-.---..--.-T-.-.-.-.---.          27027120</w:t>
      </w:r>
    </w:p>
    <w:p>
      <w:r>
        <w:rPr>
          <w:rFonts w:ascii="Consolas" w:hAnsi="Consolas"/>
          <w:sz w:val="18"/>
        </w:rPr>
        <w:t>NC_082673.1     58184184   ---....----........----.-...-.---..--.-.-.-.-.                58184161</w:t>
      </w:r>
    </w:p>
    <w:p>
      <w:r>
        <w:rPr>
          <w:rFonts w:ascii="Consolas" w:hAnsi="Consolas"/>
          <w:sz w:val="18"/>
        </w:rPr>
        <w:t>NC_082673.1     58936155   ---....----........----.-...-.---..--.-.-.-.-.                58936178</w:t>
      </w:r>
    </w:p>
    <w:p>
      <w:r>
        <w:rPr>
          <w:rFonts w:ascii="Consolas" w:hAnsi="Consolas"/>
          <w:sz w:val="18"/>
        </w:rPr>
        <w:t>NC_082673.1     23546437   ---....----........----.-...-.---..--.-.-.-.-.                23546460</w:t>
      </w:r>
    </w:p>
    <w:p>
      <w:r>
        <w:rPr>
          <w:rFonts w:ascii="Consolas" w:hAnsi="Consolas"/>
          <w:sz w:val="18"/>
        </w:rPr>
        <w:t>NC_082673.1     1758128    ---....----........----.-...-.---..--.-.-.-.                  1758106</w:t>
      </w:r>
    </w:p>
    <w:p>
      <w:r>
        <w:rPr>
          <w:rFonts w:ascii="Consolas" w:hAnsi="Consolas"/>
          <w:sz w:val="18"/>
        </w:rPr>
        <w:t>NC_082673.1     4460504    ---....----........----.-...-.---..--.-.-.-.                  4460526</w:t>
      </w:r>
    </w:p>
    <w:p>
      <w:r>
        <w:rPr>
          <w:rFonts w:ascii="Consolas" w:hAnsi="Consolas"/>
          <w:sz w:val="18"/>
        </w:rPr>
        <w:t>NC_082673.1     15262466   ---....----........----.-...-.---..--.-.-.-.-.                15262443</w:t>
      </w:r>
    </w:p>
    <w:p>
      <w:r>
        <w:rPr>
          <w:rFonts w:ascii="Consolas" w:hAnsi="Consolas"/>
          <w:sz w:val="18"/>
        </w:rPr>
        <w:t>NC_082673.1     19499833   ---....----........----.-...-.---..--.-.-.-.-.                19499810</w:t>
      </w:r>
    </w:p>
    <w:p>
      <w:r>
        <w:rPr>
          <w:rFonts w:ascii="Consolas" w:hAnsi="Consolas"/>
          <w:sz w:val="18"/>
        </w:rPr>
        <w:t>NC_082673.1     22471329   ---....----........----.-...-.---..--.-.-.-.-.                22471306</w:t>
      </w:r>
    </w:p>
    <w:p>
      <w:r>
        <w:rPr>
          <w:rFonts w:ascii="Consolas" w:hAnsi="Consolas"/>
          <w:sz w:val="18"/>
        </w:rPr>
        <w:t>NC_082673.1     28115107   ---....----........----.-...-.---..--.-.-.-.-.                28115084</w:t>
      </w:r>
    </w:p>
    <w:p>
      <w:r>
        <w:rPr>
          <w:rFonts w:ascii="Consolas" w:hAnsi="Consolas"/>
          <w:sz w:val="18"/>
        </w:rPr>
        <w:t>NC_082673.1     30065404   ---....----........----.-...-.---..--.-.-.-.-.                30065427</w:t>
      </w:r>
    </w:p>
    <w:p>
      <w:r>
        <w:rPr>
          <w:rFonts w:ascii="Consolas" w:hAnsi="Consolas"/>
          <w:sz w:val="18"/>
        </w:rPr>
        <w:t>NC_082673.1     61250141   ---....----........----.-...-.---..--.-.-.-.                  61250119</w:t>
      </w:r>
    </w:p>
    <w:p>
      <w:r>
        <w:rPr>
          <w:rFonts w:ascii="Consolas" w:hAnsi="Consolas"/>
          <w:sz w:val="18"/>
        </w:rPr>
        <w:t>NC_082673.1     67206648   ---....----........----.-...-.---..--.-.-.-.-.                67206671</w:t>
      </w:r>
    </w:p>
    <w:p>
      <w:r>
        <w:rPr>
          <w:rFonts w:ascii="Consolas" w:hAnsi="Consolas"/>
          <w:sz w:val="18"/>
        </w:rPr>
        <w:t>NC_082673.1     67418531   ---....----........----.-...-.---..--.-.-.-.                  67418553</w:t>
      </w:r>
    </w:p>
    <w:p>
      <w:r>
        <w:rPr>
          <w:rFonts w:ascii="Consolas" w:hAnsi="Consolas"/>
          <w:sz w:val="18"/>
        </w:rPr>
        <w:t>NC_082673.1     68113253   ---....----........----.-...-.---..--.-.-.-.                  68113231</w:t>
      </w:r>
    </w:p>
    <w:p>
      <w:r>
        <w:rPr>
          <w:rFonts w:ascii="Consolas" w:hAnsi="Consolas"/>
          <w:sz w:val="18"/>
        </w:rPr>
        <w:t>NC_082673.1     85809655   ---....----........----.-...-.---..--.-.-.-.                  85809633</w:t>
      </w:r>
    </w:p>
    <w:p>
      <w:r>
        <w:rPr>
          <w:rFonts w:ascii="Consolas" w:hAnsi="Consolas"/>
          <w:sz w:val="18"/>
        </w:rPr>
        <w:t>NC_082673.1     49180329   ---....----........----.-...-.---..--.-T-.-.                  49180351</w:t>
      </w:r>
    </w:p>
    <w:p>
      <w:r>
        <w:rPr>
          <w:rFonts w:ascii="Consolas" w:hAnsi="Consolas"/>
          <w:sz w:val="18"/>
        </w:rPr>
        <w:t>NC_082673.1     49694276   ---....----........----.-...-.---..--.-T-.-.                  49694254</w:t>
      </w:r>
    </w:p>
    <w:p>
      <w:r>
        <w:rPr>
          <w:rFonts w:ascii="Consolas" w:hAnsi="Consolas"/>
          <w:sz w:val="18"/>
        </w:rPr>
        <w:t>NC_082673.1     60395285   ---....----........----.-C..-.---..--.-.-.-.-.                60395262</w:t>
      </w:r>
    </w:p>
    <w:p>
      <w:r>
        <w:rPr>
          <w:rFonts w:ascii="Consolas" w:hAnsi="Consolas"/>
          <w:sz w:val="18"/>
        </w:rPr>
        <w:t>NC_082673.1     65085692   ---....----........----.-...-.---..--.-T-.-.                  65085670</w:t>
      </w:r>
    </w:p>
    <w:p>
      <w:r>
        <w:rPr>
          <w:rFonts w:ascii="Consolas" w:hAnsi="Consolas"/>
          <w:sz w:val="18"/>
        </w:rPr>
        <w:t>NC_082673.1     67346767   ---....----........----.-...-T---..                           67346785</w:t>
      </w:r>
    </w:p>
    <w:p>
      <w:r>
        <w:rPr>
          <w:rFonts w:ascii="Consolas" w:hAnsi="Consolas"/>
          <w:sz w:val="18"/>
        </w:rPr>
        <w:t>NC_082673.1     70456561   ---....----......C.----.-...-.---..--.-.-.-.-.                70456538</w:t>
      </w:r>
    </w:p>
    <w:p>
      <w:r>
        <w:rPr>
          <w:rFonts w:ascii="Consolas" w:hAnsi="Consolas"/>
          <w:sz w:val="18"/>
        </w:rPr>
        <w:t>NC_082673.1     71755239   ---....----........----.-.G.-.---..--.-.-.-.                  71755261</w:t>
      </w:r>
    </w:p>
    <w:p>
      <w:r>
        <w:rPr>
          <w:rFonts w:ascii="Consolas" w:hAnsi="Consolas"/>
          <w:sz w:val="18"/>
        </w:rPr>
        <w:t>NC_082673.1     72530381   ---....----........----.-...-.---..--.-T-.-.                  72530403</w:t>
      </w:r>
    </w:p>
    <w:p>
      <w:r>
        <w:rPr>
          <w:rFonts w:ascii="Consolas" w:hAnsi="Consolas"/>
          <w:sz w:val="18"/>
        </w:rPr>
        <w:t>NC_082673.1     62510890   ---....----........----.-...-.---..--.-.-.-.-.                62510913</w:t>
      </w:r>
    </w:p>
    <w:p>
      <w:r>
        <w:rPr>
          <w:rFonts w:ascii="Consolas" w:hAnsi="Consolas"/>
          <w:sz w:val="18"/>
        </w:rPr>
        <w:t>NC_082673.1     69464407   ---....----........----.-...-.---..--.-.-.-.-.-.              69464383</w:t>
      </w:r>
    </w:p>
    <w:p>
      <w:r>
        <w:rPr>
          <w:rFonts w:ascii="Consolas" w:hAnsi="Consolas"/>
          <w:sz w:val="18"/>
        </w:rPr>
        <w:t>NC_082673.1     10741030   ---....----........----.-...-.---..--.                        10741011</w:t>
      </w:r>
    </w:p>
    <w:p>
      <w:r>
        <w:rPr>
          <w:rFonts w:ascii="Consolas" w:hAnsi="Consolas"/>
          <w:sz w:val="18"/>
        </w:rPr>
        <w:t>NC_082673.1     49245825   ---....----........----.-...-.---..--.                        49245806</w:t>
      </w:r>
    </w:p>
    <w:p>
      <w:r>
        <w:rPr>
          <w:rFonts w:ascii="Consolas" w:hAnsi="Consolas"/>
          <w:sz w:val="18"/>
        </w:rPr>
        <w:t>NC_082673.1     72700589   ---....----........----.-...-.---..--.-.-.-.                  72700611</w:t>
      </w:r>
    </w:p>
    <w:p>
      <w:r>
        <w:rPr>
          <w:rFonts w:ascii="Consolas" w:hAnsi="Consolas"/>
          <w:sz w:val="18"/>
        </w:rPr>
        <w:t>NC_082673.1     30367850   ---....----........----.-...-.---..--.-.-.A.-.-A---..---..-.  30367820</w:t>
      </w:r>
    </w:p>
    <w:p>
      <w:r>
        <w:rPr>
          <w:rFonts w:ascii="Consolas" w:hAnsi="Consolas"/>
          <w:sz w:val="18"/>
        </w:rPr>
        <w:t>NC_082673.1     29999432   ---....----........----.-...-.---..--.-.-.-.-.-.A--.C---..-.  29999402</w:t>
      </w:r>
    </w:p>
    <w:p>
      <w:r>
        <w:rPr>
          <w:rFonts w:ascii="Consolas" w:hAnsi="Consolas"/>
          <w:sz w:val="18"/>
        </w:rPr>
        <w:t>NC_082673.1     16016038   ---....----........----.-...-.---..--.-.-.-.-.-.              16016014</w:t>
      </w:r>
    </w:p>
    <w:p>
      <w:r>
        <w:rPr>
          <w:rFonts w:ascii="Consolas" w:hAnsi="Consolas"/>
          <w:sz w:val="18"/>
        </w:rPr>
        <w:t>NC_082673.1     57693721   ---....----........----.-...-.---..--.                        57693740</w:t>
      </w:r>
    </w:p>
    <w:p>
      <w:r>
        <w:rPr>
          <w:rFonts w:ascii="Consolas" w:hAnsi="Consolas"/>
          <w:sz w:val="18"/>
        </w:rPr>
        <w:t>NC_082673.1     57693717   ---....----........----.-...-.---..--.-.-.-.-.-.              57693741</w:t>
      </w:r>
    </w:p>
    <w:p>
      <w:r>
        <w:rPr>
          <w:rFonts w:ascii="Consolas" w:hAnsi="Consolas"/>
          <w:sz w:val="18"/>
        </w:rPr>
        <w:t>NC_082673.1     70186262   ---....----........----.-...-.---..--.                        70186281</w:t>
      </w:r>
    </w:p>
    <w:p>
      <w:r>
        <w:rPr>
          <w:rFonts w:ascii="Consolas" w:hAnsi="Consolas"/>
          <w:sz w:val="18"/>
        </w:rPr>
        <w:t>NC_082673.1     55571621   ---..C.----........----.-...-.---..--.                        55571602</w:t>
      </w:r>
    </w:p>
    <w:p>
      <w:r>
        <w:rPr>
          <w:rFonts w:ascii="Consolas" w:hAnsi="Consolas"/>
          <w:sz w:val="18"/>
        </w:rPr>
        <w:t>NC_082673.1     52680714   ---....----........----.-...-.---..--.-.-.-.-.-.              52680738</w:t>
      </w:r>
    </w:p>
    <w:p>
      <w:r>
        <w:rPr>
          <w:rFonts w:ascii="Consolas" w:hAnsi="Consolas"/>
          <w:sz w:val="18"/>
        </w:rPr>
        <w:t>NC_082673.1     25366528   ---....----........----.-...-.---..--.-.-.-.-.-.              25366552</w:t>
      </w:r>
    </w:p>
    <w:p>
      <w:r>
        <w:rPr>
          <w:rFonts w:ascii="Consolas" w:hAnsi="Consolas"/>
          <w:sz w:val="18"/>
        </w:rPr>
        <w:t>NC_082673.1     28830290   ---....----........----.-...-.---..--.-.-.-.-.                28830313</w:t>
      </w:r>
    </w:p>
    <w:p>
      <w:r>
        <w:rPr>
          <w:rFonts w:ascii="Consolas" w:hAnsi="Consolas"/>
          <w:sz w:val="18"/>
        </w:rPr>
        <w:t>NC_082679.1     12276839   ---....----........----.-...-.---..--.-.-.-.-.-.---T.---C.-.  12276868</w:t>
      </w:r>
    </w:p>
    <w:p>
      <w:r>
        <w:rPr>
          <w:rFonts w:ascii="Consolas" w:hAnsi="Consolas"/>
          <w:sz w:val="18"/>
        </w:rPr>
        <w:t>NC_082679.1     7321592    ---....----........----.-...-.---..--.-.-.-.-.                7321569</w:t>
      </w:r>
    </w:p>
    <w:p>
      <w:r>
        <w:rPr>
          <w:rFonts w:ascii="Consolas" w:hAnsi="Consolas"/>
          <w:sz w:val="18"/>
        </w:rPr>
        <w:t>NC_082679.1     33311189   ---....----........----.-...-.---..--.-.-.-.-.-.---..---G.-.  33311160</w:t>
      </w:r>
    </w:p>
    <w:p>
      <w:r>
        <w:rPr>
          <w:rFonts w:ascii="Consolas" w:hAnsi="Consolas"/>
          <w:sz w:val="18"/>
        </w:rPr>
        <w:t>NC_082679.1     54139828   ---....----........----.-...-.---..--.-.-.-A-.-.---.C---..    54139800</w:t>
      </w:r>
    </w:p>
    <w:p>
      <w:r>
        <w:rPr>
          <w:rFonts w:ascii="Consolas" w:hAnsi="Consolas"/>
          <w:sz w:val="18"/>
        </w:rPr>
        <w:t>NC_082679.1     32116526   ---....----........----.-...-.---..--.-.-.-.-.-.              32116550</w:t>
      </w:r>
    </w:p>
    <w:p>
      <w:r>
        <w:rPr>
          <w:rFonts w:ascii="Consolas" w:hAnsi="Consolas"/>
          <w:sz w:val="18"/>
        </w:rPr>
        <w:t>NC_082679.1     10993612   ---....----........----.-...-.---..--.-.-.-.-.                10993589</w:t>
      </w:r>
    </w:p>
    <w:p>
      <w:r>
        <w:rPr>
          <w:rFonts w:ascii="Consolas" w:hAnsi="Consolas"/>
          <w:sz w:val="18"/>
        </w:rPr>
        <w:t>NC_082679.1     11065024   ---....----........----.-...-.---..--.-.-.-.-.                11065001</w:t>
      </w:r>
    </w:p>
    <w:p>
      <w:r>
        <w:rPr>
          <w:rFonts w:ascii="Consolas" w:hAnsi="Consolas"/>
          <w:sz w:val="18"/>
        </w:rPr>
        <w:t>NC_082679.1     13051652   ---....----........----.-...-.---..--.-.-.-.-.-.              13051676</w:t>
      </w:r>
    </w:p>
    <w:p>
      <w:r>
        <w:rPr>
          <w:rFonts w:ascii="Consolas" w:hAnsi="Consolas"/>
          <w:sz w:val="18"/>
        </w:rPr>
        <w:t>NC_082679.1     45284801   ---....----........----.-...-.---..--.-.-.-.-.-.---.C---..    45284773</w:t>
      </w:r>
    </w:p>
    <w:p>
      <w:r>
        <w:rPr>
          <w:rFonts w:ascii="Consolas" w:hAnsi="Consolas"/>
          <w:sz w:val="18"/>
        </w:rPr>
        <w:t>NC_082679.1     52705916   ---....----........----.-...-.---..--.-.-.-.-.-.---.C---..    52705944</w:t>
      </w:r>
    </w:p>
    <w:p>
      <w:r>
        <w:rPr>
          <w:rFonts w:ascii="Consolas" w:hAnsi="Consolas"/>
          <w:sz w:val="18"/>
        </w:rPr>
        <w:t>NC_082679.1     7724654    ---..C.----......C.----.-.C.-.---..--.-.-.-.-.                7724677</w:t>
      </w:r>
    </w:p>
    <w:p>
      <w:r>
        <w:rPr>
          <w:rFonts w:ascii="Consolas" w:hAnsi="Consolas"/>
          <w:sz w:val="18"/>
        </w:rPr>
        <w:t>NC_082679.1     2774265    ---....----........----.-...-.---..--.-.-.-.-.                2774288</w:t>
      </w:r>
    </w:p>
    <w:p>
      <w:r>
        <w:rPr>
          <w:rFonts w:ascii="Consolas" w:hAnsi="Consolas"/>
          <w:sz w:val="18"/>
        </w:rPr>
        <w:t>NC_082679.1     16119698   ---....----........----.-...-.---..--.-.-.-.-.                16119721</w:t>
      </w:r>
    </w:p>
    <w:p>
      <w:r>
        <w:rPr>
          <w:rFonts w:ascii="Consolas" w:hAnsi="Consolas"/>
          <w:sz w:val="18"/>
        </w:rPr>
        <w:t>NC_082679.1     16438779   ---....----........----.-...-.---..--.-.-.-.-.                16438756</w:t>
      </w:r>
    </w:p>
    <w:p>
      <w:r>
        <w:rPr>
          <w:rFonts w:ascii="Consolas" w:hAnsi="Consolas"/>
          <w:sz w:val="18"/>
        </w:rPr>
        <w:t>NC_082679.1     29871371   ---....----........----.-...-.---..--.-.-.-.-.                29871394</w:t>
      </w:r>
    </w:p>
    <w:p>
      <w:r>
        <w:rPr>
          <w:rFonts w:ascii="Consolas" w:hAnsi="Consolas"/>
          <w:sz w:val="18"/>
        </w:rPr>
        <w:t>NC_082679.1     30188945   ---....----........----.-...-.---..--.-.-.-.-.                30188922</w:t>
      </w:r>
    </w:p>
    <w:p>
      <w:r>
        <w:rPr>
          <w:rFonts w:ascii="Consolas" w:hAnsi="Consolas"/>
          <w:sz w:val="18"/>
        </w:rPr>
        <w:t>NC_082679.1     31556869   ---....----........----.-...-.---..--.-.-.-.-.                31556846</w:t>
      </w:r>
    </w:p>
    <w:p>
      <w:r>
        <w:rPr>
          <w:rFonts w:ascii="Consolas" w:hAnsi="Consolas"/>
          <w:sz w:val="18"/>
        </w:rPr>
        <w:t>NC_082679.1     34836273   ---....----........----.-...-.---..--.-.-.-.-.                34836296</w:t>
      </w:r>
    </w:p>
    <w:p>
      <w:r>
        <w:rPr>
          <w:rFonts w:ascii="Consolas" w:hAnsi="Consolas"/>
          <w:sz w:val="18"/>
        </w:rPr>
        <w:t>NC_082679.1     40050963   ---....----........----.-...-.---..--.-.-.-.-.                40050986</w:t>
      </w:r>
    </w:p>
    <w:p>
      <w:r>
        <w:rPr>
          <w:rFonts w:ascii="Consolas" w:hAnsi="Consolas"/>
          <w:sz w:val="18"/>
        </w:rPr>
        <w:t>NC_082679.1     6951065    ---....----........----.-...-.---..--.-.-.-.-.                6951042</w:t>
      </w:r>
    </w:p>
    <w:p>
      <w:r>
        <w:rPr>
          <w:rFonts w:ascii="Consolas" w:hAnsi="Consolas"/>
          <w:sz w:val="18"/>
        </w:rPr>
        <w:t>NC_082679.1     35945670   ---....----........----.-...-.---..--.-.-C-.-.                35945693</w:t>
      </w:r>
    </w:p>
    <w:p>
      <w:r>
        <w:rPr>
          <w:rFonts w:ascii="Consolas" w:hAnsi="Consolas"/>
          <w:sz w:val="18"/>
        </w:rPr>
        <w:t>NC_082679.1     36985153   ---....----........----.-...-.---..--.-T-.-.-.                36985130</w:t>
      </w:r>
    </w:p>
    <w:p>
      <w:r>
        <w:rPr>
          <w:rFonts w:ascii="Consolas" w:hAnsi="Consolas"/>
          <w:sz w:val="18"/>
        </w:rPr>
        <w:t>NC_082679.1     63058215   ---....----........----.-...-.---C.--.-.-C-.-.                63058238</w:t>
      </w:r>
    </w:p>
    <w:p>
      <w:r>
        <w:rPr>
          <w:rFonts w:ascii="Consolas" w:hAnsi="Consolas"/>
          <w:sz w:val="18"/>
        </w:rPr>
        <w:t>NC_082679.1     1043333    ---T...----.AA.....----.-...-.---..--.-.-.-.-.                1043310</w:t>
      </w:r>
    </w:p>
    <w:p>
      <w:r>
        <w:rPr>
          <w:rFonts w:ascii="Consolas" w:hAnsi="Consolas"/>
          <w:sz w:val="18"/>
        </w:rPr>
        <w:t>NC_082679.1     48509148   ---....----........----.-...-.---..--.-.-.-.-.-.---.          48509123</w:t>
      </w:r>
    </w:p>
    <w:p>
      <w:r>
        <w:rPr>
          <w:rFonts w:ascii="Consolas" w:hAnsi="Consolas"/>
          <w:sz w:val="18"/>
        </w:rPr>
        <w:t>NC_082679.1     6333131    ---....----........----.-...-.---..--.-.-.-.-.-.---..         6333105</w:t>
      </w:r>
    </w:p>
    <w:p>
      <w:r>
        <w:rPr>
          <w:rFonts w:ascii="Consolas" w:hAnsi="Consolas"/>
          <w:sz w:val="18"/>
        </w:rPr>
        <w:t>NC_082679.1     15870030   ---....----........----.-...-.---..--.-.-.-.-.                15870053</w:t>
      </w:r>
    </w:p>
    <w:p>
      <w:r>
        <w:rPr>
          <w:rFonts w:ascii="Consolas" w:hAnsi="Consolas"/>
          <w:sz w:val="18"/>
        </w:rPr>
        <w:t>NC_082679.1     21300444   ---....----........----.-...-.---..--.-.-.-.-.                21300467</w:t>
      </w:r>
    </w:p>
    <w:p>
      <w:r>
        <w:rPr>
          <w:rFonts w:ascii="Consolas" w:hAnsi="Consolas"/>
          <w:sz w:val="18"/>
        </w:rPr>
        <w:t>NC_082679.1     29229711   ---....----........----.-...-.---..--.-.-.-.-.-.---..         29229737</w:t>
      </w:r>
    </w:p>
    <w:p>
      <w:r>
        <w:rPr>
          <w:rFonts w:ascii="Consolas" w:hAnsi="Consolas"/>
          <w:sz w:val="18"/>
        </w:rPr>
        <w:t>NC_082679.1     61148876   ---....----........----.-...-.---..--.-.-.-.-.                61148899</w:t>
      </w:r>
    </w:p>
    <w:p>
      <w:r>
        <w:rPr>
          <w:rFonts w:ascii="Consolas" w:hAnsi="Consolas"/>
          <w:sz w:val="18"/>
        </w:rPr>
        <w:t>NC_082679.1     5961505    ---....----........----.-...-.---..--.-.-.-.-.-A---..         5961479</w:t>
      </w:r>
    </w:p>
    <w:p>
      <w:r>
        <w:rPr>
          <w:rFonts w:ascii="Consolas" w:hAnsi="Consolas"/>
          <w:sz w:val="18"/>
        </w:rPr>
        <w:t>NC_082679.1     763507     ---....----........----.-...-.---..--.-.-A-.-.-.---..         763481</w:t>
      </w:r>
    </w:p>
    <w:p>
      <w:r>
        <w:rPr>
          <w:rFonts w:ascii="Consolas" w:hAnsi="Consolas"/>
          <w:sz w:val="18"/>
        </w:rPr>
        <w:t>NC_082679.1     3832484    ---....----........----.-...-.---..--.-.-.-.                  3832462</w:t>
      </w:r>
    </w:p>
    <w:p>
      <w:r>
        <w:rPr>
          <w:rFonts w:ascii="Consolas" w:hAnsi="Consolas"/>
          <w:sz w:val="18"/>
        </w:rPr>
        <w:t>NC_082679.1     10297029   ---....----........----.-...-.---..--.-.-A-.-.-.              10297053</w:t>
      </w:r>
    </w:p>
    <w:p>
      <w:r>
        <w:rPr>
          <w:rFonts w:ascii="Consolas" w:hAnsi="Consolas"/>
          <w:sz w:val="18"/>
        </w:rPr>
        <w:t>NC_082679.1     20431421   ---....----........----.-...-.---..--.-.-.-.-.                20431398</w:t>
      </w:r>
    </w:p>
    <w:p>
      <w:r>
        <w:rPr>
          <w:rFonts w:ascii="Consolas" w:hAnsi="Consolas"/>
          <w:sz w:val="18"/>
        </w:rPr>
        <w:t>NC_082679.1     22307676   ---....----........----.-..C-.---..--.-.-.-.-.                22307699</w:t>
      </w:r>
    </w:p>
    <w:p>
      <w:r>
        <w:rPr>
          <w:rFonts w:ascii="Consolas" w:hAnsi="Consolas"/>
          <w:sz w:val="18"/>
        </w:rPr>
        <w:t>NC_082679.1     31703244   ---....----........----.-...-.---..--.-.-.-.-.                31703221</w:t>
      </w:r>
    </w:p>
    <w:p>
      <w:r>
        <w:rPr>
          <w:rFonts w:ascii="Consolas" w:hAnsi="Consolas"/>
          <w:sz w:val="18"/>
        </w:rPr>
        <w:t>NC_082679.1     36580114   ---....----........----.-...-.---..--.-.-.-.                  36580092</w:t>
      </w:r>
    </w:p>
    <w:p>
      <w:r>
        <w:rPr>
          <w:rFonts w:ascii="Consolas" w:hAnsi="Consolas"/>
          <w:sz w:val="18"/>
        </w:rPr>
        <w:t>NC_082679.1     53363224   ---....----........----.-...-.---..--.-.-.-.                  53363246</w:t>
      </w:r>
    </w:p>
    <w:p>
      <w:r>
        <w:rPr>
          <w:rFonts w:ascii="Consolas" w:hAnsi="Consolas"/>
          <w:sz w:val="18"/>
        </w:rPr>
        <w:t>NC_082679.1     60048184   ---....----........----.-...-.---..--.-.-.-.                  60048162</w:t>
      </w:r>
    </w:p>
    <w:p>
      <w:r>
        <w:rPr>
          <w:rFonts w:ascii="Consolas" w:hAnsi="Consolas"/>
          <w:sz w:val="18"/>
        </w:rPr>
        <w:t>NC_082679.1     13051656   ---....----........----.-...-.---..--.-T-.-.-G-.---..         13051682</w:t>
      </w:r>
    </w:p>
    <w:p>
      <w:r>
        <w:rPr>
          <w:rFonts w:ascii="Consolas" w:hAnsi="Consolas"/>
          <w:sz w:val="18"/>
        </w:rPr>
        <w:t>NC_082679.1     12477731   ---....----...CG.G.----.-...-.---..--.-.-.-.-.-.---..         12477705</w:t>
      </w:r>
    </w:p>
    <w:p>
      <w:r>
        <w:rPr>
          <w:rFonts w:ascii="Consolas" w:hAnsi="Consolas"/>
          <w:sz w:val="18"/>
        </w:rPr>
        <w:t>NC_082679.1     349695     ---....----........----.-...-.---..--.-.-.-.-.-.              349719</w:t>
      </w:r>
    </w:p>
    <w:p>
      <w:r>
        <w:rPr>
          <w:rFonts w:ascii="Consolas" w:hAnsi="Consolas"/>
          <w:sz w:val="18"/>
        </w:rPr>
        <w:t>NC_082679.1     3892478    ---....----........----.-...-.---..--.-.-.-.-.                3892501</w:t>
      </w:r>
    </w:p>
    <w:p>
      <w:r>
        <w:rPr>
          <w:rFonts w:ascii="Consolas" w:hAnsi="Consolas"/>
          <w:sz w:val="18"/>
        </w:rPr>
        <w:t>NC_082679.1     4912863    ---....----........----.-...-.---..--.-.-.-.-.                4912840</w:t>
      </w:r>
    </w:p>
    <w:p>
      <w:r>
        <w:rPr>
          <w:rFonts w:ascii="Consolas" w:hAnsi="Consolas"/>
          <w:sz w:val="18"/>
        </w:rPr>
        <w:t>NC_082679.1     9648693    ---....----........----.-...-.---..--.-.-.-.-.                9648716</w:t>
      </w:r>
    </w:p>
    <w:p>
      <w:r>
        <w:rPr>
          <w:rFonts w:ascii="Consolas" w:hAnsi="Consolas"/>
          <w:sz w:val="18"/>
        </w:rPr>
        <w:t>NC_082679.1     13450307   ---....----........----.-...-.---..--.-.-.-.-.-.---..         13450333</w:t>
      </w:r>
    </w:p>
    <w:p>
      <w:r>
        <w:rPr>
          <w:rFonts w:ascii="Consolas" w:hAnsi="Consolas"/>
          <w:sz w:val="18"/>
        </w:rPr>
        <w:t>NC_082679.1     22349707   ---....----........----.-...-.---..--.-.-.-.-.                22349684</w:t>
      </w:r>
    </w:p>
    <w:p>
      <w:r>
        <w:rPr>
          <w:rFonts w:ascii="Consolas" w:hAnsi="Consolas"/>
          <w:sz w:val="18"/>
        </w:rPr>
        <w:t>NC_082679.1     33940498   ---....----........----.-...-.---..--.-.-.-.-.-.              33940474</w:t>
      </w:r>
    </w:p>
    <w:p>
      <w:r>
        <w:rPr>
          <w:rFonts w:ascii="Consolas" w:hAnsi="Consolas"/>
          <w:sz w:val="18"/>
        </w:rPr>
        <w:t>NC_082679.1     34439870   ---....----........----.-...-.---..--.-.-.-.-.-.---.          34439895</w:t>
      </w:r>
    </w:p>
    <w:p>
      <w:r>
        <w:rPr>
          <w:rFonts w:ascii="Consolas" w:hAnsi="Consolas"/>
          <w:sz w:val="18"/>
        </w:rPr>
        <w:t>NC_082679.1     36414537   ---....----........----.-...-.---..--.-.-.-.-.-.---.          36414512</w:t>
      </w:r>
    </w:p>
    <w:p>
      <w:r>
        <w:rPr>
          <w:rFonts w:ascii="Consolas" w:hAnsi="Consolas"/>
          <w:sz w:val="18"/>
        </w:rPr>
        <w:t>NC_082679.1     37633357   ---....----........----.-...-.---..--.-.-.-.-.                37633334</w:t>
      </w:r>
    </w:p>
    <w:p>
      <w:r>
        <w:rPr>
          <w:rFonts w:ascii="Consolas" w:hAnsi="Consolas"/>
          <w:sz w:val="18"/>
        </w:rPr>
        <w:t>NC_082679.1     38708034   ---....----........----.-...-.---..--.-.-.-.-.-.              38708058</w:t>
      </w:r>
    </w:p>
    <w:p>
      <w:r>
        <w:rPr>
          <w:rFonts w:ascii="Consolas" w:hAnsi="Consolas"/>
          <w:sz w:val="18"/>
        </w:rPr>
        <w:t>NC_082679.1     44400229   ---....----........----.-...-.---..--.-.-.-.-.-.---.          44400254</w:t>
      </w:r>
    </w:p>
    <w:p>
      <w:r>
        <w:rPr>
          <w:rFonts w:ascii="Consolas" w:hAnsi="Consolas"/>
          <w:sz w:val="18"/>
        </w:rPr>
        <w:t>NC_082679.1     50141727   ---....----........----.-...-.---..--.-.-.-.-.-.---.          50141752</w:t>
      </w:r>
    </w:p>
    <w:p>
      <w:r>
        <w:rPr>
          <w:rFonts w:ascii="Consolas" w:hAnsi="Consolas"/>
          <w:sz w:val="18"/>
        </w:rPr>
        <w:t>NC_082679.1     52705912   ---....----........----.-...-.---..--.-.-.-.-.                52705935</w:t>
      </w:r>
    </w:p>
    <w:p>
      <w:r>
        <w:rPr>
          <w:rFonts w:ascii="Consolas" w:hAnsi="Consolas"/>
          <w:sz w:val="18"/>
        </w:rPr>
        <w:t>NC_082679.1     61941329   ---....----........----.-...-.---..--.-.-.-.-.-.---.          61941304</w:t>
      </w:r>
    </w:p>
    <w:p>
      <w:r>
        <w:rPr>
          <w:rFonts w:ascii="Consolas" w:hAnsi="Consolas"/>
          <w:sz w:val="18"/>
        </w:rPr>
        <w:t>NC_082679.1     41195647   ---....----........----.-...-.---..--.-T-.-.-.-.---.          41195672</w:t>
      </w:r>
    </w:p>
    <w:p>
      <w:r>
        <w:rPr>
          <w:rFonts w:ascii="Consolas" w:hAnsi="Consolas"/>
          <w:sz w:val="18"/>
        </w:rPr>
        <w:t>NC_082679.1     44119545   ---....----........----.-...-.---..--.-.-.-.-.                44119568</w:t>
      </w:r>
    </w:p>
    <w:p>
      <w:r>
        <w:rPr>
          <w:rFonts w:ascii="Consolas" w:hAnsi="Consolas"/>
          <w:sz w:val="18"/>
        </w:rPr>
        <w:t>NC_082679.1     733507     ---....----........----.-...-.---.C--C-.-.-.-.-.              733483</w:t>
      </w:r>
    </w:p>
    <w:p>
      <w:r>
        <w:rPr>
          <w:rFonts w:ascii="Consolas" w:hAnsi="Consolas"/>
          <w:sz w:val="18"/>
        </w:rPr>
        <w:t>NC_082679.1     18112068   ---....----........----.-...-.---..--.-.-.-.-.-.              18112044</w:t>
      </w:r>
    </w:p>
    <w:p>
      <w:r>
        <w:rPr>
          <w:rFonts w:ascii="Consolas" w:hAnsi="Consolas"/>
          <w:sz w:val="18"/>
        </w:rPr>
        <w:t>NC_082679.1     2386304    ---....----........----.-...-.---..--.-.-.-.-.-.              2386328</w:t>
      </w:r>
    </w:p>
    <w:p>
      <w:r>
        <w:rPr>
          <w:rFonts w:ascii="Consolas" w:hAnsi="Consolas"/>
          <w:sz w:val="18"/>
        </w:rPr>
        <w:t>NC_082679.1     4726418    ---....----........----.-...-.---..--.-.-.-.-.                4726395</w:t>
      </w:r>
    </w:p>
    <w:p>
      <w:r>
        <w:rPr>
          <w:rFonts w:ascii="Consolas" w:hAnsi="Consolas"/>
          <w:sz w:val="18"/>
        </w:rPr>
        <w:t>NC_082679.1     8850981    ---....----........----.-...-.---..--.-.-.-.-.-.              8850957</w:t>
      </w:r>
    </w:p>
    <w:p>
      <w:r>
        <w:rPr>
          <w:rFonts w:ascii="Consolas" w:hAnsi="Consolas"/>
          <w:sz w:val="18"/>
        </w:rPr>
        <w:t>NC_082679.1     9455991    ---....----........----.-...-.---..--.-.-.-.-.-.              9455967</w:t>
      </w:r>
    </w:p>
    <w:p>
      <w:r>
        <w:rPr>
          <w:rFonts w:ascii="Consolas" w:hAnsi="Consolas"/>
          <w:sz w:val="18"/>
        </w:rPr>
        <w:t>NC_082679.1     10993600   ---....----........----.-...-.---..--.-.-.-.-.-.              10993576</w:t>
      </w:r>
    </w:p>
    <w:p>
      <w:r>
        <w:rPr>
          <w:rFonts w:ascii="Consolas" w:hAnsi="Consolas"/>
          <w:sz w:val="18"/>
        </w:rPr>
        <w:t>NC_082679.1     11065012   ---....----........----.-...-.---..--.-.-.-.-.-.              11064988</w:t>
      </w:r>
    </w:p>
    <w:p>
      <w:r>
        <w:rPr>
          <w:rFonts w:ascii="Consolas" w:hAnsi="Consolas"/>
          <w:sz w:val="18"/>
        </w:rPr>
        <w:t>NC_082679.1     15532185   ---....----........----.-...-.---..--.-.-.-.-.-.              15532161</w:t>
      </w:r>
    </w:p>
    <w:p>
      <w:r>
        <w:rPr>
          <w:rFonts w:ascii="Consolas" w:hAnsi="Consolas"/>
          <w:sz w:val="18"/>
        </w:rPr>
        <w:t>NC_082679.1     19364330   ---....----........----.-...-.---..--.-.-.-.-.-.              19364306</w:t>
      </w:r>
    </w:p>
    <w:p>
      <w:r>
        <w:rPr>
          <w:rFonts w:ascii="Consolas" w:hAnsi="Consolas"/>
          <w:sz w:val="18"/>
        </w:rPr>
        <w:t>NC_082679.1     19768735   ---....----........----.-...-.---..--.-.-.-.-.                19768758</w:t>
      </w:r>
    </w:p>
    <w:p>
      <w:r>
        <w:rPr>
          <w:rFonts w:ascii="Consolas" w:hAnsi="Consolas"/>
          <w:sz w:val="18"/>
        </w:rPr>
        <w:t>NC_082679.1     30188941   ---....----........----.-...-.---..--.-.-.-.-.-.              30188917</w:t>
      </w:r>
    </w:p>
    <w:p>
      <w:r>
        <w:rPr>
          <w:rFonts w:ascii="Consolas" w:hAnsi="Consolas"/>
          <w:sz w:val="18"/>
        </w:rPr>
        <w:t>NC_082679.1     31967104   ---....----........----.-...-.---..--.-.-.-.-.                31967081</w:t>
      </w:r>
    </w:p>
    <w:p>
      <w:r>
        <w:rPr>
          <w:rFonts w:ascii="Consolas" w:hAnsi="Consolas"/>
          <w:sz w:val="18"/>
        </w:rPr>
        <w:t>NC_082679.1     35887834   ---....----........----.-...-.---..--.-.-.-.-.                35887857</w:t>
      </w:r>
    </w:p>
    <w:p>
      <w:r>
        <w:rPr>
          <w:rFonts w:ascii="Consolas" w:hAnsi="Consolas"/>
          <w:sz w:val="18"/>
        </w:rPr>
        <w:t>NC_082679.1     37633353   ---....----........----.-...-.---..--.-.-.-.-.-.              37633329</w:t>
      </w:r>
    </w:p>
    <w:p>
      <w:r>
        <w:rPr>
          <w:rFonts w:ascii="Consolas" w:hAnsi="Consolas"/>
          <w:sz w:val="18"/>
        </w:rPr>
        <w:t>NC_082679.1     39708946   ---....----........----.-...-.---..--.-.-.-.-.-.              39708970</w:t>
      </w:r>
    </w:p>
    <w:p>
      <w:r>
        <w:rPr>
          <w:rFonts w:ascii="Consolas" w:hAnsi="Consolas"/>
          <w:sz w:val="18"/>
        </w:rPr>
        <w:t>NC_082679.1     41195643   ---....----........----.-...-.---..--.-.-.-.-.-.              41195667</w:t>
      </w:r>
    </w:p>
    <w:p>
      <w:r>
        <w:rPr>
          <w:rFonts w:ascii="Consolas" w:hAnsi="Consolas"/>
          <w:sz w:val="18"/>
        </w:rPr>
        <w:t>NC_082679.1     44740672   ---....----........----.-...-.---..--.-.-.-.-.                44740695</w:t>
      </w:r>
    </w:p>
    <w:p>
      <w:r>
        <w:rPr>
          <w:rFonts w:ascii="Consolas" w:hAnsi="Consolas"/>
          <w:sz w:val="18"/>
        </w:rPr>
        <w:t>NC_082679.1     51013412   ---....----........----.-...-.---..--.-.-.-.-.-.              51013388</w:t>
      </w:r>
    </w:p>
    <w:p>
      <w:r>
        <w:rPr>
          <w:rFonts w:ascii="Consolas" w:hAnsi="Consolas"/>
          <w:sz w:val="18"/>
        </w:rPr>
        <w:t>NC_082679.1     53006018   ---....----........----.-...-.---..--.-.-.-.-.-.              53005994</w:t>
      </w:r>
    </w:p>
    <w:p>
      <w:r>
        <w:rPr>
          <w:rFonts w:ascii="Consolas" w:hAnsi="Consolas"/>
          <w:sz w:val="18"/>
        </w:rPr>
        <w:t>NC_082679.1     53049312   ---....----........----.-...-.---..--.-.-.-.-.                53049335</w:t>
      </w:r>
    </w:p>
    <w:p>
      <w:r>
        <w:rPr>
          <w:rFonts w:ascii="Consolas" w:hAnsi="Consolas"/>
          <w:sz w:val="18"/>
        </w:rPr>
        <w:t>NC_082679.1     53049332   ---....----........----.-...-.---..--.-.-.-.-.-.              53049356</w:t>
      </w:r>
    </w:p>
    <w:p>
      <w:r>
        <w:rPr>
          <w:rFonts w:ascii="Consolas" w:hAnsi="Consolas"/>
          <w:sz w:val="18"/>
        </w:rPr>
        <w:t>NC_082679.1     53519382   ---....----........----.-...-.---..--.-.-.-.-.-.              53519358</w:t>
      </w:r>
    </w:p>
    <w:p>
      <w:r>
        <w:rPr>
          <w:rFonts w:ascii="Consolas" w:hAnsi="Consolas"/>
          <w:sz w:val="18"/>
        </w:rPr>
        <w:t>NC_082679.1     55618713   ---....----........----.-...-.---..--.-.-.-.-.-.              55618689</w:t>
      </w:r>
    </w:p>
    <w:p>
      <w:r>
        <w:rPr>
          <w:rFonts w:ascii="Consolas" w:hAnsi="Consolas"/>
          <w:sz w:val="18"/>
        </w:rPr>
        <w:t>NC_082679.1     57890365   ---....----........----.-...-.---..--.-.-.-.-.-.              57890341</w:t>
      </w:r>
    </w:p>
    <w:p>
      <w:r>
        <w:rPr>
          <w:rFonts w:ascii="Consolas" w:hAnsi="Consolas"/>
          <w:sz w:val="18"/>
        </w:rPr>
        <w:t>NC_082679.1     57890381   ---....----........----.-...-.---..--.-.-.-.-.                57890358</w:t>
      </w:r>
    </w:p>
    <w:p>
      <w:r>
        <w:rPr>
          <w:rFonts w:ascii="Consolas" w:hAnsi="Consolas"/>
          <w:sz w:val="18"/>
        </w:rPr>
        <w:t>NC_082679.1     60774613   ---....----........----.-...-.---..--.-.-.-.-.-.              60774589</w:t>
      </w:r>
    </w:p>
    <w:p>
      <w:r>
        <w:rPr>
          <w:rFonts w:ascii="Consolas" w:hAnsi="Consolas"/>
          <w:sz w:val="18"/>
        </w:rPr>
        <w:t>NC_082679.1     61148880   ---....----........----.-...-.---..--.-.-.-.-.-.              61148904</w:t>
      </w:r>
    </w:p>
    <w:p>
      <w:r>
        <w:rPr>
          <w:rFonts w:ascii="Consolas" w:hAnsi="Consolas"/>
          <w:sz w:val="18"/>
        </w:rPr>
        <w:t>NC_082679.1     60176956   ---....----........----.-...-.---..--.-T-.-.G.-.---..         60176929</w:t>
      </w:r>
    </w:p>
    <w:p>
      <w:r>
        <w:rPr>
          <w:rFonts w:ascii="Consolas" w:hAnsi="Consolas"/>
          <w:sz w:val="18"/>
        </w:rPr>
        <w:t>NC_082679.1     4059682    ---G...----........----.-...-.---..--.-.-.-.-.-.              4059658</w:t>
      </w:r>
    </w:p>
    <w:p>
      <w:r>
        <w:rPr>
          <w:rFonts w:ascii="Consolas" w:hAnsi="Consolas"/>
          <w:sz w:val="18"/>
        </w:rPr>
        <w:t>NC_082679.1     7487483    ---....----........----.-...-.---..--.-.-.-.-.-.              7487459</w:t>
      </w:r>
    </w:p>
    <w:p>
      <w:r>
        <w:rPr>
          <w:rFonts w:ascii="Consolas" w:hAnsi="Consolas"/>
          <w:sz w:val="18"/>
        </w:rPr>
        <w:t>NC_082679.1     7487495    ---....----G.......----.-...-.---..--.-.-.-.-.                7487472</w:t>
      </w:r>
    </w:p>
    <w:p>
      <w:r>
        <w:rPr>
          <w:rFonts w:ascii="Consolas" w:hAnsi="Consolas"/>
          <w:sz w:val="18"/>
        </w:rPr>
        <w:t>NC_082679.1     10301091   ---....----........----.-...-.---..--C-.-.-.-.-.              10301067</w:t>
      </w:r>
    </w:p>
    <w:p>
      <w:r>
        <w:rPr>
          <w:rFonts w:ascii="Consolas" w:hAnsi="Consolas"/>
          <w:sz w:val="18"/>
        </w:rPr>
        <w:t>NC_082679.1     10847899   ---....----........----.-...-.---..--.                        10847880</w:t>
      </w:r>
    </w:p>
    <w:p>
      <w:r>
        <w:rPr>
          <w:rFonts w:ascii="Consolas" w:hAnsi="Consolas"/>
          <w:sz w:val="18"/>
        </w:rPr>
        <w:t>NC_082679.1     20855909   ---..C.----........----.-...-.---..--.-.-.                    20855930</w:t>
      </w:r>
    </w:p>
    <w:p>
      <w:r>
        <w:rPr>
          <w:rFonts w:ascii="Consolas" w:hAnsi="Consolas"/>
          <w:sz w:val="18"/>
        </w:rPr>
        <w:t>NC_082679.1     33234895   ---....----........----.-...-.---..--.-C-.-.-.-.              33234871</w:t>
      </w:r>
    </w:p>
    <w:p>
      <w:r>
        <w:rPr>
          <w:rFonts w:ascii="Consolas" w:hAnsi="Consolas"/>
          <w:sz w:val="18"/>
        </w:rPr>
        <w:t>NC_082679.1     512784     ---..C.----..C.....----.-...-.---..--.-.-.-.-.                512761</w:t>
      </w:r>
    </w:p>
    <w:p>
      <w:r>
        <w:rPr>
          <w:rFonts w:ascii="Consolas" w:hAnsi="Consolas"/>
          <w:sz w:val="18"/>
        </w:rPr>
        <w:t>NC_082679.1     17473772   ---....----.C.C....----.-...-.---..--.-.-.-.-.-.---..         17473798</w:t>
      </w:r>
    </w:p>
    <w:p>
      <w:r>
        <w:rPr>
          <w:rFonts w:ascii="Consolas" w:hAnsi="Consolas"/>
          <w:sz w:val="18"/>
        </w:rPr>
        <w:t>NC_082679.1     29312892   ---....----........----.-.A.-T---..--.-.-.-.-.                29312915</w:t>
      </w:r>
    </w:p>
    <w:p>
      <w:r>
        <w:rPr>
          <w:rFonts w:ascii="Consolas" w:hAnsi="Consolas"/>
          <w:sz w:val="18"/>
        </w:rPr>
        <w:t>NC_082679.1     1626148    ---....----........----.-...-.---..--.-.-.-.                  1626170</w:t>
      </w:r>
    </w:p>
    <w:p>
      <w:r>
        <w:rPr>
          <w:rFonts w:ascii="Consolas" w:hAnsi="Consolas"/>
          <w:sz w:val="18"/>
        </w:rPr>
        <w:t>NC_082679.1     10956794   ---....----........----.-...-.---..--.-.-.-.-.-.              10956770</w:t>
      </w:r>
    </w:p>
    <w:p>
      <w:r>
        <w:rPr>
          <w:rFonts w:ascii="Consolas" w:hAnsi="Consolas"/>
          <w:sz w:val="18"/>
        </w:rPr>
        <w:t>NC_082679.1     10975303   ---....----........----.-...-.---..--.-.-.-.-.-.              10975279</w:t>
      </w:r>
    </w:p>
    <w:p>
      <w:r>
        <w:rPr>
          <w:rFonts w:ascii="Consolas" w:hAnsi="Consolas"/>
          <w:sz w:val="18"/>
        </w:rPr>
        <w:t>NC_082679.1     11046730   ---....----........----.-...-.---..--.-.-.-.-.-.              11046706</w:t>
      </w:r>
    </w:p>
    <w:p>
      <w:r>
        <w:rPr>
          <w:rFonts w:ascii="Consolas" w:hAnsi="Consolas"/>
          <w:sz w:val="18"/>
        </w:rPr>
        <w:t>NC_082679.1     11270518   ---....----........----.-...-.---..--.-.-.-.-.                11270541</w:t>
      </w:r>
    </w:p>
    <w:p>
      <w:r>
        <w:rPr>
          <w:rFonts w:ascii="Consolas" w:hAnsi="Consolas"/>
          <w:sz w:val="18"/>
        </w:rPr>
        <w:t>NC_082679.1     14962339   ---....----........----.-...-.---..--.-.-.-.-.-.              14962315</w:t>
      </w:r>
    </w:p>
    <w:p>
      <w:r>
        <w:rPr>
          <w:rFonts w:ascii="Consolas" w:hAnsi="Consolas"/>
          <w:sz w:val="18"/>
        </w:rPr>
        <w:t>NC_082679.1     18168180   ---....----........----.-...-.---..--.-.-.-.-.                18168203</w:t>
      </w:r>
    </w:p>
    <w:p>
      <w:r>
        <w:rPr>
          <w:rFonts w:ascii="Consolas" w:hAnsi="Consolas"/>
          <w:sz w:val="18"/>
        </w:rPr>
        <w:t>NC_082679.1     30749868   ---....----........----.-...-.---..--.-.-.-.-.                30749891</w:t>
      </w:r>
    </w:p>
    <w:p>
      <w:r>
        <w:rPr>
          <w:rFonts w:ascii="Consolas" w:hAnsi="Consolas"/>
          <w:sz w:val="18"/>
        </w:rPr>
        <w:t>NC_082679.1     55618721   ---....----........----.-...-.---..--.-.-.-.-.                55618698</w:t>
      </w:r>
    </w:p>
    <w:p>
      <w:r>
        <w:rPr>
          <w:rFonts w:ascii="Consolas" w:hAnsi="Consolas"/>
          <w:sz w:val="18"/>
        </w:rPr>
        <w:t>NC_082679.1     60774637   ---....----........----.-...-.---..--.-.-.-.-.                60774614</w:t>
      </w:r>
    </w:p>
    <w:p>
      <w:r>
        <w:rPr>
          <w:rFonts w:ascii="Consolas" w:hAnsi="Consolas"/>
          <w:sz w:val="18"/>
        </w:rPr>
        <w:t>NC_082679.1     9127850    ---....----........----.-...-.---..--.-.-.                    9127871</w:t>
      </w:r>
    </w:p>
    <w:p>
      <w:r>
        <w:rPr>
          <w:rFonts w:ascii="Consolas" w:hAnsi="Consolas"/>
          <w:sz w:val="18"/>
        </w:rPr>
        <w:t>NC_082679.1     11333504   ---....----........----.-...-.---..--.                        11333485</w:t>
      </w:r>
    </w:p>
    <w:p>
      <w:r>
        <w:rPr>
          <w:rFonts w:ascii="Consolas" w:hAnsi="Consolas"/>
          <w:sz w:val="18"/>
        </w:rPr>
        <w:t>NC_082679.1     13668659   ---....----........----.-...-.---..--.-.-.-.-.-.              13668635</w:t>
      </w:r>
    </w:p>
    <w:p>
      <w:r>
        <w:rPr>
          <w:rFonts w:ascii="Consolas" w:hAnsi="Consolas"/>
          <w:sz w:val="18"/>
        </w:rPr>
        <w:t>NC_082679.1     19600871   ---....----........----.-...-.---..--.-.-.-.-.                19600848</w:t>
      </w:r>
    </w:p>
    <w:p>
      <w:r>
        <w:rPr>
          <w:rFonts w:ascii="Consolas" w:hAnsi="Consolas"/>
          <w:sz w:val="18"/>
        </w:rPr>
        <w:t>NC_082679.1     47622978   ---....----........----G-...-.---..--.-.-.-.-.                47623001</w:t>
      </w:r>
    </w:p>
    <w:p>
      <w:r>
        <w:rPr>
          <w:rFonts w:ascii="Consolas" w:hAnsi="Consolas"/>
          <w:sz w:val="18"/>
        </w:rPr>
        <w:t>NC_082679.1     57192871   ---....----........----.-...-.---..--.-T-.-.-.-.              57192895</w:t>
      </w:r>
    </w:p>
    <w:p>
      <w:r>
        <w:rPr>
          <w:rFonts w:ascii="Consolas" w:hAnsi="Consolas"/>
          <w:sz w:val="18"/>
        </w:rPr>
        <w:t>NC_082679.1     16059427   ---....----........----.-...-.---..--.-.-.-.-.                16059450</w:t>
      </w:r>
    </w:p>
    <w:p>
      <w:r>
        <w:rPr>
          <w:rFonts w:ascii="Consolas" w:hAnsi="Consolas"/>
          <w:sz w:val="18"/>
        </w:rPr>
        <w:t>NC_082679.1     5496766    ---....----........----.-...-.---..--.                        5496785</w:t>
      </w:r>
    </w:p>
    <w:p>
      <w:r>
        <w:rPr>
          <w:rFonts w:ascii="Consolas" w:hAnsi="Consolas"/>
          <w:sz w:val="18"/>
        </w:rPr>
        <w:t>NC_082679.1     16438775   ---....----........----.-...-.---..--.-.-.-.                  16438753</w:t>
      </w:r>
    </w:p>
    <w:p>
      <w:r>
        <w:rPr>
          <w:rFonts w:ascii="Consolas" w:hAnsi="Consolas"/>
          <w:sz w:val="18"/>
        </w:rPr>
        <w:t>NC_082679.1     31308368   ---....----........----.-...-.---..--.-.-.-.-.                31308345</w:t>
      </w:r>
    </w:p>
    <w:p>
      <w:r>
        <w:rPr>
          <w:rFonts w:ascii="Consolas" w:hAnsi="Consolas"/>
          <w:sz w:val="18"/>
        </w:rPr>
        <w:t>NC_082679.1     33161091   ---....----........----.-...-.---..--.-.-.                    33161112</w:t>
      </w:r>
    </w:p>
    <w:p>
      <w:r>
        <w:rPr>
          <w:rFonts w:ascii="Consolas" w:hAnsi="Consolas"/>
          <w:sz w:val="18"/>
        </w:rPr>
        <w:t>NC_082679.1     33906155   ---....----........----.-...-.---..--.-.-.-.                  33906133</w:t>
      </w:r>
    </w:p>
    <w:p>
      <w:r>
        <w:rPr>
          <w:rFonts w:ascii="Consolas" w:hAnsi="Consolas"/>
          <w:sz w:val="18"/>
        </w:rPr>
        <w:t>NC_082679.1     36637199   ---....----........----.-...-.---..--.                        36637180</w:t>
      </w:r>
    </w:p>
    <w:p>
      <w:r>
        <w:rPr>
          <w:rFonts w:ascii="Consolas" w:hAnsi="Consolas"/>
          <w:sz w:val="18"/>
        </w:rPr>
        <w:t>NC_082679.1     36731253   ---....----........----.-...-.---..--.                        36731272</w:t>
      </w:r>
    </w:p>
    <w:p>
      <w:r>
        <w:rPr>
          <w:rFonts w:ascii="Consolas" w:hAnsi="Consolas"/>
          <w:sz w:val="18"/>
        </w:rPr>
        <w:t>NC_082679.1     39341323   ---....----........----.-...-.---..--.-.-.-.                  39341345</w:t>
      </w:r>
    </w:p>
    <w:p>
      <w:r>
        <w:rPr>
          <w:rFonts w:ascii="Consolas" w:hAnsi="Consolas"/>
          <w:sz w:val="18"/>
        </w:rPr>
        <w:t>NC_082679.1     41050065   ---....----........----.-...-.---..--.                        41050046</w:t>
      </w:r>
    </w:p>
    <w:p>
      <w:r>
        <w:rPr>
          <w:rFonts w:ascii="Consolas" w:hAnsi="Consolas"/>
          <w:sz w:val="18"/>
        </w:rPr>
        <w:t>NC_082679.1     42554028   ---....----........----.-...-.---..--.-.-.-.-.-.              42554004</w:t>
      </w:r>
    </w:p>
    <w:p>
      <w:r>
        <w:rPr>
          <w:rFonts w:ascii="Consolas" w:hAnsi="Consolas"/>
          <w:sz w:val="18"/>
        </w:rPr>
        <w:t>NC_082679.1     51013428   ---....----........----.-...-.---..--.-.-.-.-.                51013405</w:t>
      </w:r>
    </w:p>
    <w:p>
      <w:r>
        <w:rPr>
          <w:rFonts w:ascii="Consolas" w:hAnsi="Consolas"/>
          <w:sz w:val="18"/>
        </w:rPr>
        <w:t>NC_082679.1     65641026   ---....----........----.-...-.---..--.-.-.                    65641005</w:t>
      </w:r>
    </w:p>
    <w:p>
      <w:r>
        <w:rPr>
          <w:rFonts w:ascii="Consolas" w:hAnsi="Consolas"/>
          <w:sz w:val="18"/>
        </w:rPr>
        <w:t>NC_082679.1     2147106    ---....----........----.-...-.---..--.-.-.-.-.                2147083</w:t>
      </w:r>
    </w:p>
    <w:p>
      <w:r>
        <w:rPr>
          <w:rFonts w:ascii="Consolas" w:hAnsi="Consolas"/>
          <w:sz w:val="18"/>
        </w:rPr>
        <w:t>NC_082679.1     44495982   ---....----........----.-...-.---..--.-T-.-.                  44496004</w:t>
      </w:r>
    </w:p>
    <w:p>
      <w:r>
        <w:rPr>
          <w:rFonts w:ascii="Consolas" w:hAnsi="Consolas"/>
          <w:sz w:val="18"/>
        </w:rPr>
        <w:t>NC_082679.1     53303610   ---....----........----.-...-T---A.--.-.-.-.                  53303588</w:t>
      </w:r>
    </w:p>
    <w:p>
      <w:r>
        <w:rPr>
          <w:rFonts w:ascii="Consolas" w:hAnsi="Consolas"/>
          <w:sz w:val="18"/>
        </w:rPr>
        <w:t>NC_082679.1     16119702   ---....----........----.-...-.---..--.-.-.C.-.-.---..         16119729</w:t>
      </w:r>
    </w:p>
    <w:p>
      <w:r>
        <w:rPr>
          <w:rFonts w:ascii="Consolas" w:hAnsi="Consolas"/>
          <w:sz w:val="18"/>
        </w:rPr>
        <w:t>NC_082679.1     19600867   ---....----........----.-...-.---..--.-.-.A.-.-.---..         19600840</w:t>
      </w:r>
    </w:p>
    <w:p>
      <w:r>
        <w:rPr>
          <w:rFonts w:ascii="Consolas" w:hAnsi="Consolas"/>
          <w:sz w:val="18"/>
        </w:rPr>
        <w:t>NC_082679.1     18595235   ---....----........----.-...-.---..--.                        18595216</w:t>
      </w:r>
    </w:p>
    <w:p>
      <w:r>
        <w:rPr>
          <w:rFonts w:ascii="Consolas" w:hAnsi="Consolas"/>
          <w:sz w:val="18"/>
        </w:rPr>
        <w:t>NC_082679.1     33041802   ---....----....G...----.-...-.---..--.-.-.-.                  33041824</w:t>
      </w:r>
    </w:p>
    <w:p>
      <w:r>
        <w:rPr>
          <w:rFonts w:ascii="Consolas" w:hAnsi="Consolas"/>
          <w:sz w:val="18"/>
        </w:rPr>
        <w:t>NC_082679.1     30649038   ---....----........----.-...-.---..--.-.-.-.                  30649016</w:t>
      </w:r>
    </w:p>
    <w:p>
      <w:r>
        <w:rPr>
          <w:rFonts w:ascii="Consolas" w:hAnsi="Consolas"/>
          <w:sz w:val="18"/>
        </w:rPr>
        <w:t>NC_082679.1     47612318   ---....----........----.-...-.---..--.                        47612337</w:t>
      </w:r>
    </w:p>
    <w:p>
      <w:r>
        <w:rPr>
          <w:rFonts w:ascii="Consolas" w:hAnsi="Consolas"/>
          <w:sz w:val="18"/>
        </w:rPr>
        <w:t>NC_082679.1     58577218   ---....----........----.-...-.---..--.-.-.-.-.-.              58577194</w:t>
      </w:r>
    </w:p>
    <w:p>
      <w:r>
        <w:rPr>
          <w:rFonts w:ascii="Consolas" w:hAnsi="Consolas"/>
          <w:sz w:val="18"/>
        </w:rPr>
        <w:t>NC_082679.1     58577214   ---....----........----.-...-.---..--.                        58577195</w:t>
      </w:r>
    </w:p>
    <w:p>
      <w:r>
        <w:rPr>
          <w:rFonts w:ascii="Consolas" w:hAnsi="Consolas"/>
          <w:sz w:val="18"/>
        </w:rPr>
        <w:t>NC_082679.1     29977483   ---....----........----.-...-.---..--.                        29977464</w:t>
      </w:r>
    </w:p>
    <w:p>
      <w:r>
        <w:rPr>
          <w:rFonts w:ascii="Consolas" w:hAnsi="Consolas"/>
          <w:sz w:val="18"/>
        </w:rPr>
        <w:t>NC_082679.1     61687362   ---....----........----.-...-.---..--.-.---A-.-.---..---..T.  61687333</w:t>
      </w:r>
    </w:p>
    <w:p>
      <w:r>
        <w:rPr>
          <w:rFonts w:ascii="Consolas" w:hAnsi="Consolas"/>
          <w:sz w:val="18"/>
        </w:rPr>
        <w:t>NC_082679.1     52972263   ---....----........----.-...-.---..--.-.-.-A-.-.              52972287</w:t>
      </w:r>
    </w:p>
    <w:p>
      <w:r>
        <w:rPr>
          <w:rFonts w:ascii="Consolas" w:hAnsi="Consolas"/>
          <w:sz w:val="18"/>
        </w:rPr>
        <w:t>NC_082667.1     120234734  ---....----........----.-...-.---..--.-.-.-.-.-.---..---.     120234707</w:t>
      </w:r>
    </w:p>
    <w:p>
      <w:r>
        <w:rPr>
          <w:rFonts w:ascii="Consolas" w:hAnsi="Consolas"/>
          <w:sz w:val="18"/>
        </w:rPr>
        <w:t>NC_082667.1     9975423    ---....----........----.-...-.---..--.-T-.-.-C-.---.C---..    9975451</w:t>
      </w:r>
    </w:p>
    <w:p>
      <w:r>
        <w:rPr>
          <w:rFonts w:ascii="Consolas" w:hAnsi="Consolas"/>
          <w:sz w:val="18"/>
        </w:rPr>
        <w:t>NC_082667.1     34287520   ---....----........----.-...-.---..--.-.-.-.-.-.---..         34287494</w:t>
      </w:r>
    </w:p>
    <w:p>
      <w:r>
        <w:rPr>
          <w:rFonts w:ascii="Consolas" w:hAnsi="Consolas"/>
          <w:sz w:val="18"/>
        </w:rPr>
        <w:t>NC_082667.1     61681053   ---....----........----.-...-.---..--.-.-.-.-.-.              61681077</w:t>
      </w:r>
    </w:p>
    <w:p>
      <w:r>
        <w:rPr>
          <w:rFonts w:ascii="Consolas" w:hAnsi="Consolas"/>
          <w:sz w:val="18"/>
        </w:rPr>
        <w:t>NC_082667.1     110291227  ---....----........----.-...-.---..--.-.-.-.-.-A---..         110291253</w:t>
      </w:r>
    </w:p>
    <w:p>
      <w:r>
        <w:rPr>
          <w:rFonts w:ascii="Consolas" w:hAnsi="Consolas"/>
          <w:sz w:val="18"/>
        </w:rPr>
        <w:t>NC_082667.1     1032545    ---....----......G.----.-...-.---..--.-.-.-.-.-.              1032521</w:t>
      </w:r>
    </w:p>
    <w:p>
      <w:r>
        <w:rPr>
          <w:rFonts w:ascii="Consolas" w:hAnsi="Consolas"/>
          <w:sz w:val="18"/>
        </w:rPr>
        <w:t>NC_082667.1     8124696    ---....----........----.-...-.---..--.-.-.-.-.-.---.C---..    8124668</w:t>
      </w:r>
    </w:p>
    <w:p>
      <w:r>
        <w:rPr>
          <w:rFonts w:ascii="Consolas" w:hAnsi="Consolas"/>
          <w:sz w:val="18"/>
        </w:rPr>
        <w:t>NC_082667.1     23046741   ---....----........----.-...-.---..--.-.-.-.-.-.              23046717</w:t>
      </w:r>
    </w:p>
    <w:p>
      <w:r>
        <w:rPr>
          <w:rFonts w:ascii="Consolas" w:hAnsi="Consolas"/>
          <w:sz w:val="18"/>
        </w:rPr>
        <w:t>NC_082667.1     40231128   ---....----........----.-...-.---..--.-T-.-.-.-.---.          40231103</w:t>
      </w:r>
    </w:p>
    <w:p>
      <w:r>
        <w:rPr>
          <w:rFonts w:ascii="Consolas" w:hAnsi="Consolas"/>
          <w:sz w:val="18"/>
        </w:rPr>
        <w:t>NC_082667.1     94070847   ---....----........----.-...-.---..--.-.-.-.-.                94070870</w:t>
      </w:r>
    </w:p>
    <w:p>
      <w:r>
        <w:rPr>
          <w:rFonts w:ascii="Consolas" w:hAnsi="Consolas"/>
          <w:sz w:val="18"/>
        </w:rPr>
        <w:t>NC_082667.1     107763390  ---....----........----.-...-.---..--.-.-.-.-.-.              107763366</w:t>
      </w:r>
    </w:p>
    <w:p>
      <w:r>
        <w:rPr>
          <w:rFonts w:ascii="Consolas" w:hAnsi="Consolas"/>
          <w:sz w:val="18"/>
        </w:rPr>
        <w:t>NC_082667.1     108707256  ---....----........----.-...-.---..--.-.-.-.-.-.              108707232</w:t>
      </w:r>
    </w:p>
    <w:p>
      <w:r>
        <w:rPr>
          <w:rFonts w:ascii="Consolas" w:hAnsi="Consolas"/>
          <w:sz w:val="18"/>
        </w:rPr>
        <w:t>NC_082667.1     47532756   ---....----........----.-...-.---..--.-.-.-.-.                47532779</w:t>
      </w:r>
    </w:p>
    <w:p>
      <w:r>
        <w:rPr>
          <w:rFonts w:ascii="Consolas" w:hAnsi="Consolas"/>
          <w:sz w:val="18"/>
        </w:rPr>
        <w:t>NC_082667.1     67886928   ---....----........----.-...-.---..--.-.-.-.-.-.              67886952</w:t>
      </w:r>
    </w:p>
    <w:p>
      <w:r>
        <w:rPr>
          <w:rFonts w:ascii="Consolas" w:hAnsi="Consolas"/>
          <w:sz w:val="18"/>
        </w:rPr>
        <w:t>NC_082667.1     70282624   ---....----........----.-...-.---..--.-T-.-.-.-.              70282600</w:t>
      </w:r>
    </w:p>
    <w:p>
      <w:r>
        <w:rPr>
          <w:rFonts w:ascii="Consolas" w:hAnsi="Consolas"/>
          <w:sz w:val="18"/>
        </w:rPr>
        <w:t>NC_082667.1     122552881  ---....----........----.-...-.---..--.-T-.-.-G-.---..         122552907</w:t>
      </w:r>
    </w:p>
    <w:p>
      <w:r>
        <w:rPr>
          <w:rFonts w:ascii="Consolas" w:hAnsi="Consolas"/>
          <w:sz w:val="18"/>
        </w:rPr>
        <w:t>NC_082667.1     678709     ---G...----........----.-...-.---..--.-.-.-.-.-.---.          678734</w:t>
      </w:r>
    </w:p>
    <w:p>
      <w:r>
        <w:rPr>
          <w:rFonts w:ascii="Consolas" w:hAnsi="Consolas"/>
          <w:sz w:val="18"/>
        </w:rPr>
        <w:t>NC_082667.1     15656558   ---....----G..C...C----.-...-.---..--.-.-.-.-.-.              15656582</w:t>
      </w:r>
    </w:p>
    <w:p>
      <w:r>
        <w:rPr>
          <w:rFonts w:ascii="Consolas" w:hAnsi="Consolas"/>
          <w:sz w:val="18"/>
        </w:rPr>
        <w:t>NC_082667.1     20757328   ---....----........----.-.C.-.---..--.-.-.-A-.-.              20757352</w:t>
      </w:r>
    </w:p>
    <w:p>
      <w:r>
        <w:rPr>
          <w:rFonts w:ascii="Consolas" w:hAnsi="Consolas"/>
          <w:sz w:val="18"/>
        </w:rPr>
        <w:t>NC_082667.1     114238313  ---...A----.......A----.-...-.---..--.-.-.-.-.-.              114238337</w:t>
      </w:r>
    </w:p>
    <w:p>
      <w:r>
        <w:rPr>
          <w:rFonts w:ascii="Consolas" w:hAnsi="Consolas"/>
          <w:sz w:val="18"/>
        </w:rPr>
        <w:t>NC_082667.1     43932149   ---....----........----.-...-.---..--.-.-.-.-.-.---.          43932174</w:t>
      </w:r>
    </w:p>
    <w:p>
      <w:r>
        <w:rPr>
          <w:rFonts w:ascii="Consolas" w:hAnsi="Consolas"/>
          <w:sz w:val="18"/>
        </w:rPr>
        <w:t>NC_082667.1     67289721   ---....----........----.-...-.---..--.-.-.-.-.-.              67289697</w:t>
      </w:r>
    </w:p>
    <w:p>
      <w:r>
        <w:rPr>
          <w:rFonts w:ascii="Consolas" w:hAnsi="Consolas"/>
          <w:sz w:val="18"/>
        </w:rPr>
        <w:t>NC_082667.1     97215979   ---....----........----.-...-.---..--.-.-.-.-.                97215956</w:t>
      </w:r>
    </w:p>
    <w:p>
      <w:r>
        <w:rPr>
          <w:rFonts w:ascii="Consolas" w:hAnsi="Consolas"/>
          <w:sz w:val="18"/>
        </w:rPr>
        <w:t>NC_082667.1     101359175  ---....----........----.-...-.---..--.-.-.-.-.                101359198</w:t>
      </w:r>
    </w:p>
    <w:p>
      <w:r>
        <w:rPr>
          <w:rFonts w:ascii="Consolas" w:hAnsi="Consolas"/>
          <w:sz w:val="18"/>
        </w:rPr>
        <w:t>NC_082667.1     4824398    ---....----........----.-...-.---..--.-.-.-.-.                4824375</w:t>
      </w:r>
    </w:p>
    <w:p>
      <w:r>
        <w:rPr>
          <w:rFonts w:ascii="Consolas" w:hAnsi="Consolas"/>
          <w:sz w:val="18"/>
        </w:rPr>
        <w:t>NC_082667.1     5169474    ---....----........----.-...-.---..--.-.-.-.-.                5169451</w:t>
      </w:r>
    </w:p>
    <w:p>
      <w:r>
        <w:rPr>
          <w:rFonts w:ascii="Consolas" w:hAnsi="Consolas"/>
          <w:sz w:val="18"/>
        </w:rPr>
        <w:t>NC_082667.1     6749784    ---....----........----.-...-.---..--.-.-.-A-.-.              6749760</w:t>
      </w:r>
    </w:p>
    <w:p>
      <w:r>
        <w:rPr>
          <w:rFonts w:ascii="Consolas" w:hAnsi="Consolas"/>
          <w:sz w:val="18"/>
        </w:rPr>
        <w:t>NC_082667.1     10201185   ---....----........----.-...-.---..--.-.-.-.-.                10201162</w:t>
      </w:r>
    </w:p>
    <w:p>
      <w:r>
        <w:rPr>
          <w:rFonts w:ascii="Consolas" w:hAnsi="Consolas"/>
          <w:sz w:val="18"/>
        </w:rPr>
        <w:t>NC_082667.1     10344825   ---....----........----.-...-.---..--.-.-.-.-.                10344848</w:t>
      </w:r>
    </w:p>
    <w:p>
      <w:r>
        <w:rPr>
          <w:rFonts w:ascii="Consolas" w:hAnsi="Consolas"/>
          <w:sz w:val="18"/>
        </w:rPr>
        <w:t>NC_082667.1     25783845   ---....----........----.-...-.---..--.-.-.-.-.                25783868</w:t>
      </w:r>
    </w:p>
    <w:p>
      <w:r>
        <w:rPr>
          <w:rFonts w:ascii="Consolas" w:hAnsi="Consolas"/>
          <w:sz w:val="18"/>
        </w:rPr>
        <w:t>NC_082667.1     33829744   ---....----........----.-...-.---..--.-.-.-.-.                33829721</w:t>
      </w:r>
    </w:p>
    <w:p>
      <w:r>
        <w:rPr>
          <w:rFonts w:ascii="Consolas" w:hAnsi="Consolas"/>
          <w:sz w:val="18"/>
        </w:rPr>
        <w:t>NC_082667.1     41795715   ---....----........----.-...-.---..--.-.-.-.-.                41795692</w:t>
      </w:r>
    </w:p>
    <w:p>
      <w:r>
        <w:rPr>
          <w:rFonts w:ascii="Consolas" w:hAnsi="Consolas"/>
          <w:sz w:val="18"/>
        </w:rPr>
        <w:t>NC_082667.1     43076699   ---....----........----.-...-.---..--.-.-.-.-G-.---..---.     43076726</w:t>
      </w:r>
    </w:p>
    <w:p>
      <w:r>
        <w:rPr>
          <w:rFonts w:ascii="Consolas" w:hAnsi="Consolas"/>
          <w:sz w:val="18"/>
        </w:rPr>
        <w:t>NC_082667.1     43814157   ---....----........----.-...-.---..--.-.-.-.-.                43814180</w:t>
      </w:r>
    </w:p>
    <w:p>
      <w:r>
        <w:rPr>
          <w:rFonts w:ascii="Consolas" w:hAnsi="Consolas"/>
          <w:sz w:val="18"/>
        </w:rPr>
        <w:t>NC_082667.1     46076827   ---....----........----.-...-.---..--.-.-.-.-.                46076804</w:t>
      </w:r>
    </w:p>
    <w:p>
      <w:r>
        <w:rPr>
          <w:rFonts w:ascii="Consolas" w:hAnsi="Consolas"/>
          <w:sz w:val="18"/>
        </w:rPr>
        <w:t>NC_082667.1     56206047   ---....----........----.-...-.---..--.-.-.-.-.-.              56206023</w:t>
      </w:r>
    </w:p>
    <w:p>
      <w:r>
        <w:rPr>
          <w:rFonts w:ascii="Consolas" w:hAnsi="Consolas"/>
          <w:sz w:val="18"/>
        </w:rPr>
        <w:t>NC_082667.1     64771923   ---....----........----.-...-.---..--.-.-.-.-.                64771900</w:t>
      </w:r>
    </w:p>
    <w:p>
      <w:r>
        <w:rPr>
          <w:rFonts w:ascii="Consolas" w:hAnsi="Consolas"/>
          <w:sz w:val="18"/>
        </w:rPr>
        <w:t>NC_082667.1     65347557   ---....----........----.-...-.---..--.-.-.-.-.                65347580</w:t>
      </w:r>
    </w:p>
    <w:p>
      <w:r>
        <w:rPr>
          <w:rFonts w:ascii="Consolas" w:hAnsi="Consolas"/>
          <w:sz w:val="18"/>
        </w:rPr>
        <w:t>NC_082667.1     72297482   ---....----........----.-...-.---..--.-.-.-.-.                72297459</w:t>
      </w:r>
    </w:p>
    <w:p>
      <w:r>
        <w:rPr>
          <w:rFonts w:ascii="Consolas" w:hAnsi="Consolas"/>
          <w:sz w:val="18"/>
        </w:rPr>
        <w:t>NC_082667.1     91041081   ---....----........----.-...-.---..--.-.-.-.-.                91041058</w:t>
      </w:r>
    </w:p>
    <w:p>
      <w:r>
        <w:rPr>
          <w:rFonts w:ascii="Consolas" w:hAnsi="Consolas"/>
          <w:sz w:val="18"/>
        </w:rPr>
        <w:t>NC_082667.1     101006208  ---....----........----.-...-.---..--.-.-.-.-.                101006185</w:t>
      </w:r>
    </w:p>
    <w:p>
      <w:r>
        <w:rPr>
          <w:rFonts w:ascii="Consolas" w:hAnsi="Consolas"/>
          <w:sz w:val="18"/>
        </w:rPr>
        <w:t>NC_082667.1     101834009  ---....----........----.-...-.---..--.-.-.-.-.                101833986</w:t>
      </w:r>
    </w:p>
    <w:p>
      <w:r>
        <w:rPr>
          <w:rFonts w:ascii="Consolas" w:hAnsi="Consolas"/>
          <w:sz w:val="18"/>
        </w:rPr>
        <w:t>NC_082667.1     107754111  ---....----........----.-...-.---..--.-.-.-.-.                107754088</w:t>
      </w:r>
    </w:p>
    <w:p>
      <w:r>
        <w:rPr>
          <w:rFonts w:ascii="Consolas" w:hAnsi="Consolas"/>
          <w:sz w:val="18"/>
        </w:rPr>
        <w:t>NC_082667.1     108225282  ---....----........----.-...-.---..--.-.-.-.-.                108225305</w:t>
      </w:r>
    </w:p>
    <w:p>
      <w:r>
        <w:rPr>
          <w:rFonts w:ascii="Consolas" w:hAnsi="Consolas"/>
          <w:sz w:val="18"/>
        </w:rPr>
        <w:t>NC_082667.1     110177259  ---....----........----.-...-.---..--.-.-.-.-.                110177236</w:t>
      </w:r>
    </w:p>
    <w:p>
      <w:r>
        <w:rPr>
          <w:rFonts w:ascii="Consolas" w:hAnsi="Consolas"/>
          <w:sz w:val="18"/>
        </w:rPr>
        <w:t>NC_082667.1     7787162    ---....----........----G-...-G---..--.-.-.-.-.                7787139</w:t>
      </w:r>
    </w:p>
    <w:p>
      <w:r>
        <w:rPr>
          <w:rFonts w:ascii="Consolas" w:hAnsi="Consolas"/>
          <w:sz w:val="18"/>
        </w:rPr>
        <w:t>NC_082667.1     64518354   ---....----........----.-...-.---..--.-.-.-.-.                64518331</w:t>
      </w:r>
    </w:p>
    <w:p>
      <w:r>
        <w:rPr>
          <w:rFonts w:ascii="Consolas" w:hAnsi="Consolas"/>
          <w:sz w:val="18"/>
        </w:rPr>
        <w:t>NC_082667.1     76160124   ---....----........----.-...-.---..--.-.-.-.-.                76160147</w:t>
      </w:r>
    </w:p>
    <w:p>
      <w:r>
        <w:rPr>
          <w:rFonts w:ascii="Consolas" w:hAnsi="Consolas"/>
          <w:sz w:val="18"/>
        </w:rPr>
        <w:t>NC_082667.1     120969736  ---....----........----.-...-.---C.--.-.-.-.-.-G---..         120969710</w:t>
      </w:r>
    </w:p>
    <w:p>
      <w:r>
        <w:rPr>
          <w:rFonts w:ascii="Consolas" w:hAnsi="Consolas"/>
          <w:sz w:val="18"/>
        </w:rPr>
        <w:t>NC_082667.1     124731432  ---....----....G...----.-...-.---..--.-G-.-.                  124731410</w:t>
      </w:r>
    </w:p>
    <w:p>
      <w:r>
        <w:rPr>
          <w:rFonts w:ascii="Consolas" w:hAnsi="Consolas"/>
          <w:sz w:val="18"/>
        </w:rPr>
        <w:t>NC_082667.1     22211638   ---....----........----.-...-.---..--.-.-.-.-.                22211661</w:t>
      </w:r>
    </w:p>
    <w:p>
      <w:r>
        <w:rPr>
          <w:rFonts w:ascii="Consolas" w:hAnsi="Consolas"/>
          <w:sz w:val="18"/>
        </w:rPr>
        <w:t>NC_082667.1     19508427   ---....----........----.-...-.---..--.-.-.-.-.                19508450</w:t>
      </w:r>
    </w:p>
    <w:p>
      <w:r>
        <w:rPr>
          <w:rFonts w:ascii="Consolas" w:hAnsi="Consolas"/>
          <w:sz w:val="18"/>
        </w:rPr>
        <w:t>NC_082667.1     25295710   ---....----........----.-...-.---..--.-.-.-.-.                25295687</w:t>
      </w:r>
    </w:p>
    <w:p>
      <w:r>
        <w:rPr>
          <w:rFonts w:ascii="Consolas" w:hAnsi="Consolas"/>
          <w:sz w:val="18"/>
        </w:rPr>
        <w:t>NC_082667.1     34648533   ---....----........----.-...-.---..--.-.-.-.-.-.              34648557</w:t>
      </w:r>
    </w:p>
    <w:p>
      <w:r>
        <w:rPr>
          <w:rFonts w:ascii="Consolas" w:hAnsi="Consolas"/>
          <w:sz w:val="18"/>
        </w:rPr>
        <w:t>NC_082667.1     41853247   ---....----........----.-...-.---..--.-.-.-.-.-.              41853271</w:t>
      </w:r>
    </w:p>
    <w:p>
      <w:r>
        <w:rPr>
          <w:rFonts w:ascii="Consolas" w:hAnsi="Consolas"/>
          <w:sz w:val="18"/>
        </w:rPr>
        <w:t>NC_082667.1     44290970   ---....----........----.-...-.---..--.-.-.-.-.                44290993</w:t>
      </w:r>
    </w:p>
    <w:p>
      <w:r>
        <w:rPr>
          <w:rFonts w:ascii="Consolas" w:hAnsi="Consolas"/>
          <w:sz w:val="18"/>
        </w:rPr>
        <w:t>NC_082667.1     46470988   ---....----........----.-...-.---..--.-.-.-.-.-.---..         46471014</w:t>
      </w:r>
    </w:p>
    <w:p>
      <w:r>
        <w:rPr>
          <w:rFonts w:ascii="Consolas" w:hAnsi="Consolas"/>
          <w:sz w:val="18"/>
        </w:rPr>
        <w:t>NC_082667.1     53263013   ---....----........----.-...-.---..--.-.-.-.-.                53262990</w:t>
      </w:r>
    </w:p>
    <w:p>
      <w:r>
        <w:rPr>
          <w:rFonts w:ascii="Consolas" w:hAnsi="Consolas"/>
          <w:sz w:val="18"/>
        </w:rPr>
        <w:t>NC_082667.1     59989297   ---....----........----.-...-.---..--.-.-.-.-.-.              59989273</w:t>
      </w:r>
    </w:p>
    <w:p>
      <w:r>
        <w:rPr>
          <w:rFonts w:ascii="Consolas" w:hAnsi="Consolas"/>
          <w:sz w:val="18"/>
        </w:rPr>
        <w:t>NC_082667.1     96515373   ---....----........----.-...-.---..--.-.-.-.-.                96515350</w:t>
      </w:r>
    </w:p>
    <w:p>
      <w:r>
        <w:rPr>
          <w:rFonts w:ascii="Consolas" w:hAnsi="Consolas"/>
          <w:sz w:val="18"/>
        </w:rPr>
        <w:t>NC_082667.1     97475708   ---....----........----.-...-.---..--.-.-.-.-.                97475731</w:t>
      </w:r>
    </w:p>
    <w:p>
      <w:r>
        <w:rPr>
          <w:rFonts w:ascii="Consolas" w:hAnsi="Consolas"/>
          <w:sz w:val="18"/>
        </w:rPr>
        <w:t>NC_082667.1     100780759  ---....----........----.-...-.---..--.-.-.-.-.-.---..         100780733</w:t>
      </w:r>
    </w:p>
    <w:p>
      <w:r>
        <w:rPr>
          <w:rFonts w:ascii="Consolas" w:hAnsi="Consolas"/>
          <w:sz w:val="18"/>
        </w:rPr>
        <w:t>NC_082667.1     3470828    ---....----........----.-...-.---..--.-.-.-.-.-A---..         3470802</w:t>
      </w:r>
    </w:p>
    <w:p>
      <w:r>
        <w:rPr>
          <w:rFonts w:ascii="Consolas" w:hAnsi="Consolas"/>
          <w:sz w:val="18"/>
        </w:rPr>
        <w:t>NC_082667.1     4824382    ---....----........----.-...-.---..--.-.-.-.-.-G---..         4824356</w:t>
      </w:r>
    </w:p>
    <w:p>
      <w:r>
        <w:rPr>
          <w:rFonts w:ascii="Consolas" w:hAnsi="Consolas"/>
          <w:sz w:val="18"/>
        </w:rPr>
        <w:t>NC_082667.1     10161629   ---....----........----.-...-.---..--.-.-.-.-.                10161606</w:t>
      </w:r>
    </w:p>
    <w:p>
      <w:r>
        <w:rPr>
          <w:rFonts w:ascii="Consolas" w:hAnsi="Consolas"/>
          <w:sz w:val="18"/>
        </w:rPr>
        <w:t>NC_082667.1     15179851   ---....----........----.-...-.---..--.-.-.-.-.                15179828</w:t>
      </w:r>
    </w:p>
    <w:p>
      <w:r>
        <w:rPr>
          <w:rFonts w:ascii="Consolas" w:hAnsi="Consolas"/>
          <w:sz w:val="18"/>
        </w:rPr>
        <w:t>NC_082667.1     15391775   ---....----........----.-...-.---..--.-.-.-.-.                15391752</w:t>
      </w:r>
    </w:p>
    <w:p>
      <w:r>
        <w:rPr>
          <w:rFonts w:ascii="Consolas" w:hAnsi="Consolas"/>
          <w:sz w:val="18"/>
        </w:rPr>
        <w:t>NC_082667.1     20616946   ---....----........----.-...-.---..--.-.-.-.-G-.---..         20616972</w:t>
      </w:r>
    </w:p>
    <w:p>
      <w:r>
        <w:rPr>
          <w:rFonts w:ascii="Consolas" w:hAnsi="Consolas"/>
          <w:sz w:val="18"/>
        </w:rPr>
        <w:t>NC_082667.1     25295690   ---....----........----.-...-.---..--.-.-.-.-.-A---..         25295664</w:t>
      </w:r>
    </w:p>
    <w:p>
      <w:r>
        <w:rPr>
          <w:rFonts w:ascii="Consolas" w:hAnsi="Consolas"/>
          <w:sz w:val="18"/>
        </w:rPr>
        <w:t>NC_082667.1     31130318   ---....----........----.-...-.---..--.-.-.-.-.                31130295</w:t>
      </w:r>
    </w:p>
    <w:p>
      <w:r>
        <w:rPr>
          <w:rFonts w:ascii="Consolas" w:hAnsi="Consolas"/>
          <w:sz w:val="18"/>
        </w:rPr>
        <w:t>NC_082667.1     47281424   ---....----........----.-...-.---..--.-.-.-.-.-.              47281400</w:t>
      </w:r>
    </w:p>
    <w:p>
      <w:r>
        <w:rPr>
          <w:rFonts w:ascii="Consolas" w:hAnsi="Consolas"/>
          <w:sz w:val="18"/>
        </w:rPr>
        <w:t>NC_082667.1     53245278   ---....----........----.-...-.---..--.-.-.-.-.                53245301</w:t>
      </w:r>
    </w:p>
    <w:p>
      <w:r>
        <w:rPr>
          <w:rFonts w:ascii="Consolas" w:hAnsi="Consolas"/>
          <w:sz w:val="18"/>
        </w:rPr>
        <w:t>NC_082667.1     53916046   ---....----........----.-...-.---..--.-T-.-.                  53916024</w:t>
      </w:r>
    </w:p>
    <w:p>
      <w:r>
        <w:rPr>
          <w:rFonts w:ascii="Consolas" w:hAnsi="Consolas"/>
          <w:sz w:val="18"/>
        </w:rPr>
        <w:t>NC_082667.1     65841375   ---....----........----.-...-.---..--.-.-.-.-.-C---..         65841349</w:t>
      </w:r>
    </w:p>
    <w:p>
      <w:r>
        <w:rPr>
          <w:rFonts w:ascii="Consolas" w:hAnsi="Consolas"/>
          <w:sz w:val="18"/>
        </w:rPr>
        <w:t>NC_082667.1     73323655   ---....----........----.-...-.---..--.-.-.-.-.-.              73323679</w:t>
      </w:r>
    </w:p>
    <w:p>
      <w:r>
        <w:rPr>
          <w:rFonts w:ascii="Consolas" w:hAnsi="Consolas"/>
          <w:sz w:val="18"/>
        </w:rPr>
        <w:t>NC_082667.1     90426879   ---....----........----.-...-.---..--.-.-.-.-G-.---..         90426853</w:t>
      </w:r>
    </w:p>
    <w:p>
      <w:r>
        <w:rPr>
          <w:rFonts w:ascii="Consolas" w:hAnsi="Consolas"/>
          <w:sz w:val="18"/>
        </w:rPr>
        <w:t>NC_082667.1     91074964   ---....----........----.-...-.---..--.-.-C-.-.                91074941</w:t>
      </w:r>
    </w:p>
    <w:p>
      <w:r>
        <w:rPr>
          <w:rFonts w:ascii="Consolas" w:hAnsi="Consolas"/>
          <w:sz w:val="18"/>
        </w:rPr>
        <w:t>NC_082667.1     93532352   ---....----........----.-...-.---..--.-.-.-.-.                93532329</w:t>
      </w:r>
    </w:p>
    <w:p>
      <w:r>
        <w:rPr>
          <w:rFonts w:ascii="Consolas" w:hAnsi="Consolas"/>
          <w:sz w:val="18"/>
        </w:rPr>
        <w:t>NC_082667.1     95824832   ---....----........----.-...-.---..--.-.-.-.-.                95824809</w:t>
      </w:r>
    </w:p>
    <w:p>
      <w:r>
        <w:rPr>
          <w:rFonts w:ascii="Consolas" w:hAnsi="Consolas"/>
          <w:sz w:val="18"/>
        </w:rPr>
        <w:t>NC_082667.1     97215963   ---....----........----.-...-.---..--.-.-.-.-G-.---..         97215937</w:t>
      </w:r>
    </w:p>
    <w:p>
      <w:r>
        <w:rPr>
          <w:rFonts w:ascii="Consolas" w:hAnsi="Consolas"/>
          <w:sz w:val="18"/>
        </w:rPr>
        <w:t>NC_082667.1     109763786  ---....----........----.-...-.---..--.-.-.-.-.-G---..         109763812</w:t>
      </w:r>
    </w:p>
    <w:p>
      <w:r>
        <w:rPr>
          <w:rFonts w:ascii="Consolas" w:hAnsi="Consolas"/>
          <w:sz w:val="18"/>
        </w:rPr>
        <w:t>NC_082667.1     114041381  ---....----........----.-...-.---..--.-.-.-.-.-.              114041405</w:t>
      </w:r>
    </w:p>
    <w:p>
      <w:r>
        <w:rPr>
          <w:rFonts w:ascii="Consolas" w:hAnsi="Consolas"/>
          <w:sz w:val="18"/>
        </w:rPr>
        <w:t>NC_082667.1     114126183  ---....----........----.-...-.---..--.-.-.-.-.-A---..         114126157</w:t>
      </w:r>
    </w:p>
    <w:p>
      <w:r>
        <w:rPr>
          <w:rFonts w:ascii="Consolas" w:hAnsi="Consolas"/>
          <w:sz w:val="18"/>
        </w:rPr>
        <w:t>NC_082667.1     116084416  ---....----........----.-...-.---..--.-T-.-.-.-.              116084440</w:t>
      </w:r>
    </w:p>
    <w:p>
      <w:r>
        <w:rPr>
          <w:rFonts w:ascii="Consolas" w:hAnsi="Consolas"/>
          <w:sz w:val="18"/>
        </w:rPr>
        <w:t>NC_082667.1     117988809  ---....----........----.-...-.---..--.-.-.-.-.-A---..         117988835</w:t>
      </w:r>
    </w:p>
    <w:p>
      <w:r>
        <w:rPr>
          <w:rFonts w:ascii="Consolas" w:hAnsi="Consolas"/>
          <w:sz w:val="18"/>
        </w:rPr>
        <w:t>NC_082667.1     19855827   ---....----........----.-...-.---..--.-T-.-.-G-.---..         19855853</w:t>
      </w:r>
    </w:p>
    <w:p>
      <w:r>
        <w:rPr>
          <w:rFonts w:ascii="Consolas" w:hAnsi="Consolas"/>
          <w:sz w:val="18"/>
        </w:rPr>
        <w:t>NC_082667.1     22559863   ---....----........----.-...-.---..--.-.-.-.                  22559885</w:t>
      </w:r>
    </w:p>
    <w:p>
      <w:r>
        <w:rPr>
          <w:rFonts w:ascii="Consolas" w:hAnsi="Consolas"/>
          <w:sz w:val="18"/>
        </w:rPr>
        <w:t>NC_082667.1     40658142   ---....----T.......----.-...-.---..--.-T-.-.-.-.---.          40658117</w:t>
      </w:r>
    </w:p>
    <w:p>
      <w:r>
        <w:rPr>
          <w:rFonts w:ascii="Consolas" w:hAnsi="Consolas"/>
          <w:sz w:val="18"/>
        </w:rPr>
        <w:t>NC_082667.1     44290986   ---....----........----.-...-.---..--.-T-.-.-G-.---..         44291012</w:t>
      </w:r>
    </w:p>
    <w:p>
      <w:r>
        <w:rPr>
          <w:rFonts w:ascii="Consolas" w:hAnsi="Consolas"/>
          <w:sz w:val="18"/>
        </w:rPr>
        <w:t>NC_082667.1     96518987   ---....----........----.-...-.---..--.-T-.-.-G-.---..         96518961</w:t>
      </w:r>
    </w:p>
    <w:p>
      <w:r>
        <w:rPr>
          <w:rFonts w:ascii="Consolas" w:hAnsi="Consolas"/>
          <w:sz w:val="18"/>
        </w:rPr>
        <w:t>NC_082667.1     103009677  ---....----........----.-...-.---..--.-.-.-.-.-.              103009653</w:t>
      </w:r>
    </w:p>
    <w:p>
      <w:r>
        <w:rPr>
          <w:rFonts w:ascii="Consolas" w:hAnsi="Consolas"/>
          <w:sz w:val="18"/>
        </w:rPr>
        <w:t>NC_082667.1     116958325  ---....----........----.-...-.---A.--.-T-.-.-.-.---..         116958351</w:t>
      </w:r>
    </w:p>
    <w:p>
      <w:r>
        <w:rPr>
          <w:rFonts w:ascii="Consolas" w:hAnsi="Consolas"/>
          <w:sz w:val="18"/>
        </w:rPr>
        <w:t>NC_082667.1     123341799  ---....----........----.-...-.---..--.-.-.-.-.                123341822</w:t>
      </w:r>
    </w:p>
    <w:p>
      <w:r>
        <w:rPr>
          <w:rFonts w:ascii="Consolas" w:hAnsi="Consolas"/>
          <w:sz w:val="18"/>
        </w:rPr>
        <w:t>NC_082667.1     17199206   ---....----........----.-...-.---..--.-.-.-.-.-.              17199182</w:t>
      </w:r>
    </w:p>
    <w:p>
      <w:r>
        <w:rPr>
          <w:rFonts w:ascii="Consolas" w:hAnsi="Consolas"/>
          <w:sz w:val="18"/>
        </w:rPr>
        <w:t>NC_082667.1     26644881   ---....----........----.-...-.---..--.-.-.-.-.-.              26644905</w:t>
      </w:r>
    </w:p>
    <w:p>
      <w:r>
        <w:rPr>
          <w:rFonts w:ascii="Consolas" w:hAnsi="Consolas"/>
          <w:sz w:val="18"/>
        </w:rPr>
        <w:t>NC_082667.1     72717123   ---....----........----.-...-.---..--.-.-.-.-.-.              72717099</w:t>
      </w:r>
    </w:p>
    <w:p>
      <w:r>
        <w:rPr>
          <w:rFonts w:ascii="Consolas" w:hAnsi="Consolas"/>
          <w:sz w:val="18"/>
        </w:rPr>
        <w:t>NC_082667.1     3470836    ---....----........----.-...-.---..--.-.-.-.-.                3470813</w:t>
      </w:r>
    </w:p>
    <w:p>
      <w:r>
        <w:rPr>
          <w:rFonts w:ascii="Consolas" w:hAnsi="Consolas"/>
          <w:sz w:val="18"/>
        </w:rPr>
        <w:t>NC_082667.1     17418330   ---....----........----.-...-.---..--.-.-.-.-.                17418307</w:t>
      </w:r>
    </w:p>
    <w:p>
      <w:r>
        <w:rPr>
          <w:rFonts w:ascii="Consolas" w:hAnsi="Consolas"/>
          <w:sz w:val="18"/>
        </w:rPr>
        <w:t>NC_082667.1     20186911   ---....----........----.-...-.---..--.-.-.-.-.-.---.          20186936</w:t>
      </w:r>
    </w:p>
    <w:p>
      <w:r>
        <w:rPr>
          <w:rFonts w:ascii="Consolas" w:hAnsi="Consolas"/>
          <w:sz w:val="18"/>
        </w:rPr>
        <w:t>NC_082667.1     20634230   ---....----........----.-...-.---..--.-.-.-.-.                20634253</w:t>
      </w:r>
    </w:p>
    <w:p>
      <w:r>
        <w:rPr>
          <w:rFonts w:ascii="Consolas" w:hAnsi="Consolas"/>
          <w:sz w:val="18"/>
        </w:rPr>
        <w:t>NC_082667.1     26740433   ---....----........----.-...-.---..--.-.-.-.-.-.---.          26740408</w:t>
      </w:r>
    </w:p>
    <w:p>
      <w:r>
        <w:rPr>
          <w:rFonts w:ascii="Consolas" w:hAnsi="Consolas"/>
          <w:sz w:val="18"/>
        </w:rPr>
        <w:t>NC_082667.1     26885695   ---....----........----.-...-.---..--.-.-.-.-.-.---.          26885720</w:t>
      </w:r>
    </w:p>
    <w:p>
      <w:r>
        <w:rPr>
          <w:rFonts w:ascii="Consolas" w:hAnsi="Consolas"/>
          <w:sz w:val="18"/>
        </w:rPr>
        <w:t>NC_082667.1     28441916   ---....----........----.-...-.---..--.-.-.-.-.                28441893</w:t>
      </w:r>
    </w:p>
    <w:p>
      <w:r>
        <w:rPr>
          <w:rFonts w:ascii="Consolas" w:hAnsi="Consolas"/>
          <w:sz w:val="18"/>
        </w:rPr>
        <w:t>NC_082667.1     29066398   ---....----........----.-...-.---..--.-.-.-.-.-.---.          29066423</w:t>
      </w:r>
    </w:p>
    <w:p>
      <w:r>
        <w:rPr>
          <w:rFonts w:ascii="Consolas" w:hAnsi="Consolas"/>
          <w:sz w:val="18"/>
        </w:rPr>
        <w:t>NC_082667.1     41533713   ---....----........----.-...-.---..--.-.-.-.-.-.---.          41533738</w:t>
      </w:r>
    </w:p>
    <w:p>
      <w:r>
        <w:rPr>
          <w:rFonts w:ascii="Consolas" w:hAnsi="Consolas"/>
          <w:sz w:val="18"/>
        </w:rPr>
        <w:t>NC_082667.1     44135413   ---....----........----.-...-.---..--.-.-.-.-.-.---.          44135388</w:t>
      </w:r>
    </w:p>
    <w:p>
      <w:r>
        <w:rPr>
          <w:rFonts w:ascii="Consolas" w:hAnsi="Consolas"/>
          <w:sz w:val="18"/>
        </w:rPr>
        <w:t>NC_082667.1     44135421   ---....----........----.-...-.---..--.-.-.-.-.                44135398</w:t>
      </w:r>
    </w:p>
    <w:p>
      <w:r>
        <w:rPr>
          <w:rFonts w:ascii="Consolas" w:hAnsi="Consolas"/>
          <w:sz w:val="18"/>
        </w:rPr>
        <w:t>NC_082667.1     58202344   ---....----........----.-...-.---..--.-.-.-.-.-.              58202320</w:t>
      </w:r>
    </w:p>
    <w:p>
      <w:r>
        <w:rPr>
          <w:rFonts w:ascii="Consolas" w:hAnsi="Consolas"/>
          <w:sz w:val="18"/>
        </w:rPr>
        <w:t>NC_082667.1     61033592   ---....----........----.-...-.---..--.-.-.-.-.-.---.          61033617</w:t>
      </w:r>
    </w:p>
    <w:p>
      <w:r>
        <w:rPr>
          <w:rFonts w:ascii="Consolas" w:hAnsi="Consolas"/>
          <w:sz w:val="18"/>
        </w:rPr>
        <w:t>NC_082667.1     61465477   ---....----........----.-...-.---..--.-.-.-.-.                61465500</w:t>
      </w:r>
    </w:p>
    <w:p>
      <w:r>
        <w:rPr>
          <w:rFonts w:ascii="Consolas" w:hAnsi="Consolas"/>
          <w:sz w:val="18"/>
        </w:rPr>
        <w:t>NC_082667.1     61465489   ---....----........----.-...-.---..--.-.-.-.-.-.---.          61465514</w:t>
      </w:r>
    </w:p>
    <w:p>
      <w:r>
        <w:rPr>
          <w:rFonts w:ascii="Consolas" w:hAnsi="Consolas"/>
          <w:sz w:val="18"/>
        </w:rPr>
        <w:t>NC_082667.1     65347577   ---....----........----.-...-.---..--.-.-.-.-.-.---.          65347602</w:t>
      </w:r>
    </w:p>
    <w:p>
      <w:r>
        <w:rPr>
          <w:rFonts w:ascii="Consolas" w:hAnsi="Consolas"/>
          <w:sz w:val="18"/>
        </w:rPr>
        <w:t>NC_082667.1     75622756   ---....----........----.-...-.---..--.-.-.-.-.                75622779</w:t>
      </w:r>
    </w:p>
    <w:p>
      <w:r>
        <w:rPr>
          <w:rFonts w:ascii="Consolas" w:hAnsi="Consolas"/>
          <w:sz w:val="18"/>
        </w:rPr>
        <w:t>NC_082667.1     78808387   ---....----........----.-...-.---..--.-.-.-.-.-.              78808411</w:t>
      </w:r>
    </w:p>
    <w:p>
      <w:r>
        <w:rPr>
          <w:rFonts w:ascii="Consolas" w:hAnsi="Consolas"/>
          <w:sz w:val="18"/>
        </w:rPr>
        <w:t>NC_082667.1     88478807   ---....----........----.-...-.---..--.-.-.-.-.-.              88478831</w:t>
      </w:r>
    </w:p>
    <w:p>
      <w:r>
        <w:rPr>
          <w:rFonts w:ascii="Consolas" w:hAnsi="Consolas"/>
          <w:sz w:val="18"/>
        </w:rPr>
        <w:t>NC_082667.1     91540498   ---....----........----.-...-.---..--.-.-.-.-.-.              91540474</w:t>
      </w:r>
    </w:p>
    <w:p>
      <w:r>
        <w:rPr>
          <w:rFonts w:ascii="Consolas" w:hAnsi="Consolas"/>
          <w:sz w:val="18"/>
        </w:rPr>
        <w:t>NC_082667.1     94197400   ---....----........----.-...-.---..--.-.-.-.-.-.---.          94197425</w:t>
      </w:r>
    </w:p>
    <w:p>
      <w:r>
        <w:rPr>
          <w:rFonts w:ascii="Consolas" w:hAnsi="Consolas"/>
          <w:sz w:val="18"/>
        </w:rPr>
        <w:t>NC_082667.1     100804142  ---....----........----.-...-.---..--.-.-.-.-.-.---..         100804168</w:t>
      </w:r>
    </w:p>
    <w:p>
      <w:r>
        <w:rPr>
          <w:rFonts w:ascii="Consolas" w:hAnsi="Consolas"/>
          <w:sz w:val="18"/>
        </w:rPr>
        <w:t>NC_082667.1     113127312  ---....----........----.-...-.---..--.-.-.-.-.-.---.          113127337</w:t>
      </w:r>
    </w:p>
    <w:p>
      <w:r>
        <w:rPr>
          <w:rFonts w:ascii="Consolas" w:hAnsi="Consolas"/>
          <w:sz w:val="18"/>
        </w:rPr>
        <w:t>NC_082667.1     114453624  ---....----........----.-...-.---..--.-.-.-.-.                114453647</w:t>
      </w:r>
    </w:p>
    <w:p>
      <w:r>
        <w:rPr>
          <w:rFonts w:ascii="Consolas" w:hAnsi="Consolas"/>
          <w:sz w:val="18"/>
        </w:rPr>
        <w:t>NC_082667.1     8406246    ---....----........----.-...-.---..--.-.-.                    8406267</w:t>
      </w:r>
    </w:p>
    <w:p>
      <w:r>
        <w:rPr>
          <w:rFonts w:ascii="Consolas" w:hAnsi="Consolas"/>
          <w:sz w:val="18"/>
        </w:rPr>
        <w:t>NC_082667.1     19364177   ---....----........----.-...-.---..--.-.-.-.-.-.              19364153</w:t>
      </w:r>
    </w:p>
    <w:p>
      <w:r>
        <w:rPr>
          <w:rFonts w:ascii="Consolas" w:hAnsi="Consolas"/>
          <w:sz w:val="18"/>
        </w:rPr>
        <w:t>NC_082667.1     22561067   ---G...----........----.-...-.---..--.-.-.-.-.-.---.          22561042</w:t>
      </w:r>
    </w:p>
    <w:p>
      <w:r>
        <w:rPr>
          <w:rFonts w:ascii="Consolas" w:hAnsi="Consolas"/>
          <w:sz w:val="18"/>
        </w:rPr>
        <w:t>NC_082667.1     25646094   ---....----........----.-...-.---..--.-C-.-.-.-.---.          25646119</w:t>
      </w:r>
    </w:p>
    <w:p>
      <w:r>
        <w:rPr>
          <w:rFonts w:ascii="Consolas" w:hAnsi="Consolas"/>
          <w:sz w:val="18"/>
        </w:rPr>
        <w:t>NC_082667.1     35014524   ---....----........----.-...-.---..--.-.-.-.-.-.              35014548</w:t>
      </w:r>
    </w:p>
    <w:p>
      <w:r>
        <w:rPr>
          <w:rFonts w:ascii="Consolas" w:hAnsi="Consolas"/>
          <w:sz w:val="18"/>
        </w:rPr>
        <w:t>NC_082667.1     44361899   ---....----........----.-...-.---..--.-.-.-.-.                44361922</w:t>
      </w:r>
    </w:p>
    <w:p>
      <w:r>
        <w:rPr>
          <w:rFonts w:ascii="Consolas" w:hAnsi="Consolas"/>
          <w:sz w:val="18"/>
        </w:rPr>
        <w:t>NC_082667.1     61129481   ---....----........----.-...-.---..--.-.-.-.-.-.              61129457</w:t>
      </w:r>
    </w:p>
    <w:p>
      <w:r>
        <w:rPr>
          <w:rFonts w:ascii="Consolas" w:hAnsi="Consolas"/>
          <w:sz w:val="18"/>
        </w:rPr>
        <w:t>NC_082667.1     62514384   ---....----........----.-...-.---..--.-.-.-.-.-A---..         62514358</w:t>
      </w:r>
    </w:p>
    <w:p>
      <w:r>
        <w:rPr>
          <w:rFonts w:ascii="Consolas" w:hAnsi="Consolas"/>
          <w:sz w:val="18"/>
        </w:rPr>
        <w:t>NC_082667.1     78808391   ---....----........----.-...-.---..--.-T-.-.-.-.---.          78808416</w:t>
      </w:r>
    </w:p>
    <w:p>
      <w:r>
        <w:rPr>
          <w:rFonts w:ascii="Consolas" w:hAnsi="Consolas"/>
          <w:sz w:val="18"/>
        </w:rPr>
        <w:t>NC_082667.1     95943174   ---....----........----.-...-.---..--.-T-.-.-.-.---.          95943199</w:t>
      </w:r>
    </w:p>
    <w:p>
      <w:r>
        <w:rPr>
          <w:rFonts w:ascii="Consolas" w:hAnsi="Consolas"/>
          <w:sz w:val="18"/>
        </w:rPr>
        <w:t>NC_082667.1     102153579  ---....----........----.-...-.---..--.-.-.-.-.                102153602</w:t>
      </w:r>
    </w:p>
    <w:p>
      <w:r>
        <w:rPr>
          <w:rFonts w:ascii="Consolas" w:hAnsi="Consolas"/>
          <w:sz w:val="18"/>
        </w:rPr>
        <w:t>NC_082667.1     106913817  ---....----........----.-...-.---..--.-.-.-.-.                106913794</w:t>
      </w:r>
    </w:p>
    <w:p>
      <w:r>
        <w:rPr>
          <w:rFonts w:ascii="Consolas" w:hAnsi="Consolas"/>
          <w:sz w:val="18"/>
        </w:rPr>
        <w:t>NC_082667.1     111717474  ---....----.....C..----.-...-.---..--.-.-.-.                  111717496</w:t>
      </w:r>
    </w:p>
    <w:p>
      <w:r>
        <w:rPr>
          <w:rFonts w:ascii="Consolas" w:hAnsi="Consolas"/>
          <w:sz w:val="18"/>
        </w:rPr>
        <w:t>NC_082667.1     116294535  ---....----........----.-...-.---..--.-.-.-.-.-.---..         116294509</w:t>
      </w:r>
    </w:p>
    <w:p>
      <w:r>
        <w:rPr>
          <w:rFonts w:ascii="Consolas" w:hAnsi="Consolas"/>
          <w:sz w:val="18"/>
        </w:rPr>
        <w:t>NC_082667.1     122802750  ---....----........----.-...-.---..--.-.-.-.-.                122802773</w:t>
      </w:r>
    </w:p>
    <w:p>
      <w:r>
        <w:rPr>
          <w:rFonts w:ascii="Consolas" w:hAnsi="Consolas"/>
          <w:sz w:val="18"/>
        </w:rPr>
        <w:t>NC_082667.1     6777257    ---....----........----.-...-.---..--.-.-.-.-.-.              6777281</w:t>
      </w:r>
    </w:p>
    <w:p>
      <w:r>
        <w:rPr>
          <w:rFonts w:ascii="Consolas" w:hAnsi="Consolas"/>
          <w:sz w:val="18"/>
        </w:rPr>
        <w:t>NC_082667.1     25567753   ---....----........----.-...-.---..--.-.-.-.-.                25567730</w:t>
      </w:r>
    </w:p>
    <w:p>
      <w:r>
        <w:rPr>
          <w:rFonts w:ascii="Consolas" w:hAnsi="Consolas"/>
          <w:sz w:val="18"/>
        </w:rPr>
        <w:t>NC_082667.1     34472930   ---....----........----.-...-.---..--.-.-.-.-.                34472907</w:t>
      </w:r>
    </w:p>
    <w:p>
      <w:r>
        <w:rPr>
          <w:rFonts w:ascii="Consolas" w:hAnsi="Consolas"/>
          <w:sz w:val="18"/>
        </w:rPr>
        <w:t>NC_082667.1     95943154   ---....----........----.-...-.---..--.-.-.-.-.                95943177</w:t>
      </w:r>
    </w:p>
    <w:p>
      <w:r>
        <w:rPr>
          <w:rFonts w:ascii="Consolas" w:hAnsi="Consolas"/>
          <w:sz w:val="18"/>
        </w:rPr>
        <w:t>NC_082667.1     5308608    ---....----........----.-...-T---.A--A-.-.-.-.-.              5308584</w:t>
      </w:r>
    </w:p>
    <w:p>
      <w:r>
        <w:rPr>
          <w:rFonts w:ascii="Consolas" w:hAnsi="Consolas"/>
          <w:sz w:val="18"/>
        </w:rPr>
        <w:t>NC_082667.1     71462035   ---....----........----T-.AA-.---..--.-.-.-.-.                71462012</w:t>
      </w:r>
    </w:p>
    <w:p>
      <w:r>
        <w:rPr>
          <w:rFonts w:ascii="Consolas" w:hAnsi="Consolas"/>
          <w:sz w:val="18"/>
        </w:rPr>
        <w:t>NC_082667.1     1310365    ---....----........----.-...-.---..--.-.-.-.-.                1310388</w:t>
      </w:r>
    </w:p>
    <w:p>
      <w:r>
        <w:rPr>
          <w:rFonts w:ascii="Consolas" w:hAnsi="Consolas"/>
          <w:sz w:val="18"/>
        </w:rPr>
        <w:t>NC_082667.1     11282686   ---....----........----.-...-.---..--.-.-.-.-.-.              11282710</w:t>
      </w:r>
    </w:p>
    <w:p>
      <w:r>
        <w:rPr>
          <w:rFonts w:ascii="Consolas" w:hAnsi="Consolas"/>
          <w:sz w:val="18"/>
        </w:rPr>
        <w:t>NC_082667.1     15391771   ---....----........----.-...-.---..--.-.-.-.-.-.              15391747</w:t>
      </w:r>
    </w:p>
    <w:p>
      <w:r>
        <w:rPr>
          <w:rFonts w:ascii="Consolas" w:hAnsi="Consolas"/>
          <w:sz w:val="18"/>
        </w:rPr>
        <w:t>NC_082667.1     15561029   ---....----........----.-...-.---..--.-.-.-.-.-.              15561005</w:t>
      </w:r>
    </w:p>
    <w:p>
      <w:r>
        <w:rPr>
          <w:rFonts w:ascii="Consolas" w:hAnsi="Consolas"/>
          <w:sz w:val="18"/>
        </w:rPr>
        <w:t>NC_082667.1     18765642   ---....----........----.-...-.---..--.-.-.-.-.-.---..         18765616</w:t>
      </w:r>
    </w:p>
    <w:p>
      <w:r>
        <w:rPr>
          <w:rFonts w:ascii="Consolas" w:hAnsi="Consolas"/>
          <w:sz w:val="18"/>
        </w:rPr>
        <w:t>NC_082667.1     19855823   ---....----........----.-...-.---..--.-.-.-.-.-.              19855847</w:t>
      </w:r>
    </w:p>
    <w:p>
      <w:r>
        <w:rPr>
          <w:rFonts w:ascii="Consolas" w:hAnsi="Consolas"/>
          <w:sz w:val="18"/>
        </w:rPr>
        <w:t>NC_082667.1     20301593   ---....----........----.-...-.---..--.-.-.-.-.-.              20301617</w:t>
      </w:r>
    </w:p>
    <w:p>
      <w:r>
        <w:rPr>
          <w:rFonts w:ascii="Consolas" w:hAnsi="Consolas"/>
          <w:sz w:val="18"/>
        </w:rPr>
        <w:t>NC_082667.1     21056202   ---....----........----.-...-.---..--.-.-.-.-.-.              21056226</w:t>
      </w:r>
    </w:p>
    <w:p>
      <w:r>
        <w:rPr>
          <w:rFonts w:ascii="Consolas" w:hAnsi="Consolas"/>
          <w:sz w:val="18"/>
        </w:rPr>
        <w:t>NC_082667.1     21567623   ---....----........----.-...-.---..--.-.-.-.-.-.              21567647</w:t>
      </w:r>
    </w:p>
    <w:p>
      <w:r>
        <w:rPr>
          <w:rFonts w:ascii="Consolas" w:hAnsi="Consolas"/>
          <w:sz w:val="18"/>
        </w:rPr>
        <w:t>NC_082667.1     21739371   ---....----........----.-...-.---..--.-.-.-.-.                21739348</w:t>
      </w:r>
    </w:p>
    <w:p>
      <w:r>
        <w:rPr>
          <w:rFonts w:ascii="Consolas" w:hAnsi="Consolas"/>
          <w:sz w:val="18"/>
        </w:rPr>
        <w:t>NC_082667.1     23044691   ---....----........----.-...-.---..--.-.-.-.-.                23044668</w:t>
      </w:r>
    </w:p>
    <w:p>
      <w:r>
        <w:rPr>
          <w:rFonts w:ascii="Consolas" w:hAnsi="Consolas"/>
          <w:sz w:val="18"/>
        </w:rPr>
        <w:t>NC_082667.1     24470198   ---....----........----.-...-.---..--.-.-.-.-.-.              24470222</w:t>
      </w:r>
    </w:p>
    <w:p>
      <w:r>
        <w:rPr>
          <w:rFonts w:ascii="Consolas" w:hAnsi="Consolas"/>
          <w:sz w:val="18"/>
        </w:rPr>
        <w:t>NC_082667.1     25503920   ---....----........----.-...-.---..--.-.-.-.-.-.              25503896</w:t>
      </w:r>
    </w:p>
    <w:p>
      <w:r>
        <w:rPr>
          <w:rFonts w:ascii="Consolas" w:hAnsi="Consolas"/>
          <w:sz w:val="18"/>
        </w:rPr>
        <w:t>NC_082667.1     25503924   ---....----........----.-...-.---..--.-.-.-.-.                25503901</w:t>
      </w:r>
    </w:p>
    <w:p>
      <w:r>
        <w:rPr>
          <w:rFonts w:ascii="Consolas" w:hAnsi="Consolas"/>
          <w:sz w:val="18"/>
        </w:rPr>
        <w:t>NC_082667.1     25843863   ---....----........----.-...-.---..--.-.-.-.                  25843885</w:t>
      </w:r>
    </w:p>
    <w:p>
      <w:r>
        <w:rPr>
          <w:rFonts w:ascii="Consolas" w:hAnsi="Consolas"/>
          <w:sz w:val="18"/>
        </w:rPr>
        <w:t>NC_082667.1     25872479   ---....----........----.-...-.---..--.-.-.-.-.                25872456</w:t>
      </w:r>
    </w:p>
    <w:p>
      <w:r>
        <w:rPr>
          <w:rFonts w:ascii="Consolas" w:hAnsi="Consolas"/>
          <w:sz w:val="18"/>
        </w:rPr>
        <w:t>NC_082667.1     26885687   ---....----........----.-...-.---..--.-.-.-.-.                26885710</w:t>
      </w:r>
    </w:p>
    <w:p>
      <w:r>
        <w:rPr>
          <w:rFonts w:ascii="Consolas" w:hAnsi="Consolas"/>
          <w:sz w:val="18"/>
        </w:rPr>
        <w:t>NC_082667.1     28441908   ---....----........----.-...-.---..--.-.-.-.-.-.              28441884</w:t>
      </w:r>
    </w:p>
    <w:p>
      <w:r>
        <w:rPr>
          <w:rFonts w:ascii="Consolas" w:hAnsi="Consolas"/>
          <w:sz w:val="18"/>
        </w:rPr>
        <w:t>NC_082667.1     31130306   ---....----........----.-...-.---..--.-.-.-.-.-.              31130282</w:t>
      </w:r>
    </w:p>
    <w:p>
      <w:r>
        <w:rPr>
          <w:rFonts w:ascii="Consolas" w:hAnsi="Consolas"/>
          <w:sz w:val="18"/>
        </w:rPr>
        <w:t>NC_082667.1     35008137   ---....----........----.-...-.---..--.-.-.-.-.                35008160</w:t>
      </w:r>
    </w:p>
    <w:p>
      <w:r>
        <w:rPr>
          <w:rFonts w:ascii="Consolas" w:hAnsi="Consolas"/>
          <w:sz w:val="18"/>
        </w:rPr>
        <w:t>NC_082667.1     39251336   ---....----........----.-...-.---..--.-.-.-.                  39251314</w:t>
      </w:r>
    </w:p>
    <w:p>
      <w:r>
        <w:rPr>
          <w:rFonts w:ascii="Consolas" w:hAnsi="Consolas"/>
          <w:sz w:val="18"/>
        </w:rPr>
        <w:t>NC_082667.1     43067632   ---....----........----.-...-.---..--.-.-.-.-.                43067655</w:t>
      </w:r>
    </w:p>
    <w:p>
      <w:r>
        <w:rPr>
          <w:rFonts w:ascii="Consolas" w:hAnsi="Consolas"/>
          <w:sz w:val="18"/>
        </w:rPr>
        <w:t>NC_082667.1     43067640   ---....----........----.-...-.---..--.-.-.-.-.-.              43067664</w:t>
      </w:r>
    </w:p>
    <w:p>
      <w:r>
        <w:rPr>
          <w:rFonts w:ascii="Consolas" w:hAnsi="Consolas"/>
          <w:sz w:val="18"/>
        </w:rPr>
        <w:t>NC_082667.1     44290982   ---....----........----.-...-.---..--.-.-.-.-.-.              44291006</w:t>
      </w:r>
    </w:p>
    <w:p>
      <w:r>
        <w:rPr>
          <w:rFonts w:ascii="Consolas" w:hAnsi="Consolas"/>
          <w:sz w:val="18"/>
        </w:rPr>
        <w:t>NC_082667.1     44361907   ---....----........----.-...-.---..--.-.-.-.-.-.              44361931</w:t>
      </w:r>
    </w:p>
    <w:p>
      <w:r>
        <w:rPr>
          <w:rFonts w:ascii="Consolas" w:hAnsi="Consolas"/>
          <w:sz w:val="18"/>
        </w:rPr>
        <w:t>NC_082667.1     46470972   ---....----........----.-...-.---..--.-.-.-.-.                46470995</w:t>
      </w:r>
    </w:p>
    <w:p>
      <w:r>
        <w:rPr>
          <w:rFonts w:ascii="Consolas" w:hAnsi="Consolas"/>
          <w:sz w:val="18"/>
        </w:rPr>
        <w:t>NC_082667.1     49893803   ---....----........----.-...-.---..--.-.-.-.                  49893825</w:t>
      </w:r>
    </w:p>
    <w:p>
      <w:r>
        <w:rPr>
          <w:rFonts w:ascii="Consolas" w:hAnsi="Consolas"/>
          <w:sz w:val="18"/>
        </w:rPr>
        <w:t>NC_082667.1     51163979   ---....----........----.-...-.---..--.-.-.-.-.                51164002</w:t>
      </w:r>
    </w:p>
    <w:p>
      <w:r>
        <w:rPr>
          <w:rFonts w:ascii="Consolas" w:hAnsi="Consolas"/>
          <w:sz w:val="18"/>
        </w:rPr>
        <w:t>NC_082667.1     53216596   ---....----........----.-...-.---..--.-.-.-.-.-.              53216620</w:t>
      </w:r>
    </w:p>
    <w:p>
      <w:r>
        <w:rPr>
          <w:rFonts w:ascii="Consolas" w:hAnsi="Consolas"/>
          <w:sz w:val="18"/>
        </w:rPr>
        <w:t>NC_082667.1     53245282   ---....----........----.-...-.---..--.-.-.-.-.-.              53245306</w:t>
      </w:r>
    </w:p>
    <w:p>
      <w:r>
        <w:rPr>
          <w:rFonts w:ascii="Consolas" w:hAnsi="Consolas"/>
          <w:sz w:val="18"/>
        </w:rPr>
        <w:t>NC_082667.1     56896925   ---....----........----.-...-.---..--.-.-.-.-.                56896948</w:t>
      </w:r>
    </w:p>
    <w:p>
      <w:r>
        <w:rPr>
          <w:rFonts w:ascii="Consolas" w:hAnsi="Consolas"/>
          <w:sz w:val="18"/>
        </w:rPr>
        <w:t>NC_082667.1     58913884   ---....----........----.-...-.---..--.-.-.-.-.-.              58913860</w:t>
      </w:r>
    </w:p>
    <w:p>
      <w:r>
        <w:rPr>
          <w:rFonts w:ascii="Consolas" w:hAnsi="Consolas"/>
          <w:sz w:val="18"/>
        </w:rPr>
        <w:t>NC_082667.1     58913892   ---....----........----.-...-.---..--.-.-.-.-.                58913869</w:t>
      </w:r>
    </w:p>
    <w:p>
      <w:r>
        <w:rPr>
          <w:rFonts w:ascii="Consolas" w:hAnsi="Consolas"/>
          <w:sz w:val="18"/>
        </w:rPr>
        <w:t>NC_082667.1     59219901   ---....----........----.-...-.---..--.-.-.-.-.                59219878</w:t>
      </w:r>
    </w:p>
    <w:p>
      <w:r>
        <w:rPr>
          <w:rFonts w:ascii="Consolas" w:hAnsi="Consolas"/>
          <w:sz w:val="18"/>
        </w:rPr>
        <w:t>NC_082667.1     61362601   ---....----........----.-...-.---..--.-.-.-.-.-.              61362577</w:t>
      </w:r>
    </w:p>
    <w:p>
      <w:r>
        <w:rPr>
          <w:rFonts w:ascii="Consolas" w:hAnsi="Consolas"/>
          <w:sz w:val="18"/>
        </w:rPr>
        <w:t>NC_082667.1     61362617   ---....----........----.-...-.---..--.-.-.-.-.                61362594</w:t>
      </w:r>
    </w:p>
    <w:p>
      <w:r>
        <w:rPr>
          <w:rFonts w:ascii="Consolas" w:hAnsi="Consolas"/>
          <w:sz w:val="18"/>
        </w:rPr>
        <w:t>NC_082667.1     61583847   ---....----........----.-...-.---..--.-.-.-.-.                61583870</w:t>
      </w:r>
    </w:p>
    <w:p>
      <w:r>
        <w:rPr>
          <w:rFonts w:ascii="Consolas" w:hAnsi="Consolas"/>
          <w:sz w:val="18"/>
        </w:rPr>
        <w:t>NC_082667.1     64749967   ---....----........----.-...-.---..--.-.-.-.-.-.              64749943</w:t>
      </w:r>
    </w:p>
    <w:p>
      <w:r>
        <w:rPr>
          <w:rFonts w:ascii="Consolas" w:hAnsi="Consolas"/>
          <w:sz w:val="18"/>
        </w:rPr>
        <w:t>NC_082667.1     65172680   ---....----........----.-...-.---..--.-.-.-.-.                65172703</w:t>
      </w:r>
    </w:p>
    <w:p>
      <w:r>
        <w:rPr>
          <w:rFonts w:ascii="Consolas" w:hAnsi="Consolas"/>
          <w:sz w:val="18"/>
        </w:rPr>
        <w:t>NC_082667.1     65172696   ---....----........----.-...-.---..--.-.-.-.-.-.              65172720</w:t>
      </w:r>
    </w:p>
    <w:p>
      <w:r>
        <w:rPr>
          <w:rFonts w:ascii="Consolas" w:hAnsi="Consolas"/>
          <w:sz w:val="18"/>
        </w:rPr>
        <w:t>NC_082667.1     66679479   ---....----........----.-...-.---..--.-.-.-.-.-.              66679503</w:t>
      </w:r>
    </w:p>
    <w:p>
      <w:r>
        <w:rPr>
          <w:rFonts w:ascii="Consolas" w:hAnsi="Consolas"/>
          <w:sz w:val="18"/>
        </w:rPr>
        <w:t>NC_082667.1     66821786   ---....----........----.-...-.---..--.-.-.-.-.                66821809</w:t>
      </w:r>
    </w:p>
    <w:p>
      <w:r>
        <w:rPr>
          <w:rFonts w:ascii="Consolas" w:hAnsi="Consolas"/>
          <w:sz w:val="18"/>
        </w:rPr>
        <w:t>NC_082667.1     71956738   ---....----........----.-...-.---..--.-.-.-.-.-.              71956714</w:t>
      </w:r>
    </w:p>
    <w:p>
      <w:r>
        <w:rPr>
          <w:rFonts w:ascii="Consolas" w:hAnsi="Consolas"/>
          <w:sz w:val="18"/>
        </w:rPr>
        <w:t>NC_082667.1     71956742   ---....----........----.-...-.---..--.-.-.-.-.                71956719</w:t>
      </w:r>
    </w:p>
    <w:p>
      <w:r>
        <w:rPr>
          <w:rFonts w:ascii="Consolas" w:hAnsi="Consolas"/>
          <w:sz w:val="18"/>
        </w:rPr>
        <w:t>NC_082667.1     73506544   ---....----........----.-...-.---..--.-.-.-.-.-.              73506520</w:t>
      </w:r>
    </w:p>
    <w:p>
      <w:r>
        <w:rPr>
          <w:rFonts w:ascii="Consolas" w:hAnsi="Consolas"/>
          <w:sz w:val="18"/>
        </w:rPr>
        <w:t>NC_082667.1     74537951   ---....----........----.-...-.---..--.-.-.-.-.                74537974</w:t>
      </w:r>
    </w:p>
    <w:p>
      <w:r>
        <w:rPr>
          <w:rFonts w:ascii="Consolas" w:hAnsi="Consolas"/>
          <w:sz w:val="18"/>
        </w:rPr>
        <w:t>NC_082667.1     76160132   ---....----........----.-...-.---..--.-.-.-.                  76160154</w:t>
      </w:r>
    </w:p>
    <w:p>
      <w:r>
        <w:rPr>
          <w:rFonts w:ascii="Consolas" w:hAnsi="Consolas"/>
          <w:sz w:val="18"/>
        </w:rPr>
        <w:t>NC_082667.1     89420901   ---....----........----.-...-.---..--.-.-.-.-.-.              89420925</w:t>
      </w:r>
    </w:p>
    <w:p>
      <w:r>
        <w:rPr>
          <w:rFonts w:ascii="Consolas" w:hAnsi="Consolas"/>
          <w:sz w:val="18"/>
        </w:rPr>
        <w:t>NC_082667.1     91041065   ---....----........----.-...-.---..--.-.-.-.-.-.              91041041</w:t>
      </w:r>
    </w:p>
    <w:p>
      <w:r>
        <w:rPr>
          <w:rFonts w:ascii="Consolas" w:hAnsi="Consolas"/>
          <w:sz w:val="18"/>
        </w:rPr>
        <w:t>NC_082667.1     92948057   ---....----........----.-...-.---..--.-.-.-.-.                92948034</w:t>
      </w:r>
    </w:p>
    <w:p>
      <w:r>
        <w:rPr>
          <w:rFonts w:ascii="Consolas" w:hAnsi="Consolas"/>
          <w:sz w:val="18"/>
        </w:rPr>
        <w:t>NC_082667.1     93532336   ---....----........----.-...-.---..--.-.-.-.-.-.              93532312</w:t>
      </w:r>
    </w:p>
    <w:p>
      <w:r>
        <w:rPr>
          <w:rFonts w:ascii="Consolas" w:hAnsi="Consolas"/>
          <w:sz w:val="18"/>
        </w:rPr>
        <w:t>NC_082667.1     93989663   ---....----........----.-...-.---..--.-.-.-.-.                93989640</w:t>
      </w:r>
    </w:p>
    <w:p>
      <w:r>
        <w:rPr>
          <w:rFonts w:ascii="Consolas" w:hAnsi="Consolas"/>
          <w:sz w:val="18"/>
        </w:rPr>
        <w:t>NC_082667.1     94197380   ---....----........----.-...-.---..--.-.-.-.-.                94197403</w:t>
      </w:r>
    </w:p>
    <w:p>
      <w:r>
        <w:rPr>
          <w:rFonts w:ascii="Consolas" w:hAnsi="Consolas"/>
          <w:sz w:val="18"/>
        </w:rPr>
        <w:t>NC_082667.1     94517748   ---....----........----.-...-.---..--.-.-.-.-.                94517771</w:t>
      </w:r>
    </w:p>
    <w:p>
      <w:r>
        <w:rPr>
          <w:rFonts w:ascii="Consolas" w:hAnsi="Consolas"/>
          <w:sz w:val="18"/>
        </w:rPr>
        <w:t>NC_082667.1     95943170   ---....----........----.-...-.---..--.-.-.-.-.-.              95943194</w:t>
      </w:r>
    </w:p>
    <w:p>
      <w:r>
        <w:rPr>
          <w:rFonts w:ascii="Consolas" w:hAnsi="Consolas"/>
          <w:sz w:val="18"/>
        </w:rPr>
        <w:t>NC_082667.1     96518991   ---....----........----.-...-.---..--.-.-.-.-.-.              96518967</w:t>
      </w:r>
    </w:p>
    <w:p>
      <w:r>
        <w:rPr>
          <w:rFonts w:ascii="Consolas" w:hAnsi="Consolas"/>
          <w:sz w:val="18"/>
        </w:rPr>
        <w:t>NC_082667.1     100780763  ---....----........----.-...-.---..--.-.-.-.-.                100780740</w:t>
      </w:r>
    </w:p>
    <w:p>
      <w:r>
        <w:rPr>
          <w:rFonts w:ascii="Consolas" w:hAnsi="Consolas"/>
          <w:sz w:val="18"/>
        </w:rPr>
        <w:t>NC_082667.1     100947561  ---....----........----.-...-.---..--.-.-.-.-.-.              100947585</w:t>
      </w:r>
    </w:p>
    <w:p>
      <w:r>
        <w:rPr>
          <w:rFonts w:ascii="Consolas" w:hAnsi="Consolas"/>
          <w:sz w:val="18"/>
        </w:rPr>
        <w:t>NC_082667.1     106913813  ---....----........----.-...-.---..--.-.-.-.-.-.              106913789</w:t>
      </w:r>
    </w:p>
    <w:p>
      <w:r>
        <w:rPr>
          <w:rFonts w:ascii="Consolas" w:hAnsi="Consolas"/>
          <w:sz w:val="18"/>
        </w:rPr>
        <w:t>NC_082667.1     107511842  ---....----........----.-...-.---..--.-.-.-.-.                107511865</w:t>
      </w:r>
    </w:p>
    <w:p>
      <w:r>
        <w:rPr>
          <w:rFonts w:ascii="Consolas" w:hAnsi="Consolas"/>
          <w:sz w:val="18"/>
        </w:rPr>
        <w:t>NC_082667.1     107610935  ---....----........----.-...-.---..--.-.-.                    107610956</w:t>
      </w:r>
    </w:p>
    <w:p>
      <w:r>
        <w:rPr>
          <w:rFonts w:ascii="Consolas" w:hAnsi="Consolas"/>
          <w:sz w:val="18"/>
        </w:rPr>
        <w:t>NC_082667.1     109763782  ---....----........----.-...-.---..--.-.-.-.-.                109763805</w:t>
      </w:r>
    </w:p>
    <w:p>
      <w:r>
        <w:rPr>
          <w:rFonts w:ascii="Consolas" w:hAnsi="Consolas"/>
          <w:sz w:val="18"/>
        </w:rPr>
        <w:t>NC_082667.1     110785902  ---....----........----.-...-.---..--.-.-.-.-.-.              110785878</w:t>
      </w:r>
    </w:p>
    <w:p>
      <w:r>
        <w:rPr>
          <w:rFonts w:ascii="Consolas" w:hAnsi="Consolas"/>
          <w:sz w:val="18"/>
        </w:rPr>
        <w:t>NC_082667.1     111924839  ---....----........----.-...-.---..--.-.-.-.-.-.              111924815</w:t>
      </w:r>
    </w:p>
    <w:p>
      <w:r>
        <w:rPr>
          <w:rFonts w:ascii="Consolas" w:hAnsi="Consolas"/>
          <w:sz w:val="18"/>
        </w:rPr>
        <w:t>NC_082667.1     112422744  ---....----........----.-...-.---..--.-.-.-.-.-.              112422720</w:t>
      </w:r>
    </w:p>
    <w:p>
      <w:r>
        <w:rPr>
          <w:rFonts w:ascii="Consolas" w:hAnsi="Consolas"/>
          <w:sz w:val="18"/>
        </w:rPr>
        <w:t>NC_082667.1     112422752  ---....----........----.-...-.---..--.-.-.-.-.                112422729</w:t>
      </w:r>
    </w:p>
    <w:p>
      <w:r>
        <w:rPr>
          <w:rFonts w:ascii="Consolas" w:hAnsi="Consolas"/>
          <w:sz w:val="18"/>
        </w:rPr>
        <w:t>NC_082667.1     113127304  ---....----........----.-...-.---..--.-.-.-.-.                113127327</w:t>
      </w:r>
    </w:p>
    <w:p>
      <w:r>
        <w:rPr>
          <w:rFonts w:ascii="Consolas" w:hAnsi="Consolas"/>
          <w:sz w:val="18"/>
        </w:rPr>
        <w:t>NC_082667.1     113493886  ---....----........----.-...-.---..--.-.-.-.-.                113493909</w:t>
      </w:r>
    </w:p>
    <w:p>
      <w:r>
        <w:rPr>
          <w:rFonts w:ascii="Consolas" w:hAnsi="Consolas"/>
          <w:sz w:val="18"/>
        </w:rPr>
        <w:t>NC_082667.1     115276081  ---....----........----.-...-.---..--.-.-.-.-.-.              115276057</w:t>
      </w:r>
    </w:p>
    <w:p>
      <w:r>
        <w:rPr>
          <w:rFonts w:ascii="Consolas" w:hAnsi="Consolas"/>
          <w:sz w:val="18"/>
        </w:rPr>
        <w:t>NC_082667.1     116228178  ---....----........----.-...-.---..--.-.-.-.-.                116228155</w:t>
      </w:r>
    </w:p>
    <w:p>
      <w:r>
        <w:rPr>
          <w:rFonts w:ascii="Consolas" w:hAnsi="Consolas"/>
          <w:sz w:val="18"/>
        </w:rPr>
        <w:t>NC_082667.1     118404290  ---....----........----.-...-.---..--.-.-.-.-.-.              118404266</w:t>
      </w:r>
    </w:p>
    <w:p>
      <w:r>
        <w:rPr>
          <w:rFonts w:ascii="Consolas" w:hAnsi="Consolas"/>
          <w:sz w:val="18"/>
        </w:rPr>
        <w:t>NC_082667.1     123341803  ---....----........----.-...-.---..--.-.-.-.-.                123341826</w:t>
      </w:r>
    </w:p>
    <w:p>
      <w:r>
        <w:rPr>
          <w:rFonts w:ascii="Consolas" w:hAnsi="Consolas"/>
          <w:sz w:val="18"/>
        </w:rPr>
        <w:t>NC_082667.1     123341823  ---....----........----.-...-.---..--.-.-.-.-.-.              123341847</w:t>
      </w:r>
    </w:p>
    <w:p>
      <w:r>
        <w:rPr>
          <w:rFonts w:ascii="Consolas" w:hAnsi="Consolas"/>
          <w:sz w:val="18"/>
        </w:rPr>
        <w:t>NC_082667.1     124709411  ---....----........----.-...-.---..--.-.-.-.-.-.              124709387</w:t>
      </w:r>
    </w:p>
    <w:p>
      <w:r>
        <w:rPr>
          <w:rFonts w:ascii="Consolas" w:hAnsi="Consolas"/>
          <w:sz w:val="18"/>
        </w:rPr>
        <w:t>NC_082667.1     40250651   ---....----........----.-...-.---..--C-.-.-.-.-.              40250675</w:t>
      </w:r>
    </w:p>
    <w:p>
      <w:r>
        <w:rPr>
          <w:rFonts w:ascii="Consolas" w:hAnsi="Consolas"/>
          <w:sz w:val="18"/>
        </w:rPr>
        <w:t>NC_082667.1     58724441   ---....----........----.-...-.---..--.-T-.-.-.-.              58724417</w:t>
      </w:r>
    </w:p>
    <w:p>
      <w:r>
        <w:rPr>
          <w:rFonts w:ascii="Consolas" w:hAnsi="Consolas"/>
          <w:sz w:val="18"/>
        </w:rPr>
        <w:t>NC_082667.1     59147290   ---....----........----.-...-.---..--.-.-.                    59147311</w:t>
      </w:r>
    </w:p>
    <w:p>
      <w:r>
        <w:rPr>
          <w:rFonts w:ascii="Consolas" w:hAnsi="Consolas"/>
          <w:sz w:val="18"/>
        </w:rPr>
        <w:t>NC_082667.1     77363944   ---....----........----.-...-.---..--.-.-.-.-.                77363921</w:t>
      </w:r>
    </w:p>
    <w:p>
      <w:r>
        <w:rPr>
          <w:rFonts w:ascii="Consolas" w:hAnsi="Consolas"/>
          <w:sz w:val="18"/>
        </w:rPr>
        <w:t>NC_082667.1     87836140   ---....----........----.-...-.---..--.-.-.-.-.                87836117</w:t>
      </w:r>
    </w:p>
    <w:p>
      <w:r>
        <w:rPr>
          <w:rFonts w:ascii="Consolas" w:hAnsi="Consolas"/>
          <w:sz w:val="18"/>
        </w:rPr>
        <w:t>NC_082667.1     88280659   ---....----........----.-...-.---..--.-T-.-.-.-.              88280635</w:t>
      </w:r>
    </w:p>
    <w:p>
      <w:r>
        <w:rPr>
          <w:rFonts w:ascii="Consolas" w:hAnsi="Consolas"/>
          <w:sz w:val="18"/>
        </w:rPr>
        <w:t>NC_082667.1     40178992   ---....----......G.----.-...-.---..--.-.-.-.-.                40178969</w:t>
      </w:r>
    </w:p>
    <w:p>
      <w:r>
        <w:rPr>
          <w:rFonts w:ascii="Consolas" w:hAnsi="Consolas"/>
          <w:sz w:val="18"/>
        </w:rPr>
        <w:t>NC_082667.1     59947353   ---...C----........----.-...-.---.G--.-.-.-.-.-.              59947329</w:t>
      </w:r>
    </w:p>
    <w:p>
      <w:r>
        <w:rPr>
          <w:rFonts w:ascii="Consolas" w:hAnsi="Consolas"/>
          <w:sz w:val="18"/>
        </w:rPr>
        <w:t>NC_082667.1     99765448   ---....----........----.-...-.---..--.-.-.-.-.-A---..         99765474</w:t>
      </w:r>
    </w:p>
    <w:p>
      <w:r>
        <w:rPr>
          <w:rFonts w:ascii="Consolas" w:hAnsi="Consolas"/>
          <w:sz w:val="18"/>
        </w:rPr>
        <w:t>NC_082667.1     29255313   ---....----........----.-...-.---..--.-.-.-.-.                29255336</w:t>
      </w:r>
    </w:p>
    <w:p>
      <w:r>
        <w:rPr>
          <w:rFonts w:ascii="Consolas" w:hAnsi="Consolas"/>
          <w:sz w:val="18"/>
        </w:rPr>
        <w:t>NC_082667.1     5314508    ---....----........----.-...-.---..--.-.-.-.-.                5314531</w:t>
      </w:r>
    </w:p>
    <w:p>
      <w:r>
        <w:rPr>
          <w:rFonts w:ascii="Consolas" w:hAnsi="Consolas"/>
          <w:sz w:val="18"/>
        </w:rPr>
        <w:t>NC_082667.1     9089272    ---....----........----.-...-.---..--.-.-.-.-.-.---.          9089247</w:t>
      </w:r>
    </w:p>
    <w:p>
      <w:r>
        <w:rPr>
          <w:rFonts w:ascii="Consolas" w:hAnsi="Consolas"/>
          <w:sz w:val="18"/>
        </w:rPr>
        <w:t>NC_082667.1     10201181   ---....----........----.-...-.---..--.-.-.-.-.                10201158</w:t>
      </w:r>
    </w:p>
    <w:p>
      <w:r>
        <w:rPr>
          <w:rFonts w:ascii="Consolas" w:hAnsi="Consolas"/>
          <w:sz w:val="18"/>
        </w:rPr>
        <w:t>NC_082667.1     13574209   ---....----........----.-...-.---..--.-.-.-.-.                13574186</w:t>
      </w:r>
    </w:p>
    <w:p>
      <w:r>
        <w:rPr>
          <w:rFonts w:ascii="Consolas" w:hAnsi="Consolas"/>
          <w:sz w:val="18"/>
        </w:rPr>
        <w:t>NC_082667.1     14270536   ---....----........----.-...-.---..--.-.-.-.-.                14270513</w:t>
      </w:r>
    </w:p>
    <w:p>
      <w:r>
        <w:rPr>
          <w:rFonts w:ascii="Consolas" w:hAnsi="Consolas"/>
          <w:sz w:val="18"/>
        </w:rPr>
        <w:t>NC_082667.1     26661452   ---....----........----.-...-.---..--.                        26661433</w:t>
      </w:r>
    </w:p>
    <w:p>
      <w:r>
        <w:rPr>
          <w:rFonts w:ascii="Consolas" w:hAnsi="Consolas"/>
          <w:sz w:val="18"/>
        </w:rPr>
        <w:t>NC_082667.1     26740441   ---....----........----.-...-.---..--.-.-.-.-.                26740418</w:t>
      </w:r>
    </w:p>
    <w:p>
      <w:r>
        <w:rPr>
          <w:rFonts w:ascii="Consolas" w:hAnsi="Consolas"/>
          <w:sz w:val="18"/>
        </w:rPr>
        <w:t>NC_082667.1     30799792   ---....----........----.-...-.---..--.                        30799773</w:t>
      </w:r>
    </w:p>
    <w:p>
      <w:r>
        <w:rPr>
          <w:rFonts w:ascii="Consolas" w:hAnsi="Consolas"/>
          <w:sz w:val="18"/>
        </w:rPr>
        <w:t>NC_082667.1     56896941   ---....----........----.-...-.---..--.-.-.-.-.                56896964</w:t>
      </w:r>
    </w:p>
    <w:p>
      <w:r>
        <w:rPr>
          <w:rFonts w:ascii="Consolas" w:hAnsi="Consolas"/>
          <w:sz w:val="18"/>
        </w:rPr>
        <w:t>NC_082667.1     58724445   ---....----........----.-...-.---..--.-.-.-.-.-.              58724421</w:t>
      </w:r>
    </w:p>
    <w:p>
      <w:r>
        <w:rPr>
          <w:rFonts w:ascii="Consolas" w:hAnsi="Consolas"/>
          <w:sz w:val="18"/>
        </w:rPr>
        <w:t>NC_082667.1     62984802   ---....----........----.-...-.---..--.-.-.-.-.-.              62984778</w:t>
      </w:r>
    </w:p>
    <w:p>
      <w:r>
        <w:rPr>
          <w:rFonts w:ascii="Consolas" w:hAnsi="Consolas"/>
          <w:sz w:val="18"/>
        </w:rPr>
        <w:t>NC_082667.1     74553555   ---....----........----.-...-.---..--.-.-.-.-.                74553578</w:t>
      </w:r>
    </w:p>
    <w:p>
      <w:r>
        <w:rPr>
          <w:rFonts w:ascii="Consolas" w:hAnsi="Consolas"/>
          <w:sz w:val="18"/>
        </w:rPr>
        <w:t>NC_082667.1     89420897   ---....----........----.-...-.---..--.-.-.-.-.                89420920</w:t>
      </w:r>
    </w:p>
    <w:p>
      <w:r>
        <w:rPr>
          <w:rFonts w:ascii="Consolas" w:hAnsi="Consolas"/>
          <w:sz w:val="18"/>
        </w:rPr>
        <w:t>NC_082667.1     95943162   ---....----........----.-...-.---..--.-.-.-.-.                95943185</w:t>
      </w:r>
    </w:p>
    <w:p>
      <w:r>
        <w:rPr>
          <w:rFonts w:ascii="Consolas" w:hAnsi="Consolas"/>
          <w:sz w:val="18"/>
        </w:rPr>
        <w:t>NC_082667.1     112422556  ---....----........----.-...-.---..--.-.-.-.-.                112422533</w:t>
      </w:r>
    </w:p>
    <w:p>
      <w:r>
        <w:rPr>
          <w:rFonts w:ascii="Consolas" w:hAnsi="Consolas"/>
          <w:sz w:val="18"/>
        </w:rPr>
        <w:t>NC_082667.1     113493894  ---....----........----.-...-.---..--.-.-.-.-.                113493917</w:t>
      </w:r>
    </w:p>
    <w:p>
      <w:r>
        <w:rPr>
          <w:rFonts w:ascii="Consolas" w:hAnsi="Consolas"/>
          <w:sz w:val="18"/>
        </w:rPr>
        <w:t>NC_082667.1     31331175   ---....----........----.-...-.---..--.                        31331194</w:t>
      </w:r>
    </w:p>
    <w:p>
      <w:r>
        <w:rPr>
          <w:rFonts w:ascii="Consolas" w:hAnsi="Consolas"/>
          <w:sz w:val="18"/>
        </w:rPr>
        <w:t>NC_082667.1     49534943   ---....----........----.-...-.---..--.-T-.-.                  49534921</w:t>
      </w:r>
    </w:p>
    <w:p>
      <w:r>
        <w:rPr>
          <w:rFonts w:ascii="Consolas" w:hAnsi="Consolas"/>
          <w:sz w:val="18"/>
        </w:rPr>
        <w:t>NC_082667.1     54689990   ---....----........----.-...-.---..--.-T-.-.                  54690012</w:t>
      </w:r>
    </w:p>
    <w:p>
      <w:r>
        <w:rPr>
          <w:rFonts w:ascii="Consolas" w:hAnsi="Consolas"/>
          <w:sz w:val="18"/>
        </w:rPr>
        <w:t>NC_082667.1     61492364   ---....----..C.....----.-...-.---..--.-.-.-.-.                61492341</w:t>
      </w:r>
    </w:p>
    <w:p>
      <w:r>
        <w:rPr>
          <w:rFonts w:ascii="Consolas" w:hAnsi="Consolas"/>
          <w:sz w:val="18"/>
        </w:rPr>
        <w:t>NC_082667.1     95943158   ---....----........----.-...-.---..--.-.-.-.-.                95943181</w:t>
      </w:r>
    </w:p>
    <w:p>
      <w:r>
        <w:rPr>
          <w:rFonts w:ascii="Consolas" w:hAnsi="Consolas"/>
          <w:sz w:val="18"/>
        </w:rPr>
        <w:t>NC_082667.1     104637395  ---....----........----.-...-.---..--.-T-.-.                  104637417</w:t>
      </w:r>
    </w:p>
    <w:p>
      <w:r>
        <w:rPr>
          <w:rFonts w:ascii="Consolas" w:hAnsi="Consolas"/>
          <w:sz w:val="18"/>
        </w:rPr>
        <w:t>NC_082667.1     30012725   ---....----........----.-...-T---..--.-T-.-.-.-.              30012701</w:t>
      </w:r>
    </w:p>
    <w:p>
      <w:r>
        <w:rPr>
          <w:rFonts w:ascii="Consolas" w:hAnsi="Consolas"/>
          <w:sz w:val="18"/>
        </w:rPr>
        <w:t>NC_082667.1     102290618  ---....----........----.-..C-.---..--.-.-.-.-.                102290595</w:t>
      </w:r>
    </w:p>
    <w:p>
      <w:r>
        <w:rPr>
          <w:rFonts w:ascii="Consolas" w:hAnsi="Consolas"/>
          <w:sz w:val="18"/>
        </w:rPr>
        <w:t>NC_082667.1     118404294  ---....----........----.-...-.---..--.-.-.-.-.                118404271</w:t>
      </w:r>
    </w:p>
    <w:p>
      <w:r>
        <w:rPr>
          <w:rFonts w:ascii="Consolas" w:hAnsi="Consolas"/>
          <w:sz w:val="18"/>
        </w:rPr>
        <w:t>NC_082667.1     837366     ---....----........----.-...-.---..--.-.-.-.-.-.---..         837340</w:t>
      </w:r>
    </w:p>
    <w:p>
      <w:r>
        <w:rPr>
          <w:rFonts w:ascii="Consolas" w:hAnsi="Consolas"/>
          <w:sz w:val="18"/>
        </w:rPr>
        <w:t>NC_082667.1     10344829   ---....----........----.-...-.---..--.-.-.-.                  10344851</w:t>
      </w:r>
    </w:p>
    <w:p>
      <w:r>
        <w:rPr>
          <w:rFonts w:ascii="Consolas" w:hAnsi="Consolas"/>
          <w:sz w:val="18"/>
        </w:rPr>
        <w:t>NC_082667.1     20634246   ---....----........----.-...-.---..--.-.-.-.                  20634268</w:t>
      </w:r>
    </w:p>
    <w:p>
      <w:r>
        <w:rPr>
          <w:rFonts w:ascii="Consolas" w:hAnsi="Consolas"/>
          <w:sz w:val="18"/>
        </w:rPr>
        <w:t>NC_082667.1     22167797   ---....----........----.-...-.---..--.-.-.-.                  22167775</w:t>
      </w:r>
    </w:p>
    <w:p>
      <w:r>
        <w:rPr>
          <w:rFonts w:ascii="Consolas" w:hAnsi="Consolas"/>
          <w:sz w:val="18"/>
        </w:rPr>
        <w:t>NC_082667.1     23449771   ---....----........----.-...-.---..--.-.-.-.                  23449793</w:t>
      </w:r>
    </w:p>
    <w:p>
      <w:r>
        <w:rPr>
          <w:rFonts w:ascii="Consolas" w:hAnsi="Consolas"/>
          <w:sz w:val="18"/>
        </w:rPr>
        <w:t>NC_082667.1     25646090   ---....----........----.-...-.---..--.-.-.-.-.                25646113</w:t>
      </w:r>
    </w:p>
    <w:p>
      <w:r>
        <w:rPr>
          <w:rFonts w:ascii="Consolas" w:hAnsi="Consolas"/>
          <w:sz w:val="18"/>
        </w:rPr>
        <w:t>NC_082667.1     39319432   ---....----........----.-...-.---..--.-.-.-.-.                39319455</w:t>
      </w:r>
    </w:p>
    <w:p>
      <w:r>
        <w:rPr>
          <w:rFonts w:ascii="Consolas" w:hAnsi="Consolas"/>
          <w:sz w:val="18"/>
        </w:rPr>
        <w:t>NC_082667.1     41987845   ---....----........----.-...-.---..--.-.-.-.-.                41987868</w:t>
      </w:r>
    </w:p>
    <w:p>
      <w:r>
        <w:rPr>
          <w:rFonts w:ascii="Consolas" w:hAnsi="Consolas"/>
          <w:sz w:val="18"/>
        </w:rPr>
        <w:t>NC_082667.1     42875893   ---....----........----.-...-.---..--.-.-.-.                  42875871</w:t>
      </w:r>
    </w:p>
    <w:p>
      <w:r>
        <w:rPr>
          <w:rFonts w:ascii="Consolas" w:hAnsi="Consolas"/>
          <w:sz w:val="18"/>
        </w:rPr>
        <w:t>NC_082667.1     46391558   ---....----........----.-...-.---..--.                        46391539</w:t>
      </w:r>
    </w:p>
    <w:p>
      <w:r>
        <w:rPr>
          <w:rFonts w:ascii="Consolas" w:hAnsi="Consolas"/>
          <w:sz w:val="18"/>
        </w:rPr>
        <w:t>NC_082667.1     57284993   ---....----........----.-...-.---..--.-.-.-.                  57284971</w:t>
      </w:r>
    </w:p>
    <w:p>
      <w:r>
        <w:rPr>
          <w:rFonts w:ascii="Consolas" w:hAnsi="Consolas"/>
          <w:sz w:val="18"/>
        </w:rPr>
        <w:t>NC_082667.1     63488638   ---....----........----.-...-.---..--.                        63488619</w:t>
      </w:r>
    </w:p>
    <w:p>
      <w:r>
        <w:rPr>
          <w:rFonts w:ascii="Consolas" w:hAnsi="Consolas"/>
          <w:sz w:val="18"/>
        </w:rPr>
        <w:t>NC_082667.1     66569839   ---....----........----.-...-.---..--.                        66569820</w:t>
      </w:r>
    </w:p>
    <w:p>
      <w:r>
        <w:rPr>
          <w:rFonts w:ascii="Consolas" w:hAnsi="Consolas"/>
          <w:sz w:val="18"/>
        </w:rPr>
        <w:t>NC_082667.1     66753428   ---....----........----.-...-.---..--.-.-.-.-.-.              66753452</w:t>
      </w:r>
    </w:p>
    <w:p>
      <w:r>
        <w:rPr>
          <w:rFonts w:ascii="Consolas" w:hAnsi="Consolas"/>
          <w:sz w:val="18"/>
        </w:rPr>
        <w:t>NC_082667.1     74553547   ---....----........----.-...-.---..--.-.-.-.-.                74553570</w:t>
      </w:r>
    </w:p>
    <w:p>
      <w:r>
        <w:rPr>
          <w:rFonts w:ascii="Consolas" w:hAnsi="Consolas"/>
          <w:sz w:val="18"/>
        </w:rPr>
        <w:t>NC_082667.1     87614759   ---....----........----.-...-.---..--.-.-.-.-.                87614736</w:t>
      </w:r>
    </w:p>
    <w:p>
      <w:r>
        <w:rPr>
          <w:rFonts w:ascii="Consolas" w:hAnsi="Consolas"/>
          <w:sz w:val="18"/>
        </w:rPr>
        <w:t>NC_082667.1     88877600   ---....----........----.-...-.---..--.-.-.-.-.                88877577</w:t>
      </w:r>
    </w:p>
    <w:p>
      <w:r>
        <w:rPr>
          <w:rFonts w:ascii="Consolas" w:hAnsi="Consolas"/>
          <w:sz w:val="18"/>
        </w:rPr>
        <w:t>NC_082667.1     100077034  ---....----........----.-...-.---..--.-.-.-.                  100077056</w:t>
      </w:r>
    </w:p>
    <w:p>
      <w:r>
        <w:rPr>
          <w:rFonts w:ascii="Consolas" w:hAnsi="Consolas"/>
          <w:sz w:val="18"/>
        </w:rPr>
        <w:t>NC_082667.1     114453636  ---....----........----.-...-.---..--.-.-.-.                  114453658</w:t>
      </w:r>
    </w:p>
    <w:p>
      <w:r>
        <w:rPr>
          <w:rFonts w:ascii="Consolas" w:hAnsi="Consolas"/>
          <w:sz w:val="18"/>
        </w:rPr>
        <w:t>NC_082667.1     124709419  ---....----........----.-...-.---..--.-.-.-.-.                124709396</w:t>
      </w:r>
    </w:p>
    <w:p>
      <w:r>
        <w:rPr>
          <w:rFonts w:ascii="Consolas" w:hAnsi="Consolas"/>
          <w:sz w:val="18"/>
        </w:rPr>
        <w:t>NC_082667.1     40155912   ---....----........----.-...-.---..--.-.-.-.-.-.---.A---..    40155884</w:t>
      </w:r>
    </w:p>
    <w:p>
      <w:r>
        <w:rPr>
          <w:rFonts w:ascii="Consolas" w:hAnsi="Consolas"/>
          <w:sz w:val="18"/>
        </w:rPr>
        <w:t>NC_082667.1     11004063   ---....----........----.-...-.---..--.-.-.-.                  11004041</w:t>
      </w:r>
    </w:p>
    <w:p>
      <w:r>
        <w:rPr>
          <w:rFonts w:ascii="Consolas" w:hAnsi="Consolas"/>
          <w:sz w:val="18"/>
        </w:rPr>
        <w:t>NC_082667.1     40178984   ---..G.----........----.-...-.---..--.-.-.-.-.-.              40178960</w:t>
      </w:r>
    </w:p>
    <w:p>
      <w:r>
        <w:rPr>
          <w:rFonts w:ascii="Consolas" w:hAnsi="Consolas"/>
          <w:sz w:val="18"/>
        </w:rPr>
        <w:t>NC_082667.1     59947357   ---....----...C....----.-...-.---..--.-.-.                    59947336</w:t>
      </w:r>
    </w:p>
    <w:p>
      <w:r>
        <w:rPr>
          <w:rFonts w:ascii="Consolas" w:hAnsi="Consolas"/>
          <w:sz w:val="18"/>
        </w:rPr>
        <w:t>NC_082667.1     61362597   ---....----........----.-...-.---..--.-T-.-.                  61362575</w:t>
      </w:r>
    </w:p>
    <w:p>
      <w:r>
        <w:rPr>
          <w:rFonts w:ascii="Consolas" w:hAnsi="Consolas"/>
          <w:sz w:val="18"/>
        </w:rPr>
        <w:t>NC_082667.1     65690247   ---....----........----.-...-.---..--.-.-.-.-.                65690224</w:t>
      </w:r>
    </w:p>
    <w:p>
      <w:r>
        <w:rPr>
          <w:rFonts w:ascii="Consolas" w:hAnsi="Consolas"/>
          <w:sz w:val="18"/>
        </w:rPr>
        <w:t>NC_082667.1     94787265   ---....----........----.-...-.---..--.-T-.-.                  94787243</w:t>
      </w:r>
    </w:p>
    <w:p>
      <w:r>
        <w:rPr>
          <w:rFonts w:ascii="Consolas" w:hAnsi="Consolas"/>
          <w:sz w:val="18"/>
        </w:rPr>
        <w:t>NC_082667.1     47093189   ---....----........----.-...-.---..--.-.-.-.-.                47093212</w:t>
      </w:r>
    </w:p>
    <w:p>
      <w:r>
        <w:rPr>
          <w:rFonts w:ascii="Consolas" w:hAnsi="Consolas"/>
          <w:sz w:val="18"/>
        </w:rPr>
        <w:t>NC_082667.1     40458311   ---....----........----.-...-.TT-..--.-.-.-.-.-.              40458337</w:t>
      </w:r>
    </w:p>
    <w:p>
      <w:r>
        <w:rPr>
          <w:rFonts w:ascii="Consolas" w:hAnsi="Consolas"/>
          <w:sz w:val="18"/>
        </w:rPr>
        <w:t>NC_082667.1     8045079    ---....----........----.-...-.---..--.-.-.-.-.-.              8045103</w:t>
      </w:r>
    </w:p>
    <w:p>
      <w:r>
        <w:rPr>
          <w:rFonts w:ascii="Consolas" w:hAnsi="Consolas"/>
          <w:sz w:val="18"/>
        </w:rPr>
        <w:t>NC_082667.1     29190623   ---....----........----.-...-.---..--.                        29190604</w:t>
      </w:r>
    </w:p>
    <w:p>
      <w:r>
        <w:rPr>
          <w:rFonts w:ascii="Consolas" w:hAnsi="Consolas"/>
          <w:sz w:val="18"/>
        </w:rPr>
        <w:t>NC_082667.1     115906256  ---....----........----.-...-.---..--.                        115906275</w:t>
      </w:r>
    </w:p>
    <w:p>
      <w:r>
        <w:rPr>
          <w:rFonts w:ascii="Consolas" w:hAnsi="Consolas"/>
          <w:sz w:val="18"/>
        </w:rPr>
        <w:t>NC_082667.1     115906252  ---....----........----.-...-.---..--.-.-.-.-.-.              115906276</w:t>
      </w:r>
    </w:p>
    <w:p>
      <w:r>
        <w:rPr>
          <w:rFonts w:ascii="Consolas" w:hAnsi="Consolas"/>
          <w:sz w:val="18"/>
        </w:rPr>
        <w:t>NC_082667.1     25227698   ---....----........----.-...-.---..--.                        25227717</w:t>
      </w:r>
    </w:p>
    <w:p>
      <w:r>
        <w:rPr>
          <w:rFonts w:ascii="Consolas" w:hAnsi="Consolas"/>
          <w:sz w:val="18"/>
        </w:rPr>
        <w:t>NC_082667.1     106549373  ---....----........----.-...-.---..--.-.-.-.-.-.              106549397</w:t>
      </w:r>
    </w:p>
    <w:p>
      <w:r>
        <w:rPr>
          <w:rFonts w:ascii="Consolas" w:hAnsi="Consolas"/>
          <w:sz w:val="18"/>
        </w:rPr>
        <w:t>NC_082667.1     5155284    ---....----........----.T...-.---..--.-T-.-.-.-.              5155259</w:t>
      </w:r>
    </w:p>
    <w:p>
      <w:r>
        <w:rPr>
          <w:rFonts w:ascii="Consolas" w:hAnsi="Consolas"/>
          <w:sz w:val="18"/>
        </w:rPr>
        <w:t>NC_082667.1     78233059   ---....----........----.T...-.---..--.-T-.-.-.-.              78233034</w:t>
      </w:r>
    </w:p>
    <w:p>
      <w:r>
        <w:rPr>
          <w:rFonts w:ascii="Consolas" w:hAnsi="Consolas"/>
          <w:sz w:val="18"/>
        </w:rPr>
        <w:t>NC_082667.1     109103458  ---...-----........T---.-...-.---..--.-.-.-.-.-.---..         109103484</w:t>
      </w:r>
    </w:p>
    <w:p>
      <w:r>
        <w:rPr>
          <w:rFonts w:ascii="Consolas" w:hAnsi="Consolas"/>
          <w:sz w:val="18"/>
        </w:rPr>
        <w:t>NC_082667.1     109105490  ---...-----........T---.-...-.---..--.-.-.-.-.-.---..         109105516</w:t>
      </w:r>
    </w:p>
    <w:p>
      <w:r>
        <w:rPr>
          <w:rFonts w:ascii="Consolas" w:hAnsi="Consolas"/>
          <w:sz w:val="18"/>
        </w:rPr>
        <w:t>NC_082681.1     96089774   ---..AA----..G.....----.-...-.---..--.-.-.-.-.-.              96089798</w:t>
      </w:r>
    </w:p>
    <w:p>
      <w:r>
        <w:rPr>
          <w:rFonts w:ascii="Consolas" w:hAnsi="Consolas"/>
          <w:sz w:val="18"/>
        </w:rPr>
        <w:t>NC_082681.1     43245653   ---....----.C...C..----.-...-.---..--.-.-.-.-A-.---T.---..-G  43245624</w:t>
      </w:r>
    </w:p>
    <w:p>
      <w:r>
        <w:rPr>
          <w:rFonts w:ascii="Consolas" w:hAnsi="Consolas"/>
          <w:sz w:val="18"/>
        </w:rPr>
        <w:t>NC_082681.1     40377441   ---....----........----.-...-.---..--.-.-.-.-.-.---T.---..-G  40377470</w:t>
      </w:r>
    </w:p>
    <w:p>
      <w:r>
        <w:rPr>
          <w:rFonts w:ascii="Consolas" w:hAnsi="Consolas"/>
          <w:sz w:val="18"/>
        </w:rPr>
        <w:t>NC_082681.1     71692768   ---....----G.......----.-...-.---..--.-.-.-.-.-.---T.---C.-.  71692739</w:t>
      </w:r>
    </w:p>
    <w:p>
      <w:r>
        <w:rPr>
          <w:rFonts w:ascii="Consolas" w:hAnsi="Consolas"/>
          <w:sz w:val="18"/>
        </w:rPr>
        <w:t>NC_082681.1     94383806   ---....----........----.-...-.---..--.-.-.-.-.-.---..         94383832</w:t>
      </w:r>
    </w:p>
    <w:p>
      <w:r>
        <w:rPr>
          <w:rFonts w:ascii="Consolas" w:hAnsi="Consolas"/>
          <w:sz w:val="18"/>
        </w:rPr>
        <w:t>NC_082681.1     14834489   ---....----........----.-...-.---..--.-.-.-.-.-.---..         14834463</w:t>
      </w:r>
    </w:p>
    <w:p>
      <w:r>
        <w:rPr>
          <w:rFonts w:ascii="Consolas" w:hAnsi="Consolas"/>
          <w:sz w:val="18"/>
        </w:rPr>
        <w:t>NC_082681.1     101285873  ---....----........----.-...-.---..--.-.-.-.-.                101285896</w:t>
      </w:r>
    </w:p>
    <w:p>
      <w:r>
        <w:rPr>
          <w:rFonts w:ascii="Consolas" w:hAnsi="Consolas"/>
          <w:sz w:val="18"/>
        </w:rPr>
        <w:t>NC_082681.1     38237198   ---....----........----.-...-.---..--.-.-.-.-.                38237175</w:t>
      </w:r>
    </w:p>
    <w:p>
      <w:r>
        <w:rPr>
          <w:rFonts w:ascii="Consolas" w:hAnsi="Consolas"/>
          <w:sz w:val="18"/>
        </w:rPr>
        <w:t>NC_082681.1     71262749   ---....----........----.-...-.---..--.-.-.-.-.                71262726</w:t>
      </w:r>
    </w:p>
    <w:p>
      <w:r>
        <w:rPr>
          <w:rFonts w:ascii="Consolas" w:hAnsi="Consolas"/>
          <w:sz w:val="18"/>
        </w:rPr>
        <w:t>NC_082681.1     15039225   ---....----........----.-...-.---..--.-.-.-A-.-.---..---..T.  15039255</w:t>
      </w:r>
    </w:p>
    <w:p>
      <w:r>
        <w:rPr>
          <w:rFonts w:ascii="Consolas" w:hAnsi="Consolas"/>
          <w:sz w:val="18"/>
        </w:rPr>
        <w:t>NC_082681.1     42316325   ---....----........----.-...-.---..--.-.-.-G-.-.---..---..    42316353</w:t>
      </w:r>
    </w:p>
    <w:p>
      <w:r>
        <w:rPr>
          <w:rFonts w:ascii="Consolas" w:hAnsi="Consolas"/>
          <w:sz w:val="18"/>
        </w:rPr>
        <w:t>NC_082681.1     48016192   ---....----........----.-...-.---..--.-.-.-.-.-.---.C---..    48016164</w:t>
      </w:r>
    </w:p>
    <w:p>
      <w:r>
        <w:rPr>
          <w:rFonts w:ascii="Consolas" w:hAnsi="Consolas"/>
          <w:sz w:val="18"/>
        </w:rPr>
        <w:t>NC_082681.1     52258933   ---....----G.......----.-...-.---..--.-.-.-.-.-.              52258909</w:t>
      </w:r>
    </w:p>
    <w:p>
      <w:r>
        <w:rPr>
          <w:rFonts w:ascii="Consolas" w:hAnsi="Consolas"/>
          <w:sz w:val="18"/>
        </w:rPr>
        <w:t>NC_082681.1     60869807   ---....----........----.-...-.---..--.-.-.-.-.-.              60869831</w:t>
      </w:r>
    </w:p>
    <w:p>
      <w:r>
        <w:rPr>
          <w:rFonts w:ascii="Consolas" w:hAnsi="Consolas"/>
          <w:sz w:val="18"/>
        </w:rPr>
        <w:t>NC_082681.1     66795724   ---....----........----.-...-.---..--.-.-.-.-G-.---..---..    66795696</w:t>
      </w:r>
    </w:p>
    <w:p>
      <w:r>
        <w:rPr>
          <w:rFonts w:ascii="Consolas" w:hAnsi="Consolas"/>
          <w:sz w:val="18"/>
        </w:rPr>
        <w:t>NC_082681.1     76269605   ---....----........----.-...-.---..--.-.-.-.-.-.              76269629</w:t>
      </w:r>
    </w:p>
    <w:p>
      <w:r>
        <w:rPr>
          <w:rFonts w:ascii="Consolas" w:hAnsi="Consolas"/>
          <w:sz w:val="18"/>
        </w:rPr>
        <w:t>NC_082681.1     91238057   ---....----........----.-...-.---..--.-.-.-.-.-.              91238081</w:t>
      </w:r>
    </w:p>
    <w:p>
      <w:r>
        <w:rPr>
          <w:rFonts w:ascii="Consolas" w:hAnsi="Consolas"/>
          <w:sz w:val="18"/>
        </w:rPr>
        <w:t>NC_082681.1     106485655  ---....----........----.-...-.---..--.-.-.-.-.-.              106485679</w:t>
      </w:r>
    </w:p>
    <w:p>
      <w:r>
        <w:rPr>
          <w:rFonts w:ascii="Consolas" w:hAnsi="Consolas"/>
          <w:sz w:val="18"/>
        </w:rPr>
        <w:t>NC_082681.1     32406877   ---....----........----.-...-.---..--.-.-.-.-.                32406900</w:t>
      </w:r>
    </w:p>
    <w:p>
      <w:r>
        <w:rPr>
          <w:rFonts w:ascii="Consolas" w:hAnsi="Consolas"/>
          <w:sz w:val="18"/>
        </w:rPr>
        <w:t>NC_082681.1     105960265  ---....----........----.-...-.---..--.-.-.-.-.                105960288</w:t>
      </w:r>
    </w:p>
    <w:p>
      <w:r>
        <w:rPr>
          <w:rFonts w:ascii="Consolas" w:hAnsi="Consolas"/>
          <w:sz w:val="18"/>
        </w:rPr>
        <w:t>NC_082681.1     128026233  ---....----........----.-...-.---..--.-.-.                    128026212</w:t>
      </w:r>
    </w:p>
    <w:p>
      <w:r>
        <w:rPr>
          <w:rFonts w:ascii="Consolas" w:hAnsi="Consolas"/>
          <w:sz w:val="18"/>
        </w:rPr>
        <w:t>NC_082681.1     28384130   ---....----......G.----.-...-.---..--.-.-.-.-.-.              28384154</w:t>
      </w:r>
    </w:p>
    <w:p>
      <w:r>
        <w:rPr>
          <w:rFonts w:ascii="Consolas" w:hAnsi="Consolas"/>
          <w:sz w:val="18"/>
        </w:rPr>
        <w:t>NC_082681.1     33532660   ---....----........----.-...-.---..--.-.-.-.-.-.---..         33532634</w:t>
      </w:r>
    </w:p>
    <w:p>
      <w:r>
        <w:rPr>
          <w:rFonts w:ascii="Consolas" w:hAnsi="Consolas"/>
          <w:sz w:val="18"/>
        </w:rPr>
        <w:t>NC_082681.1     86622302   ---....----........----.-...-.---..--.-T-.-G-.-.---A.---.     86622329</w:t>
      </w:r>
    </w:p>
    <w:p>
      <w:r>
        <w:rPr>
          <w:rFonts w:ascii="Consolas" w:hAnsi="Consolas"/>
          <w:sz w:val="18"/>
        </w:rPr>
        <w:t>NC_082681.1     104087068  ---....----........----.-...-.---..--.-.-.-.-.-.              104087044</w:t>
      </w:r>
    </w:p>
    <w:p>
      <w:r>
        <w:rPr>
          <w:rFonts w:ascii="Consolas" w:hAnsi="Consolas"/>
          <w:sz w:val="18"/>
        </w:rPr>
        <w:t>NC_082681.1     39923555   ---....----........----.-...-.---..--.-.-.-.-.                39923578</w:t>
      </w:r>
    </w:p>
    <w:p>
      <w:r>
        <w:rPr>
          <w:rFonts w:ascii="Consolas" w:hAnsi="Consolas"/>
          <w:sz w:val="18"/>
        </w:rPr>
        <w:t>NC_082681.1     87269456   ---....----........----.-...-.---..--.-.-.-.-.                87269479</w:t>
      </w:r>
    </w:p>
    <w:p>
      <w:r>
        <w:rPr>
          <w:rFonts w:ascii="Consolas" w:hAnsi="Consolas"/>
          <w:sz w:val="18"/>
        </w:rPr>
        <w:t>NC_082681.1     111004043  ---....----........----.-...-.---..--.-.-.-.-.                111004020</w:t>
      </w:r>
    </w:p>
    <w:p>
      <w:r>
        <w:rPr>
          <w:rFonts w:ascii="Consolas" w:hAnsi="Consolas"/>
          <w:sz w:val="18"/>
        </w:rPr>
        <w:t>NC_082681.1     136313705  ---....----........----.-...-.---..--.-.-.-.-.                136313728</w:t>
      </w:r>
    </w:p>
    <w:p>
      <w:r>
        <w:rPr>
          <w:rFonts w:ascii="Consolas" w:hAnsi="Consolas"/>
          <w:sz w:val="18"/>
        </w:rPr>
        <w:t>NC_082681.1     137642930  ---....----........----.-...-.---..--.-.-.-.-.                137642953</w:t>
      </w:r>
    </w:p>
    <w:p>
      <w:r>
        <w:rPr>
          <w:rFonts w:ascii="Consolas" w:hAnsi="Consolas"/>
          <w:sz w:val="18"/>
        </w:rPr>
        <w:t>NC_082681.1     106104481  ---....----........----.-...-.---..--.-.-.-.-.A.---..---.     106104509</w:t>
      </w:r>
    </w:p>
    <w:p>
      <w:r>
        <w:rPr>
          <w:rFonts w:ascii="Consolas" w:hAnsi="Consolas"/>
          <w:sz w:val="18"/>
        </w:rPr>
        <w:t>NC_082681.1     15961379   ---....----........----.-...-.---..--.-.-.-.-.                15961356</w:t>
      </w:r>
    </w:p>
    <w:p>
      <w:r>
        <w:rPr>
          <w:rFonts w:ascii="Consolas" w:hAnsi="Consolas"/>
          <w:sz w:val="18"/>
        </w:rPr>
        <w:t>NC_082681.1     24739794   ---....----........----.-...-.---..--.-.-.-.-.                24739817</w:t>
      </w:r>
    </w:p>
    <w:p>
      <w:r>
        <w:rPr>
          <w:rFonts w:ascii="Consolas" w:hAnsi="Consolas"/>
          <w:sz w:val="18"/>
        </w:rPr>
        <w:t>NC_082681.1     28869137   ---....----........----.-...-.---..--.-.-.-.-.                28869114</w:t>
      </w:r>
    </w:p>
    <w:p>
      <w:r>
        <w:rPr>
          <w:rFonts w:ascii="Consolas" w:hAnsi="Consolas"/>
          <w:sz w:val="18"/>
        </w:rPr>
        <w:t>NC_082681.1     32890737   ---....----........----.-...-.---..--.-.-.-.-.                32890760</w:t>
      </w:r>
    </w:p>
    <w:p>
      <w:r>
        <w:rPr>
          <w:rFonts w:ascii="Consolas" w:hAnsi="Consolas"/>
          <w:sz w:val="18"/>
        </w:rPr>
        <w:t>NC_082681.1     35213091   ---....----........----.-...-.---..--.-.-.-.-.                35213114</w:t>
      </w:r>
    </w:p>
    <w:p>
      <w:r>
        <w:rPr>
          <w:rFonts w:ascii="Consolas" w:hAnsi="Consolas"/>
          <w:sz w:val="18"/>
        </w:rPr>
        <w:t>NC_082681.1     57219078   ---....----........----.-...-.---..--.-.-A-.-.-.              57219054</w:t>
      </w:r>
    </w:p>
    <w:p>
      <w:r>
        <w:rPr>
          <w:rFonts w:ascii="Consolas" w:hAnsi="Consolas"/>
          <w:sz w:val="18"/>
        </w:rPr>
        <w:t>NC_082681.1     59311326   ---....----........----.-...-.---..--.-.-.-.-.                59311303</w:t>
      </w:r>
    </w:p>
    <w:p>
      <w:r>
        <w:rPr>
          <w:rFonts w:ascii="Consolas" w:hAnsi="Consolas"/>
          <w:sz w:val="18"/>
        </w:rPr>
        <w:t>NC_082681.1     60163340   ---....----........----.-...-.---..--.-.-.-.-.                60163317</w:t>
      </w:r>
    </w:p>
    <w:p>
      <w:r>
        <w:rPr>
          <w:rFonts w:ascii="Consolas" w:hAnsi="Consolas"/>
          <w:sz w:val="18"/>
        </w:rPr>
        <w:t>NC_082681.1     63999210   ---....----........----.-...-.---..--.-.-.-.-.                63999233</w:t>
      </w:r>
    </w:p>
    <w:p>
      <w:r>
        <w:rPr>
          <w:rFonts w:ascii="Consolas" w:hAnsi="Consolas"/>
          <w:sz w:val="18"/>
        </w:rPr>
        <w:t>NC_082681.1     85988199   ---....----........----.-...-.---..--.-.-.-.-.                85988222</w:t>
      </w:r>
    </w:p>
    <w:p>
      <w:r>
        <w:rPr>
          <w:rFonts w:ascii="Consolas" w:hAnsi="Consolas"/>
          <w:sz w:val="18"/>
        </w:rPr>
        <w:t>NC_082681.1     90697366   ---....----........----.-...-.---..--.-.-.-.-.                90697343</w:t>
      </w:r>
    </w:p>
    <w:p>
      <w:r>
        <w:rPr>
          <w:rFonts w:ascii="Consolas" w:hAnsi="Consolas"/>
          <w:sz w:val="18"/>
        </w:rPr>
        <w:t>NC_082681.1     108600734  ---....----........----.-...-.---..--.-.-.-.-.                108600711</w:t>
      </w:r>
    </w:p>
    <w:p>
      <w:r>
        <w:rPr>
          <w:rFonts w:ascii="Consolas" w:hAnsi="Consolas"/>
          <w:sz w:val="18"/>
        </w:rPr>
        <w:t>NC_082681.1     128664433  ---....----........----.-...-.---..--.-.-.-.-.                128664456</w:t>
      </w:r>
    </w:p>
    <w:p>
      <w:r>
        <w:rPr>
          <w:rFonts w:ascii="Consolas" w:hAnsi="Consolas"/>
          <w:sz w:val="18"/>
        </w:rPr>
        <w:t>NC_082681.1     132008660  ---....----........----.-...-.---..--.-.-.-.-.                132008637</w:t>
      </w:r>
    </w:p>
    <w:p>
      <w:r>
        <w:rPr>
          <w:rFonts w:ascii="Consolas" w:hAnsi="Consolas"/>
          <w:sz w:val="18"/>
        </w:rPr>
        <w:t>NC_082681.1     134785152  ---....----........----.-...-.---..--.-.-.-.-.                134785175</w:t>
      </w:r>
    </w:p>
    <w:p>
      <w:r>
        <w:rPr>
          <w:rFonts w:ascii="Consolas" w:hAnsi="Consolas"/>
          <w:sz w:val="18"/>
        </w:rPr>
        <w:t>NC_082681.1     46325228   ---....----..C.....----.-...-.---..--.-.-.-.-.-C---..---.     46325201</w:t>
      </w:r>
    </w:p>
    <w:p>
      <w:r>
        <w:rPr>
          <w:rFonts w:ascii="Consolas" w:hAnsi="Consolas"/>
          <w:sz w:val="18"/>
        </w:rPr>
        <w:t>NC_082681.1     78224966   ---....----........----.-...-.---..--.-.-.-.-.                78224943</w:t>
      </w:r>
    </w:p>
    <w:p>
      <w:r>
        <w:rPr>
          <w:rFonts w:ascii="Consolas" w:hAnsi="Consolas"/>
          <w:sz w:val="18"/>
        </w:rPr>
        <w:t>NC_082681.1     102511472  ---....----........----.-...-.---..--.-.-.-.-.                102511449</w:t>
      </w:r>
    </w:p>
    <w:p>
      <w:r>
        <w:rPr>
          <w:rFonts w:ascii="Consolas" w:hAnsi="Consolas"/>
          <w:sz w:val="18"/>
        </w:rPr>
        <w:t>NC_082681.1     73180500   ---....----T.......----.-...-.---..--.-T-.-.-.-.              73180524</w:t>
      </w:r>
    </w:p>
    <w:p>
      <w:r>
        <w:rPr>
          <w:rFonts w:ascii="Consolas" w:hAnsi="Consolas"/>
          <w:sz w:val="18"/>
        </w:rPr>
        <w:t>NC_082681.1     98780650   ---....----...C....----.-...-.---..--.-.-.-.-.                98780627</w:t>
      </w:r>
    </w:p>
    <w:p>
      <w:r>
        <w:rPr>
          <w:rFonts w:ascii="Consolas" w:hAnsi="Consolas"/>
          <w:sz w:val="18"/>
        </w:rPr>
        <w:t>NC_082681.1     5714448    ---....----........----.-...-.---..--.-.-.-.-.                5714471</w:t>
      </w:r>
    </w:p>
    <w:p>
      <w:r>
        <w:rPr>
          <w:rFonts w:ascii="Consolas" w:hAnsi="Consolas"/>
          <w:sz w:val="18"/>
        </w:rPr>
        <w:t>NC_082681.1     7497433    ---....----........----.-...-.---..--.-.-.-.-.-.              7497457</w:t>
      </w:r>
    </w:p>
    <w:p>
      <w:r>
        <w:rPr>
          <w:rFonts w:ascii="Consolas" w:hAnsi="Consolas"/>
          <w:sz w:val="18"/>
        </w:rPr>
        <w:t>NC_082681.1     10417905   ---....----........----.-...-.---..--.-.-.-.-.-.---..         10417879</w:t>
      </w:r>
    </w:p>
    <w:p>
      <w:r>
        <w:rPr>
          <w:rFonts w:ascii="Consolas" w:hAnsi="Consolas"/>
          <w:sz w:val="18"/>
        </w:rPr>
        <w:t>NC_082681.1     28704979   ---....----........----.-...-.---..--.-.-.-.-.-.---.          28705004</w:t>
      </w:r>
    </w:p>
    <w:p>
      <w:r>
        <w:rPr>
          <w:rFonts w:ascii="Consolas" w:hAnsi="Consolas"/>
          <w:sz w:val="18"/>
        </w:rPr>
        <w:t>NC_082681.1     43177737   ---....----........----.-...-.---..--.-.-.-.-.-.---..         43177711</w:t>
      </w:r>
    </w:p>
    <w:p>
      <w:r>
        <w:rPr>
          <w:rFonts w:ascii="Consolas" w:hAnsi="Consolas"/>
          <w:sz w:val="18"/>
        </w:rPr>
        <w:t>NC_082681.1     56299489   ---....----........----.-...-.---..--.-.-.-.-.-.---..         56299463</w:t>
      </w:r>
    </w:p>
    <w:p>
      <w:r>
        <w:rPr>
          <w:rFonts w:ascii="Consolas" w:hAnsi="Consolas"/>
          <w:sz w:val="18"/>
        </w:rPr>
        <w:t>NC_082681.1     60163320   ---....----........----.-...-.---..--.-.-.-.-.-.---..         60163294</w:t>
      </w:r>
    </w:p>
    <w:p>
      <w:r>
        <w:rPr>
          <w:rFonts w:ascii="Consolas" w:hAnsi="Consolas"/>
          <w:sz w:val="18"/>
        </w:rPr>
        <w:t>NC_082681.1     64021238   ---....----........----.-...-.---..--.-.-.-.-.-.---..         64021264</w:t>
      </w:r>
    </w:p>
    <w:p>
      <w:r>
        <w:rPr>
          <w:rFonts w:ascii="Consolas" w:hAnsi="Consolas"/>
          <w:sz w:val="18"/>
        </w:rPr>
        <w:t>NC_082681.1     95991373   ---....----........----.-...-.---..--.-.-.-.-.                95991350</w:t>
      </w:r>
    </w:p>
    <w:p>
      <w:r>
        <w:rPr>
          <w:rFonts w:ascii="Consolas" w:hAnsi="Consolas"/>
          <w:sz w:val="18"/>
        </w:rPr>
        <w:t>NC_082681.1     112535676  ---....----........----.-...-.---..--.-.-.-.-.                112535653</w:t>
      </w:r>
    </w:p>
    <w:p>
      <w:r>
        <w:rPr>
          <w:rFonts w:ascii="Consolas" w:hAnsi="Consolas"/>
          <w:sz w:val="18"/>
        </w:rPr>
        <w:t>NC_082681.1     1489295    ---....----........----.-...-.---..--.-.-.-.-.                1489318</w:t>
      </w:r>
    </w:p>
    <w:p>
      <w:r>
        <w:rPr>
          <w:rFonts w:ascii="Consolas" w:hAnsi="Consolas"/>
          <w:sz w:val="18"/>
        </w:rPr>
        <w:t>NC_082681.1     7441977    ---....----........----.-...-.---..--.-.-.-A-.-.---..         7441951</w:t>
      </w:r>
    </w:p>
    <w:p>
      <w:r>
        <w:rPr>
          <w:rFonts w:ascii="Consolas" w:hAnsi="Consolas"/>
          <w:sz w:val="18"/>
        </w:rPr>
        <w:t>NC_082681.1     31809447   ---....----........----.-...-.---..--.-.-.-.-.-A---..         31809421</w:t>
      </w:r>
    </w:p>
    <w:p>
      <w:r>
        <w:rPr>
          <w:rFonts w:ascii="Consolas" w:hAnsi="Consolas"/>
          <w:sz w:val="18"/>
        </w:rPr>
        <w:t>NC_082681.1     41781408   ---....----........----.-...-.---..--.-.-.-.-.                41781431</w:t>
      </w:r>
    </w:p>
    <w:p>
      <w:r>
        <w:rPr>
          <w:rFonts w:ascii="Consolas" w:hAnsi="Consolas"/>
          <w:sz w:val="18"/>
        </w:rPr>
        <w:t>NC_082681.1     43152723   ---....----........----.-...-.---..--.-.-.-.-G-.---..         43152697</w:t>
      </w:r>
    </w:p>
    <w:p>
      <w:r>
        <w:rPr>
          <w:rFonts w:ascii="Consolas" w:hAnsi="Consolas"/>
          <w:sz w:val="18"/>
        </w:rPr>
        <w:t>NC_082681.1     93454975   ---....----........----.-...-.---..--.-T-.-.-.-.              93454999</w:t>
      </w:r>
    </w:p>
    <w:p>
      <w:r>
        <w:rPr>
          <w:rFonts w:ascii="Consolas" w:hAnsi="Consolas"/>
          <w:sz w:val="18"/>
        </w:rPr>
        <w:t>NC_082681.1     96272727   ---....----........----.-...-.---..--.-T-.-.-.-.              96272703</w:t>
      </w:r>
    </w:p>
    <w:p>
      <w:r>
        <w:rPr>
          <w:rFonts w:ascii="Consolas" w:hAnsi="Consolas"/>
          <w:sz w:val="18"/>
        </w:rPr>
        <w:t>NC_082681.1     100724624  ---....----........----.-...-.---..--.-.-.-.-.                100724601</w:t>
      </w:r>
    </w:p>
    <w:p>
      <w:r>
        <w:rPr>
          <w:rFonts w:ascii="Consolas" w:hAnsi="Consolas"/>
          <w:sz w:val="18"/>
        </w:rPr>
        <w:t>NC_082681.1     119073818  ---....----........----.-...-.---..--.-.-.-.                  119073796</w:t>
      </w:r>
    </w:p>
    <w:p>
      <w:r>
        <w:rPr>
          <w:rFonts w:ascii="Consolas" w:hAnsi="Consolas"/>
          <w:sz w:val="18"/>
        </w:rPr>
        <w:t>NC_082681.1     122090020  ---....----........----.-...-.---..--.-.-.-.-.                122089997</w:t>
      </w:r>
    </w:p>
    <w:p>
      <w:r>
        <w:rPr>
          <w:rFonts w:ascii="Consolas" w:hAnsi="Consolas"/>
          <w:sz w:val="18"/>
        </w:rPr>
        <w:t>NC_082681.1     129077938  ---....----........----.-...-.---..--.-.-.-.-.                129077961</w:t>
      </w:r>
    </w:p>
    <w:p>
      <w:r>
        <w:rPr>
          <w:rFonts w:ascii="Consolas" w:hAnsi="Consolas"/>
          <w:sz w:val="18"/>
        </w:rPr>
        <w:t>NC_082681.1     84715431   ---....----......G.----.-...-.---..--.-.-.-.-.-.---..         84715457</w:t>
      </w:r>
    </w:p>
    <w:p>
      <w:r>
        <w:rPr>
          <w:rFonts w:ascii="Consolas" w:hAnsi="Consolas"/>
          <w:sz w:val="18"/>
        </w:rPr>
        <w:t>NC_082681.1     119199103  ---....----........----.-...-.---..--.-T-.-.                  119199081</w:t>
      </w:r>
    </w:p>
    <w:p>
      <w:r>
        <w:rPr>
          <w:rFonts w:ascii="Consolas" w:hAnsi="Consolas"/>
          <w:sz w:val="18"/>
        </w:rPr>
        <w:t>NC_082681.1     51659121   ---....----........----.-...-.---..--C-.-.-.-.-.              51659097</w:t>
      </w:r>
    </w:p>
    <w:p>
      <w:r>
        <w:rPr>
          <w:rFonts w:ascii="Consolas" w:hAnsi="Consolas"/>
          <w:sz w:val="18"/>
        </w:rPr>
        <w:t>NC_082681.1     80434604   ---..C.----.A.....C----.-...-.---..--.-.-.-.-.-.---..         80434630</w:t>
      </w:r>
    </w:p>
    <w:p>
      <w:r>
        <w:rPr>
          <w:rFonts w:ascii="Consolas" w:hAnsi="Consolas"/>
          <w:sz w:val="18"/>
        </w:rPr>
        <w:t>NC_082681.1     8765601    ---....----........----.-...-.---..--.-.-.-.-.                8765578</w:t>
      </w:r>
    </w:p>
    <w:p>
      <w:r>
        <w:rPr>
          <w:rFonts w:ascii="Consolas" w:hAnsi="Consolas"/>
          <w:sz w:val="18"/>
        </w:rPr>
        <w:t>NC_082681.1     11902152   ---....----........----.-...-.---..--.-.-.-.-.                11902175</w:t>
      </w:r>
    </w:p>
    <w:p>
      <w:r>
        <w:rPr>
          <w:rFonts w:ascii="Consolas" w:hAnsi="Consolas"/>
          <w:sz w:val="18"/>
        </w:rPr>
        <w:t>NC_082681.1     18413159   ---....----........----.-...-.---..--.-.-.-.-.-.              18413135</w:t>
      </w:r>
    </w:p>
    <w:p>
      <w:r>
        <w:rPr>
          <w:rFonts w:ascii="Consolas" w:hAnsi="Consolas"/>
          <w:sz w:val="18"/>
        </w:rPr>
        <w:t>NC_082681.1     18733171   ---....----........----.-...-.---..--.-.-.-.-.-.---.          18733146</w:t>
      </w:r>
    </w:p>
    <w:p>
      <w:r>
        <w:rPr>
          <w:rFonts w:ascii="Consolas" w:hAnsi="Consolas"/>
          <w:sz w:val="18"/>
        </w:rPr>
        <w:t>NC_082681.1     18733183   ---....----........----.-...-.---..--.-.-.-.-.                18733160</w:t>
      </w:r>
    </w:p>
    <w:p>
      <w:r>
        <w:rPr>
          <w:rFonts w:ascii="Consolas" w:hAnsi="Consolas"/>
          <w:sz w:val="18"/>
        </w:rPr>
        <w:t>NC_082681.1     28869133   ---....----........----.-...-.---..--.-.-.-.-.-.---.          28869108</w:t>
      </w:r>
    </w:p>
    <w:p>
      <w:r>
        <w:rPr>
          <w:rFonts w:ascii="Consolas" w:hAnsi="Consolas"/>
          <w:sz w:val="18"/>
        </w:rPr>
        <w:t>NC_082681.1     31136897   ---....----........----.-...-.---..--.-.-.-.-.                31136874</w:t>
      </w:r>
    </w:p>
    <w:p>
      <w:r>
        <w:rPr>
          <w:rFonts w:ascii="Consolas" w:hAnsi="Consolas"/>
          <w:sz w:val="18"/>
        </w:rPr>
        <w:t>NC_082681.1     34055020   ---....----........----.-...-.---..--.-.-.-.-.-.              34055044</w:t>
      </w:r>
    </w:p>
    <w:p>
      <w:r>
        <w:rPr>
          <w:rFonts w:ascii="Consolas" w:hAnsi="Consolas"/>
          <w:sz w:val="18"/>
        </w:rPr>
        <w:t>NC_082681.1     34987370   ---....----........----.-...-.---..--.-.-.-.-.                34987347</w:t>
      </w:r>
    </w:p>
    <w:p>
      <w:r>
        <w:rPr>
          <w:rFonts w:ascii="Consolas" w:hAnsi="Consolas"/>
          <w:sz w:val="18"/>
        </w:rPr>
        <w:t>NC_082681.1     36784361   ---....----........----.-...-.---..--.-.-.-.-.                36784384</w:t>
      </w:r>
    </w:p>
    <w:p>
      <w:r>
        <w:rPr>
          <w:rFonts w:ascii="Consolas" w:hAnsi="Consolas"/>
          <w:sz w:val="18"/>
        </w:rPr>
        <w:t>NC_082681.1     36798724   ---....----........----.-...-.---..--.-.-.-.-.                36798747</w:t>
      </w:r>
    </w:p>
    <w:p>
      <w:r>
        <w:rPr>
          <w:rFonts w:ascii="Consolas" w:hAnsi="Consolas"/>
          <w:sz w:val="18"/>
        </w:rPr>
        <w:t>NC_082681.1     39710369   ---....----........----.-...-.---..--.-.-.-.-.                39710392</w:t>
      </w:r>
    </w:p>
    <w:p>
      <w:r>
        <w:rPr>
          <w:rFonts w:ascii="Consolas" w:hAnsi="Consolas"/>
          <w:sz w:val="18"/>
        </w:rPr>
        <w:t>NC_082681.1     41210385   ---....----........----.-...-.---..--.-.-.-.-.-.              41210409</w:t>
      </w:r>
    </w:p>
    <w:p>
      <w:r>
        <w:rPr>
          <w:rFonts w:ascii="Consolas" w:hAnsi="Consolas"/>
          <w:sz w:val="18"/>
        </w:rPr>
        <w:t>NC_082681.1     43152731   ---....----........----.-...-.---..--.-.-.-.-.                43152708</w:t>
      </w:r>
    </w:p>
    <w:p>
      <w:r>
        <w:rPr>
          <w:rFonts w:ascii="Consolas" w:hAnsi="Consolas"/>
          <w:sz w:val="18"/>
        </w:rPr>
        <w:t>NC_082681.1     48016366   ---....----........----.-...-.---..--.-.-.-.-.                48016343</w:t>
      </w:r>
    </w:p>
    <w:p>
      <w:r>
        <w:rPr>
          <w:rFonts w:ascii="Consolas" w:hAnsi="Consolas"/>
          <w:sz w:val="18"/>
        </w:rPr>
        <w:t>NC_082681.1     51584677   ---....----........----.-...-.---..--.-.-.-.-.-.              51584701</w:t>
      </w:r>
    </w:p>
    <w:p>
      <w:r>
        <w:rPr>
          <w:rFonts w:ascii="Consolas" w:hAnsi="Consolas"/>
          <w:sz w:val="18"/>
        </w:rPr>
        <w:t>NC_082681.1     57219277   ---....----........----.-...-.---..--.-.-.-.-.                57219254</w:t>
      </w:r>
    </w:p>
    <w:p>
      <w:r>
        <w:rPr>
          <w:rFonts w:ascii="Consolas" w:hAnsi="Consolas"/>
          <w:sz w:val="18"/>
        </w:rPr>
        <w:t>NC_082681.1     60183111   ---....----........----.-...-.---..--.-.-.-.-.-.---.          60183086</w:t>
      </w:r>
    </w:p>
    <w:p>
      <w:r>
        <w:rPr>
          <w:rFonts w:ascii="Consolas" w:hAnsi="Consolas"/>
          <w:sz w:val="18"/>
        </w:rPr>
        <w:t>NC_082681.1     64600793   ---....----........----.-...-.---..--.-.-.-.-.                64600770</w:t>
      </w:r>
    </w:p>
    <w:p>
      <w:r>
        <w:rPr>
          <w:rFonts w:ascii="Consolas" w:hAnsi="Consolas"/>
          <w:sz w:val="18"/>
        </w:rPr>
        <w:t>NC_082681.1     67098057   ---....----........----.-...-.---..--.-.-.-.-.-.              67098033</w:t>
      </w:r>
    </w:p>
    <w:p>
      <w:r>
        <w:rPr>
          <w:rFonts w:ascii="Consolas" w:hAnsi="Consolas"/>
          <w:sz w:val="18"/>
        </w:rPr>
        <w:t>NC_082681.1     73422740   ---....----........----.-...-.---..--.-.-.-.-.                73422763</w:t>
      </w:r>
    </w:p>
    <w:p>
      <w:r>
        <w:rPr>
          <w:rFonts w:ascii="Consolas" w:hAnsi="Consolas"/>
          <w:sz w:val="18"/>
        </w:rPr>
        <w:t>NC_082681.1     79961831   ---....----........----.-...-.---..--.-.-.-.-.                79961854</w:t>
      </w:r>
    </w:p>
    <w:p>
      <w:r>
        <w:rPr>
          <w:rFonts w:ascii="Consolas" w:hAnsi="Consolas"/>
          <w:sz w:val="18"/>
        </w:rPr>
        <w:t>NC_082681.1     83189940   ---....----........----.-...-.---..--.-.-.-.-.-.---.          83189915</w:t>
      </w:r>
    </w:p>
    <w:p>
      <w:r>
        <w:rPr>
          <w:rFonts w:ascii="Consolas" w:hAnsi="Consolas"/>
          <w:sz w:val="18"/>
        </w:rPr>
        <w:t>NC_082681.1     84433987   ---....----........----.-...-.---..--.-.-.-.-.-.              84434011</w:t>
      </w:r>
    </w:p>
    <w:p>
      <w:r>
        <w:rPr>
          <w:rFonts w:ascii="Consolas" w:hAnsi="Consolas"/>
          <w:sz w:val="18"/>
        </w:rPr>
        <w:t>NC_082681.1     84772692   ---....----........----.-...-.---..--.-.-.-.-.                84772669</w:t>
      </w:r>
    </w:p>
    <w:p>
      <w:r>
        <w:rPr>
          <w:rFonts w:ascii="Consolas" w:hAnsi="Consolas"/>
          <w:sz w:val="18"/>
        </w:rPr>
        <w:t>NC_082681.1     88952302   ---....----........----.-...-.---..--.-.-.-.-.-.              88952278</w:t>
      </w:r>
    </w:p>
    <w:p>
      <w:r>
        <w:rPr>
          <w:rFonts w:ascii="Consolas" w:hAnsi="Consolas"/>
          <w:sz w:val="18"/>
        </w:rPr>
        <w:t>NC_082681.1     91217628   ---....----........----.-...-.---..--.-.-.-.-.-.              91217652</w:t>
      </w:r>
    </w:p>
    <w:p>
      <w:r>
        <w:rPr>
          <w:rFonts w:ascii="Consolas" w:hAnsi="Consolas"/>
          <w:sz w:val="18"/>
        </w:rPr>
        <w:t>NC_082681.1     91428772   ---....----........----.-...-.---..--.-.-.-.-.-.              91428796</w:t>
      </w:r>
    </w:p>
    <w:p>
      <w:r>
        <w:rPr>
          <w:rFonts w:ascii="Consolas" w:hAnsi="Consolas"/>
          <w:sz w:val="18"/>
        </w:rPr>
        <w:t>NC_082681.1     105477947  ---....----........----.-...-.---..--.-.-.-.-.                105477924</w:t>
      </w:r>
    </w:p>
    <w:p>
      <w:r>
        <w:rPr>
          <w:rFonts w:ascii="Consolas" w:hAnsi="Consolas"/>
          <w:sz w:val="18"/>
        </w:rPr>
        <w:t>NC_082681.1     116656738  ---....----........----.-...-.---..--.-.-.-.-.-.---.          116656763</w:t>
      </w:r>
    </w:p>
    <w:p>
      <w:r>
        <w:rPr>
          <w:rFonts w:ascii="Consolas" w:hAnsi="Consolas"/>
          <w:sz w:val="18"/>
        </w:rPr>
        <w:t>NC_082681.1     117182801  ---....----........----.-...-.---..--.-.-.-.-.-.              117182825</w:t>
      </w:r>
    </w:p>
    <w:p>
      <w:r>
        <w:rPr>
          <w:rFonts w:ascii="Consolas" w:hAnsi="Consolas"/>
          <w:sz w:val="18"/>
        </w:rPr>
        <w:t>NC_082681.1     122122141  ---....----........----.-...-.---..--.-.-.-.-.-.              122122165</w:t>
      </w:r>
    </w:p>
    <w:p>
      <w:r>
        <w:rPr>
          <w:rFonts w:ascii="Consolas" w:hAnsi="Consolas"/>
          <w:sz w:val="18"/>
        </w:rPr>
        <w:t>NC_082681.1     130653668  ---....----........----.-...-.---..--.-.-.-.-.-.---.          130653693</w:t>
      </w:r>
    </w:p>
    <w:p>
      <w:r>
        <w:rPr>
          <w:rFonts w:ascii="Consolas" w:hAnsi="Consolas"/>
          <w:sz w:val="18"/>
        </w:rPr>
        <w:t>NC_082681.1     133092262  ---....----........----.-...-.---..--.-.-.-.-.                133092285</w:t>
      </w:r>
    </w:p>
    <w:p>
      <w:r>
        <w:rPr>
          <w:rFonts w:ascii="Consolas" w:hAnsi="Consolas"/>
          <w:sz w:val="18"/>
        </w:rPr>
        <w:t>NC_082681.1     133881802  ---....----........----.-...-.---..--.-.-.-.-.-.              133881778</w:t>
      </w:r>
    </w:p>
    <w:p>
      <w:r>
        <w:rPr>
          <w:rFonts w:ascii="Consolas" w:hAnsi="Consolas"/>
          <w:sz w:val="18"/>
        </w:rPr>
        <w:t>NC_082681.1     133931064  ---....----........----.-...-.---..--.-.-.-.-.-.              133931088</w:t>
      </w:r>
    </w:p>
    <w:p>
      <w:r>
        <w:rPr>
          <w:rFonts w:ascii="Consolas" w:hAnsi="Consolas"/>
          <w:sz w:val="18"/>
        </w:rPr>
        <w:t>NC_082681.1     136478720  ---....----........----.-...-.---..--.-.-.-.-.                136478743</w:t>
      </w:r>
    </w:p>
    <w:p>
      <w:r>
        <w:rPr>
          <w:rFonts w:ascii="Consolas" w:hAnsi="Consolas"/>
          <w:sz w:val="18"/>
        </w:rPr>
        <w:t>NC_082681.1     137781747  ---....----........----.-...-.---..--.-.-.-.-.-.              137781723</w:t>
      </w:r>
    </w:p>
    <w:p>
      <w:r>
        <w:rPr>
          <w:rFonts w:ascii="Consolas" w:hAnsi="Consolas"/>
          <w:sz w:val="18"/>
        </w:rPr>
        <w:t>NC_082681.1     124145350  ---....----........----.-...-.---..--.-.-.G.-.-.---..         124145323</w:t>
      </w:r>
    </w:p>
    <w:p>
      <w:r>
        <w:rPr>
          <w:rFonts w:ascii="Consolas" w:hAnsi="Consolas"/>
          <w:sz w:val="18"/>
        </w:rPr>
        <w:t>NC_082681.1     4466640    ---....----........----.-...-.---..--.-.-.-.-.                4466663</w:t>
      </w:r>
    </w:p>
    <w:p>
      <w:r>
        <w:rPr>
          <w:rFonts w:ascii="Consolas" w:hAnsi="Consolas"/>
          <w:sz w:val="18"/>
        </w:rPr>
        <w:t>NC_082681.1     19093005   ---....----........----.-...-.---..--.-.-.                    19092984</w:t>
      </w:r>
    </w:p>
    <w:p>
      <w:r>
        <w:rPr>
          <w:rFonts w:ascii="Consolas" w:hAnsi="Consolas"/>
          <w:sz w:val="18"/>
        </w:rPr>
        <w:t>NC_082681.1     32395169   ---....----........----.-...-.---..--.-.-.-.-.                32395146</w:t>
      </w:r>
    </w:p>
    <w:p>
      <w:r>
        <w:rPr>
          <w:rFonts w:ascii="Consolas" w:hAnsi="Consolas"/>
          <w:sz w:val="18"/>
        </w:rPr>
        <w:t>NC_082681.1     32424935   ---....----........----.-...-.---..--.-.-.-.-.                32424958</w:t>
      </w:r>
    </w:p>
    <w:p>
      <w:r>
        <w:rPr>
          <w:rFonts w:ascii="Consolas" w:hAnsi="Consolas"/>
          <w:sz w:val="18"/>
        </w:rPr>
        <w:t>NC_082681.1     61280769   ---....----........----.-...-.---..--.-.                      61280789</w:t>
      </w:r>
    </w:p>
    <w:p>
      <w:r>
        <w:rPr>
          <w:rFonts w:ascii="Consolas" w:hAnsi="Consolas"/>
          <w:sz w:val="18"/>
        </w:rPr>
        <w:t>NC_082681.1     68511173   ---....----........----.-...-.---..--.-T-.-.-.-.---.          68511198</w:t>
      </w:r>
    </w:p>
    <w:p>
      <w:r>
        <w:rPr>
          <w:rFonts w:ascii="Consolas" w:hAnsi="Consolas"/>
          <w:sz w:val="18"/>
        </w:rPr>
        <w:t>NC_082681.1     72378938   ---....----........----.-...-.---..--.-.-.-.-.                72378961</w:t>
      </w:r>
    </w:p>
    <w:p>
      <w:r>
        <w:rPr>
          <w:rFonts w:ascii="Consolas" w:hAnsi="Consolas"/>
          <w:sz w:val="18"/>
        </w:rPr>
        <w:t>NC_082681.1     76390339   ---....----........----.-..A-.---..--.-.-.-.-.                76390362</w:t>
      </w:r>
    </w:p>
    <w:p>
      <w:r>
        <w:rPr>
          <w:rFonts w:ascii="Consolas" w:hAnsi="Consolas"/>
          <w:sz w:val="18"/>
        </w:rPr>
        <w:t>NC_082681.1     79338317   ---....----........----.-...-.---..--.-C-.-.-.                79338340</w:t>
      </w:r>
    </w:p>
    <w:p>
      <w:r>
        <w:rPr>
          <w:rFonts w:ascii="Consolas" w:hAnsi="Consolas"/>
          <w:sz w:val="18"/>
        </w:rPr>
        <w:t>NC_082681.1     79459412   ---....----........----.-...-G---..--.-.-.-.-.                79459435</w:t>
      </w:r>
    </w:p>
    <w:p>
      <w:r>
        <w:rPr>
          <w:rFonts w:ascii="Consolas" w:hAnsi="Consolas"/>
          <w:sz w:val="18"/>
        </w:rPr>
        <w:t>NC_082681.1     81204498   ---....----........----.-...-.---..--.-.-.-C-.-.              81204474</w:t>
      </w:r>
    </w:p>
    <w:p>
      <w:r>
        <w:rPr>
          <w:rFonts w:ascii="Consolas" w:hAnsi="Consolas"/>
          <w:sz w:val="18"/>
        </w:rPr>
        <w:t>NC_082681.1     86858338   ---....----........----.-...-.---..--.-.-.-.-.-.              86858314</w:t>
      </w:r>
    </w:p>
    <w:p>
      <w:r>
        <w:rPr>
          <w:rFonts w:ascii="Consolas" w:hAnsi="Consolas"/>
          <w:sz w:val="18"/>
        </w:rPr>
        <w:t>NC_082681.1     89371337   ---....----........----.-...-.---..--.-.-.-.-.                89371360</w:t>
      </w:r>
    </w:p>
    <w:p>
      <w:r>
        <w:rPr>
          <w:rFonts w:ascii="Consolas" w:hAnsi="Consolas"/>
          <w:sz w:val="18"/>
        </w:rPr>
        <w:t>NC_082681.1     95997438   ---....----........----.-...-.---..--.-.-.-.-.                95997461</w:t>
      </w:r>
    </w:p>
    <w:p>
      <w:r>
        <w:rPr>
          <w:rFonts w:ascii="Consolas" w:hAnsi="Consolas"/>
          <w:sz w:val="18"/>
        </w:rPr>
        <w:t>NC_082681.1     116103849  ---....----........----.-...-.---..--.-.-.-.-.-A---..         116103823</w:t>
      </w:r>
    </w:p>
    <w:p>
      <w:r>
        <w:rPr>
          <w:rFonts w:ascii="Consolas" w:hAnsi="Consolas"/>
          <w:sz w:val="18"/>
        </w:rPr>
        <w:t>NC_082681.1     11459125   ---....----........----.-...-.---..--.-.-.-.-.-.              11459101</w:t>
      </w:r>
    </w:p>
    <w:p>
      <w:r>
        <w:rPr>
          <w:rFonts w:ascii="Consolas" w:hAnsi="Consolas"/>
          <w:sz w:val="18"/>
        </w:rPr>
        <w:t>NC_082681.1     41019175   ---....----........----.-...-.---..--.-.-.-.-.                41019198</w:t>
      </w:r>
    </w:p>
    <w:p>
      <w:r>
        <w:rPr>
          <w:rFonts w:ascii="Consolas" w:hAnsi="Consolas"/>
          <w:sz w:val="18"/>
        </w:rPr>
        <w:t>NC_082681.1     54765437   ---....----........----.-...-T---..--A-.-.-.-.-.              54765413</w:t>
      </w:r>
    </w:p>
    <w:p>
      <w:r>
        <w:rPr>
          <w:rFonts w:ascii="Consolas" w:hAnsi="Consolas"/>
          <w:sz w:val="18"/>
        </w:rPr>
        <w:t>NC_082681.1     55128529   ---....----........----.-...-.---..--C-.-.-.-.                55128552</w:t>
      </w:r>
    </w:p>
    <w:p>
      <w:r>
        <w:rPr>
          <w:rFonts w:ascii="Consolas" w:hAnsi="Consolas"/>
          <w:sz w:val="18"/>
        </w:rPr>
        <w:t>NC_082681.1     71692776   ---....----........----G-...-.---..--.-.-.-.-.                71692753</w:t>
      </w:r>
    </w:p>
    <w:p>
      <w:r>
        <w:rPr>
          <w:rFonts w:ascii="Consolas" w:hAnsi="Consolas"/>
          <w:sz w:val="18"/>
        </w:rPr>
        <w:t>NC_082681.1     108431119  ---....----........----.-...-.---..--.-.-.-.-.-.              108431143</w:t>
      </w:r>
    </w:p>
    <w:p>
      <w:r>
        <w:rPr>
          <w:rFonts w:ascii="Consolas" w:hAnsi="Consolas"/>
          <w:sz w:val="18"/>
        </w:rPr>
        <w:t>NC_082681.1     124695667  ---....----........----.-...-.---..--.-.-.-.-.                124695690</w:t>
      </w:r>
    </w:p>
    <w:p>
      <w:r>
        <w:rPr>
          <w:rFonts w:ascii="Consolas" w:hAnsi="Consolas"/>
          <w:sz w:val="18"/>
        </w:rPr>
        <w:t>NC_082681.1     99194421   ---....----........----.-...-G---..--.-.-.-.-.-.              99194397</w:t>
      </w:r>
    </w:p>
    <w:p>
      <w:r>
        <w:rPr>
          <w:rFonts w:ascii="Consolas" w:hAnsi="Consolas"/>
          <w:sz w:val="18"/>
        </w:rPr>
        <w:t>NC_082681.1     103951541  ---....----........----.-...-.---..--.                        103951560</w:t>
      </w:r>
    </w:p>
    <w:p>
      <w:r>
        <w:rPr>
          <w:rFonts w:ascii="Consolas" w:hAnsi="Consolas"/>
          <w:sz w:val="18"/>
        </w:rPr>
        <w:t>NC_082681.1     110587403  ---..G.----........----.-...-.---..--.-.-.-.-.-.              110587427</w:t>
      </w:r>
    </w:p>
    <w:p>
      <w:r>
        <w:rPr>
          <w:rFonts w:ascii="Consolas" w:hAnsi="Consolas"/>
          <w:sz w:val="18"/>
        </w:rPr>
        <w:t>NC_082681.1     124573429  ---....----........----.-...-.---..--.-.-.-.-.                124573452</w:t>
      </w:r>
    </w:p>
    <w:p>
      <w:r>
        <w:rPr>
          <w:rFonts w:ascii="Consolas" w:hAnsi="Consolas"/>
          <w:sz w:val="18"/>
        </w:rPr>
        <w:t>NC_082681.1     35775366   ---....----........----.-...-.---..--.-.-.-.-.                35775343</w:t>
      </w:r>
    </w:p>
    <w:p>
      <w:r>
        <w:rPr>
          <w:rFonts w:ascii="Consolas" w:hAnsi="Consolas"/>
          <w:sz w:val="18"/>
        </w:rPr>
        <w:t>NC_082681.1     29145266   ---....----........----.-...-.---..--.-.-.G.-.-.---..         29145293</w:t>
      </w:r>
    </w:p>
    <w:p>
      <w:r>
        <w:rPr>
          <w:rFonts w:ascii="Consolas" w:hAnsi="Consolas"/>
          <w:sz w:val="18"/>
        </w:rPr>
        <w:t>NC_082681.1     4466648    ---....----........----.-...-.---..--.-.-.-.-.-.              4466672</w:t>
      </w:r>
    </w:p>
    <w:p>
      <w:r>
        <w:rPr>
          <w:rFonts w:ascii="Consolas" w:hAnsi="Consolas"/>
          <w:sz w:val="18"/>
        </w:rPr>
        <w:t>NC_082681.1     6682540    ---....----........----.-...-.---..--.-.-.-.-.-.              6682516</w:t>
      </w:r>
    </w:p>
    <w:p>
      <w:r>
        <w:rPr>
          <w:rFonts w:ascii="Consolas" w:hAnsi="Consolas"/>
          <w:sz w:val="18"/>
        </w:rPr>
        <w:t>NC_082681.1     8765593    ---....----........----.-...-.---..--.-.-.-.-.-.              8765569</w:t>
      </w:r>
    </w:p>
    <w:p>
      <w:r>
        <w:rPr>
          <w:rFonts w:ascii="Consolas" w:hAnsi="Consolas"/>
          <w:sz w:val="18"/>
        </w:rPr>
        <w:t>NC_082681.1     11810537   ---....----........----.-...-.---..--.-.-.-.-.-.---..         11810563</w:t>
      </w:r>
    </w:p>
    <w:p>
      <w:r>
        <w:rPr>
          <w:rFonts w:ascii="Consolas" w:hAnsi="Consolas"/>
          <w:sz w:val="18"/>
        </w:rPr>
        <w:t>NC_082681.1     13578823   ---....----........----.-...-.---..--.-.-.-.-.-.              13578799</w:t>
      </w:r>
    </w:p>
    <w:p>
      <w:r>
        <w:rPr>
          <w:rFonts w:ascii="Consolas" w:hAnsi="Consolas"/>
          <w:sz w:val="18"/>
        </w:rPr>
        <w:t>NC_082681.1     15961367   ---....----........----.-...-.---..--.-.-.-.-.-.              15961343</w:t>
      </w:r>
    </w:p>
    <w:p>
      <w:r>
        <w:rPr>
          <w:rFonts w:ascii="Consolas" w:hAnsi="Consolas"/>
          <w:sz w:val="18"/>
        </w:rPr>
        <w:t>NC_082681.1     16997030   ---....----........----.-...-.---..--.-.-.-.-.-.              16997006</w:t>
      </w:r>
    </w:p>
    <w:p>
      <w:r>
        <w:rPr>
          <w:rFonts w:ascii="Consolas" w:hAnsi="Consolas"/>
          <w:sz w:val="18"/>
        </w:rPr>
        <w:t>NC_082681.1     17649381   ---....----........----.-...-.---..--.-.-.-.-.                17649358</w:t>
      </w:r>
    </w:p>
    <w:p>
      <w:r>
        <w:rPr>
          <w:rFonts w:ascii="Consolas" w:hAnsi="Consolas"/>
          <w:sz w:val="18"/>
        </w:rPr>
        <w:t>NC_082681.1     19236702   ---....----........----.-...-.---..--.-.-.-.-.                19236679</w:t>
      </w:r>
    </w:p>
    <w:p>
      <w:r>
        <w:rPr>
          <w:rFonts w:ascii="Consolas" w:hAnsi="Consolas"/>
          <w:sz w:val="18"/>
        </w:rPr>
        <w:t>NC_082681.1     22498277   ---....----........----.-...-.---..--.-.-.-.-.                22498300</w:t>
      </w:r>
    </w:p>
    <w:p>
      <w:r>
        <w:rPr>
          <w:rFonts w:ascii="Consolas" w:hAnsi="Consolas"/>
          <w:sz w:val="18"/>
        </w:rPr>
        <w:t>NC_082681.1     22498285   ---....----........----.-...-.---..--.-.-.-.-.-.              22498309</w:t>
      </w:r>
    </w:p>
    <w:p>
      <w:r>
        <w:rPr>
          <w:rFonts w:ascii="Consolas" w:hAnsi="Consolas"/>
          <w:sz w:val="18"/>
        </w:rPr>
        <w:t>NC_082681.1     27461366   ---....----........----.-...-.---..--.-.-.-.-.                27461389</w:t>
      </w:r>
    </w:p>
    <w:p>
      <w:r>
        <w:rPr>
          <w:rFonts w:ascii="Consolas" w:hAnsi="Consolas"/>
          <w:sz w:val="18"/>
        </w:rPr>
        <w:t>NC_082681.1     29140059   ---....----........----.-...-.---..--.-.-.-.-.-.              29140035</w:t>
      </w:r>
    </w:p>
    <w:p>
      <w:r>
        <w:rPr>
          <w:rFonts w:ascii="Consolas" w:hAnsi="Consolas"/>
          <w:sz w:val="18"/>
        </w:rPr>
        <w:t>NC_082681.1     31136889   ---....----........----.-...-.---..--.-.-.-.-.-.              31136865</w:t>
      </w:r>
    </w:p>
    <w:p>
      <w:r>
        <w:rPr>
          <w:rFonts w:ascii="Consolas" w:hAnsi="Consolas"/>
          <w:sz w:val="18"/>
        </w:rPr>
        <w:t>NC_082681.1     31809459   ---....----........----.-...-.---..--.-.-.-.-.                31809436</w:t>
      </w:r>
    </w:p>
    <w:p>
      <w:r>
        <w:rPr>
          <w:rFonts w:ascii="Consolas" w:hAnsi="Consolas"/>
          <w:sz w:val="18"/>
        </w:rPr>
        <w:t>NC_082681.1     32067330   ---....----........----.-...-.---..--.-.-.-.-.-.              32067354</w:t>
      </w:r>
    </w:p>
    <w:p>
      <w:r>
        <w:rPr>
          <w:rFonts w:ascii="Consolas" w:hAnsi="Consolas"/>
          <w:sz w:val="18"/>
        </w:rPr>
        <w:t>NC_082681.1     32765392   ---....----........----.-...-.---..--.-.-.-.-.-.              32765368</w:t>
      </w:r>
    </w:p>
    <w:p>
      <w:r>
        <w:rPr>
          <w:rFonts w:ascii="Consolas" w:hAnsi="Consolas"/>
          <w:sz w:val="18"/>
        </w:rPr>
        <w:t>NC_082681.1     33459532   ---....----........----.-...-.---..--.-.-.-.                  33459554</w:t>
      </w:r>
    </w:p>
    <w:p>
      <w:r>
        <w:rPr>
          <w:rFonts w:ascii="Consolas" w:hAnsi="Consolas"/>
          <w:sz w:val="18"/>
        </w:rPr>
        <w:t>NC_082681.1     34362382   ---....----........----.-...-.---..--.-.-.-.-.-.              34362406</w:t>
      </w:r>
    </w:p>
    <w:p>
      <w:r>
        <w:rPr>
          <w:rFonts w:ascii="Consolas" w:hAnsi="Consolas"/>
          <w:sz w:val="18"/>
        </w:rPr>
        <w:t>NC_082681.1     39710373   ---....----........----.-...-.---..--.-.-.-.-.-.              39710397</w:t>
      </w:r>
    </w:p>
    <w:p>
      <w:r>
        <w:rPr>
          <w:rFonts w:ascii="Consolas" w:hAnsi="Consolas"/>
          <w:sz w:val="18"/>
        </w:rPr>
        <w:t>NC_082681.1     39923567   ---....----........----.-...-.---..--.-.-.-.-.-.              39923591</w:t>
      </w:r>
    </w:p>
    <w:p>
      <w:r>
        <w:rPr>
          <w:rFonts w:ascii="Consolas" w:hAnsi="Consolas"/>
          <w:sz w:val="18"/>
        </w:rPr>
        <w:t>NC_082681.1     41091021   ---....----........----.-...-.---..--.-.-.-.-.-.              41091045</w:t>
      </w:r>
    </w:p>
    <w:p>
      <w:r>
        <w:rPr>
          <w:rFonts w:ascii="Consolas" w:hAnsi="Consolas"/>
          <w:sz w:val="18"/>
        </w:rPr>
        <w:t>NC_082681.1     43177741   ---....----........----.-...-.---..--.-.-.-.-.                43177718</w:t>
      </w:r>
    </w:p>
    <w:p>
      <w:r>
        <w:rPr>
          <w:rFonts w:ascii="Consolas" w:hAnsi="Consolas"/>
          <w:sz w:val="18"/>
        </w:rPr>
        <w:t>NC_082681.1     45666918   ---....----........----.-...-.---..--.-.-.-.-.                45666895</w:t>
      </w:r>
    </w:p>
    <w:p>
      <w:r>
        <w:rPr>
          <w:rFonts w:ascii="Consolas" w:hAnsi="Consolas"/>
          <w:sz w:val="18"/>
        </w:rPr>
        <w:t>NC_082681.1     47535966   ---....----........----.-...-.---..--.-.-.-.-.-.              47535990</w:t>
      </w:r>
    </w:p>
    <w:p>
      <w:r>
        <w:rPr>
          <w:rFonts w:ascii="Consolas" w:hAnsi="Consolas"/>
          <w:sz w:val="18"/>
        </w:rPr>
        <w:t>NC_082681.1     48016204   ---....----........----.-...-.---..--.-.-.-.-.                48016181</w:t>
      </w:r>
    </w:p>
    <w:p>
      <w:r>
        <w:rPr>
          <w:rFonts w:ascii="Consolas" w:hAnsi="Consolas"/>
          <w:sz w:val="18"/>
        </w:rPr>
        <w:t>NC_082681.1     50992207   ---....----........----.-...-.---..--.-.-.-.-.                50992230</w:t>
      </w:r>
    </w:p>
    <w:p>
      <w:r>
        <w:rPr>
          <w:rFonts w:ascii="Consolas" w:hAnsi="Consolas"/>
          <w:sz w:val="18"/>
        </w:rPr>
        <w:t>NC_082681.1     54131238   ---....----........----.-...-.---..--.-.-.-.-.-.              54131214</w:t>
      </w:r>
    </w:p>
    <w:p>
      <w:r>
        <w:rPr>
          <w:rFonts w:ascii="Consolas" w:hAnsi="Consolas"/>
          <w:sz w:val="18"/>
        </w:rPr>
        <w:t>NC_082681.1     54324578   ---....----........----.-...-.---..--.-.-.-.-.                54324555</w:t>
      </w:r>
    </w:p>
    <w:p>
      <w:r>
        <w:rPr>
          <w:rFonts w:ascii="Consolas" w:hAnsi="Consolas"/>
          <w:sz w:val="18"/>
        </w:rPr>
        <w:t>NC_082681.1     55138800   ---....----........----.-...-.---..--.-.-.-.-.                55138777</w:t>
      </w:r>
    </w:p>
    <w:p>
      <w:r>
        <w:rPr>
          <w:rFonts w:ascii="Consolas" w:hAnsi="Consolas"/>
          <w:sz w:val="18"/>
        </w:rPr>
        <w:t>NC_082681.1     57517704   ---....----........----.-...-.---..--.-.-.-.                  57517726</w:t>
      </w:r>
    </w:p>
    <w:p>
      <w:r>
        <w:rPr>
          <w:rFonts w:ascii="Consolas" w:hAnsi="Consolas"/>
          <w:sz w:val="18"/>
        </w:rPr>
        <w:t>NC_082681.1     59286840   ---....----........----.-...-.---..--.-.-.-.-.-.              59286816</w:t>
      </w:r>
    </w:p>
    <w:p>
      <w:r>
        <w:rPr>
          <w:rFonts w:ascii="Consolas" w:hAnsi="Consolas"/>
          <w:sz w:val="18"/>
        </w:rPr>
        <w:t>NC_082681.1     59891781   ---....----........----.-...-.---..--.-.-.-.-.                59891804</w:t>
      </w:r>
    </w:p>
    <w:p>
      <w:r>
        <w:rPr>
          <w:rFonts w:ascii="Consolas" w:hAnsi="Consolas"/>
          <w:sz w:val="18"/>
        </w:rPr>
        <w:t>NC_082681.1     61882505   ---....----........----.-...-.---..--.-.-.-.-.-.              61882481</w:t>
      </w:r>
    </w:p>
    <w:p>
      <w:r>
        <w:rPr>
          <w:rFonts w:ascii="Consolas" w:hAnsi="Consolas"/>
          <w:sz w:val="18"/>
        </w:rPr>
        <w:t>NC_082681.1     61947463   ---....----........----.-...-.---..--.-.-.-.-.-.              61947439</w:t>
      </w:r>
    </w:p>
    <w:p>
      <w:r>
        <w:rPr>
          <w:rFonts w:ascii="Consolas" w:hAnsi="Consolas"/>
          <w:sz w:val="18"/>
        </w:rPr>
        <w:t>NC_082681.1     63270572   ---....----........----.-...-.---..--.-.-.-.-.-.              63270596</w:t>
      </w:r>
    </w:p>
    <w:p>
      <w:r>
        <w:rPr>
          <w:rFonts w:ascii="Consolas" w:hAnsi="Consolas"/>
          <w:sz w:val="18"/>
        </w:rPr>
        <w:t>NC_082681.1     63443498   ---....----........----.-...-.---..--.-.-.-.-.-.              63443474</w:t>
      </w:r>
    </w:p>
    <w:p>
      <w:r>
        <w:rPr>
          <w:rFonts w:ascii="Consolas" w:hAnsi="Consolas"/>
          <w:sz w:val="18"/>
        </w:rPr>
        <w:t>NC_082681.1     64600777   ---....----........----.-...-.---..--.-.-.-.-.-.              64600753</w:t>
      </w:r>
    </w:p>
    <w:p>
      <w:r>
        <w:rPr>
          <w:rFonts w:ascii="Consolas" w:hAnsi="Consolas"/>
          <w:sz w:val="18"/>
        </w:rPr>
        <w:t>NC_082681.1     64685456   ---....----........----.-...-.---..--.-.-.-.-.                64685433</w:t>
      </w:r>
    </w:p>
    <w:p>
      <w:r>
        <w:rPr>
          <w:rFonts w:ascii="Consolas" w:hAnsi="Consolas"/>
          <w:sz w:val="18"/>
        </w:rPr>
        <w:t>NC_082681.1     65095641   ---....----........----.-...-.---..--.-.-.-.-.                65095618</w:t>
      </w:r>
    </w:p>
    <w:p>
      <w:r>
        <w:rPr>
          <w:rFonts w:ascii="Consolas" w:hAnsi="Consolas"/>
          <w:sz w:val="18"/>
        </w:rPr>
        <w:t>NC_082681.1     66751900   ---....----........----.-...-.---..--.-.-.-.-.-.              66751876</w:t>
      </w:r>
    </w:p>
    <w:p>
      <w:r>
        <w:rPr>
          <w:rFonts w:ascii="Consolas" w:hAnsi="Consolas"/>
          <w:sz w:val="18"/>
        </w:rPr>
        <w:t>NC_082681.1     66795736   ---....----........----.-...-.---..--.-.-.-.-.                66795713</w:t>
      </w:r>
    </w:p>
    <w:p>
      <w:r>
        <w:rPr>
          <w:rFonts w:ascii="Consolas" w:hAnsi="Consolas"/>
          <w:sz w:val="18"/>
        </w:rPr>
        <w:t>NC_082681.1     67272439   ---....----........----.-...-.---..--.-.-.-.-.                67272416</w:t>
      </w:r>
    </w:p>
    <w:p>
      <w:r>
        <w:rPr>
          <w:rFonts w:ascii="Consolas" w:hAnsi="Consolas"/>
          <w:sz w:val="18"/>
        </w:rPr>
        <w:t>NC_082681.1     69402482   ---....----........----.-...-.---..--.-.-.-.-.-.              69402506</w:t>
      </w:r>
    </w:p>
    <w:p>
      <w:r>
        <w:rPr>
          <w:rFonts w:ascii="Consolas" w:hAnsi="Consolas"/>
          <w:sz w:val="18"/>
        </w:rPr>
        <w:t>NC_082681.1     70904807   ---....----........----.-...-.---..--.-.-.-.-.                70904830</w:t>
      </w:r>
    </w:p>
    <w:p>
      <w:r>
        <w:rPr>
          <w:rFonts w:ascii="Consolas" w:hAnsi="Consolas"/>
          <w:sz w:val="18"/>
        </w:rPr>
        <w:t>NC_082681.1     70904811   ---....----........----.-...-.---..--.-.-.-.-.-.              70904835</w:t>
      </w:r>
    </w:p>
    <w:p>
      <w:r>
        <w:rPr>
          <w:rFonts w:ascii="Consolas" w:hAnsi="Consolas"/>
          <w:sz w:val="18"/>
        </w:rPr>
        <w:t>NC_082681.1     71262733   ---....----........----.-...-.---..--.-.-.-.-.-.              71262709</w:t>
      </w:r>
    </w:p>
    <w:p>
      <w:r>
        <w:rPr>
          <w:rFonts w:ascii="Consolas" w:hAnsi="Consolas"/>
          <w:sz w:val="18"/>
        </w:rPr>
        <w:t>NC_082681.1     71590438   ---....----........----.-...-.---..--.-.-.-.-.-.              71590414</w:t>
      </w:r>
    </w:p>
    <w:p>
      <w:r>
        <w:rPr>
          <w:rFonts w:ascii="Consolas" w:hAnsi="Consolas"/>
          <w:sz w:val="18"/>
        </w:rPr>
        <w:t>NC_082681.1     72228864   ---....----........----.-...-.---..--.-.-.-.-.                72228841</w:t>
      </w:r>
    </w:p>
    <w:p>
      <w:r>
        <w:rPr>
          <w:rFonts w:ascii="Consolas" w:hAnsi="Consolas"/>
          <w:sz w:val="18"/>
        </w:rPr>
        <w:t>NC_082681.1     72378942   ---....----........----.-...-.---..--.-.-.-.-.-.              72378966</w:t>
      </w:r>
    </w:p>
    <w:p>
      <w:r>
        <w:rPr>
          <w:rFonts w:ascii="Consolas" w:hAnsi="Consolas"/>
          <w:sz w:val="18"/>
        </w:rPr>
        <w:t>NC_082681.1     73710175   ---....----........----.-...-.---..--.-.-.-.-.                73710198</w:t>
      </w:r>
    </w:p>
    <w:p>
      <w:r>
        <w:rPr>
          <w:rFonts w:ascii="Consolas" w:hAnsi="Consolas"/>
          <w:sz w:val="18"/>
        </w:rPr>
        <w:t>NC_082681.1     75190605   ---....----........----.-...-.---..--.-.-.-.-.-.              75190629</w:t>
      </w:r>
    </w:p>
    <w:p>
      <w:r>
        <w:rPr>
          <w:rFonts w:ascii="Consolas" w:hAnsi="Consolas"/>
          <w:sz w:val="18"/>
        </w:rPr>
        <w:t>NC_082681.1     80110291   ---....----........----.-...-.---..--.-.-.-.-.                80110314</w:t>
      </w:r>
    </w:p>
    <w:p>
      <w:r>
        <w:rPr>
          <w:rFonts w:ascii="Consolas" w:hAnsi="Consolas"/>
          <w:sz w:val="18"/>
        </w:rPr>
        <w:t>NC_082681.1     80110295   ---....----........----.-...-.---..--.-.-.-.-.-.              80110319</w:t>
      </w:r>
    </w:p>
    <w:p>
      <w:r>
        <w:rPr>
          <w:rFonts w:ascii="Consolas" w:hAnsi="Consolas"/>
          <w:sz w:val="18"/>
        </w:rPr>
        <w:t>NC_082681.1     83824241   ---....----........----.-...-.---..--.-.-.-.-.-.              83824265</w:t>
      </w:r>
    </w:p>
    <w:p>
      <w:r>
        <w:rPr>
          <w:rFonts w:ascii="Consolas" w:hAnsi="Consolas"/>
          <w:sz w:val="18"/>
        </w:rPr>
        <w:t>NC_082681.1     84575540   ---....----........----.-...-.---..--.-.-.-.-.-.---..         84575566</w:t>
      </w:r>
    </w:p>
    <w:p>
      <w:r>
        <w:rPr>
          <w:rFonts w:ascii="Consolas" w:hAnsi="Consolas"/>
          <w:sz w:val="18"/>
        </w:rPr>
        <w:t>NC_082681.1     85831374   ---....----........----.-...-.---..--.-.-.-.-.-.              85831398</w:t>
      </w:r>
    </w:p>
    <w:p>
      <w:r>
        <w:rPr>
          <w:rFonts w:ascii="Consolas" w:hAnsi="Consolas"/>
          <w:sz w:val="18"/>
        </w:rPr>
        <w:t>NC_082681.1     87174781   ---....----........----.-...-.---..--.-.-.-.-.-.              87174757</w:t>
      </w:r>
    </w:p>
    <w:p>
      <w:r>
        <w:rPr>
          <w:rFonts w:ascii="Consolas" w:hAnsi="Consolas"/>
          <w:sz w:val="18"/>
        </w:rPr>
        <w:t>NC_082681.1     87525790   ---....----........----.-...-.---..--.-.-.-.-.-.              87525814</w:t>
      </w:r>
    </w:p>
    <w:p>
      <w:r>
        <w:rPr>
          <w:rFonts w:ascii="Consolas" w:hAnsi="Consolas"/>
          <w:sz w:val="18"/>
        </w:rPr>
        <w:t>NC_082681.1     87656438   ---....----........----.-...-.---..--.-.-.-.-.-.              87656414</w:t>
      </w:r>
    </w:p>
    <w:p>
      <w:r>
        <w:rPr>
          <w:rFonts w:ascii="Consolas" w:hAnsi="Consolas"/>
          <w:sz w:val="18"/>
        </w:rPr>
        <w:t>NC_082681.1     93964127   ---....----........----.-...-.---..--.-.-.-.-.                93964104</w:t>
      </w:r>
    </w:p>
    <w:p>
      <w:r>
        <w:rPr>
          <w:rFonts w:ascii="Consolas" w:hAnsi="Consolas"/>
          <w:sz w:val="18"/>
        </w:rPr>
        <w:t>NC_082681.1     96981595   ---....----........----.-...-.---..--.-.-.-.-.                96981572</w:t>
      </w:r>
    </w:p>
    <w:p>
      <w:r>
        <w:rPr>
          <w:rFonts w:ascii="Consolas" w:hAnsi="Consolas"/>
          <w:sz w:val="18"/>
        </w:rPr>
        <w:t>NC_082681.1     98841145   ---....----........----.-...-.---..--.-.-.                    98841166</w:t>
      </w:r>
    </w:p>
    <w:p>
      <w:r>
        <w:rPr>
          <w:rFonts w:ascii="Consolas" w:hAnsi="Consolas"/>
          <w:sz w:val="18"/>
        </w:rPr>
        <w:t>NC_082681.1     101772459  ---....----........----.-...-.---..--.-.-.-.-.                101772482</w:t>
      </w:r>
    </w:p>
    <w:p>
      <w:r>
        <w:rPr>
          <w:rFonts w:ascii="Consolas" w:hAnsi="Consolas"/>
          <w:sz w:val="18"/>
        </w:rPr>
        <w:t>NC_082681.1     102511464  ---....----........----.-...-.---..--.-.-.-.-.-.              102511440</w:t>
      </w:r>
    </w:p>
    <w:p>
      <w:r>
        <w:rPr>
          <w:rFonts w:ascii="Consolas" w:hAnsi="Consolas"/>
          <w:sz w:val="18"/>
        </w:rPr>
        <w:t>NC_082681.1     106835697  ---....----........----.-...-.---..--.-.-.-.-.-.              106835673</w:t>
      </w:r>
    </w:p>
    <w:p>
      <w:r>
        <w:rPr>
          <w:rFonts w:ascii="Consolas" w:hAnsi="Consolas"/>
          <w:sz w:val="18"/>
        </w:rPr>
        <w:t>NC_082681.1     106835717  ---....----........----.-...-.---..--.-.-.-.-.                106835694</w:t>
      </w:r>
    </w:p>
    <w:p>
      <w:r>
        <w:rPr>
          <w:rFonts w:ascii="Consolas" w:hAnsi="Consolas"/>
          <w:sz w:val="18"/>
        </w:rPr>
        <w:t>NC_082681.1     107065129  ---....----........----.-...-.---..--.-.-.-.-.                107065152</w:t>
      </w:r>
    </w:p>
    <w:p>
      <w:r>
        <w:rPr>
          <w:rFonts w:ascii="Consolas" w:hAnsi="Consolas"/>
          <w:sz w:val="18"/>
        </w:rPr>
        <w:t>NC_082681.1     107065141  ---....----........----.-...-.---..--.-.-.-.-.-.              107065165</w:t>
      </w:r>
    </w:p>
    <w:p>
      <w:r>
        <w:rPr>
          <w:rFonts w:ascii="Consolas" w:hAnsi="Consolas"/>
          <w:sz w:val="18"/>
        </w:rPr>
        <w:t>NC_082681.1     111024578  ---....----........----.-...-.---..--.-.-.-.-.-.              111024554</w:t>
      </w:r>
    </w:p>
    <w:p>
      <w:r>
        <w:rPr>
          <w:rFonts w:ascii="Consolas" w:hAnsi="Consolas"/>
          <w:sz w:val="18"/>
        </w:rPr>
        <w:t>NC_082681.1     113750887  ---....----........----.-...-.---..--.-.-.-.-.-.              113750863</w:t>
      </w:r>
    </w:p>
    <w:p>
      <w:r>
        <w:rPr>
          <w:rFonts w:ascii="Consolas" w:hAnsi="Consolas"/>
          <w:sz w:val="18"/>
        </w:rPr>
        <w:t>NC_082681.1     116660182  ---....----........----.-...-.---..--.-.-.-.-.-.              116660158</w:t>
      </w:r>
    </w:p>
    <w:p>
      <w:r>
        <w:rPr>
          <w:rFonts w:ascii="Consolas" w:hAnsi="Consolas"/>
          <w:sz w:val="18"/>
        </w:rPr>
        <w:t>NC_082681.1     121950567  ---....----........----.-...-.---..--.-.-.-.-.-.              121950591</w:t>
      </w:r>
    </w:p>
    <w:p>
      <w:r>
        <w:rPr>
          <w:rFonts w:ascii="Consolas" w:hAnsi="Consolas"/>
          <w:sz w:val="18"/>
        </w:rPr>
        <w:t>NC_082681.1     123805698  ---....----........----.-...-.---..--.-.-.-.-.                123805721</w:t>
      </w:r>
    </w:p>
    <w:p>
      <w:r>
        <w:rPr>
          <w:rFonts w:ascii="Consolas" w:hAnsi="Consolas"/>
          <w:sz w:val="18"/>
        </w:rPr>
        <w:t>NC_082681.1     124516843  ---....----........----.-...-.---..--.-.-.-.-.                124516866</w:t>
      </w:r>
    </w:p>
    <w:p>
      <w:r>
        <w:rPr>
          <w:rFonts w:ascii="Consolas" w:hAnsi="Consolas"/>
          <w:sz w:val="18"/>
        </w:rPr>
        <w:t>NC_082681.1     124695671  ---....----........----.-...-.---..--.-.-.-.-.                124695694</w:t>
      </w:r>
    </w:p>
    <w:p>
      <w:r>
        <w:rPr>
          <w:rFonts w:ascii="Consolas" w:hAnsi="Consolas"/>
          <w:sz w:val="18"/>
        </w:rPr>
        <w:t>NC_082681.1     125281451  ---....----........----.-...-.---..--.-.-.-.-.-.              125281475</w:t>
      </w:r>
    </w:p>
    <w:p>
      <w:r>
        <w:rPr>
          <w:rFonts w:ascii="Consolas" w:hAnsi="Consolas"/>
          <w:sz w:val="18"/>
        </w:rPr>
        <w:t>NC_082681.1     126715543  ---....----........----.-...-.---..--.-.-.-.-.                126715520</w:t>
      </w:r>
    </w:p>
    <w:p>
      <w:r>
        <w:rPr>
          <w:rFonts w:ascii="Consolas" w:hAnsi="Consolas"/>
          <w:sz w:val="18"/>
        </w:rPr>
        <w:t>NC_082681.1     133092278  ---....----........----.-...-.---..--.-.-.-.-.-.              133092302</w:t>
      </w:r>
    </w:p>
    <w:p>
      <w:r>
        <w:rPr>
          <w:rFonts w:ascii="Consolas" w:hAnsi="Consolas"/>
          <w:sz w:val="18"/>
        </w:rPr>
        <w:t>NC_082681.1     133842453  ---....----........----.-...-.---..--.-.-.-.-.-.              133842477</w:t>
      </w:r>
    </w:p>
    <w:p>
      <w:r>
        <w:rPr>
          <w:rFonts w:ascii="Consolas" w:hAnsi="Consolas"/>
          <w:sz w:val="18"/>
        </w:rPr>
        <w:t>NC_082681.1     134624764  ---....----........----.-...-.---..--.-.-.-.-.-.              134624740</w:t>
      </w:r>
    </w:p>
    <w:p>
      <w:r>
        <w:rPr>
          <w:rFonts w:ascii="Consolas" w:hAnsi="Consolas"/>
          <w:sz w:val="18"/>
        </w:rPr>
        <w:t>NC_082681.1     135173749  ---....----........----.-...-.---..--.-.-.-.-.                135173772</w:t>
      </w:r>
    </w:p>
    <w:p>
      <w:r>
        <w:rPr>
          <w:rFonts w:ascii="Consolas" w:hAnsi="Consolas"/>
          <w:sz w:val="18"/>
        </w:rPr>
        <w:t>NC_082681.1     135520802  ---....----........----.-...-.---..--.-.-.-.-.                135520825</w:t>
      </w:r>
    </w:p>
    <w:p>
      <w:r>
        <w:rPr>
          <w:rFonts w:ascii="Consolas" w:hAnsi="Consolas"/>
          <w:sz w:val="18"/>
        </w:rPr>
        <w:t>NC_082681.1     135520814  ---....----........----.-...-.---..--.-.-.-.-.-.              135520838</w:t>
      </w:r>
    </w:p>
    <w:p>
      <w:r>
        <w:rPr>
          <w:rFonts w:ascii="Consolas" w:hAnsi="Consolas"/>
          <w:sz w:val="18"/>
        </w:rPr>
        <w:t>NC_082681.1     137642942  ---....----........----.-...-.---..--.-.-.-.-.-.              137642966</w:t>
      </w:r>
    </w:p>
    <w:p>
      <w:r>
        <w:rPr>
          <w:rFonts w:ascii="Consolas" w:hAnsi="Consolas"/>
          <w:sz w:val="18"/>
        </w:rPr>
        <w:t>NC_082681.1     63179564   ---....----........----.-...-.---..--.-T-.-.-.-.              63179540</w:t>
      </w:r>
    </w:p>
    <w:p>
      <w:r>
        <w:rPr>
          <w:rFonts w:ascii="Consolas" w:hAnsi="Consolas"/>
          <w:sz w:val="18"/>
        </w:rPr>
        <w:t>NC_082681.1     17949436   ---....----........----.-...-.---..--.-.-.G.-.-.---..         17949463</w:t>
      </w:r>
    </w:p>
    <w:p>
      <w:r>
        <w:rPr>
          <w:rFonts w:ascii="Consolas" w:hAnsi="Consolas"/>
          <w:sz w:val="18"/>
        </w:rPr>
        <w:t>NC_082681.1     19092997   ---....----........----.-.C.-.---..--.-.-.-.-.-.              19092973</w:t>
      </w:r>
    </w:p>
    <w:p>
      <w:r>
        <w:rPr>
          <w:rFonts w:ascii="Consolas" w:hAnsi="Consolas"/>
          <w:sz w:val="18"/>
        </w:rPr>
        <w:t>NC_082681.1     32067314   ---....----........----.-...-.---..--.-.-.-.-.                32067337</w:t>
      </w:r>
    </w:p>
    <w:p>
      <w:r>
        <w:rPr>
          <w:rFonts w:ascii="Consolas" w:hAnsi="Consolas"/>
          <w:sz w:val="18"/>
        </w:rPr>
        <w:t>NC_082681.1     32890749   ---....----........----.-...-.---..--.-G-.-.-.-.              32890773</w:t>
      </w:r>
    </w:p>
    <w:p>
      <w:r>
        <w:rPr>
          <w:rFonts w:ascii="Consolas" w:hAnsi="Consolas"/>
          <w:sz w:val="18"/>
        </w:rPr>
        <w:t>NC_082681.1     47654431   ---....----........----.-...-.---..--.-.-.-.-.                47654454</w:t>
      </w:r>
    </w:p>
    <w:p>
      <w:r>
        <w:rPr>
          <w:rFonts w:ascii="Consolas" w:hAnsi="Consolas"/>
          <w:sz w:val="18"/>
        </w:rPr>
        <w:t>NC_082681.1     51584681   ---....----........----.-...-.---..--.-T-.-.-.-.              51584705</w:t>
      </w:r>
    </w:p>
    <w:p>
      <w:r>
        <w:rPr>
          <w:rFonts w:ascii="Consolas" w:hAnsi="Consolas"/>
          <w:sz w:val="18"/>
        </w:rPr>
        <w:t>NC_082681.1     63420839   ---....----....G...----.-...-.---..--.-.-.-.-.-.              63420863</w:t>
      </w:r>
    </w:p>
    <w:p>
      <w:r>
        <w:rPr>
          <w:rFonts w:ascii="Consolas" w:hAnsi="Consolas"/>
          <w:sz w:val="18"/>
        </w:rPr>
        <w:t>NC_082681.1     67736490   ---....----........----.-...-.---..--.-.-.-.-.-.              67736514</w:t>
      </w:r>
    </w:p>
    <w:p>
      <w:r>
        <w:rPr>
          <w:rFonts w:ascii="Consolas" w:hAnsi="Consolas"/>
          <w:sz w:val="18"/>
        </w:rPr>
        <w:t>NC_082681.1     76390343   ---....----.......A----.-...-.---..--.-.-.-.-.-.              76390367</w:t>
      </w:r>
    </w:p>
    <w:p>
      <w:r>
        <w:rPr>
          <w:rFonts w:ascii="Consolas" w:hAnsi="Consolas"/>
          <w:sz w:val="18"/>
        </w:rPr>
        <w:t>NC_082681.1     78224962   ---....----........----.-...-.---..--.-.-.-.-.-.              78224938</w:t>
      </w:r>
    </w:p>
    <w:p>
      <w:r>
        <w:rPr>
          <w:rFonts w:ascii="Consolas" w:hAnsi="Consolas"/>
          <w:sz w:val="18"/>
        </w:rPr>
        <w:t>NC_082681.1     83758993   ---....----........----.-...-.---..--.-.-.-.-.                83758970</w:t>
      </w:r>
    </w:p>
    <w:p>
      <w:r>
        <w:rPr>
          <w:rFonts w:ascii="Consolas" w:hAnsi="Consolas"/>
          <w:sz w:val="18"/>
        </w:rPr>
        <w:t>NC_082681.1     109207878  ---....----........----.-...-.---C.--.-.-.-.-.-.              109207902</w:t>
      </w:r>
    </w:p>
    <w:p>
      <w:r>
        <w:rPr>
          <w:rFonts w:ascii="Consolas" w:hAnsi="Consolas"/>
          <w:sz w:val="18"/>
        </w:rPr>
        <w:t>NC_082681.1     131887425  ---....----........----.-...-.---..--.-.-.-.-.-.              131887401</w:t>
      </w:r>
    </w:p>
    <w:p>
      <w:r>
        <w:rPr>
          <w:rFonts w:ascii="Consolas" w:hAnsi="Consolas"/>
          <w:sz w:val="18"/>
        </w:rPr>
        <w:t>NC_082681.1     132726251  ---..C.----........----.-...-.---..--.-.-.-.-.-.              132726227</w:t>
      </w:r>
    </w:p>
    <w:p>
      <w:r>
        <w:rPr>
          <w:rFonts w:ascii="Consolas" w:hAnsi="Consolas"/>
          <w:sz w:val="18"/>
        </w:rPr>
        <w:t>NC_082681.1     133931068  ---....----........----.-...-.---..--.-T-.-.-.-.              133931092</w:t>
      </w:r>
    </w:p>
    <w:p>
      <w:r>
        <w:rPr>
          <w:rFonts w:ascii="Consolas" w:hAnsi="Consolas"/>
          <w:sz w:val="18"/>
        </w:rPr>
        <w:t>NC_082681.1     42510750   ---....----........----.-...-.---A.--.-.-.G.-.-.---..         42510777</w:t>
      </w:r>
    </w:p>
    <w:p>
      <w:r>
        <w:rPr>
          <w:rFonts w:ascii="Consolas" w:hAnsi="Consolas"/>
          <w:sz w:val="18"/>
        </w:rPr>
        <w:t>NC_082681.1     5820597    ---....----G.......----.-.C.-.---..--.-.-.-.-.                5820620</w:t>
      </w:r>
    </w:p>
    <w:p>
      <w:r>
        <w:rPr>
          <w:rFonts w:ascii="Consolas" w:hAnsi="Consolas"/>
          <w:sz w:val="18"/>
        </w:rPr>
        <w:t>NC_082681.1     8823061    ---....----.C......----.-C..-.---..--.-.-.-.-.                8823084</w:t>
      </w:r>
    </w:p>
    <w:p>
      <w:r>
        <w:rPr>
          <w:rFonts w:ascii="Consolas" w:hAnsi="Consolas"/>
          <w:sz w:val="18"/>
        </w:rPr>
        <w:t>NC_082681.1     87665255   ---....----........----.-...-G---..--.-G-.-.-.-.              87665231</w:t>
      </w:r>
    </w:p>
    <w:p>
      <w:r>
        <w:rPr>
          <w:rFonts w:ascii="Consolas" w:hAnsi="Consolas"/>
          <w:sz w:val="18"/>
        </w:rPr>
        <w:t>NC_082681.1     96272723   ---....----........----.-...-T---..--.-T-.-.-.-.              96272699</w:t>
      </w:r>
    </w:p>
    <w:p>
      <w:r>
        <w:rPr>
          <w:rFonts w:ascii="Consolas" w:hAnsi="Consolas"/>
          <w:sz w:val="18"/>
        </w:rPr>
        <w:t>NC_082681.1     96821298   ---....----........----.-...-.---..--.-.-.-.-.                96821275</w:t>
      </w:r>
    </w:p>
    <w:p>
      <w:r>
        <w:rPr>
          <w:rFonts w:ascii="Consolas" w:hAnsi="Consolas"/>
          <w:sz w:val="18"/>
        </w:rPr>
        <w:t>NC_082681.1     97040785   ---....----..C.....----.-C..-.---..--.-.-.-.-.                97040808</w:t>
      </w:r>
    </w:p>
    <w:p>
      <w:r>
        <w:rPr>
          <w:rFonts w:ascii="Consolas" w:hAnsi="Consolas"/>
          <w:sz w:val="18"/>
        </w:rPr>
        <w:t>NC_082681.1     113808861  ---....----........----.-...-T---..--.-T-.-.-.-.              113808837</w:t>
      </w:r>
    </w:p>
    <w:p>
      <w:r>
        <w:rPr>
          <w:rFonts w:ascii="Consolas" w:hAnsi="Consolas"/>
          <w:sz w:val="18"/>
        </w:rPr>
        <w:t>NC_082681.1     115966001  ---....----....T...----.-...-T---..--.-.-.-.-.-.              115965977</w:t>
      </w:r>
    </w:p>
    <w:p>
      <w:r>
        <w:rPr>
          <w:rFonts w:ascii="Consolas" w:hAnsi="Consolas"/>
          <w:sz w:val="18"/>
        </w:rPr>
        <w:t>NC_082681.1     125487254  ---....----........----.-...                                  125487269</w:t>
      </w:r>
    </w:p>
    <w:p>
      <w:r>
        <w:rPr>
          <w:rFonts w:ascii="Consolas" w:hAnsi="Consolas"/>
          <w:sz w:val="18"/>
        </w:rPr>
        <w:t>NC_082681.1     128542882  ---....----........----.-...-.---..--.-.-.-.-.                128542859</w:t>
      </w:r>
    </w:p>
    <w:p>
      <w:r>
        <w:rPr>
          <w:rFonts w:ascii="Consolas" w:hAnsi="Consolas"/>
          <w:sz w:val="18"/>
        </w:rPr>
        <w:t>NC_082681.1     10326582   ---....----........----.-...-.---..--.-.-.-.-.                10326605</w:t>
      </w:r>
    </w:p>
    <w:p>
      <w:r>
        <w:rPr>
          <w:rFonts w:ascii="Consolas" w:hAnsi="Consolas"/>
          <w:sz w:val="18"/>
        </w:rPr>
        <w:t>NC_082681.1     13578827   ---....----........----.-...-.---..--.-.-.-.-.                13578804</w:t>
      </w:r>
    </w:p>
    <w:p>
      <w:r>
        <w:rPr>
          <w:rFonts w:ascii="Consolas" w:hAnsi="Consolas"/>
          <w:sz w:val="18"/>
        </w:rPr>
        <w:t>NC_082681.1     17665625   ---....----........----.-...-.---..--.-.-.-.-.                17665602</w:t>
      </w:r>
    </w:p>
    <w:p>
      <w:r>
        <w:rPr>
          <w:rFonts w:ascii="Consolas" w:hAnsi="Consolas"/>
          <w:sz w:val="18"/>
        </w:rPr>
        <w:t>NC_082681.1     19236694   ---....----........----.-...-.---..--.-.-.-.-.                19236671</w:t>
      </w:r>
    </w:p>
    <w:p>
      <w:r>
        <w:rPr>
          <w:rFonts w:ascii="Consolas" w:hAnsi="Consolas"/>
          <w:sz w:val="18"/>
        </w:rPr>
        <w:t>NC_082681.1     19293495   ---....----........----.-...-.---..--.-.-.-.-.                19293472</w:t>
      </w:r>
    </w:p>
    <w:p>
      <w:r>
        <w:rPr>
          <w:rFonts w:ascii="Consolas" w:hAnsi="Consolas"/>
          <w:sz w:val="18"/>
        </w:rPr>
        <w:t>NC_082681.1     23686267   ---....----........----.-...-.---..--.-.-.-.-.                23686244</w:t>
      </w:r>
    </w:p>
    <w:p>
      <w:r>
        <w:rPr>
          <w:rFonts w:ascii="Consolas" w:hAnsi="Consolas"/>
          <w:sz w:val="18"/>
        </w:rPr>
        <w:t>NC_082681.1     25599058   ---....----........----.-...-.---..--.-.-.-.-.                25599081</w:t>
      </w:r>
    </w:p>
    <w:p>
      <w:r>
        <w:rPr>
          <w:rFonts w:ascii="Consolas" w:hAnsi="Consolas"/>
          <w:sz w:val="18"/>
        </w:rPr>
        <w:t>NC_082681.1     32651722   ---....----........----.-...-.---..--.-.-.-.-.                32651745</w:t>
      </w:r>
    </w:p>
    <w:p>
      <w:r>
        <w:rPr>
          <w:rFonts w:ascii="Consolas" w:hAnsi="Consolas"/>
          <w:sz w:val="18"/>
        </w:rPr>
        <w:t>NC_082681.1     41015551   ---....----........----.-...-.---..--.-.-.-.-.-.              41015527</w:t>
      </w:r>
    </w:p>
    <w:p>
      <w:r>
        <w:rPr>
          <w:rFonts w:ascii="Consolas" w:hAnsi="Consolas"/>
          <w:sz w:val="18"/>
        </w:rPr>
        <w:t>NC_082681.1     41019183   ---....----........----.-...-.---..--.-.-.-.-.                41019206</w:t>
      </w:r>
    </w:p>
    <w:p>
      <w:r>
        <w:rPr>
          <w:rFonts w:ascii="Consolas" w:hAnsi="Consolas"/>
          <w:sz w:val="18"/>
        </w:rPr>
        <w:t>NC_082681.1     47535962   ---....----........----.-...-.---..--.-.-.-.-.                47535985</w:t>
      </w:r>
    </w:p>
    <w:p>
      <w:r>
        <w:rPr>
          <w:rFonts w:ascii="Consolas" w:hAnsi="Consolas"/>
          <w:sz w:val="18"/>
        </w:rPr>
        <w:t>NC_082681.1     49915297   ---....----........----.-...-.---..--.-.-.-.-.                49915320</w:t>
      </w:r>
    </w:p>
    <w:p>
      <w:r>
        <w:rPr>
          <w:rFonts w:ascii="Consolas" w:hAnsi="Consolas"/>
          <w:sz w:val="18"/>
        </w:rPr>
        <w:t>NC_082681.1     52235742   ---....----........----.-...-.---..--.-.-.-.-.                52235719</w:t>
      </w:r>
    </w:p>
    <w:p>
      <w:r>
        <w:rPr>
          <w:rFonts w:ascii="Consolas" w:hAnsi="Consolas"/>
          <w:sz w:val="18"/>
        </w:rPr>
        <w:t>NC_082681.1     54882126   ---....----........----.-...-.---..--.-.-.-.-.                54882103</w:t>
      </w:r>
    </w:p>
    <w:p>
      <w:r>
        <w:rPr>
          <w:rFonts w:ascii="Consolas" w:hAnsi="Consolas"/>
          <w:sz w:val="18"/>
        </w:rPr>
        <w:t>NC_082681.1     56791361   ---....----........----.-...-.---..--.-.-.-.                  56791383</w:t>
      </w:r>
    </w:p>
    <w:p>
      <w:r>
        <w:rPr>
          <w:rFonts w:ascii="Consolas" w:hAnsi="Consolas"/>
          <w:sz w:val="18"/>
        </w:rPr>
        <w:t>NC_082681.1     59452576   ---....----........----.-...-.---..--.-.-.-.-.                59452599</w:t>
      </w:r>
    </w:p>
    <w:p>
      <w:r>
        <w:rPr>
          <w:rFonts w:ascii="Consolas" w:hAnsi="Consolas"/>
          <w:sz w:val="18"/>
        </w:rPr>
        <w:t>NC_082681.1     63907387   ---....----........----.-...-.---..--.-.-.-.-.                63907410</w:t>
      </w:r>
    </w:p>
    <w:p>
      <w:r>
        <w:rPr>
          <w:rFonts w:ascii="Consolas" w:hAnsi="Consolas"/>
          <w:sz w:val="18"/>
        </w:rPr>
        <w:t>NC_082681.1     64500584   ---....----........----.-...-.---..--.-.-.-.-.                64500561</w:t>
      </w:r>
    </w:p>
    <w:p>
      <w:r>
        <w:rPr>
          <w:rFonts w:ascii="Consolas" w:hAnsi="Consolas"/>
          <w:sz w:val="18"/>
        </w:rPr>
        <w:t>NC_082681.1     69849576   ---....----........----.-...-.---..--.-.-.-.-.                69849553</w:t>
      </w:r>
    </w:p>
    <w:p>
      <w:r>
        <w:rPr>
          <w:rFonts w:ascii="Consolas" w:hAnsi="Consolas"/>
          <w:sz w:val="18"/>
        </w:rPr>
        <w:t>NC_082681.1     70944973   ---....----........----.-...-.---..--.-.-.-.-.-.              70944949</w:t>
      </w:r>
    </w:p>
    <w:p>
      <w:r>
        <w:rPr>
          <w:rFonts w:ascii="Consolas" w:hAnsi="Consolas"/>
          <w:sz w:val="18"/>
        </w:rPr>
        <w:t>NC_082681.1     75808730   ---....----........----.-...-.---..--.-.-.-.-.                75808707</w:t>
      </w:r>
    </w:p>
    <w:p>
      <w:r>
        <w:rPr>
          <w:rFonts w:ascii="Consolas" w:hAnsi="Consolas"/>
          <w:sz w:val="18"/>
        </w:rPr>
        <w:t>NC_082681.1     80073992   ---....----........----.-...-.---..--.-.-.                    80073971</w:t>
      </w:r>
    </w:p>
    <w:p>
      <w:r>
        <w:rPr>
          <w:rFonts w:ascii="Consolas" w:hAnsi="Consolas"/>
          <w:sz w:val="18"/>
        </w:rPr>
        <w:t>NC_082681.1     82185516   ---....----........----.-...-.---..--.-.-.                    82185495</w:t>
      </w:r>
    </w:p>
    <w:p>
      <w:r>
        <w:rPr>
          <w:rFonts w:ascii="Consolas" w:hAnsi="Consolas"/>
          <w:sz w:val="18"/>
        </w:rPr>
        <w:t>NC_082681.1     84388578   ---....----........----.-...-.---..--.-.-.-.-.                84388555</w:t>
      </w:r>
    </w:p>
    <w:p>
      <w:r>
        <w:rPr>
          <w:rFonts w:ascii="Consolas" w:hAnsi="Consolas"/>
          <w:sz w:val="18"/>
        </w:rPr>
        <w:t>NC_082681.1     86362309   ---....----........----.-...-.---..--.-.-.-.-.                86362332</w:t>
      </w:r>
    </w:p>
    <w:p>
      <w:r>
        <w:rPr>
          <w:rFonts w:ascii="Consolas" w:hAnsi="Consolas"/>
          <w:sz w:val="18"/>
        </w:rPr>
        <w:t>NC_082681.1     87525778   ---....----........----.-...-.---..--.-.-.-.-.                87525801</w:t>
      </w:r>
    </w:p>
    <w:p>
      <w:r>
        <w:rPr>
          <w:rFonts w:ascii="Consolas" w:hAnsi="Consolas"/>
          <w:sz w:val="18"/>
        </w:rPr>
        <w:t>NC_082681.1     87656462   ---....----........----.-...-.---..--.-.-.-.-.                87656439</w:t>
      </w:r>
    </w:p>
    <w:p>
      <w:r>
        <w:rPr>
          <w:rFonts w:ascii="Consolas" w:hAnsi="Consolas"/>
          <w:sz w:val="18"/>
        </w:rPr>
        <w:t>NC_082681.1     87665267   ---....----........----.-...-.---..--.-.-.-.-.                87665244</w:t>
      </w:r>
    </w:p>
    <w:p>
      <w:r>
        <w:rPr>
          <w:rFonts w:ascii="Consolas" w:hAnsi="Consolas"/>
          <w:sz w:val="18"/>
        </w:rPr>
        <w:t>NC_082681.1     89371345   ---....----........----.-...-.---..--.-.-.-.-.                89371368</w:t>
      </w:r>
    </w:p>
    <w:p>
      <w:r>
        <w:rPr>
          <w:rFonts w:ascii="Consolas" w:hAnsi="Consolas"/>
          <w:sz w:val="18"/>
        </w:rPr>
        <w:t>NC_082681.1     89633356   ---....----........----.-...-.---..--.-.-.-.                  89633378</w:t>
      </w:r>
    </w:p>
    <w:p>
      <w:r>
        <w:rPr>
          <w:rFonts w:ascii="Consolas" w:hAnsi="Consolas"/>
          <w:sz w:val="18"/>
        </w:rPr>
        <w:t>NC_082681.1     90995229   ---....----........----.-...-.---..--.-.-.-.                  90995251</w:t>
      </w:r>
    </w:p>
    <w:p>
      <w:r>
        <w:rPr>
          <w:rFonts w:ascii="Consolas" w:hAnsi="Consolas"/>
          <w:sz w:val="18"/>
        </w:rPr>
        <w:t>NC_082681.1     95991369   ---....----........----.-...-.---..--.-.-.-.-.                95991346</w:t>
      </w:r>
    </w:p>
    <w:p>
      <w:r>
        <w:rPr>
          <w:rFonts w:ascii="Consolas" w:hAnsi="Consolas"/>
          <w:sz w:val="18"/>
        </w:rPr>
        <w:t>NC_082681.1     99018865   ---....----........----.-...-.---..--.-.-.-.-.-.              99018841</w:t>
      </w:r>
    </w:p>
    <w:p>
      <w:r>
        <w:rPr>
          <w:rFonts w:ascii="Consolas" w:hAnsi="Consolas"/>
          <w:sz w:val="18"/>
        </w:rPr>
        <w:t>NC_082681.1     101276824  ---....----........----.-...-.---..--.-.-.-.-.-.---..         101276850</w:t>
      </w:r>
    </w:p>
    <w:p>
      <w:r>
        <w:rPr>
          <w:rFonts w:ascii="Consolas" w:hAnsi="Consolas"/>
          <w:sz w:val="18"/>
        </w:rPr>
        <w:t>NC_082681.1     103571161  ---....----........----.-...-.---..--.-.-.-.-.                103571138</w:t>
      </w:r>
    </w:p>
    <w:p>
      <w:r>
        <w:rPr>
          <w:rFonts w:ascii="Consolas" w:hAnsi="Consolas"/>
          <w:sz w:val="18"/>
        </w:rPr>
        <w:t>NC_082681.1     109207870  ---....----........----.-...-.---..--.-.-.-.-.                109207893</w:t>
      </w:r>
    </w:p>
    <w:p>
      <w:r>
        <w:rPr>
          <w:rFonts w:ascii="Consolas" w:hAnsi="Consolas"/>
          <w:sz w:val="18"/>
        </w:rPr>
        <w:t>NC_082681.1     121947933  ---....----........----.-...-.---..--.-.-.                    121947954</w:t>
      </w:r>
    </w:p>
    <w:p>
      <w:r>
        <w:rPr>
          <w:rFonts w:ascii="Consolas" w:hAnsi="Consolas"/>
          <w:sz w:val="18"/>
        </w:rPr>
        <w:t>NC_082681.1     124078203  ---....----........----.-...-.---..--.-.-.-.-.-.              124078179</w:t>
      </w:r>
    </w:p>
    <w:p>
      <w:r>
        <w:rPr>
          <w:rFonts w:ascii="Consolas" w:hAnsi="Consolas"/>
          <w:sz w:val="18"/>
        </w:rPr>
        <w:t>NC_082681.1     125281435  ---....----........----.-...-.---..--.-.-.-.-.                125281458</w:t>
      </w:r>
    </w:p>
    <w:p>
      <w:r>
        <w:rPr>
          <w:rFonts w:ascii="Consolas" w:hAnsi="Consolas"/>
          <w:sz w:val="18"/>
        </w:rPr>
        <w:t>NC_082681.1     130075373  ---....----........----.-...-.---..--.-.-.-.-.-.              130075397</w:t>
      </w:r>
    </w:p>
    <w:p>
      <w:r>
        <w:rPr>
          <w:rFonts w:ascii="Consolas" w:hAnsi="Consolas"/>
          <w:sz w:val="18"/>
        </w:rPr>
        <w:t>NC_082681.1     135173753  ---....----........----.-...-.---..--.-.-.-.-.                135173776</w:t>
      </w:r>
    </w:p>
    <w:p>
      <w:r>
        <w:rPr>
          <w:rFonts w:ascii="Consolas" w:hAnsi="Consolas"/>
          <w:sz w:val="18"/>
        </w:rPr>
        <w:t>NC_082681.1     41019179   ---....----........----.-...-.---..--.-.-.-.-.                41019202</w:t>
      </w:r>
    </w:p>
    <w:p>
      <w:r>
        <w:rPr>
          <w:rFonts w:ascii="Consolas" w:hAnsi="Consolas"/>
          <w:sz w:val="18"/>
        </w:rPr>
        <w:t>NC_082681.1     47654435   ---....----........----.-...-.---..--.-.-.-.-.                47654458</w:t>
      </w:r>
    </w:p>
    <w:p>
      <w:r>
        <w:rPr>
          <w:rFonts w:ascii="Consolas" w:hAnsi="Consolas"/>
          <w:sz w:val="18"/>
        </w:rPr>
        <w:t>NC_082681.1     46749266   ---....----........----.-...-.---..--.                        46749247</w:t>
      </w:r>
    </w:p>
    <w:p>
      <w:r>
        <w:rPr>
          <w:rFonts w:ascii="Consolas" w:hAnsi="Consolas"/>
          <w:sz w:val="18"/>
        </w:rPr>
        <w:t>NC_082681.1     26241867   ---....----........----.-...-.---..--.-.---.-.-G---..---.T-.  26241839</w:t>
      </w:r>
    </w:p>
    <w:p>
      <w:r>
        <w:rPr>
          <w:rFonts w:ascii="Consolas" w:hAnsi="Consolas"/>
          <w:sz w:val="18"/>
        </w:rPr>
        <w:t>NC_082681.1     41019191   ---....----........----.-...-.---..--.-.-.-.C.-.---..         41019218</w:t>
      </w:r>
    </w:p>
    <w:p>
      <w:r>
        <w:rPr>
          <w:rFonts w:ascii="Consolas" w:hAnsi="Consolas"/>
          <w:sz w:val="18"/>
        </w:rPr>
        <w:t>NC_082681.1     7441981    ---....----........----.-...-.---..--.-.-.-.-.                7441958</w:t>
      </w:r>
    </w:p>
    <w:p>
      <w:r>
        <w:rPr>
          <w:rFonts w:ascii="Consolas" w:hAnsi="Consolas"/>
          <w:sz w:val="18"/>
        </w:rPr>
        <w:t>NC_082681.1     7968225    ---....----........----.-...-.---..--.-.-.-.                  7968247</w:t>
      </w:r>
    </w:p>
    <w:p>
      <w:r>
        <w:rPr>
          <w:rFonts w:ascii="Consolas" w:hAnsi="Consolas"/>
          <w:sz w:val="18"/>
        </w:rPr>
        <w:t>NC_082681.1     10417921   ---....----........----.-...-.---..--.-.-.-.-.                10417898</w:t>
      </w:r>
    </w:p>
    <w:p>
      <w:r>
        <w:rPr>
          <w:rFonts w:ascii="Consolas" w:hAnsi="Consolas"/>
          <w:sz w:val="18"/>
        </w:rPr>
        <w:t>NC_082681.1     16997034   ---....----........----.-...-.---..--.-.-.-.-.                16997011</w:t>
      </w:r>
    </w:p>
    <w:p>
      <w:r>
        <w:rPr>
          <w:rFonts w:ascii="Consolas" w:hAnsi="Consolas"/>
          <w:sz w:val="18"/>
        </w:rPr>
        <w:t>NC_082681.1     19706143   ---....----........----.-...-.---..--.-.-.-.                  19706121</w:t>
      </w:r>
    </w:p>
    <w:p>
      <w:r>
        <w:rPr>
          <w:rFonts w:ascii="Consolas" w:hAnsi="Consolas"/>
          <w:sz w:val="18"/>
        </w:rPr>
        <w:t>NC_082681.1     29140071   ---....----........----.-...-.---..--.-.-.-.-.                29140048</w:t>
      </w:r>
    </w:p>
    <w:p>
      <w:r>
        <w:rPr>
          <w:rFonts w:ascii="Consolas" w:hAnsi="Consolas"/>
          <w:sz w:val="18"/>
        </w:rPr>
        <w:t>NC_082681.1     32765416   ---....----........----.-...-.---..--.-.-.-.-.                32765393</w:t>
      </w:r>
    </w:p>
    <w:p>
      <w:r>
        <w:rPr>
          <w:rFonts w:ascii="Consolas" w:hAnsi="Consolas"/>
          <w:sz w:val="18"/>
        </w:rPr>
        <w:t>NC_082681.1     41781428   ---....----........----.-...-.---..--.-.-.-.                  41781450</w:t>
      </w:r>
    </w:p>
    <w:p>
      <w:r>
        <w:rPr>
          <w:rFonts w:ascii="Consolas" w:hAnsi="Consolas"/>
          <w:sz w:val="18"/>
        </w:rPr>
        <w:t>NC_082681.1     43383089   ---....----........----.-...-.---..--.                        43383108</w:t>
      </w:r>
    </w:p>
    <w:p>
      <w:r>
        <w:rPr>
          <w:rFonts w:ascii="Consolas" w:hAnsi="Consolas"/>
          <w:sz w:val="18"/>
        </w:rPr>
        <w:t>NC_082681.1     50992211   ---....----........----.-...-.---..--.-.-.-.                  50992233</w:t>
      </w:r>
    </w:p>
    <w:p>
      <w:r>
        <w:rPr>
          <w:rFonts w:ascii="Consolas" w:hAnsi="Consolas"/>
          <w:sz w:val="18"/>
        </w:rPr>
        <w:t>NC_082681.1     61662392   ---....----........----.-...-.---..--.-.-.-.-.                61662415</w:t>
      </w:r>
    </w:p>
    <w:p>
      <w:r>
        <w:rPr>
          <w:rFonts w:ascii="Consolas" w:hAnsi="Consolas"/>
          <w:sz w:val="18"/>
        </w:rPr>
        <w:t>NC_082681.1     61662404   ---....----........----.-...-.---..--.-.-.-.                  61662426</w:t>
      </w:r>
    </w:p>
    <w:p>
      <w:r>
        <w:rPr>
          <w:rFonts w:ascii="Consolas" w:hAnsi="Consolas"/>
          <w:sz w:val="18"/>
        </w:rPr>
        <w:t>NC_082681.1     62207526   ---....----........----.-...-.---..--.-.-.-.-.-.              62207502</w:t>
      </w:r>
    </w:p>
    <w:p>
      <w:r>
        <w:rPr>
          <w:rFonts w:ascii="Consolas" w:hAnsi="Consolas"/>
          <w:sz w:val="18"/>
        </w:rPr>
        <w:t>NC_082681.1     63949004   ---....----........----.-...-.---..--.-.-.-.-.                63948981</w:t>
      </w:r>
    </w:p>
    <w:p>
      <w:r>
        <w:rPr>
          <w:rFonts w:ascii="Consolas" w:hAnsi="Consolas"/>
          <w:sz w:val="18"/>
        </w:rPr>
        <w:t>NC_082681.1     66774345   ---....----........----.-...-.---..--.-.-.-.-.                66774368</w:t>
      </w:r>
    </w:p>
    <w:p>
      <w:r>
        <w:rPr>
          <w:rFonts w:ascii="Consolas" w:hAnsi="Consolas"/>
          <w:sz w:val="18"/>
        </w:rPr>
        <w:t>NC_082681.1     67843703   ---....----........----.-...-.---..--.-.-.-.                  67843681</w:t>
      </w:r>
    </w:p>
    <w:p>
      <w:r>
        <w:rPr>
          <w:rFonts w:ascii="Consolas" w:hAnsi="Consolas"/>
          <w:sz w:val="18"/>
        </w:rPr>
        <w:t>NC_082681.1     75619429   ---....----........----.-...-.---..--.-.-.-.-.                75619406</w:t>
      </w:r>
    </w:p>
    <w:p>
      <w:r>
        <w:rPr>
          <w:rFonts w:ascii="Consolas" w:hAnsi="Consolas"/>
          <w:sz w:val="18"/>
        </w:rPr>
        <w:t>NC_082681.1     83618424   ---....----........----.-...-.---..--.-.-.-.                  83618402</w:t>
      </w:r>
    </w:p>
    <w:p>
      <w:r>
        <w:rPr>
          <w:rFonts w:ascii="Consolas" w:hAnsi="Consolas"/>
          <w:sz w:val="18"/>
        </w:rPr>
        <w:t>NC_082681.1     83618428   ---....----........----.-...-.---..--.-.-.-.-.                83618405</w:t>
      </w:r>
    </w:p>
    <w:p>
      <w:r>
        <w:rPr>
          <w:rFonts w:ascii="Consolas" w:hAnsi="Consolas"/>
          <w:sz w:val="18"/>
        </w:rPr>
        <w:t>NC_082681.1     91815430   ---....----........----.-...-.---..--.-.-.-.                  91815408</w:t>
      </w:r>
    </w:p>
    <w:p>
      <w:r>
        <w:rPr>
          <w:rFonts w:ascii="Consolas" w:hAnsi="Consolas"/>
          <w:sz w:val="18"/>
        </w:rPr>
        <w:t>NC_082681.1     122719909  ---....----........----.-...-.---..--.                        122719928</w:t>
      </w:r>
    </w:p>
    <w:p>
      <w:r>
        <w:rPr>
          <w:rFonts w:ascii="Consolas" w:hAnsi="Consolas"/>
          <w:sz w:val="18"/>
        </w:rPr>
        <w:t>NC_082681.1     122750394  ---....----........----.-...-.---..--.                        122750413</w:t>
      </w:r>
    </w:p>
    <w:p>
      <w:r>
        <w:rPr>
          <w:rFonts w:ascii="Consolas" w:hAnsi="Consolas"/>
          <w:sz w:val="18"/>
        </w:rPr>
        <w:t>NC_082681.1     122808049  ---....----........----.-...-.---..--.                        122808068</w:t>
      </w:r>
    </w:p>
    <w:p>
      <w:r>
        <w:rPr>
          <w:rFonts w:ascii="Consolas" w:hAnsi="Consolas"/>
          <w:sz w:val="18"/>
        </w:rPr>
        <w:t>NC_082681.1     122865790  ---....----........----.-...-.---..--.                        122865809</w:t>
      </w:r>
    </w:p>
    <w:p>
      <w:r>
        <w:rPr>
          <w:rFonts w:ascii="Consolas" w:hAnsi="Consolas"/>
          <w:sz w:val="18"/>
        </w:rPr>
        <w:t>NC_082681.1     136478732  ---....----........----.-...-.---..--.-.-.-.                  136478754</w:t>
      </w:r>
    </w:p>
    <w:p>
      <w:r>
        <w:rPr>
          <w:rFonts w:ascii="Consolas" w:hAnsi="Consolas"/>
          <w:sz w:val="18"/>
        </w:rPr>
        <w:t>NC_082681.1     15039213   ---....----........----.-...-.---..--.-.-.-.-.                15039236</w:t>
      </w:r>
    </w:p>
    <w:p>
      <w:r>
        <w:rPr>
          <w:rFonts w:ascii="Consolas" w:hAnsi="Consolas"/>
          <w:sz w:val="18"/>
        </w:rPr>
        <w:t>NC_082681.1     19293503   ---....----........----.-...-.---..--.-.-.-.-.                19293480</w:t>
      </w:r>
    </w:p>
    <w:p>
      <w:r>
        <w:rPr>
          <w:rFonts w:ascii="Consolas" w:hAnsi="Consolas"/>
          <w:sz w:val="18"/>
        </w:rPr>
        <w:t>NC_082681.1     34055016   ---....----........----.-...-.---..--.-.-.-.-.                34055039</w:t>
      </w:r>
    </w:p>
    <w:p>
      <w:r>
        <w:rPr>
          <w:rFonts w:ascii="Consolas" w:hAnsi="Consolas"/>
          <w:sz w:val="18"/>
        </w:rPr>
        <w:t>NC_082681.1     60869811   ---....----........----.-...-.---..--.-T-.-.                  60869833</w:t>
      </w:r>
    </w:p>
    <w:p>
      <w:r>
        <w:rPr>
          <w:rFonts w:ascii="Consolas" w:hAnsi="Consolas"/>
          <w:sz w:val="18"/>
        </w:rPr>
        <w:t>NC_082681.1     85421624   ---....----........----.-...-.---..--.-.-.-.-.                85421647</w:t>
      </w:r>
    </w:p>
    <w:p>
      <w:r>
        <w:rPr>
          <w:rFonts w:ascii="Consolas" w:hAnsi="Consolas"/>
          <w:sz w:val="18"/>
        </w:rPr>
        <w:t>NC_082681.1     91217624   ---....----........----.-...-.---..--.-.-.-.-.                91217647</w:t>
      </w:r>
    </w:p>
    <w:p>
      <w:r>
        <w:rPr>
          <w:rFonts w:ascii="Consolas" w:hAnsi="Consolas"/>
          <w:sz w:val="18"/>
        </w:rPr>
        <w:t>NC_082681.1     91217632   ---....----........----.-...-.---..--.-T-.-.                  91217654</w:t>
      </w:r>
    </w:p>
    <w:p>
      <w:r>
        <w:rPr>
          <w:rFonts w:ascii="Consolas" w:hAnsi="Consolas"/>
          <w:sz w:val="18"/>
        </w:rPr>
        <w:t>NC_082681.1     91428768   ---....----........----.-...-.---..--.-.-.-.-.                91428791</w:t>
      </w:r>
    </w:p>
    <w:p>
      <w:r>
        <w:rPr>
          <w:rFonts w:ascii="Consolas" w:hAnsi="Consolas"/>
          <w:sz w:val="18"/>
        </w:rPr>
        <w:t>NC_082681.1     133842445  ---....----........----.-...-.---..--.-.-.-.-.                133842468</w:t>
      </w:r>
    </w:p>
    <w:p>
      <w:r>
        <w:rPr>
          <w:rFonts w:ascii="Consolas" w:hAnsi="Consolas"/>
          <w:sz w:val="18"/>
        </w:rPr>
        <w:t>NC_082681.1     134624760  ---....----........----.-...-.---..--.-T-.-.                  134624738</w:t>
      </w:r>
    </w:p>
    <w:p>
      <w:r>
        <w:rPr>
          <w:rFonts w:ascii="Consolas" w:hAnsi="Consolas"/>
          <w:sz w:val="18"/>
        </w:rPr>
        <w:t>NC_082681.1     18382409   ---....----........----.-...-.---G.--.-.-G-.-.                18382386</w:t>
      </w:r>
    </w:p>
    <w:p>
      <w:r>
        <w:rPr>
          <w:rFonts w:ascii="Consolas" w:hAnsi="Consolas"/>
          <w:sz w:val="18"/>
        </w:rPr>
        <w:t>NC_082681.1     69402462   ---....----........----.-...-.---..--.-.-.-.-.                69402485</w:t>
      </w:r>
    </w:p>
    <w:p>
      <w:r>
        <w:rPr>
          <w:rFonts w:ascii="Consolas" w:hAnsi="Consolas"/>
          <w:sz w:val="18"/>
        </w:rPr>
        <w:t>NC_082681.1     121797535  ---....----........----G-.C.-.---..--.-.-.-.                  121797513</w:t>
      </w:r>
    </w:p>
    <w:p>
      <w:r>
        <w:rPr>
          <w:rFonts w:ascii="Consolas" w:hAnsi="Consolas"/>
          <w:sz w:val="18"/>
        </w:rPr>
        <w:t>NC_082681.1     104352439  ---....----........----.-...-.---..--.-.---.-.-.---A.---..-.  104352467</w:t>
      </w:r>
    </w:p>
    <w:p>
      <w:r>
        <w:rPr>
          <w:rFonts w:ascii="Consolas" w:hAnsi="Consolas"/>
          <w:sz w:val="18"/>
        </w:rPr>
        <w:t>NC_082681.1     79123404   ---....----........----.-...-.---..--.-.C.-.-.-.---..         79123377</w:t>
      </w:r>
    </w:p>
    <w:p>
      <w:r>
        <w:rPr>
          <w:rFonts w:ascii="Consolas" w:hAnsi="Consolas"/>
          <w:sz w:val="18"/>
        </w:rPr>
        <w:t>NC_082681.1     95997446   ---....----........----.-...-.---..--.-.-.C.-.-.---..         95997473</w:t>
      </w:r>
    </w:p>
    <w:p>
      <w:r>
        <w:rPr>
          <w:rFonts w:ascii="Consolas" w:hAnsi="Consolas"/>
          <w:sz w:val="18"/>
        </w:rPr>
        <w:t>NC_082681.1     96981583   ---....----........----.-...-.---..--.-.-.G.-.-.---..         96981556</w:t>
      </w:r>
    </w:p>
    <w:p>
      <w:r>
        <w:rPr>
          <w:rFonts w:ascii="Consolas" w:hAnsi="Consolas"/>
          <w:sz w:val="18"/>
        </w:rPr>
        <w:t>NC_082681.1     106317726  ---....----........----.-...-.---..--.                        106317707</w:t>
      </w:r>
    </w:p>
    <w:p>
      <w:r>
        <w:rPr>
          <w:rFonts w:ascii="Consolas" w:hAnsi="Consolas"/>
          <w:sz w:val="18"/>
        </w:rPr>
        <w:t>NC_082681.1     106489495  ---....----........----.-...-.---..--.-.-.-.-.                106489518</w:t>
      </w:r>
    </w:p>
    <w:p>
      <w:r>
        <w:rPr>
          <w:rFonts w:ascii="Consolas" w:hAnsi="Consolas"/>
          <w:sz w:val="18"/>
        </w:rPr>
        <w:t>NC_082681.1     119437133  ---....----........----.-...-.---..--.                        119437152</w:t>
      </w:r>
    </w:p>
    <w:p>
      <w:r>
        <w:rPr>
          <w:rFonts w:ascii="Consolas" w:hAnsi="Consolas"/>
          <w:sz w:val="18"/>
        </w:rPr>
        <w:t>NC_082681.1     127426175  ---....----........----.-...-.---..--.-.-.-.-.                127426198</w:t>
      </w:r>
    </w:p>
    <w:p>
      <w:r>
        <w:rPr>
          <w:rFonts w:ascii="Consolas" w:hAnsi="Consolas"/>
          <w:sz w:val="18"/>
        </w:rPr>
        <w:t>NC_082681.1     127449619  ---....----........----.-...-.---..--.-.-.-.-.                127449596</w:t>
      </w:r>
    </w:p>
    <w:p>
      <w:r>
        <w:rPr>
          <w:rFonts w:ascii="Consolas" w:hAnsi="Consolas"/>
          <w:sz w:val="18"/>
        </w:rPr>
        <w:t>NC_082681.1     135520798  ---....----........----.-...-.---..--.-.-.-.-.                135520821</w:t>
      </w:r>
    </w:p>
    <w:p>
      <w:r>
        <w:rPr>
          <w:rFonts w:ascii="Consolas" w:hAnsi="Consolas"/>
          <w:sz w:val="18"/>
        </w:rPr>
        <w:t>NC_082681.1     71262725   ---....----........----.-...-T---.G--.-.-.C.-.-.---..         71262698</w:t>
      </w:r>
    </w:p>
    <w:p>
      <w:r>
        <w:rPr>
          <w:rFonts w:ascii="Consolas" w:hAnsi="Consolas"/>
          <w:sz w:val="18"/>
        </w:rPr>
        <w:t>NC_082681.1     99331140   ---....----........----.-...-.TT-..--.-.-.-.-.-.              99331166</w:t>
      </w:r>
    </w:p>
    <w:p>
      <w:r>
        <w:rPr>
          <w:rFonts w:ascii="Consolas" w:hAnsi="Consolas"/>
          <w:sz w:val="18"/>
        </w:rPr>
        <w:t>NC_082681.1     21140308   ---....----........----.-...-.---..--.-.-.-.-.-.              21140332</w:t>
      </w:r>
    </w:p>
    <w:p>
      <w:r>
        <w:rPr>
          <w:rFonts w:ascii="Consolas" w:hAnsi="Consolas"/>
          <w:sz w:val="18"/>
        </w:rPr>
        <w:t>NC_082681.1     27185362   ---....----........----.-...-.---..--.-.-.-.-.-.              27185338</w:t>
      </w:r>
    </w:p>
    <w:p>
      <w:r>
        <w:rPr>
          <w:rFonts w:ascii="Consolas" w:hAnsi="Consolas"/>
          <w:sz w:val="18"/>
        </w:rPr>
        <w:t>NC_082681.1     63270564   ---....----........----.-...-.---..--.-.-.-.-.                63270587</w:t>
      </w:r>
    </w:p>
    <w:p>
      <w:r>
        <w:rPr>
          <w:rFonts w:ascii="Consolas" w:hAnsi="Consolas"/>
          <w:sz w:val="18"/>
        </w:rPr>
        <w:t>NC_082681.1     63445488   ---....----........----.-...-.---..--.-.-.-.-.-.              63445464</w:t>
      </w:r>
    </w:p>
    <w:p>
      <w:r>
        <w:rPr>
          <w:rFonts w:ascii="Consolas" w:hAnsi="Consolas"/>
          <w:sz w:val="18"/>
        </w:rPr>
        <w:t>NC_082681.1     89859060   ---....----........----.-...-.---..--.                        89859079</w:t>
      </w:r>
    </w:p>
    <w:p>
      <w:r>
        <w:rPr>
          <w:rFonts w:ascii="Consolas" w:hAnsi="Consolas"/>
          <w:sz w:val="18"/>
        </w:rPr>
        <w:t>NC_082681.1     94959527   ---....----........----.-...-.---..--.-.-.A.-.-.---..         94959554</w:t>
      </w:r>
    </w:p>
    <w:p>
      <w:r>
        <w:rPr>
          <w:rFonts w:ascii="Consolas" w:hAnsi="Consolas"/>
          <w:sz w:val="18"/>
        </w:rPr>
        <w:t>NC_082681.1     123755182  ---....----........----.-...-.---..--.                        123755163</w:t>
      </w:r>
    </w:p>
    <w:p>
      <w:r>
        <w:rPr>
          <w:rFonts w:ascii="Consolas" w:hAnsi="Consolas"/>
          <w:sz w:val="18"/>
        </w:rPr>
        <w:t>NC_082681.1     95872817   ---....----........----.-...-.---..--.-.C.-.-.-.---..         95872844</w:t>
      </w:r>
    </w:p>
    <w:p>
      <w:r>
        <w:rPr>
          <w:rFonts w:ascii="Consolas" w:hAnsi="Consolas"/>
          <w:sz w:val="18"/>
        </w:rPr>
        <w:t>NC_082681.1     8781901    ---....----........----.-...-.---..--.-.-.-.-.                8781878</w:t>
      </w:r>
    </w:p>
    <w:p>
      <w:r>
        <w:rPr>
          <w:rFonts w:ascii="Consolas" w:hAnsi="Consolas"/>
          <w:sz w:val="18"/>
        </w:rPr>
        <w:t>NC_082663.1     83203184   ---....----........----.-...-.---..--.-.-.-.-.                83203207</w:t>
      </w:r>
    </w:p>
    <w:p>
      <w:r>
        <w:rPr>
          <w:rFonts w:ascii="Consolas" w:hAnsi="Consolas"/>
          <w:sz w:val="18"/>
        </w:rPr>
        <w:t>NC_082663.1     8565536    ---....----........----.-...-.---..--.-.-.-.-.                8565513</w:t>
      </w:r>
    </w:p>
    <w:p>
      <w:r>
        <w:rPr>
          <w:rFonts w:ascii="Consolas" w:hAnsi="Consolas"/>
          <w:sz w:val="18"/>
        </w:rPr>
        <w:t>NC_082663.1     72161920   ---....----........----.-...-.---..--.-.-.-.-.-.              72161944</w:t>
      </w:r>
    </w:p>
    <w:p>
      <w:r>
        <w:rPr>
          <w:rFonts w:ascii="Consolas" w:hAnsi="Consolas"/>
          <w:sz w:val="18"/>
        </w:rPr>
        <w:t>NC_082663.1     73816459   ---....----........----.-...-.---..--.-T-.-.-.-.---.          73816484</w:t>
      </w:r>
    </w:p>
    <w:p>
      <w:r>
        <w:rPr>
          <w:rFonts w:ascii="Consolas" w:hAnsi="Consolas"/>
          <w:sz w:val="18"/>
        </w:rPr>
        <w:t>NC_082663.1     171707342  ---....----........----.-...-.---..--.-.-.-.-.                171707365</w:t>
      </w:r>
    </w:p>
    <w:p>
      <w:r>
        <w:rPr>
          <w:rFonts w:ascii="Consolas" w:hAnsi="Consolas"/>
          <w:sz w:val="18"/>
        </w:rPr>
        <w:t>NC_082663.1     13293986   ---....----........----.-...-.---..--.-.-.-.-G-.---..         13293960</w:t>
      </w:r>
    </w:p>
    <w:p>
      <w:r>
        <w:rPr>
          <w:rFonts w:ascii="Consolas" w:hAnsi="Consolas"/>
          <w:sz w:val="18"/>
        </w:rPr>
        <w:t>NC_082663.1     137461565  ---....----........----.-...-.---..--.-.-.-.-.-.---TC---..-.  137461594</w:t>
      </w:r>
    </w:p>
    <w:p>
      <w:r>
        <w:rPr>
          <w:rFonts w:ascii="Consolas" w:hAnsi="Consolas"/>
          <w:sz w:val="18"/>
        </w:rPr>
        <w:t>NC_082663.1     106360274  ---....----........----.-...-.---..--.-.-.-.-.                106360251</w:t>
      </w:r>
    </w:p>
    <w:p>
      <w:r>
        <w:rPr>
          <w:rFonts w:ascii="Consolas" w:hAnsi="Consolas"/>
          <w:sz w:val="18"/>
        </w:rPr>
        <w:t>NC_082663.1     4348779    ---....----........----.-...-.---..--.-.-.-.-.-.---.          4348754</w:t>
      </w:r>
    </w:p>
    <w:p>
      <w:r>
        <w:rPr>
          <w:rFonts w:ascii="Consolas" w:hAnsi="Consolas"/>
          <w:sz w:val="18"/>
        </w:rPr>
        <w:t>NC_082663.1     6102997    ---....----........----.-...-.---..--.-.-.-.-.                6103020</w:t>
      </w:r>
    </w:p>
    <w:p>
      <w:r>
        <w:rPr>
          <w:rFonts w:ascii="Consolas" w:hAnsi="Consolas"/>
          <w:sz w:val="18"/>
        </w:rPr>
        <w:t>NC_082663.1     13856806   ---....----........----.-...-.---..--.-.-.-.-.-.              13856830</w:t>
      </w:r>
    </w:p>
    <w:p>
      <w:r>
        <w:rPr>
          <w:rFonts w:ascii="Consolas" w:hAnsi="Consolas"/>
          <w:sz w:val="18"/>
        </w:rPr>
        <w:t>NC_082663.1     114469786  ---....----........----.-...-.---..--.-.-.-.-.-A---..         114469812</w:t>
      </w:r>
    </w:p>
    <w:p>
      <w:r>
        <w:rPr>
          <w:rFonts w:ascii="Consolas" w:hAnsi="Consolas"/>
          <w:sz w:val="18"/>
        </w:rPr>
        <w:t>NC_082663.1     54219003   ---....----........----.-...-.---..--.-.-.-.-.-.---.          54218978</w:t>
      </w:r>
    </w:p>
    <w:p>
      <w:r>
        <w:rPr>
          <w:rFonts w:ascii="Consolas" w:hAnsi="Consolas"/>
          <w:sz w:val="18"/>
        </w:rPr>
        <w:t>NC_082663.1     151205150  ---....----........----.-...-.---..--.-.-.-.-.-.---.          151205175</w:t>
      </w:r>
    </w:p>
    <w:p>
      <w:r>
        <w:rPr>
          <w:rFonts w:ascii="Consolas" w:hAnsi="Consolas"/>
          <w:sz w:val="18"/>
        </w:rPr>
        <w:t>NC_082663.1     150849989  ---....----........----.-...-T---A.--.-T-.-.-.-.---.          150849964</w:t>
      </w:r>
    </w:p>
    <w:p>
      <w:r>
        <w:rPr>
          <w:rFonts w:ascii="Consolas" w:hAnsi="Consolas"/>
          <w:sz w:val="18"/>
        </w:rPr>
        <w:t>NC_082663.1     6354624    ---....----........----.-...-.---..--.-.-.-.-.-.---.C---..    6354596</w:t>
      </w:r>
    </w:p>
    <w:p>
      <w:r>
        <w:rPr>
          <w:rFonts w:ascii="Consolas" w:hAnsi="Consolas"/>
          <w:sz w:val="18"/>
        </w:rPr>
        <w:t>NC_082663.1     17812216   ---....----........----.-...-.---..--.-.-.-.-.-A---..         17812190</w:t>
      </w:r>
    </w:p>
    <w:p>
      <w:r>
        <w:rPr>
          <w:rFonts w:ascii="Consolas" w:hAnsi="Consolas"/>
          <w:sz w:val="18"/>
        </w:rPr>
        <w:t>NC_082663.1     18280879   ---....----........----.-...-.---..--.-.-.-.-.-.---.C---..    18280907</w:t>
      </w:r>
    </w:p>
    <w:p>
      <w:r>
        <w:rPr>
          <w:rFonts w:ascii="Consolas" w:hAnsi="Consolas"/>
          <w:sz w:val="18"/>
        </w:rPr>
        <w:t>NC_082663.1     20582654   ---....----........----.-...-.---..--.-.-.-.-.-.---.C---..    20582626</w:t>
      </w:r>
    </w:p>
    <w:p>
      <w:r>
        <w:rPr>
          <w:rFonts w:ascii="Consolas" w:hAnsi="Consolas"/>
          <w:sz w:val="18"/>
        </w:rPr>
        <w:t>NC_082663.1     37223730   ---....----........----.-...-.---..--.-.-.-.-.-.              37223754</w:t>
      </w:r>
    </w:p>
    <w:p>
      <w:r>
        <w:rPr>
          <w:rFonts w:ascii="Consolas" w:hAnsi="Consolas"/>
          <w:sz w:val="18"/>
        </w:rPr>
        <w:t>NC_082663.1     38235493   ---....----........----.-...-.---..--.-.-.-.-.-.              38235517</w:t>
      </w:r>
    </w:p>
    <w:p>
      <w:r>
        <w:rPr>
          <w:rFonts w:ascii="Consolas" w:hAnsi="Consolas"/>
          <w:sz w:val="18"/>
        </w:rPr>
        <w:t>NC_082663.1     75019892   ---....----........----.-...-.---..--.-T-.-.-.-.              75019916</w:t>
      </w:r>
    </w:p>
    <w:p>
      <w:r>
        <w:rPr>
          <w:rFonts w:ascii="Consolas" w:hAnsi="Consolas"/>
          <w:sz w:val="18"/>
        </w:rPr>
        <w:t>NC_082663.1     90186464   ---....----........----.-...-.---..--.-.-.-.-.-.              90186440</w:t>
      </w:r>
    </w:p>
    <w:p>
      <w:r>
        <w:rPr>
          <w:rFonts w:ascii="Consolas" w:hAnsi="Consolas"/>
          <w:sz w:val="18"/>
        </w:rPr>
        <w:t>NC_082663.1     129926150  ---....----........----.-...-.---..--.-.-.-.-.-.              129926126</w:t>
      </w:r>
    </w:p>
    <w:p>
      <w:r>
        <w:rPr>
          <w:rFonts w:ascii="Consolas" w:hAnsi="Consolas"/>
          <w:sz w:val="18"/>
        </w:rPr>
        <w:t>NC_082663.1     131066903  ---....----........----.-...-.---..--.-.-.-.-.-.              131066927</w:t>
      </w:r>
    </w:p>
    <w:p>
      <w:r>
        <w:rPr>
          <w:rFonts w:ascii="Consolas" w:hAnsi="Consolas"/>
          <w:sz w:val="18"/>
        </w:rPr>
        <w:t>NC_082663.1     144445770  ---....----........----.-...-.---..--.-.-.-.-.-.              144445746</w:t>
      </w:r>
    </w:p>
    <w:p>
      <w:r>
        <w:rPr>
          <w:rFonts w:ascii="Consolas" w:hAnsi="Consolas"/>
          <w:sz w:val="18"/>
        </w:rPr>
        <w:t>NC_082663.1     161252806  ---....----........----.-...-.---..--.-.-.-.-.-.              161252782</w:t>
      </w:r>
    </w:p>
    <w:p>
      <w:r>
        <w:rPr>
          <w:rFonts w:ascii="Consolas" w:hAnsi="Consolas"/>
          <w:sz w:val="18"/>
        </w:rPr>
        <w:t>NC_082663.1     35994080   ---....----........----.-...-.---..--.-.-.-A-.-.              35994056</w:t>
      </w:r>
    </w:p>
    <w:p>
      <w:r>
        <w:rPr>
          <w:rFonts w:ascii="Consolas" w:hAnsi="Consolas"/>
          <w:sz w:val="18"/>
        </w:rPr>
        <w:t>NC_082663.1     111728429  ---....----........----.-...-.---..--.-T-.-.-.-.              111728453</w:t>
      </w:r>
    </w:p>
    <w:p>
      <w:r>
        <w:rPr>
          <w:rFonts w:ascii="Consolas" w:hAnsi="Consolas"/>
          <w:sz w:val="18"/>
        </w:rPr>
        <w:t>NC_082663.1     116771454  ---....----........----.-..C-.---..--.-.-A-.-.-.              116771430</w:t>
      </w:r>
    </w:p>
    <w:p>
      <w:r>
        <w:rPr>
          <w:rFonts w:ascii="Consolas" w:hAnsi="Consolas"/>
          <w:sz w:val="18"/>
        </w:rPr>
        <w:t>NC_082663.1     162120336  ---....----........----.-...-.---..--.-T-.-.-.-.              162120360</w:t>
      </w:r>
    </w:p>
    <w:p>
      <w:r>
        <w:rPr>
          <w:rFonts w:ascii="Consolas" w:hAnsi="Consolas"/>
          <w:sz w:val="18"/>
        </w:rPr>
        <w:t>NC_082663.1     163155860  ---....----........----.-...-.---..--.-.-.-A-.-.              163155884</w:t>
      </w:r>
    </w:p>
    <w:p>
      <w:r>
        <w:rPr>
          <w:rFonts w:ascii="Consolas" w:hAnsi="Consolas"/>
          <w:sz w:val="18"/>
        </w:rPr>
        <w:t>NC_082663.1     47381598   ---G...----G.......----.-...-.---..--.-.-.-.-.-.              47381574</w:t>
      </w:r>
    </w:p>
    <w:p>
      <w:r>
        <w:rPr>
          <w:rFonts w:ascii="Consolas" w:hAnsi="Consolas"/>
          <w:sz w:val="18"/>
        </w:rPr>
        <w:t>NC_082663.1     72531553   ---....----..AA....----.-...-.---..--.-.-.-.-.-.              72531529</w:t>
      </w:r>
    </w:p>
    <w:p>
      <w:r>
        <w:rPr>
          <w:rFonts w:ascii="Consolas" w:hAnsi="Consolas"/>
          <w:sz w:val="18"/>
        </w:rPr>
        <w:t>NC_082663.1     143921659  ---....----........----.-...-.---..--.-.-.-.-.-.              143921683</w:t>
      </w:r>
    </w:p>
    <w:p>
      <w:r>
        <w:rPr>
          <w:rFonts w:ascii="Consolas" w:hAnsi="Consolas"/>
          <w:sz w:val="18"/>
        </w:rPr>
        <w:t>NC_082663.1     147416331  ---....----........----.-...-.---..--.-.-.-.-.                147416308</w:t>
      </w:r>
    </w:p>
    <w:p>
      <w:r>
        <w:rPr>
          <w:rFonts w:ascii="Consolas" w:hAnsi="Consolas"/>
          <w:sz w:val="18"/>
        </w:rPr>
        <w:t>NC_082663.1     45528160   ---....----........----.-...-.---..--.-.-.-.-.-.---.          45528135</w:t>
      </w:r>
    </w:p>
    <w:p>
      <w:r>
        <w:rPr>
          <w:rFonts w:ascii="Consolas" w:hAnsi="Consolas"/>
          <w:sz w:val="18"/>
        </w:rPr>
        <w:t>NC_082663.1     147603495  ---....----........----.-...-.---..--.-.-.-.-.-.              147603471</w:t>
      </w:r>
    </w:p>
    <w:p>
      <w:r>
        <w:rPr>
          <w:rFonts w:ascii="Consolas" w:hAnsi="Consolas"/>
          <w:sz w:val="18"/>
        </w:rPr>
        <w:t>NC_082663.1     174814341  ---....----........----.-...-.---..--.-.-.-.-.                174814318</w:t>
      </w:r>
    </w:p>
    <w:p>
      <w:r>
        <w:rPr>
          <w:rFonts w:ascii="Consolas" w:hAnsi="Consolas"/>
          <w:sz w:val="18"/>
        </w:rPr>
        <w:t>NC_082663.1     18463960   ---....----........----.-...-.---..--.-.-.-.-.                18463983</w:t>
      </w:r>
    </w:p>
    <w:p>
      <w:r>
        <w:rPr>
          <w:rFonts w:ascii="Consolas" w:hAnsi="Consolas"/>
          <w:sz w:val="18"/>
        </w:rPr>
        <w:t>NC_082663.1     32302996   ---....----........----.-...-.---.C--.-.-.-.-.-.---..---.     32303023</w:t>
      </w:r>
    </w:p>
    <w:p>
      <w:r>
        <w:rPr>
          <w:rFonts w:ascii="Consolas" w:hAnsi="Consolas"/>
          <w:sz w:val="18"/>
        </w:rPr>
        <w:t>NC_082663.1     33198530   ---....----........----.-...-.---..--.-.-.-.-.                33198507</w:t>
      </w:r>
    </w:p>
    <w:p>
      <w:r>
        <w:rPr>
          <w:rFonts w:ascii="Consolas" w:hAnsi="Consolas"/>
          <w:sz w:val="18"/>
        </w:rPr>
        <w:t>NC_082663.1     40277837   ---....----........----.-...-.---..--.-.-.-.-.                40277860</w:t>
      </w:r>
    </w:p>
    <w:p>
      <w:r>
        <w:rPr>
          <w:rFonts w:ascii="Consolas" w:hAnsi="Consolas"/>
          <w:sz w:val="18"/>
        </w:rPr>
        <w:t>NC_082663.1     50676981   ---....----........----.-...-.---..--.-.-.-.-.                50677004</w:t>
      </w:r>
    </w:p>
    <w:p>
      <w:r>
        <w:rPr>
          <w:rFonts w:ascii="Consolas" w:hAnsi="Consolas"/>
          <w:sz w:val="18"/>
        </w:rPr>
        <w:t>NC_082663.1     63877872   ---....----........----.-...-.---..--.-.-.-.-.                63877849</w:t>
      </w:r>
    </w:p>
    <w:p>
      <w:r>
        <w:rPr>
          <w:rFonts w:ascii="Consolas" w:hAnsi="Consolas"/>
          <w:sz w:val="18"/>
        </w:rPr>
        <w:t>NC_082663.1     71201944   ---....----........----.-...-.---..--.-.-.-.-.                71201967</w:t>
      </w:r>
    </w:p>
    <w:p>
      <w:r>
        <w:rPr>
          <w:rFonts w:ascii="Consolas" w:hAnsi="Consolas"/>
          <w:sz w:val="18"/>
        </w:rPr>
        <w:t>NC_082663.1     71306337   ---....----........----.-...-.---..--.-.-.-.-.                71306314</w:t>
      </w:r>
    </w:p>
    <w:p>
      <w:r>
        <w:rPr>
          <w:rFonts w:ascii="Consolas" w:hAnsi="Consolas"/>
          <w:sz w:val="18"/>
        </w:rPr>
        <w:t>NC_082663.1     71465665   ---....----........----.-...-.---..--.-.-.-.-.-.              71465689</w:t>
      </w:r>
    </w:p>
    <w:p>
      <w:r>
        <w:rPr>
          <w:rFonts w:ascii="Consolas" w:hAnsi="Consolas"/>
          <w:sz w:val="18"/>
        </w:rPr>
        <w:t>NC_082663.1     81187294   ---....----........----.-...-.---..--.-.-.-.-.                81187317</w:t>
      </w:r>
    </w:p>
    <w:p>
      <w:r>
        <w:rPr>
          <w:rFonts w:ascii="Consolas" w:hAnsi="Consolas"/>
          <w:sz w:val="18"/>
        </w:rPr>
        <w:t>NC_082663.1     98454462   ---....----........----.-...-.---..--.-.-.-.-.                98454485</w:t>
      </w:r>
    </w:p>
    <w:p>
      <w:r>
        <w:rPr>
          <w:rFonts w:ascii="Consolas" w:hAnsi="Consolas"/>
          <w:sz w:val="18"/>
        </w:rPr>
        <w:t>NC_082663.1     110169955  ---....----........----.-...-.---..--.-.-.-.-.                110169932</w:t>
      </w:r>
    </w:p>
    <w:p>
      <w:r>
        <w:rPr>
          <w:rFonts w:ascii="Consolas" w:hAnsi="Consolas"/>
          <w:sz w:val="18"/>
        </w:rPr>
        <w:t>NC_082663.1     112471640  ---....----........----.-...-.---..--.-.-.-.-.                112471617</w:t>
      </w:r>
    </w:p>
    <w:p>
      <w:r>
        <w:rPr>
          <w:rFonts w:ascii="Consolas" w:hAnsi="Consolas"/>
          <w:sz w:val="18"/>
        </w:rPr>
        <w:t>NC_082663.1     137098392  ---....----........----.-...-.---..--.-.-.-.-.                137098369</w:t>
      </w:r>
    </w:p>
    <w:p>
      <w:r>
        <w:rPr>
          <w:rFonts w:ascii="Consolas" w:hAnsi="Consolas"/>
          <w:sz w:val="18"/>
        </w:rPr>
        <w:t>NC_082663.1     143038277  ---....----........----.-...-.---..--.-.-.-.-.-A---..---.     143038304</w:t>
      </w:r>
    </w:p>
    <w:p>
      <w:r>
        <w:rPr>
          <w:rFonts w:ascii="Consolas" w:hAnsi="Consolas"/>
          <w:sz w:val="18"/>
        </w:rPr>
        <w:t>NC_082663.1     148191757  ---....----........----.-...-.---..--.-.-.-.-.                148191780</w:t>
      </w:r>
    </w:p>
    <w:p>
      <w:r>
        <w:rPr>
          <w:rFonts w:ascii="Consolas" w:hAnsi="Consolas"/>
          <w:sz w:val="18"/>
        </w:rPr>
        <w:t>NC_082663.1     157531535  ---....----........----.-...-.---..--.-.-.-.-.                157531512</w:t>
      </w:r>
    </w:p>
    <w:p>
      <w:r>
        <w:rPr>
          <w:rFonts w:ascii="Consolas" w:hAnsi="Consolas"/>
          <w:sz w:val="18"/>
        </w:rPr>
        <w:t>NC_082663.1     159788683  ---....----........----.-...-.---..--.-.-.-.-.-.---.C---..    159788711</w:t>
      </w:r>
    </w:p>
    <w:p>
      <w:r>
        <w:rPr>
          <w:rFonts w:ascii="Consolas" w:hAnsi="Consolas"/>
          <w:sz w:val="18"/>
        </w:rPr>
        <w:t>NC_082663.1     160217378  ---....----........----.-...-.---..--.-.-.-.-.                160217355</w:t>
      </w:r>
    </w:p>
    <w:p>
      <w:r>
        <w:rPr>
          <w:rFonts w:ascii="Consolas" w:hAnsi="Consolas"/>
          <w:sz w:val="18"/>
        </w:rPr>
        <w:t>NC_082663.1     25252585   ---....----...C....----.-...-.---..--.-.-.-.-.                25252608</w:t>
      </w:r>
    </w:p>
    <w:p>
      <w:r>
        <w:rPr>
          <w:rFonts w:ascii="Consolas" w:hAnsi="Consolas"/>
          <w:sz w:val="18"/>
        </w:rPr>
        <w:t>NC_082663.1     58181674   ---....----........----.-...-.---..--.-.-.-.-.                58181697</w:t>
      </w:r>
    </w:p>
    <w:p>
      <w:r>
        <w:rPr>
          <w:rFonts w:ascii="Consolas" w:hAnsi="Consolas"/>
          <w:sz w:val="18"/>
        </w:rPr>
        <w:t>NC_082663.1     81496582   ---G...----........----.-...-.---..--.-.-.-.-.-.              81496558</w:t>
      </w:r>
    </w:p>
    <w:p>
      <w:r>
        <w:rPr>
          <w:rFonts w:ascii="Consolas" w:hAnsi="Consolas"/>
          <w:sz w:val="18"/>
        </w:rPr>
        <w:t>NC_082663.1     27857567   ---....----G.......----.-...-.---..--.-.-.-.-.                27857544</w:t>
      </w:r>
    </w:p>
    <w:p>
      <w:r>
        <w:rPr>
          <w:rFonts w:ascii="Consolas" w:hAnsi="Consolas"/>
          <w:sz w:val="18"/>
        </w:rPr>
        <w:t>NC_082663.1     45249613   ---....----........----.-...-.---..--.-.-.-.-.                45249636</w:t>
      </w:r>
    </w:p>
    <w:p>
      <w:r>
        <w:rPr>
          <w:rFonts w:ascii="Consolas" w:hAnsi="Consolas"/>
          <w:sz w:val="18"/>
        </w:rPr>
        <w:t>NC_082663.1     45905071   ---....----........----.-...-.---..--.-.-.-.-.-.---..         45905097</w:t>
      </w:r>
    </w:p>
    <w:p>
      <w:r>
        <w:rPr>
          <w:rFonts w:ascii="Consolas" w:hAnsi="Consolas"/>
          <w:sz w:val="18"/>
        </w:rPr>
        <w:t>NC_082663.1     65710505   ---....----........----.-...-.---..--.-.-.-.-.                65710528</w:t>
      </w:r>
    </w:p>
    <w:p>
      <w:r>
        <w:rPr>
          <w:rFonts w:ascii="Consolas" w:hAnsi="Consolas"/>
          <w:sz w:val="18"/>
        </w:rPr>
        <w:t>NC_082663.1     2325900    ---....----........----.-...-.---..--.-.-.-.-.-.              2325876</w:t>
      </w:r>
    </w:p>
    <w:p>
      <w:r>
        <w:rPr>
          <w:rFonts w:ascii="Consolas" w:hAnsi="Consolas"/>
          <w:sz w:val="18"/>
        </w:rPr>
        <w:t>NC_082663.1     10154379   ---....----........----.-...-.---..--.-.-.-.                  10154357</w:t>
      </w:r>
    </w:p>
    <w:p>
      <w:r>
        <w:rPr>
          <w:rFonts w:ascii="Consolas" w:hAnsi="Consolas"/>
          <w:sz w:val="18"/>
        </w:rPr>
        <w:t>NC_082663.1     18280871   ---....----........----.-...-.---..--.-.-.-.-.                18280894</w:t>
      </w:r>
    </w:p>
    <w:p>
      <w:r>
        <w:rPr>
          <w:rFonts w:ascii="Consolas" w:hAnsi="Consolas"/>
          <w:sz w:val="18"/>
        </w:rPr>
        <w:t>NC_082663.1     23589826   ---....----........----.-...-.---..--.-.-.-.-.-.              23589802</w:t>
      </w:r>
    </w:p>
    <w:p>
      <w:r>
        <w:rPr>
          <w:rFonts w:ascii="Consolas" w:hAnsi="Consolas"/>
          <w:sz w:val="18"/>
        </w:rPr>
        <w:t>NC_082663.1     24263918   ---....----........----.-...-.---..--.-.-.-.-.                24263895</w:t>
      </w:r>
    </w:p>
    <w:p>
      <w:r>
        <w:rPr>
          <w:rFonts w:ascii="Consolas" w:hAnsi="Consolas"/>
          <w:sz w:val="18"/>
        </w:rPr>
        <w:t>NC_082663.1     44790315   ---....----........----.-...-.---..--.-.-.-.-.-.---..         44790341</w:t>
      </w:r>
    </w:p>
    <w:p>
      <w:r>
        <w:rPr>
          <w:rFonts w:ascii="Consolas" w:hAnsi="Consolas"/>
          <w:sz w:val="18"/>
        </w:rPr>
        <w:t>NC_082663.1     47526106   ---....----........----.-...-.---..--.-.-.-.-.-.              47526082</w:t>
      </w:r>
    </w:p>
    <w:p>
      <w:r>
        <w:rPr>
          <w:rFonts w:ascii="Consolas" w:hAnsi="Consolas"/>
          <w:sz w:val="18"/>
        </w:rPr>
        <w:t>NC_082663.1     57908825   ---....----........----.-...-.---..--.-.-.-.-.-.              57908849</w:t>
      </w:r>
    </w:p>
    <w:p>
      <w:r>
        <w:rPr>
          <w:rFonts w:ascii="Consolas" w:hAnsi="Consolas"/>
          <w:sz w:val="18"/>
        </w:rPr>
        <w:t>NC_082663.1     58115087   ---....----........----.-...-.---..--.-.-.-.-.-.---..         58115061</w:t>
      </w:r>
    </w:p>
    <w:p>
      <w:r>
        <w:rPr>
          <w:rFonts w:ascii="Consolas" w:hAnsi="Consolas"/>
          <w:sz w:val="18"/>
        </w:rPr>
        <w:t>NC_082663.1     69907008   ---....----........----.-...-.---..--.-.-.-.-.                69906985</w:t>
      </w:r>
    </w:p>
    <w:p>
      <w:r>
        <w:rPr>
          <w:rFonts w:ascii="Consolas" w:hAnsi="Consolas"/>
          <w:sz w:val="18"/>
        </w:rPr>
        <w:t>NC_082663.1     74608140   ---....----........----.-...-.---..--.-.-.-.-.-.---..         74608166</w:t>
      </w:r>
    </w:p>
    <w:p>
      <w:r>
        <w:rPr>
          <w:rFonts w:ascii="Consolas" w:hAnsi="Consolas"/>
          <w:sz w:val="18"/>
        </w:rPr>
        <w:t>NC_082663.1     76270575   ---....----........----.-...-.---..--.-.-.-.-.-.              76270551</w:t>
      </w:r>
    </w:p>
    <w:p>
      <w:r>
        <w:rPr>
          <w:rFonts w:ascii="Consolas" w:hAnsi="Consolas"/>
          <w:sz w:val="18"/>
        </w:rPr>
        <w:t>NC_082663.1     99840765   ---....----........----.-...-.---..--.-.-.-.-.                99840742</w:t>
      </w:r>
    </w:p>
    <w:p>
      <w:r>
        <w:rPr>
          <w:rFonts w:ascii="Consolas" w:hAnsi="Consolas"/>
          <w:sz w:val="18"/>
        </w:rPr>
        <w:t>NC_082663.1     116519319  ---....----........----.-...-.---..--.-.-.-.-.-.---.          116519294</w:t>
      </w:r>
    </w:p>
    <w:p>
      <w:r>
        <w:rPr>
          <w:rFonts w:ascii="Consolas" w:hAnsi="Consolas"/>
          <w:sz w:val="18"/>
        </w:rPr>
        <w:t>NC_082663.1     132213475  ---....----........----.-...-.---..--.-.-.-.-.-.              132213499</w:t>
      </w:r>
    </w:p>
    <w:p>
      <w:r>
        <w:rPr>
          <w:rFonts w:ascii="Consolas" w:hAnsi="Consolas"/>
          <w:sz w:val="18"/>
        </w:rPr>
        <w:t>NC_082663.1     134206157  ---....----........----.-...-.---..--.-.-.-.-.-.              134206181</w:t>
      </w:r>
    </w:p>
    <w:p>
      <w:r>
        <w:rPr>
          <w:rFonts w:ascii="Consolas" w:hAnsi="Consolas"/>
          <w:sz w:val="18"/>
        </w:rPr>
        <w:t>NC_082663.1     139104786  ---....----........----.-...-.---..--.-.-.-.-.                139104763</w:t>
      </w:r>
    </w:p>
    <w:p>
      <w:r>
        <w:rPr>
          <w:rFonts w:ascii="Consolas" w:hAnsi="Consolas"/>
          <w:sz w:val="18"/>
        </w:rPr>
        <w:t>NC_082663.1     147694216  ---....----........----.-...-.---..--.-.-.-.-.-.              147694240</w:t>
      </w:r>
    </w:p>
    <w:p>
      <w:r>
        <w:rPr>
          <w:rFonts w:ascii="Consolas" w:hAnsi="Consolas"/>
          <w:sz w:val="18"/>
        </w:rPr>
        <w:t>NC_082663.1     168551027  ---....----........----.-...-.---..--.-.-.-.-.-.---..         168551001</w:t>
      </w:r>
    </w:p>
    <w:p>
      <w:r>
        <w:rPr>
          <w:rFonts w:ascii="Consolas" w:hAnsi="Consolas"/>
          <w:sz w:val="18"/>
        </w:rPr>
        <w:t>NC_082663.1     18927958   ---....----........----.-...-.---..--.-.-.-.-.                18927935</w:t>
      </w:r>
    </w:p>
    <w:p>
      <w:r>
        <w:rPr>
          <w:rFonts w:ascii="Consolas" w:hAnsi="Consolas"/>
          <w:sz w:val="18"/>
        </w:rPr>
        <w:t>NC_082663.1     77162067   ---....----........----.-...-.---..--.-.-.-.G.-.---..         77162040</w:t>
      </w:r>
    </w:p>
    <w:p>
      <w:r>
        <w:rPr>
          <w:rFonts w:ascii="Consolas" w:hAnsi="Consolas"/>
          <w:sz w:val="18"/>
        </w:rPr>
        <w:t>NC_082663.1     4742956    ---....----........----.-...-.---..--.-.-.-.-.                4742979</w:t>
      </w:r>
    </w:p>
    <w:p>
      <w:r>
        <w:rPr>
          <w:rFonts w:ascii="Consolas" w:hAnsi="Consolas"/>
          <w:sz w:val="18"/>
        </w:rPr>
        <w:t>NC_082663.1     29796842   ---....----........----.-...-.---..--.-.-.-.-.                29796819</w:t>
      </w:r>
    </w:p>
    <w:p>
      <w:r>
        <w:rPr>
          <w:rFonts w:ascii="Consolas" w:hAnsi="Consolas"/>
          <w:sz w:val="18"/>
        </w:rPr>
        <w:t>NC_082663.1     30684935   ---....----........----.-...-.---..--.-.-.-.-.                30684912</w:t>
      </w:r>
    </w:p>
    <w:p>
      <w:r>
        <w:rPr>
          <w:rFonts w:ascii="Consolas" w:hAnsi="Consolas"/>
          <w:sz w:val="18"/>
        </w:rPr>
        <w:t>NC_082663.1     38227807   ---....----........----.-...-.---..--.-.-.-.-.                38227784</w:t>
      </w:r>
    </w:p>
    <w:p>
      <w:r>
        <w:rPr>
          <w:rFonts w:ascii="Consolas" w:hAnsi="Consolas"/>
          <w:sz w:val="18"/>
        </w:rPr>
        <w:t>NC_082663.1     40277841   ---....----........----.-...-.---..--.-.-.-.-.-A---..         40277867</w:t>
      </w:r>
    </w:p>
    <w:p>
      <w:r>
        <w:rPr>
          <w:rFonts w:ascii="Consolas" w:hAnsi="Consolas"/>
          <w:sz w:val="18"/>
        </w:rPr>
        <w:t>NC_082663.1     41566110   ---....----........----.-C..-.---..--.-.-.-.-.-.---..         41566136</w:t>
      </w:r>
    </w:p>
    <w:p>
      <w:r>
        <w:rPr>
          <w:rFonts w:ascii="Consolas" w:hAnsi="Consolas"/>
          <w:sz w:val="18"/>
        </w:rPr>
        <w:t>NC_082663.1     42160752   ---....----........----.-...-.---..--.-.-.-.-.-A---..         42160778</w:t>
      </w:r>
    </w:p>
    <w:p>
      <w:r>
        <w:rPr>
          <w:rFonts w:ascii="Consolas" w:hAnsi="Consolas"/>
          <w:sz w:val="18"/>
        </w:rPr>
        <w:t>NC_082663.1     60742845   ---....----........----.-...-.---..--.-.-A-.-.-.              60742821</w:t>
      </w:r>
    </w:p>
    <w:p>
      <w:r>
        <w:rPr>
          <w:rFonts w:ascii="Consolas" w:hAnsi="Consolas"/>
          <w:sz w:val="18"/>
        </w:rPr>
        <w:t>NC_082663.1     65686514   ---....----........----.-...-.---..--.-.-.-.                  65686536</w:t>
      </w:r>
    </w:p>
    <w:p>
      <w:r>
        <w:rPr>
          <w:rFonts w:ascii="Consolas" w:hAnsi="Consolas"/>
          <w:sz w:val="18"/>
        </w:rPr>
        <w:t>NC_082663.1     72155560   ---....----........----.-...-.---..--.-.-.-.                  72155538</w:t>
      </w:r>
    </w:p>
    <w:p>
      <w:r>
        <w:rPr>
          <w:rFonts w:ascii="Consolas" w:hAnsi="Consolas"/>
          <w:sz w:val="18"/>
        </w:rPr>
        <w:t>NC_082663.1     84566601   ---....----........----.-...-.---..--.-.-.-.-G-.---..         84566627</w:t>
      </w:r>
    </w:p>
    <w:p>
      <w:r>
        <w:rPr>
          <w:rFonts w:ascii="Consolas" w:hAnsi="Consolas"/>
          <w:sz w:val="18"/>
        </w:rPr>
        <w:t>NC_082663.1     93643423   ---....----........----.-...-.---..--.-.-.-.-.                93643446</w:t>
      </w:r>
    </w:p>
    <w:p>
      <w:r>
        <w:rPr>
          <w:rFonts w:ascii="Consolas" w:hAnsi="Consolas"/>
          <w:sz w:val="18"/>
        </w:rPr>
        <w:t>NC_082663.1     105946318  ---....----........----.-...-.---..--.-T-.-.-.-.---.          105946343</w:t>
      </w:r>
    </w:p>
    <w:p>
      <w:r>
        <w:rPr>
          <w:rFonts w:ascii="Consolas" w:hAnsi="Consolas"/>
          <w:sz w:val="18"/>
        </w:rPr>
        <w:t>NC_082663.1     114319643  ---....----........----.-...-.---..--.-.-.-.-.-A---..         114319669</w:t>
      </w:r>
    </w:p>
    <w:p>
      <w:r>
        <w:rPr>
          <w:rFonts w:ascii="Consolas" w:hAnsi="Consolas"/>
          <w:sz w:val="18"/>
        </w:rPr>
        <w:t>NC_082663.1     117732334  ---....----........----.-...-.---..--.-.-.-.-.                117732311</w:t>
      </w:r>
    </w:p>
    <w:p>
      <w:r>
        <w:rPr>
          <w:rFonts w:ascii="Consolas" w:hAnsi="Consolas"/>
          <w:sz w:val="18"/>
        </w:rPr>
        <w:t>NC_082663.1     128558393  ---....----........----.-..C-.---..--.-.-.-.-.                128558370</w:t>
      </w:r>
    </w:p>
    <w:p>
      <w:r>
        <w:rPr>
          <w:rFonts w:ascii="Consolas" w:hAnsi="Consolas"/>
          <w:sz w:val="18"/>
        </w:rPr>
        <w:t>NC_082663.1     144618648  ---....----........----.-...-.---..--.-.-.-.-G-.---..         144618674</w:t>
      </w:r>
    </w:p>
    <w:p>
      <w:r>
        <w:rPr>
          <w:rFonts w:ascii="Consolas" w:hAnsi="Consolas"/>
          <w:sz w:val="18"/>
        </w:rPr>
        <w:t>NC_082663.1     160317678  ---....----........----.-...-.---..--.-.-.-.-.                160317701</w:t>
      </w:r>
    </w:p>
    <w:p>
      <w:r>
        <w:rPr>
          <w:rFonts w:ascii="Consolas" w:hAnsi="Consolas"/>
          <w:sz w:val="18"/>
        </w:rPr>
        <w:t>NC_082663.1     174083272  ---....----........----.-...-.---..--.-.-.-.-.                174083295</w:t>
      </w:r>
    </w:p>
    <w:p>
      <w:r>
        <w:rPr>
          <w:rFonts w:ascii="Consolas" w:hAnsi="Consolas"/>
          <w:sz w:val="18"/>
        </w:rPr>
        <w:t>NC_082663.1     2908243    ---....----........----.-...-.---..--.-T-.-.-G-.---..         2908217</w:t>
      </w:r>
    </w:p>
    <w:p>
      <w:r>
        <w:rPr>
          <w:rFonts w:ascii="Consolas" w:hAnsi="Consolas"/>
          <w:sz w:val="18"/>
        </w:rPr>
        <w:t>NC_082663.1     11388523   ---....----........----.-...-.---..--.-T-.-.                  11388545</w:t>
      </w:r>
    </w:p>
    <w:p>
      <w:r>
        <w:rPr>
          <w:rFonts w:ascii="Consolas" w:hAnsi="Consolas"/>
          <w:sz w:val="18"/>
        </w:rPr>
        <w:t>NC_082663.1     13856810   ---....----........----.-...-.---..--.-T-.-.-G-.---..         13856836</w:t>
      </w:r>
    </w:p>
    <w:p>
      <w:r>
        <w:rPr>
          <w:rFonts w:ascii="Consolas" w:hAnsi="Consolas"/>
          <w:sz w:val="18"/>
        </w:rPr>
        <w:t>NC_082663.1     26340254   ---....----........----.-...-T---..--.-.-A-.-.-.              26340230</w:t>
      </w:r>
    </w:p>
    <w:p>
      <w:r>
        <w:rPr>
          <w:rFonts w:ascii="Consolas" w:hAnsi="Consolas"/>
          <w:sz w:val="18"/>
        </w:rPr>
        <w:t>NC_082663.1     38497491   ---....----........----.-...-.---..--.-.-.-.-.-.              38497467</w:t>
      </w:r>
    </w:p>
    <w:p>
      <w:r>
        <w:rPr>
          <w:rFonts w:ascii="Consolas" w:hAnsi="Consolas"/>
          <w:sz w:val="18"/>
        </w:rPr>
        <w:t>NC_082663.1     55865429   ---....----........----.-...-.---..--.-.-.-.-.-.              55865453</w:t>
      </w:r>
    </w:p>
    <w:p>
      <w:r>
        <w:rPr>
          <w:rFonts w:ascii="Consolas" w:hAnsi="Consolas"/>
          <w:sz w:val="18"/>
        </w:rPr>
        <w:t>NC_082663.1     60176681   ---....----........----.-...-.---..--.-.-.-.-.-G---..         60176707</w:t>
      </w:r>
    </w:p>
    <w:p>
      <w:r>
        <w:rPr>
          <w:rFonts w:ascii="Consolas" w:hAnsi="Consolas"/>
          <w:sz w:val="18"/>
        </w:rPr>
        <w:t>NC_082663.1     77104190   ---....----........----.-...-.---..--.-.-.-.-.                77104213</w:t>
      </w:r>
    </w:p>
    <w:p>
      <w:r>
        <w:rPr>
          <w:rFonts w:ascii="Consolas" w:hAnsi="Consolas"/>
          <w:sz w:val="18"/>
        </w:rPr>
        <w:t>NC_082663.1     92547006   ---....----........----.-...-.---..--.-.-C-.-.-.              92547030</w:t>
      </w:r>
    </w:p>
    <w:p>
      <w:r>
        <w:rPr>
          <w:rFonts w:ascii="Consolas" w:hAnsi="Consolas"/>
          <w:sz w:val="18"/>
        </w:rPr>
        <w:t>NC_082663.1     160760371  ---....----........----.-...-.---..--.-T-.-.-G-.---..         160760397</w:t>
      </w:r>
    </w:p>
    <w:p>
      <w:r>
        <w:rPr>
          <w:rFonts w:ascii="Consolas" w:hAnsi="Consolas"/>
          <w:sz w:val="18"/>
        </w:rPr>
        <w:t>NC_082663.1     168836804  ---....----........----.-...-.---..--.-T-.-.-G-.---..         168836778</w:t>
      </w:r>
    </w:p>
    <w:p>
      <w:r>
        <w:rPr>
          <w:rFonts w:ascii="Consolas" w:hAnsi="Consolas"/>
          <w:sz w:val="18"/>
        </w:rPr>
        <w:t>NC_082663.1     40060251   ---....----........----.-...-.---..--.-.-.-.-.-.              40060227</w:t>
      </w:r>
    </w:p>
    <w:p>
      <w:r>
        <w:rPr>
          <w:rFonts w:ascii="Consolas" w:hAnsi="Consolas"/>
          <w:sz w:val="18"/>
        </w:rPr>
        <w:t>NC_082663.1     112966827  ---....----T.......----.-...-.---..--.-T-.-.-.-.---.          112966852</w:t>
      </w:r>
    </w:p>
    <w:p>
      <w:r>
        <w:rPr>
          <w:rFonts w:ascii="Consolas" w:hAnsi="Consolas"/>
          <w:sz w:val="18"/>
        </w:rPr>
        <w:t>NC_082663.1     162202644  ---....----T.A.T...----.-...-.---..--.-.-.-.-.-.              162202668</w:t>
      </w:r>
    </w:p>
    <w:p>
      <w:r>
        <w:rPr>
          <w:rFonts w:ascii="Consolas" w:hAnsi="Consolas"/>
          <w:sz w:val="18"/>
        </w:rPr>
        <w:t>NC_082663.1     171555781  ---....----.C......----.-...-.---..--.-T-.-.                  171555803</w:t>
      </w:r>
    </w:p>
    <w:p>
      <w:r>
        <w:rPr>
          <w:rFonts w:ascii="Consolas" w:hAnsi="Consolas"/>
          <w:sz w:val="18"/>
        </w:rPr>
        <w:t>NC_082663.1     7737280    ---....----........----.-...-.---..--.-.-.-.-.-.---.          7737255</w:t>
      </w:r>
    </w:p>
    <w:p>
      <w:r>
        <w:rPr>
          <w:rFonts w:ascii="Consolas" w:hAnsi="Consolas"/>
          <w:sz w:val="18"/>
        </w:rPr>
        <w:t>NC_082663.1     7737304    ---....----........----.-...-.---..--.-.-.-.-.                7737281</w:t>
      </w:r>
    </w:p>
    <w:p>
      <w:r>
        <w:rPr>
          <w:rFonts w:ascii="Consolas" w:hAnsi="Consolas"/>
          <w:sz w:val="18"/>
        </w:rPr>
        <w:t>NC_082663.1     15883850   ---....----........----.-...-.---..--.-.-.-.-.-.              15883874</w:t>
      </w:r>
    </w:p>
    <w:p>
      <w:r>
        <w:rPr>
          <w:rFonts w:ascii="Consolas" w:hAnsi="Consolas"/>
          <w:sz w:val="18"/>
        </w:rPr>
        <w:t>NC_082663.1     18927946   ---....----........----.-...-.---..--.-.-.-.-.-.---.          18927921</w:t>
      </w:r>
    </w:p>
    <w:p>
      <w:r>
        <w:rPr>
          <w:rFonts w:ascii="Consolas" w:hAnsi="Consolas"/>
          <w:sz w:val="18"/>
        </w:rPr>
        <w:t>NC_082663.1     19730426   ---....----........----.-...-.---..--.-.-.-.-.                19730449</w:t>
      </w:r>
    </w:p>
    <w:p>
      <w:r>
        <w:rPr>
          <w:rFonts w:ascii="Consolas" w:hAnsi="Consolas"/>
          <w:sz w:val="18"/>
        </w:rPr>
        <w:t>NC_082663.1     23265676   ---....----........----.-...-.---..--.-.-.-.-.-.              23265700</w:t>
      </w:r>
    </w:p>
    <w:p>
      <w:r>
        <w:rPr>
          <w:rFonts w:ascii="Consolas" w:hAnsi="Consolas"/>
          <w:sz w:val="18"/>
        </w:rPr>
        <w:t>NC_082663.1     29796822   ---....----........----.-...-.---..--.-.-.-.-.-.---.          29796797</w:t>
      </w:r>
    </w:p>
    <w:p>
      <w:r>
        <w:rPr>
          <w:rFonts w:ascii="Consolas" w:hAnsi="Consolas"/>
          <w:sz w:val="18"/>
        </w:rPr>
        <w:t>NC_082663.1     36851422   ---....----........----.-...-.---..--.-.-.-.-.                36851445</w:t>
      </w:r>
    </w:p>
    <w:p>
      <w:r>
        <w:rPr>
          <w:rFonts w:ascii="Consolas" w:hAnsi="Consolas"/>
          <w:sz w:val="18"/>
        </w:rPr>
        <w:t>NC_082663.1     44137024   ---....----........----.-...-.---..--.-.-.-.-.-.---.          44136999</w:t>
      </w:r>
    </w:p>
    <w:p>
      <w:r>
        <w:rPr>
          <w:rFonts w:ascii="Consolas" w:hAnsi="Consolas"/>
          <w:sz w:val="18"/>
        </w:rPr>
        <w:t>NC_082663.1     44790307   ---....----........----.-...-.---..--.-.-.-.-.                44790330</w:t>
      </w:r>
    </w:p>
    <w:p>
      <w:r>
        <w:rPr>
          <w:rFonts w:ascii="Consolas" w:hAnsi="Consolas"/>
          <w:sz w:val="18"/>
        </w:rPr>
        <w:t>NC_082663.1     44965165   ---....----........----.-...-.---..--.-.-.-.-.                44965142</w:t>
      </w:r>
    </w:p>
    <w:p>
      <w:r>
        <w:rPr>
          <w:rFonts w:ascii="Consolas" w:hAnsi="Consolas"/>
          <w:sz w:val="18"/>
        </w:rPr>
        <w:t>NC_082663.1     58511462   ---....----........----.-...-.---..--.-.-.-.-.                58511439</w:t>
      </w:r>
    </w:p>
    <w:p>
      <w:r>
        <w:rPr>
          <w:rFonts w:ascii="Consolas" w:hAnsi="Consolas"/>
          <w:sz w:val="18"/>
        </w:rPr>
        <w:t>NC_082663.1     58774841   ---....----........----.-...-.---..--.-.-.                    58774862</w:t>
      </w:r>
    </w:p>
    <w:p>
      <w:r>
        <w:rPr>
          <w:rFonts w:ascii="Consolas" w:hAnsi="Consolas"/>
          <w:sz w:val="18"/>
        </w:rPr>
        <w:t>NC_082663.1     63521573   ---....----........----.-...-.---..--.-.-.-.-.-.---.          63521548</w:t>
      </w:r>
    </w:p>
    <w:p>
      <w:r>
        <w:rPr>
          <w:rFonts w:ascii="Consolas" w:hAnsi="Consolas"/>
          <w:sz w:val="18"/>
        </w:rPr>
        <w:t>NC_082663.1     73832876   ---....----........----.-...-.---..--.-.-.-.-.-.---.          73832851</w:t>
      </w:r>
    </w:p>
    <w:p>
      <w:r>
        <w:rPr>
          <w:rFonts w:ascii="Consolas" w:hAnsi="Consolas"/>
          <w:sz w:val="18"/>
        </w:rPr>
        <w:t>NC_082663.1     73983230   ---....----........----.-...-.---..--.-.-.-.-.-.              73983206</w:t>
      </w:r>
    </w:p>
    <w:p>
      <w:r>
        <w:rPr>
          <w:rFonts w:ascii="Consolas" w:hAnsi="Consolas"/>
          <w:sz w:val="18"/>
        </w:rPr>
        <w:t>NC_082663.1     74134464   ---....----........----.-...-.---..--.-.-.-.-.-.              74134488</w:t>
      </w:r>
    </w:p>
    <w:p>
      <w:r>
        <w:rPr>
          <w:rFonts w:ascii="Consolas" w:hAnsi="Consolas"/>
          <w:sz w:val="18"/>
        </w:rPr>
        <w:t>NC_082663.1     75894227   ---....----........----.-...-.---..--.-.-.-.-.                75894204</w:t>
      </w:r>
    </w:p>
    <w:p>
      <w:r>
        <w:rPr>
          <w:rFonts w:ascii="Consolas" w:hAnsi="Consolas"/>
          <w:sz w:val="18"/>
        </w:rPr>
        <w:t>NC_082663.1     75895362   ---....----........----.-...-.---..--.-.-.-.-.-.---.          75895387</w:t>
      </w:r>
    </w:p>
    <w:p>
      <w:r>
        <w:rPr>
          <w:rFonts w:ascii="Consolas" w:hAnsi="Consolas"/>
          <w:sz w:val="18"/>
        </w:rPr>
        <w:t>NC_082663.1     81187302   ---....----........----.-...-.---..--.-.-.-.-.-.---.          81187327</w:t>
      </w:r>
    </w:p>
    <w:p>
      <w:r>
        <w:rPr>
          <w:rFonts w:ascii="Consolas" w:hAnsi="Consolas"/>
          <w:sz w:val="18"/>
        </w:rPr>
        <w:t>NC_082663.1     81406161   ---....----........----.-...-.---..--.-.-.-.-.                81406184</w:t>
      </w:r>
    </w:p>
    <w:p>
      <w:r>
        <w:rPr>
          <w:rFonts w:ascii="Consolas" w:hAnsi="Consolas"/>
          <w:sz w:val="18"/>
        </w:rPr>
        <w:t>NC_082663.1     88710047   ---....----........----.-...-.---..--.-.-.-.-.-.---.          88710022</w:t>
      </w:r>
    </w:p>
    <w:p>
      <w:r>
        <w:rPr>
          <w:rFonts w:ascii="Consolas" w:hAnsi="Consolas"/>
          <w:sz w:val="18"/>
        </w:rPr>
        <w:t>NC_082663.1     93140220   ---....----........----.-...-.---..--.-.-.-.-.-.              93140244</w:t>
      </w:r>
    </w:p>
    <w:p>
      <w:r>
        <w:rPr>
          <w:rFonts w:ascii="Consolas" w:hAnsi="Consolas"/>
          <w:sz w:val="18"/>
        </w:rPr>
        <w:t>NC_082663.1     110742854  ---....----........----.-...-.---..--.-.-.-.-.                110742877</w:t>
      </w:r>
    </w:p>
    <w:p>
      <w:r>
        <w:rPr>
          <w:rFonts w:ascii="Consolas" w:hAnsi="Consolas"/>
          <w:sz w:val="18"/>
        </w:rPr>
        <w:t>NC_082663.1     111949456  ---....----........----.-...-.---..--.-.-.-.-.-.---.          111949431</w:t>
      </w:r>
    </w:p>
    <w:p>
      <w:r>
        <w:rPr>
          <w:rFonts w:ascii="Consolas" w:hAnsi="Consolas"/>
          <w:sz w:val="18"/>
        </w:rPr>
        <w:t>NC_082663.1     127692180  ---....----........----.-...-.---..--.-.-.-.-.-.              127692156</w:t>
      </w:r>
    </w:p>
    <w:p>
      <w:r>
        <w:rPr>
          <w:rFonts w:ascii="Consolas" w:hAnsi="Consolas"/>
          <w:sz w:val="18"/>
        </w:rPr>
        <w:t>NC_082663.1     133995604  ---....----........----.-...-.---..--.-.-.-.-.-.---.          133995629</w:t>
      </w:r>
    </w:p>
    <w:p>
      <w:r>
        <w:rPr>
          <w:rFonts w:ascii="Consolas" w:hAnsi="Consolas"/>
          <w:sz w:val="18"/>
        </w:rPr>
        <w:t>NC_082663.1     137849375  ---....----........----.-...-.---..--.-.-.-.-.                137849398</w:t>
      </w:r>
    </w:p>
    <w:p>
      <w:r>
        <w:rPr>
          <w:rFonts w:ascii="Consolas" w:hAnsi="Consolas"/>
          <w:sz w:val="18"/>
        </w:rPr>
        <w:t>NC_082663.1     143038269  ---....----........----.-...-.---..--.-.-.-.-.                143038292</w:t>
      </w:r>
    </w:p>
    <w:p>
      <w:r>
        <w:rPr>
          <w:rFonts w:ascii="Consolas" w:hAnsi="Consolas"/>
          <w:sz w:val="18"/>
        </w:rPr>
        <w:t>NC_082663.1     143820083  ---....----........----.-...-.---..--.-.-.-.-.                143820060</w:t>
      </w:r>
    </w:p>
    <w:p>
      <w:r>
        <w:rPr>
          <w:rFonts w:ascii="Consolas" w:hAnsi="Consolas"/>
          <w:sz w:val="18"/>
        </w:rPr>
        <w:t>NC_082663.1     155518404  ---....----........----.-...-.---..--.-.-.-.-.                155518427</w:t>
      </w:r>
    </w:p>
    <w:p>
      <w:r>
        <w:rPr>
          <w:rFonts w:ascii="Consolas" w:hAnsi="Consolas"/>
          <w:sz w:val="18"/>
        </w:rPr>
        <w:t>NC_082663.1     174724860  ---....----........----.-...-.---..--.-.-.-.-.                174724837</w:t>
      </w:r>
    </w:p>
    <w:p>
      <w:r>
        <w:rPr>
          <w:rFonts w:ascii="Consolas" w:hAnsi="Consolas"/>
          <w:sz w:val="18"/>
        </w:rPr>
        <w:t>NC_082663.1     176794165  ---....----........----.-...-.---..--.-.-.-.-.                176794188</w:t>
      </w:r>
    </w:p>
    <w:p>
      <w:r>
        <w:rPr>
          <w:rFonts w:ascii="Consolas" w:hAnsi="Consolas"/>
          <w:sz w:val="18"/>
        </w:rPr>
        <w:t>NC_082663.1     2908267    ---....----........----.-...-.---..--.-.-.-.-.                2908244</w:t>
      </w:r>
    </w:p>
    <w:p>
      <w:r>
        <w:rPr>
          <w:rFonts w:ascii="Consolas" w:hAnsi="Consolas"/>
          <w:sz w:val="18"/>
        </w:rPr>
        <w:t>NC_082663.1     3790171    ---....----........----.-...-.---..--.-.-.-.-.                3790194</w:t>
      </w:r>
    </w:p>
    <w:p>
      <w:r>
        <w:rPr>
          <w:rFonts w:ascii="Consolas" w:hAnsi="Consolas"/>
          <w:sz w:val="18"/>
        </w:rPr>
        <w:t>NC_082663.1     46661814   ---....----........----.-...-.---..--.-.-.-.-.-.---.          46661839</w:t>
      </w:r>
    </w:p>
    <w:p>
      <w:r>
        <w:rPr>
          <w:rFonts w:ascii="Consolas" w:hAnsi="Consolas"/>
          <w:sz w:val="18"/>
        </w:rPr>
        <w:t>NC_082663.1     47526102   ---....----........----.-...-.---..--.-T-.-.-.-.---.          47526077</w:t>
      </w:r>
    </w:p>
    <w:p>
      <w:r>
        <w:rPr>
          <w:rFonts w:ascii="Consolas" w:hAnsi="Consolas"/>
          <w:sz w:val="18"/>
        </w:rPr>
        <w:t>NC_082663.1     52380357   ---T...----........----.-...-.---..--.-.-.-.-.-.              52380381</w:t>
      </w:r>
    </w:p>
    <w:p>
      <w:r>
        <w:rPr>
          <w:rFonts w:ascii="Consolas" w:hAnsi="Consolas"/>
          <w:sz w:val="18"/>
        </w:rPr>
        <w:t>NC_082663.1     63521577   ---....----........----.-...-.---..--.-.-.-.-.                63521554</w:t>
      </w:r>
    </w:p>
    <w:p>
      <w:r>
        <w:rPr>
          <w:rFonts w:ascii="Consolas" w:hAnsi="Consolas"/>
          <w:sz w:val="18"/>
        </w:rPr>
        <w:t>NC_082663.1     69907004   ---....----........----.-...-.---..--.-.-A-.-.-.---.          69906979</w:t>
      </w:r>
    </w:p>
    <w:p>
      <w:r>
        <w:rPr>
          <w:rFonts w:ascii="Consolas" w:hAnsi="Consolas"/>
          <w:sz w:val="18"/>
        </w:rPr>
        <w:t>NC_082663.1     97737061   ---....----........----.-...-.---..--.-T-.-.-.-.---.          97737086</w:t>
      </w:r>
    </w:p>
    <w:p>
      <w:r>
        <w:rPr>
          <w:rFonts w:ascii="Consolas" w:hAnsi="Consolas"/>
          <w:sz w:val="18"/>
        </w:rPr>
        <w:t>NC_082663.1     103702028  ---....----........----.-...-.---..--.-.-.-.                  103702006</w:t>
      </w:r>
    </w:p>
    <w:p>
      <w:r>
        <w:rPr>
          <w:rFonts w:ascii="Consolas" w:hAnsi="Consolas"/>
          <w:sz w:val="18"/>
        </w:rPr>
        <w:t>NC_082663.1     118028626  ---....----........----.-...-.---..--.-T-.-.-.                118028603</w:t>
      </w:r>
    </w:p>
    <w:p>
      <w:r>
        <w:rPr>
          <w:rFonts w:ascii="Consolas" w:hAnsi="Consolas"/>
          <w:sz w:val="18"/>
        </w:rPr>
        <w:t>NC_082663.1     137849387  ---....----........----.-...-.---..--.-T-.-.-.-.---.          137849412</w:t>
      </w:r>
    </w:p>
    <w:p>
      <w:r>
        <w:rPr>
          <w:rFonts w:ascii="Consolas" w:hAnsi="Consolas"/>
          <w:sz w:val="18"/>
        </w:rPr>
        <w:t>NC_082663.1     140641038  ---....----......G.----.-...-.---..--.-.-.-.-.-.              140641062</w:t>
      </w:r>
    </w:p>
    <w:p>
      <w:r>
        <w:rPr>
          <w:rFonts w:ascii="Consolas" w:hAnsi="Consolas"/>
          <w:sz w:val="18"/>
        </w:rPr>
        <w:t>NC_082663.1     169686423  ---....----........----.-...-.---..--.-T-.-.-.-.---.          169686448</w:t>
      </w:r>
    </w:p>
    <w:p>
      <w:r>
        <w:rPr>
          <w:rFonts w:ascii="Consolas" w:hAnsi="Consolas"/>
          <w:sz w:val="18"/>
        </w:rPr>
        <w:t>NC_082663.1     28565257   ---....----......G.----.-...-.---..--.-.-.-.-.-.              28565281</w:t>
      </w:r>
    </w:p>
    <w:p>
      <w:r>
        <w:rPr>
          <w:rFonts w:ascii="Consolas" w:hAnsi="Consolas"/>
          <w:sz w:val="18"/>
        </w:rPr>
        <w:t>NC_082663.1     29035753   ---....----........----.-...-.---..--.-.-.-.-.-.              29035777</w:t>
      </w:r>
    </w:p>
    <w:p>
      <w:r>
        <w:rPr>
          <w:rFonts w:ascii="Consolas" w:hAnsi="Consolas"/>
          <w:sz w:val="18"/>
        </w:rPr>
        <w:t>NC_082663.1     37137137   ---..C.----........----.-...-.---..--.-.-.-.-.-.              37137161</w:t>
      </w:r>
    </w:p>
    <w:p>
      <w:r>
        <w:rPr>
          <w:rFonts w:ascii="Consolas" w:hAnsi="Consolas"/>
          <w:sz w:val="18"/>
        </w:rPr>
        <w:t>NC_082663.1     52869812   ---....----..C.....----.-...-.---..--.-.-.-.-.                52869835</w:t>
      </w:r>
    </w:p>
    <w:p>
      <w:r>
        <w:rPr>
          <w:rFonts w:ascii="Consolas" w:hAnsi="Consolas"/>
          <w:sz w:val="18"/>
        </w:rPr>
        <w:t>NC_082663.1     121537626  ---....----........----.-...-G---..--.-G-.-.-.-.---.          121537601</w:t>
      </w:r>
    </w:p>
    <w:p>
      <w:r>
        <w:rPr>
          <w:rFonts w:ascii="Consolas" w:hAnsi="Consolas"/>
          <w:sz w:val="18"/>
        </w:rPr>
        <w:t>NC_082663.1     421853     ---....----........----.-...-.---..--.-T-.-.-G-.---..---.     421826</w:t>
      </w:r>
    </w:p>
    <w:p>
      <w:r>
        <w:rPr>
          <w:rFonts w:ascii="Consolas" w:hAnsi="Consolas"/>
          <w:sz w:val="18"/>
        </w:rPr>
        <w:t>NC_082663.1     49858464   ---....----........----.-...-.---..--.-.-.-A-.-.              49858488</w:t>
      </w:r>
    </w:p>
    <w:p>
      <w:r>
        <w:rPr>
          <w:rFonts w:ascii="Consolas" w:hAnsi="Consolas"/>
          <w:sz w:val="18"/>
        </w:rPr>
        <w:t>NC_082663.1     89187010   ---G...----........----.-...-.---..--.-.-.-.-.-.              89186986</w:t>
      </w:r>
    </w:p>
    <w:p>
      <w:r>
        <w:rPr>
          <w:rFonts w:ascii="Consolas" w:hAnsi="Consolas"/>
          <w:sz w:val="18"/>
        </w:rPr>
        <w:t>NC_082663.1     99311038   ---....----........----.-...-.---..--.-.-.-.-.                99311061</w:t>
      </w:r>
    </w:p>
    <w:p>
      <w:r>
        <w:rPr>
          <w:rFonts w:ascii="Consolas" w:hAnsi="Consolas"/>
          <w:sz w:val="18"/>
        </w:rPr>
        <w:t>NC_082663.1     117329994  ---..A.----........----.-...-.---..--.-.-.-.-.-.              117329970</w:t>
      </w:r>
    </w:p>
    <w:p>
      <w:r>
        <w:rPr>
          <w:rFonts w:ascii="Consolas" w:hAnsi="Consolas"/>
          <w:sz w:val="18"/>
        </w:rPr>
        <w:t>NC_082663.1     1057831    ---....----........----.-...-.---..--.-.-.-.-.                1057854</w:t>
      </w:r>
    </w:p>
    <w:p>
      <w:r>
        <w:rPr>
          <w:rFonts w:ascii="Consolas" w:hAnsi="Consolas"/>
          <w:sz w:val="18"/>
        </w:rPr>
        <w:t>NC_082663.1     2908247    ---....----........----.-...-.---..--.-.-.-.-.-.              2908223</w:t>
      </w:r>
    </w:p>
    <w:p>
      <w:r>
        <w:rPr>
          <w:rFonts w:ascii="Consolas" w:hAnsi="Consolas"/>
          <w:sz w:val="18"/>
        </w:rPr>
        <w:t>NC_082663.1     3057984    ---....----........----.-...-.---..--.-.-.-.-.-.              3058008</w:t>
      </w:r>
    </w:p>
    <w:p>
      <w:r>
        <w:rPr>
          <w:rFonts w:ascii="Consolas" w:hAnsi="Consolas"/>
          <w:sz w:val="18"/>
        </w:rPr>
        <w:t>NC_082663.1     3790175    ---....----........----.-...-.---..--.-.-.-.-.-.              3790199</w:t>
      </w:r>
    </w:p>
    <w:p>
      <w:r>
        <w:rPr>
          <w:rFonts w:ascii="Consolas" w:hAnsi="Consolas"/>
          <w:sz w:val="18"/>
        </w:rPr>
        <w:t>NC_082663.1     3827525    ---....----........----.-...-.---..--.-.-.-.-.-.              3827549</w:t>
      </w:r>
    </w:p>
    <w:p>
      <w:r>
        <w:rPr>
          <w:rFonts w:ascii="Consolas" w:hAnsi="Consolas"/>
          <w:sz w:val="18"/>
        </w:rPr>
        <w:t>NC_082663.1     4136928    ---....----........----.-...-.---..--.-.-.-.-.-.              4136904</w:t>
      </w:r>
    </w:p>
    <w:p>
      <w:r>
        <w:rPr>
          <w:rFonts w:ascii="Consolas" w:hAnsi="Consolas"/>
          <w:sz w:val="18"/>
        </w:rPr>
        <w:t>NC_082663.1     5793342    ---....----........----.-...-.---..--.-.-.-.-.-.              5793318</w:t>
      </w:r>
    </w:p>
    <w:p>
      <w:r>
        <w:rPr>
          <w:rFonts w:ascii="Consolas" w:hAnsi="Consolas"/>
          <w:sz w:val="18"/>
        </w:rPr>
        <w:t>NC_082663.1     9595464    ---....----........----.-...-.---..--.-.-.-.-.                9595441</w:t>
      </w:r>
    </w:p>
    <w:p>
      <w:r>
        <w:rPr>
          <w:rFonts w:ascii="Consolas" w:hAnsi="Consolas"/>
          <w:sz w:val="18"/>
        </w:rPr>
        <w:t>NC_082663.1     11481367   ---....----........----.-...-.---..--.-.-.-.-.                11481390</w:t>
      </w:r>
    </w:p>
    <w:p>
      <w:r>
        <w:rPr>
          <w:rFonts w:ascii="Consolas" w:hAnsi="Consolas"/>
          <w:sz w:val="18"/>
        </w:rPr>
        <w:t>NC_082663.1     14784003   ---....----........----.-...-.---..--.-.-.-.-.                14784026</w:t>
      </w:r>
    </w:p>
    <w:p>
      <w:r>
        <w:rPr>
          <w:rFonts w:ascii="Consolas" w:hAnsi="Consolas"/>
          <w:sz w:val="18"/>
        </w:rPr>
        <w:t>NC_082663.1     14784011   ---....----........----.-...-.---..--.-.-.-.-.-.              14784035</w:t>
      </w:r>
    </w:p>
    <w:p>
      <w:r>
        <w:rPr>
          <w:rFonts w:ascii="Consolas" w:hAnsi="Consolas"/>
          <w:sz w:val="18"/>
        </w:rPr>
        <w:t>NC_082663.1     18606984   ---....----........----.-...-.---..--.-.-.-.-.-.              18606960</w:t>
      </w:r>
    </w:p>
    <w:p>
      <w:r>
        <w:rPr>
          <w:rFonts w:ascii="Consolas" w:hAnsi="Consolas"/>
          <w:sz w:val="18"/>
        </w:rPr>
        <w:t>NC_082663.1     19258629   ---....----........----.-...-.---..--.-.-.-.-.                19258652</w:t>
      </w:r>
    </w:p>
    <w:p>
      <w:r>
        <w:rPr>
          <w:rFonts w:ascii="Consolas" w:hAnsi="Consolas"/>
          <w:sz w:val="18"/>
        </w:rPr>
        <w:t>NC_082663.1     19587981   ---....----........----.-...-.---..--.-.-.-.-.                19588004</w:t>
      </w:r>
    </w:p>
    <w:p>
      <w:r>
        <w:rPr>
          <w:rFonts w:ascii="Consolas" w:hAnsi="Consolas"/>
          <w:sz w:val="18"/>
        </w:rPr>
        <w:t>NC_082663.1     23869468   ---....----........----.-...-.---..--.-.-.-.-.-.              23869444</w:t>
      </w:r>
    </w:p>
    <w:p>
      <w:r>
        <w:rPr>
          <w:rFonts w:ascii="Consolas" w:hAnsi="Consolas"/>
          <w:sz w:val="18"/>
        </w:rPr>
        <w:t>NC_082663.1     24263910   ---....----........----.-...-.---..--.-.-.-.-.-.              24263886</w:t>
      </w:r>
    </w:p>
    <w:p>
      <w:r>
        <w:rPr>
          <w:rFonts w:ascii="Consolas" w:hAnsi="Consolas"/>
          <w:sz w:val="18"/>
        </w:rPr>
        <w:t>NC_082663.1     24283094   ---....----........----.-...-.---..--.-.-.-.-.-.              24283070</w:t>
      </w:r>
    </w:p>
    <w:p>
      <w:r>
        <w:rPr>
          <w:rFonts w:ascii="Consolas" w:hAnsi="Consolas"/>
          <w:sz w:val="18"/>
        </w:rPr>
        <w:t>NC_082663.1     26310681   ---....----........----.-...-.---..--.-.-.-.-.                26310704</w:t>
      </w:r>
    </w:p>
    <w:p>
      <w:r>
        <w:rPr>
          <w:rFonts w:ascii="Consolas" w:hAnsi="Consolas"/>
          <w:sz w:val="18"/>
        </w:rPr>
        <w:t>NC_082663.1     27585926   ---....----........----.-...-.---..--.-.-.-.-.-.              27585902</w:t>
      </w:r>
    </w:p>
    <w:p>
      <w:r>
        <w:rPr>
          <w:rFonts w:ascii="Consolas" w:hAnsi="Consolas"/>
          <w:sz w:val="18"/>
        </w:rPr>
        <w:t>NC_082663.1     29916357   ---....----........----.-...-.---..--.-.-.-.-.-.              29916381</w:t>
      </w:r>
    </w:p>
    <w:p>
      <w:r>
        <w:rPr>
          <w:rFonts w:ascii="Consolas" w:hAnsi="Consolas"/>
          <w:sz w:val="18"/>
        </w:rPr>
        <w:t>NC_082663.1     30007692   ---....----........----.-...-.---..--.-.-.-.-.                30007715</w:t>
      </w:r>
    </w:p>
    <w:p>
      <w:r>
        <w:rPr>
          <w:rFonts w:ascii="Consolas" w:hAnsi="Consolas"/>
          <w:sz w:val="18"/>
        </w:rPr>
        <w:t>NC_082663.1     33198522   ---....----........----.-...-.---..--.-.-.-.-.-.              33198498</w:t>
      </w:r>
    </w:p>
    <w:p>
      <w:r>
        <w:rPr>
          <w:rFonts w:ascii="Consolas" w:hAnsi="Consolas"/>
          <w:sz w:val="18"/>
        </w:rPr>
        <w:t>NC_082663.1     33497449   ---....----........----.-...-.---..--.-.-.-.-.-.              33497425</w:t>
      </w:r>
    </w:p>
    <w:p>
      <w:r>
        <w:rPr>
          <w:rFonts w:ascii="Consolas" w:hAnsi="Consolas"/>
          <w:sz w:val="18"/>
        </w:rPr>
        <w:t>NC_082663.1     33497453   ---....----........----.-...-.---..--.-.-.-.-.                33497430</w:t>
      </w:r>
    </w:p>
    <w:p>
      <w:r>
        <w:rPr>
          <w:rFonts w:ascii="Consolas" w:hAnsi="Consolas"/>
          <w:sz w:val="18"/>
        </w:rPr>
        <w:t>NC_082663.1     36626399   ---....----........----.-...-.---..--.-.-.-.-.                36626422</w:t>
      </w:r>
    </w:p>
    <w:p>
      <w:r>
        <w:rPr>
          <w:rFonts w:ascii="Consolas" w:hAnsi="Consolas"/>
          <w:sz w:val="18"/>
        </w:rPr>
        <w:t>NC_082663.1     39527115   ---....----........----.-...-.---..--.-.-.-.-.                39527138</w:t>
      </w:r>
    </w:p>
    <w:p>
      <w:r>
        <w:rPr>
          <w:rFonts w:ascii="Consolas" w:hAnsi="Consolas"/>
          <w:sz w:val="18"/>
        </w:rPr>
        <w:t>NC_082663.1     41132940   ---....----........----.-...-.---..--.-.-.-.-.-.              41132964</w:t>
      </w:r>
    </w:p>
    <w:p>
      <w:r>
        <w:rPr>
          <w:rFonts w:ascii="Consolas" w:hAnsi="Consolas"/>
          <w:sz w:val="18"/>
        </w:rPr>
        <w:t>NC_082663.1     45249629   ---....----........----.-...-.---..--.-.-.-.-.-.              45249653</w:t>
      </w:r>
    </w:p>
    <w:p>
      <w:r>
        <w:rPr>
          <w:rFonts w:ascii="Consolas" w:hAnsi="Consolas"/>
          <w:sz w:val="18"/>
        </w:rPr>
        <w:t>NC_082663.1     46482004   ---....----........----.-...-.---..--.-.-.-.-.-.              46481980</w:t>
      </w:r>
    </w:p>
    <w:p>
      <w:r>
        <w:rPr>
          <w:rFonts w:ascii="Consolas" w:hAnsi="Consolas"/>
          <w:sz w:val="18"/>
        </w:rPr>
        <w:t>NC_082663.1     46482008   ---....----........----.-...-.---..--.-.-.-.-.                46481985</w:t>
      </w:r>
    </w:p>
    <w:p>
      <w:r>
        <w:rPr>
          <w:rFonts w:ascii="Consolas" w:hAnsi="Consolas"/>
          <w:sz w:val="18"/>
        </w:rPr>
        <w:t>NC_082663.1     46942594   ---....----........----.-...-.---..--.-.-.-.-.                46942617</w:t>
      </w:r>
    </w:p>
    <w:p>
      <w:r>
        <w:rPr>
          <w:rFonts w:ascii="Consolas" w:hAnsi="Consolas"/>
          <w:sz w:val="18"/>
        </w:rPr>
        <w:t>NC_082663.1     46942614   ---....----........----.-...-.---..--.-.-.-.-.-.              46942638</w:t>
      </w:r>
    </w:p>
    <w:p>
      <w:r>
        <w:rPr>
          <w:rFonts w:ascii="Consolas" w:hAnsi="Consolas"/>
          <w:sz w:val="18"/>
        </w:rPr>
        <w:t>NC_082663.1     49405468   ---....----........----.-...-.---..--.-.-.-.-.-.              49405492</w:t>
      </w:r>
    </w:p>
    <w:p>
      <w:r>
        <w:rPr>
          <w:rFonts w:ascii="Consolas" w:hAnsi="Consolas"/>
          <w:sz w:val="18"/>
        </w:rPr>
        <w:t>NC_082663.1     50820248   ---....----........----.-...-.---..--.-.-.-.-.                50820271</w:t>
      </w:r>
    </w:p>
    <w:p>
      <w:r>
        <w:rPr>
          <w:rFonts w:ascii="Consolas" w:hAnsi="Consolas"/>
          <w:sz w:val="18"/>
        </w:rPr>
        <w:t>NC_082663.1     50820252   ---....----........----.-...-.---..--.-.-.-.-.-.              50820276</w:t>
      </w:r>
    </w:p>
    <w:p>
      <w:r>
        <w:rPr>
          <w:rFonts w:ascii="Consolas" w:hAnsi="Consolas"/>
          <w:sz w:val="18"/>
        </w:rPr>
        <w:t>NC_082663.1     54705961   ---....----........----.-...-.---..--.-.-.-.-.-.              54705937</w:t>
      </w:r>
    </w:p>
    <w:p>
      <w:r>
        <w:rPr>
          <w:rFonts w:ascii="Consolas" w:hAnsi="Consolas"/>
          <w:sz w:val="18"/>
        </w:rPr>
        <w:t>NC_082663.1     58115095   ---....----........----.-...-.---..--.-.-.-.-.                58115072</w:t>
      </w:r>
    </w:p>
    <w:p>
      <w:r>
        <w:rPr>
          <w:rFonts w:ascii="Consolas" w:hAnsi="Consolas"/>
          <w:sz w:val="18"/>
        </w:rPr>
        <w:t>NC_082663.1     60079724   ---....----........----.-...-.---..--.-.-.-.-.-.              60079700</w:t>
      </w:r>
    </w:p>
    <w:p>
      <w:r>
        <w:rPr>
          <w:rFonts w:ascii="Consolas" w:hAnsi="Consolas"/>
          <w:sz w:val="18"/>
        </w:rPr>
        <w:t>NC_082663.1     61087866   ---....----........----.-...-.---..--.-.-.-.-.-.              61087842</w:t>
      </w:r>
    </w:p>
    <w:p>
      <w:r>
        <w:rPr>
          <w:rFonts w:ascii="Consolas" w:hAnsi="Consolas"/>
          <w:sz w:val="18"/>
        </w:rPr>
        <w:t>NC_082663.1     61504909   ---....----........----.-...-.---..--.-.-.-.-.-.              61504885</w:t>
      </w:r>
    </w:p>
    <w:p>
      <w:r>
        <w:rPr>
          <w:rFonts w:ascii="Consolas" w:hAnsi="Consolas"/>
          <w:sz w:val="18"/>
        </w:rPr>
        <w:t>NC_082663.1     65550537   ---....----........----.-...-.---..--.-.-.-.-.                65550560</w:t>
      </w:r>
    </w:p>
    <w:p>
      <w:r>
        <w:rPr>
          <w:rFonts w:ascii="Consolas" w:hAnsi="Consolas"/>
          <w:sz w:val="18"/>
        </w:rPr>
        <w:t>NC_082663.1     65550545   ---....----........----.-...-.---..--.-.-.-.-.-.              65550569</w:t>
      </w:r>
    </w:p>
    <w:p>
      <w:r>
        <w:rPr>
          <w:rFonts w:ascii="Consolas" w:hAnsi="Consolas"/>
          <w:sz w:val="18"/>
        </w:rPr>
        <w:t>NC_082663.1     65974973   ---....----........----.-...-.---..--.-.-.-.-.                65974950</w:t>
      </w:r>
    </w:p>
    <w:p>
      <w:r>
        <w:rPr>
          <w:rFonts w:ascii="Consolas" w:hAnsi="Consolas"/>
          <w:sz w:val="18"/>
        </w:rPr>
        <w:t>NC_082663.1     69228118   ---....----........----.-...-.---..--.-.-.-.-.-.              69228094</w:t>
      </w:r>
    </w:p>
    <w:p>
      <w:r>
        <w:rPr>
          <w:rFonts w:ascii="Consolas" w:hAnsi="Consolas"/>
          <w:sz w:val="18"/>
        </w:rPr>
        <w:t>NC_082663.1     69228122   ---....----........----.-...-.---..--.-.-.-.-.                69228099</w:t>
      </w:r>
    </w:p>
    <w:p>
      <w:r>
        <w:rPr>
          <w:rFonts w:ascii="Consolas" w:hAnsi="Consolas"/>
          <w:sz w:val="18"/>
        </w:rPr>
        <w:t>NC_082663.1     70736014   ---....----........----.-...-.---..--.-.-.-.-.                70736037</w:t>
      </w:r>
    </w:p>
    <w:p>
      <w:r>
        <w:rPr>
          <w:rFonts w:ascii="Consolas" w:hAnsi="Consolas"/>
          <w:sz w:val="18"/>
        </w:rPr>
        <w:t>NC_082663.1     71201952   ---....----........----.-...-.---..--.-.-.-.-.-.              71201976</w:t>
      </w:r>
    </w:p>
    <w:p>
      <w:r>
        <w:rPr>
          <w:rFonts w:ascii="Consolas" w:hAnsi="Consolas"/>
          <w:sz w:val="18"/>
        </w:rPr>
        <w:t>NC_082663.1     71306329   ---....----........----.-...-.---..--.-.-.-.-.-.              71306305</w:t>
      </w:r>
    </w:p>
    <w:p>
      <w:r>
        <w:rPr>
          <w:rFonts w:ascii="Consolas" w:hAnsi="Consolas"/>
          <w:sz w:val="18"/>
        </w:rPr>
        <w:t>NC_082663.1     72968609   ---....----........----.-...-.---..--.-.-.-.-.-.              72968633</w:t>
      </w:r>
    </w:p>
    <w:p>
      <w:r>
        <w:rPr>
          <w:rFonts w:ascii="Consolas" w:hAnsi="Consolas"/>
          <w:sz w:val="18"/>
        </w:rPr>
        <w:t>NC_082663.1     75894215   ---....----........----.-...-.---..--.-.-.-.-.-.              75894191</w:t>
      </w:r>
    </w:p>
    <w:p>
      <w:r>
        <w:rPr>
          <w:rFonts w:ascii="Consolas" w:hAnsi="Consolas"/>
          <w:sz w:val="18"/>
        </w:rPr>
        <w:t>NC_082663.1     78436299   ---....----........----.-...-.---..--.-.-.-.-.-.              78436275</w:t>
      </w:r>
    </w:p>
    <w:p>
      <w:r>
        <w:rPr>
          <w:rFonts w:ascii="Consolas" w:hAnsi="Consolas"/>
          <w:sz w:val="18"/>
        </w:rPr>
        <w:t>NC_082663.1     78436319   ---....----........----.-...-.---..--.-.-.-.-.                78436296</w:t>
      </w:r>
    </w:p>
    <w:p>
      <w:r>
        <w:rPr>
          <w:rFonts w:ascii="Consolas" w:hAnsi="Consolas"/>
          <w:sz w:val="18"/>
        </w:rPr>
        <w:t>NC_082663.1     79119128   ---....----........----.-...-.---..--.-.-.-.-.-.              79119104</w:t>
      </w:r>
    </w:p>
    <w:p>
      <w:r>
        <w:rPr>
          <w:rFonts w:ascii="Consolas" w:hAnsi="Consolas"/>
          <w:sz w:val="18"/>
        </w:rPr>
        <w:t>NC_082663.1     79856894   ---....----........----.-...-.---..--.-.-.-.-.-.              79856918</w:t>
      </w:r>
    </w:p>
    <w:p>
      <w:r>
        <w:rPr>
          <w:rFonts w:ascii="Consolas" w:hAnsi="Consolas"/>
          <w:sz w:val="18"/>
        </w:rPr>
        <w:t>NC_082663.1     81347271   ---....----........----.-...-.---..--.-.-.-.-.-.              81347247</w:t>
      </w:r>
    </w:p>
    <w:p>
      <w:r>
        <w:rPr>
          <w:rFonts w:ascii="Consolas" w:hAnsi="Consolas"/>
          <w:sz w:val="18"/>
        </w:rPr>
        <w:t>NC_082663.1     81652690   ---....----........----.-...-.---..--.-.-.-.-.-.              81652714</w:t>
      </w:r>
    </w:p>
    <w:p>
      <w:r>
        <w:rPr>
          <w:rFonts w:ascii="Consolas" w:hAnsi="Consolas"/>
          <w:sz w:val="18"/>
        </w:rPr>
        <w:t>NC_082663.1     82784459   ---....----........----.-...-.---..--.-.-.-.-.-.              82784435</w:t>
      </w:r>
    </w:p>
    <w:p>
      <w:r>
        <w:rPr>
          <w:rFonts w:ascii="Consolas" w:hAnsi="Consolas"/>
          <w:sz w:val="18"/>
        </w:rPr>
        <w:t>NC_082663.1     83164890   ---....----........----.-...-.---..--.-.-.-.-.-.              83164866</w:t>
      </w:r>
    </w:p>
    <w:p>
      <w:r>
        <w:rPr>
          <w:rFonts w:ascii="Consolas" w:hAnsi="Consolas"/>
          <w:sz w:val="18"/>
        </w:rPr>
        <w:t>NC_082663.1     83164910   ---....----........----.-...-.---..--.-.-.-.-.                83164887</w:t>
      </w:r>
    </w:p>
    <w:p>
      <w:r>
        <w:rPr>
          <w:rFonts w:ascii="Consolas" w:hAnsi="Consolas"/>
          <w:sz w:val="18"/>
        </w:rPr>
        <w:t>NC_082663.1     84566593   ---....----........----.-...-.---..--.-.-.-.-.                84566616</w:t>
      </w:r>
    </w:p>
    <w:p>
      <w:r>
        <w:rPr>
          <w:rFonts w:ascii="Consolas" w:hAnsi="Consolas"/>
          <w:sz w:val="18"/>
        </w:rPr>
        <w:t>NC_082663.1     94018324   ---....----........----.-...-.---..--.-.-.-.-.                94018301</w:t>
      </w:r>
    </w:p>
    <w:p>
      <w:r>
        <w:rPr>
          <w:rFonts w:ascii="Consolas" w:hAnsi="Consolas"/>
          <w:sz w:val="18"/>
        </w:rPr>
        <w:t>NC_082663.1     96406504   ---....----........----.-...-.---..--.-.-.-.-.-.              96406528</w:t>
      </w:r>
    </w:p>
    <w:p>
      <w:r>
        <w:rPr>
          <w:rFonts w:ascii="Consolas" w:hAnsi="Consolas"/>
          <w:sz w:val="18"/>
        </w:rPr>
        <w:t>NC_082663.1     97737057   ---....----........----.-...-.---..--.-.-.-.-.-.              97737081</w:t>
      </w:r>
    </w:p>
    <w:p>
      <w:r>
        <w:rPr>
          <w:rFonts w:ascii="Consolas" w:hAnsi="Consolas"/>
          <w:sz w:val="18"/>
        </w:rPr>
        <w:t>NC_082663.1     99840761   ---....----........----.-...-.---..--.-.-.-.-.-.              99840737</w:t>
      </w:r>
    </w:p>
    <w:p>
      <w:r>
        <w:rPr>
          <w:rFonts w:ascii="Consolas" w:hAnsi="Consolas"/>
          <w:sz w:val="18"/>
        </w:rPr>
        <w:t>NC_082663.1     102705286  ---....----........----.-...-.---..--.-.-.-.-.-.              102705262</w:t>
      </w:r>
    </w:p>
    <w:p>
      <w:r>
        <w:rPr>
          <w:rFonts w:ascii="Consolas" w:hAnsi="Consolas"/>
          <w:sz w:val="18"/>
        </w:rPr>
        <w:t>NC_082663.1     107036084  ---....----........----.-...-.---..--.-.-.-.-.                107036061</w:t>
      </w:r>
    </w:p>
    <w:p>
      <w:r>
        <w:rPr>
          <w:rFonts w:ascii="Consolas" w:hAnsi="Consolas"/>
          <w:sz w:val="18"/>
        </w:rPr>
        <w:t>NC_082663.1     112397722  ---....----........----.-...-.---..--.-.-.-.-.-.              112397746</w:t>
      </w:r>
    </w:p>
    <w:p>
      <w:r>
        <w:rPr>
          <w:rFonts w:ascii="Consolas" w:hAnsi="Consolas"/>
          <w:sz w:val="18"/>
        </w:rPr>
        <w:t>NC_082663.1     114319635  ---....----........----.-...-.---..--.-.-.-.-.                114319658</w:t>
      </w:r>
    </w:p>
    <w:p>
      <w:r>
        <w:rPr>
          <w:rFonts w:ascii="Consolas" w:hAnsi="Consolas"/>
          <w:sz w:val="18"/>
        </w:rPr>
        <w:t>NC_082663.1     118941292  ---....----........----.-...-.---..--.-.-.-.-.-.              118941268</w:t>
      </w:r>
    </w:p>
    <w:p>
      <w:r>
        <w:rPr>
          <w:rFonts w:ascii="Consolas" w:hAnsi="Consolas"/>
          <w:sz w:val="18"/>
        </w:rPr>
        <w:t>NC_082663.1     119814216  ---....----........----.-...-.---..--.-.-.-.                  119814194</w:t>
      </w:r>
    </w:p>
    <w:p>
      <w:r>
        <w:rPr>
          <w:rFonts w:ascii="Consolas" w:hAnsi="Consolas"/>
          <w:sz w:val="18"/>
        </w:rPr>
        <w:t>NC_082663.1     121537638  ---....----........----.-...-.---..--.-.-.-.-.                121537615</w:t>
      </w:r>
    </w:p>
    <w:p>
      <w:r>
        <w:rPr>
          <w:rFonts w:ascii="Consolas" w:hAnsi="Consolas"/>
          <w:sz w:val="18"/>
        </w:rPr>
        <w:t>NC_082663.1     122382550  ---....----........----.-...-.---..--.-.-.-.-.-.              122382574</w:t>
      </w:r>
    </w:p>
    <w:p>
      <w:r>
        <w:rPr>
          <w:rFonts w:ascii="Consolas" w:hAnsi="Consolas"/>
          <w:sz w:val="18"/>
        </w:rPr>
        <w:t>NC_082663.1     123631344  ---....----........----.-...-.---..--.-.-.-.-.-.              123631320</w:t>
      </w:r>
    </w:p>
    <w:p>
      <w:r>
        <w:rPr>
          <w:rFonts w:ascii="Consolas" w:hAnsi="Consolas"/>
          <w:sz w:val="18"/>
        </w:rPr>
        <w:t>NC_082663.1     124225009  ---....----........----.-...-.---..--.-.-.-.-.-.              124224985</w:t>
      </w:r>
    </w:p>
    <w:p>
      <w:r>
        <w:rPr>
          <w:rFonts w:ascii="Consolas" w:hAnsi="Consolas"/>
          <w:sz w:val="18"/>
        </w:rPr>
        <w:t>NC_082663.1     124568993  ---....----........----.-...-.---..--.-.-.-.-.-.              124568969</w:t>
      </w:r>
    </w:p>
    <w:p>
      <w:r>
        <w:rPr>
          <w:rFonts w:ascii="Consolas" w:hAnsi="Consolas"/>
          <w:sz w:val="18"/>
        </w:rPr>
        <w:t>NC_082663.1     128565195  ---....----........----.-...-.---..--.-.-.-.-.                128565218</w:t>
      </w:r>
    </w:p>
    <w:p>
      <w:r>
        <w:rPr>
          <w:rFonts w:ascii="Consolas" w:hAnsi="Consolas"/>
          <w:sz w:val="18"/>
        </w:rPr>
        <w:t>NC_082663.1     128565199  ---....----........----.-...-.---..--.-.-.-.-.-.              128565223</w:t>
      </w:r>
    </w:p>
    <w:p>
      <w:r>
        <w:rPr>
          <w:rFonts w:ascii="Consolas" w:hAnsi="Consolas"/>
          <w:sz w:val="18"/>
        </w:rPr>
        <w:t>NC_082663.1     129541601  ---....----........----.-...-.---..--.-.-.-.-.-.              129541625</w:t>
      </w:r>
    </w:p>
    <w:p>
      <w:r>
        <w:rPr>
          <w:rFonts w:ascii="Consolas" w:hAnsi="Consolas"/>
          <w:sz w:val="18"/>
        </w:rPr>
        <w:t>NC_082663.1     130486088  ---....----........----.-...-.---..--.-.-.-.-.                130486065</w:t>
      </w:r>
    </w:p>
    <w:p>
      <w:r>
        <w:rPr>
          <w:rFonts w:ascii="Consolas" w:hAnsi="Consolas"/>
          <w:sz w:val="18"/>
        </w:rPr>
        <w:t>NC_082663.1     134680535  ---....----........----.-...-.---..--.-.-.-.-.-.              134680559</w:t>
      </w:r>
    </w:p>
    <w:p>
      <w:r>
        <w:rPr>
          <w:rFonts w:ascii="Consolas" w:hAnsi="Consolas"/>
          <w:sz w:val="18"/>
        </w:rPr>
        <w:t>NC_082663.1     135155956  ---....----........----.-...-.---..--.-.-.-.-.-.              135155980</w:t>
      </w:r>
    </w:p>
    <w:p>
      <w:r>
        <w:rPr>
          <w:rFonts w:ascii="Consolas" w:hAnsi="Consolas"/>
          <w:sz w:val="18"/>
        </w:rPr>
        <w:t>NC_082663.1     135195896  ---....----........----.-...-.---..--.-.-.-.-.-.              135195920</w:t>
      </w:r>
    </w:p>
    <w:p>
      <w:r>
        <w:rPr>
          <w:rFonts w:ascii="Consolas" w:hAnsi="Consolas"/>
          <w:sz w:val="18"/>
        </w:rPr>
        <w:t>NC_082663.1     135309185  ---....----........----.-...-.---..--.-.-.-.-.-.              135309161</w:t>
      </w:r>
    </w:p>
    <w:p>
      <w:r>
        <w:rPr>
          <w:rFonts w:ascii="Consolas" w:hAnsi="Consolas"/>
          <w:sz w:val="18"/>
        </w:rPr>
        <w:t>NC_082663.1     135745479  ---....----........----.-...-.---..--.-.-.-.-.-.              135745455</w:t>
      </w:r>
    </w:p>
    <w:p>
      <w:r>
        <w:rPr>
          <w:rFonts w:ascii="Consolas" w:hAnsi="Consolas"/>
          <w:sz w:val="18"/>
        </w:rPr>
        <w:t>NC_082663.1     137461561  ---....----........----.-...-.---..--.-.-.-.-.                137461584</w:t>
      </w:r>
    </w:p>
    <w:p>
      <w:r>
        <w:rPr>
          <w:rFonts w:ascii="Consolas" w:hAnsi="Consolas"/>
          <w:sz w:val="18"/>
        </w:rPr>
        <w:t>NC_082663.1     137849383  ---....----........----.-...-.---..--.-.-.-.-.-.              137849407</w:t>
      </w:r>
    </w:p>
    <w:p>
      <w:r>
        <w:rPr>
          <w:rFonts w:ascii="Consolas" w:hAnsi="Consolas"/>
          <w:sz w:val="18"/>
        </w:rPr>
        <w:t>NC_082663.1     138151798  ---....----........----.-...-.---..--.-.-.-.-.                138151775</w:t>
      </w:r>
    </w:p>
    <w:p>
      <w:r>
        <w:rPr>
          <w:rFonts w:ascii="Consolas" w:hAnsi="Consolas"/>
          <w:sz w:val="18"/>
        </w:rPr>
        <w:t>NC_082663.1     144618644  ---....----........----.-...-.---..--.-.-.-.-.                144618667</w:t>
      </w:r>
    </w:p>
    <w:p>
      <w:r>
        <w:rPr>
          <w:rFonts w:ascii="Consolas" w:hAnsi="Consolas"/>
          <w:sz w:val="18"/>
        </w:rPr>
        <w:t>NC_082663.1     147906689  ---....----........----.-...-.---..--.-.-.-.-.-.              147906665</w:t>
      </w:r>
    </w:p>
    <w:p>
      <w:r>
        <w:rPr>
          <w:rFonts w:ascii="Consolas" w:hAnsi="Consolas"/>
          <w:sz w:val="18"/>
        </w:rPr>
        <w:t>NC_082663.1     147906697  ---....----........----.-...-.---..--.-.-.-.-.                147906674</w:t>
      </w:r>
    </w:p>
    <w:p>
      <w:r>
        <w:rPr>
          <w:rFonts w:ascii="Consolas" w:hAnsi="Consolas"/>
          <w:sz w:val="18"/>
        </w:rPr>
        <w:t>NC_082663.1     155518408  ---....----........----.-...-.---..--.-.-.-.-.-.              155518432</w:t>
      </w:r>
    </w:p>
    <w:p>
      <w:r>
        <w:rPr>
          <w:rFonts w:ascii="Consolas" w:hAnsi="Consolas"/>
          <w:sz w:val="18"/>
        </w:rPr>
        <w:t>NC_082663.1     160317686  ---....----........----.-...-.---..--.-.-.-.-.-.              160317710</w:t>
      </w:r>
    </w:p>
    <w:p>
      <w:r>
        <w:rPr>
          <w:rFonts w:ascii="Consolas" w:hAnsi="Consolas"/>
          <w:sz w:val="18"/>
        </w:rPr>
        <w:t>NC_082663.1     163179894  ---....----........----.-...-.---..--.-.-.-.-.-.              163179918</w:t>
      </w:r>
    </w:p>
    <w:p>
      <w:r>
        <w:rPr>
          <w:rFonts w:ascii="Consolas" w:hAnsi="Consolas"/>
          <w:sz w:val="18"/>
        </w:rPr>
        <w:t>NC_082663.1     163676367  ---....----........----.-...-.---..--.-.-.-.-.-.              163676391</w:t>
      </w:r>
    </w:p>
    <w:p>
      <w:r>
        <w:rPr>
          <w:rFonts w:ascii="Consolas" w:hAnsi="Consolas"/>
          <w:sz w:val="18"/>
        </w:rPr>
        <w:t>NC_082663.1     165903593  ---....----........----.-...-.---..--.-.-.-.-.-.              165903569</w:t>
      </w:r>
    </w:p>
    <w:p>
      <w:r>
        <w:rPr>
          <w:rFonts w:ascii="Consolas" w:hAnsi="Consolas"/>
          <w:sz w:val="18"/>
        </w:rPr>
        <w:t>NC_082663.1     167493815  ---....----........----.-...-.---..--.-.-.-.-.                167493792</w:t>
      </w:r>
    </w:p>
    <w:p>
      <w:r>
        <w:rPr>
          <w:rFonts w:ascii="Consolas" w:hAnsi="Consolas"/>
          <w:sz w:val="18"/>
        </w:rPr>
        <w:t>NC_082663.1     169537909  ---....----........----.-...-.---..--.-.-.-.-.                169537886</w:t>
      </w:r>
    </w:p>
    <w:p>
      <w:r>
        <w:rPr>
          <w:rFonts w:ascii="Consolas" w:hAnsi="Consolas"/>
          <w:sz w:val="18"/>
        </w:rPr>
        <w:t>NC_082663.1     169686419  ---....----........----.-...-.---..--.-.-.-.-.-.              169686443</w:t>
      </w:r>
    </w:p>
    <w:p>
      <w:r>
        <w:rPr>
          <w:rFonts w:ascii="Consolas" w:hAnsi="Consolas"/>
          <w:sz w:val="18"/>
        </w:rPr>
        <w:t>NC_082663.1     171707350  ---....----........----.-...-.---..--.-.-.-.-.-.              171707374</w:t>
      </w:r>
    </w:p>
    <w:p>
      <w:r>
        <w:rPr>
          <w:rFonts w:ascii="Consolas" w:hAnsi="Consolas"/>
          <w:sz w:val="18"/>
        </w:rPr>
        <w:t>NC_082663.1     14961775   ---....----........----.-...-.---..--.-.-.-.-.-.              14961751</w:t>
      </w:r>
    </w:p>
    <w:p>
      <w:r>
        <w:rPr>
          <w:rFonts w:ascii="Consolas" w:hAnsi="Consolas"/>
          <w:sz w:val="18"/>
        </w:rPr>
        <w:t>NC_082663.1     16884839   ---....----........----.-...-.---..--.-.-.-C-.-.              16884815</w:t>
      </w:r>
    </w:p>
    <w:p>
      <w:r>
        <w:rPr>
          <w:rFonts w:ascii="Consolas" w:hAnsi="Consolas"/>
          <w:sz w:val="18"/>
        </w:rPr>
        <w:t>NC_082663.1     23589822   ---....----........----.-...-.---..--.-T-.-.-.-.              23589798</w:t>
      </w:r>
    </w:p>
    <w:p>
      <w:r>
        <w:rPr>
          <w:rFonts w:ascii="Consolas" w:hAnsi="Consolas"/>
          <w:sz w:val="18"/>
        </w:rPr>
        <w:t>NC_082663.1     23869464   ---....----........----.-...-.---..--.-T-.-.-.-.              23869440</w:t>
      </w:r>
    </w:p>
    <w:p>
      <w:r>
        <w:rPr>
          <w:rFonts w:ascii="Consolas" w:hAnsi="Consolas"/>
          <w:sz w:val="18"/>
        </w:rPr>
        <w:t>NC_082663.1     30595482   ---....----........----.-...-.---..--.-T-.-.                  30595460</w:t>
      </w:r>
    </w:p>
    <w:p>
      <w:r>
        <w:rPr>
          <w:rFonts w:ascii="Consolas" w:hAnsi="Consolas"/>
          <w:sz w:val="18"/>
        </w:rPr>
        <w:t>NC_082663.1     38227787   ---....----........----.-...-.---.G--.-.-.-.-.-.              38227763</w:t>
      </w:r>
    </w:p>
    <w:p>
      <w:r>
        <w:rPr>
          <w:rFonts w:ascii="Consolas" w:hAnsi="Consolas"/>
          <w:sz w:val="18"/>
        </w:rPr>
        <w:t>NC_082663.1     39915643   ---....----........----.-...-.---..--.-.-.-.-.-.              39915667</w:t>
      </w:r>
    </w:p>
    <w:p>
      <w:r>
        <w:rPr>
          <w:rFonts w:ascii="Consolas" w:hAnsi="Consolas"/>
          <w:sz w:val="18"/>
        </w:rPr>
        <w:t>NC_082663.1     40688902   ---....----........----.-...-.---..--.-T-.-.                  40688880</w:t>
      </w:r>
    </w:p>
    <w:p>
      <w:r>
        <w:rPr>
          <w:rFonts w:ascii="Consolas" w:hAnsi="Consolas"/>
          <w:sz w:val="18"/>
        </w:rPr>
        <w:t>NC_082663.1     44077499   ---....----........----.-...-.---..--.-T-.-.-.-.              44077475</w:t>
      </w:r>
    </w:p>
    <w:p>
      <w:r>
        <w:rPr>
          <w:rFonts w:ascii="Consolas" w:hAnsi="Consolas"/>
          <w:sz w:val="18"/>
        </w:rPr>
        <w:t>NC_082663.1     54488927   ---....----........----.-...-.---..--.-T-.-.                  54488949</w:t>
      </w:r>
    </w:p>
    <w:p>
      <w:r>
        <w:rPr>
          <w:rFonts w:ascii="Consolas" w:hAnsi="Consolas"/>
          <w:sz w:val="18"/>
        </w:rPr>
        <w:t>NC_082663.1     54705973   ---....----........----.-...-.---..--.-.-.-.-.                54705950</w:t>
      </w:r>
    </w:p>
    <w:p>
      <w:r>
        <w:rPr>
          <w:rFonts w:ascii="Consolas" w:hAnsi="Consolas"/>
          <w:sz w:val="18"/>
        </w:rPr>
        <w:t>NC_082663.1     72161924   ---....----........----.-...-.---..--.-T-.-.-.-.              72161948</w:t>
      </w:r>
    </w:p>
    <w:p>
      <w:r>
        <w:rPr>
          <w:rFonts w:ascii="Consolas" w:hAnsi="Consolas"/>
          <w:sz w:val="18"/>
        </w:rPr>
        <w:t>NC_082663.1     76434120   ---....----........----.-...-.---..--.-T-.-.                  76434142</w:t>
      </w:r>
    </w:p>
    <w:p>
      <w:r>
        <w:rPr>
          <w:rFonts w:ascii="Consolas" w:hAnsi="Consolas"/>
          <w:sz w:val="18"/>
        </w:rPr>
        <w:t>NC_082663.1     79856898   ---....----........----.-...-.---..--.-T-.-.-.-.              79856922</w:t>
      </w:r>
    </w:p>
    <w:p>
      <w:r>
        <w:rPr>
          <w:rFonts w:ascii="Consolas" w:hAnsi="Consolas"/>
          <w:sz w:val="18"/>
        </w:rPr>
        <w:t>NC_082663.1     81767968   ---....----........----.-...-.---..--C-.-.-.-.-.              81767944</w:t>
      </w:r>
    </w:p>
    <w:p>
      <w:r>
        <w:rPr>
          <w:rFonts w:ascii="Consolas" w:hAnsi="Consolas"/>
          <w:sz w:val="18"/>
        </w:rPr>
        <w:t>NC_082663.1     89626031   ---....----........----.-...-.---..--.-T-.-.-.-.              89626055</w:t>
      </w:r>
    </w:p>
    <w:p>
      <w:r>
        <w:rPr>
          <w:rFonts w:ascii="Consolas" w:hAnsi="Consolas"/>
          <w:sz w:val="18"/>
        </w:rPr>
        <w:t>NC_082663.1     103495177  ---....----........----.-...-.---..--.-.-.-.-.-.              103495201</w:t>
      </w:r>
    </w:p>
    <w:p>
      <w:r>
        <w:rPr>
          <w:rFonts w:ascii="Consolas" w:hAnsi="Consolas"/>
          <w:sz w:val="18"/>
        </w:rPr>
        <w:t>NC_082663.1     105367439  ---....----........----.-...-.---..--.-.                      105367459</w:t>
      </w:r>
    </w:p>
    <w:p>
      <w:r>
        <w:rPr>
          <w:rFonts w:ascii="Consolas" w:hAnsi="Consolas"/>
          <w:sz w:val="18"/>
        </w:rPr>
        <w:t>NC_082663.1     111099203  ---....----........----.-...-.---..--.-C-.-.-.-.              111099179</w:t>
      </w:r>
    </w:p>
    <w:p>
      <w:r>
        <w:rPr>
          <w:rFonts w:ascii="Consolas" w:hAnsi="Consolas"/>
          <w:sz w:val="18"/>
        </w:rPr>
        <w:t>NC_082663.1     119546505  ---....----G.......----.-...-.---..--.-.-.-.-.-.              119546529</w:t>
      </w:r>
    </w:p>
    <w:p>
      <w:r>
        <w:rPr>
          <w:rFonts w:ascii="Consolas" w:hAnsi="Consolas"/>
          <w:sz w:val="18"/>
        </w:rPr>
        <w:t>NC_082663.1     119815812  ---....----..C.....----.-...-.---..--.-.-.-.-.                119815835</w:t>
      </w:r>
    </w:p>
    <w:p>
      <w:r>
        <w:rPr>
          <w:rFonts w:ascii="Consolas" w:hAnsi="Consolas"/>
          <w:sz w:val="18"/>
        </w:rPr>
        <w:t>NC_082663.1     123844548  ---....----........----.-...-.---..--.-T-.-.                  123844570</w:t>
      </w:r>
    </w:p>
    <w:p>
      <w:r>
        <w:rPr>
          <w:rFonts w:ascii="Consolas" w:hAnsi="Consolas"/>
          <w:sz w:val="18"/>
        </w:rPr>
        <w:t>NC_082663.1     125524800  ---....----........----.-...-.---..--.-.-C-.-.                125524823</w:t>
      </w:r>
    </w:p>
    <w:p>
      <w:r>
        <w:rPr>
          <w:rFonts w:ascii="Consolas" w:hAnsi="Consolas"/>
          <w:sz w:val="18"/>
        </w:rPr>
        <w:t>NC_082663.1     130339933  ---....----........----.-...-.---..--.-T-.-.                  130339955</w:t>
      </w:r>
    </w:p>
    <w:p>
      <w:r>
        <w:rPr>
          <w:rFonts w:ascii="Consolas" w:hAnsi="Consolas"/>
          <w:sz w:val="18"/>
        </w:rPr>
        <w:t>NC_082663.1     132213479  ---....----........----.-...-.---..--.-T-.-.-.-.              132213503</w:t>
      </w:r>
    </w:p>
    <w:p>
      <w:r>
        <w:rPr>
          <w:rFonts w:ascii="Consolas" w:hAnsi="Consolas"/>
          <w:sz w:val="18"/>
        </w:rPr>
        <w:t>NC_082663.1     146068037  ---....----........----.-...-.---..--.-.-.-.-.-.              146068013</w:t>
      </w:r>
    </w:p>
    <w:p>
      <w:r>
        <w:rPr>
          <w:rFonts w:ascii="Consolas" w:hAnsi="Consolas"/>
          <w:sz w:val="18"/>
        </w:rPr>
        <w:t>NC_082663.1     155299902  ---....----........----.-...-.---..--.-.-.-.-.-.              155299878</w:t>
      </w:r>
    </w:p>
    <w:p>
      <w:r>
        <w:rPr>
          <w:rFonts w:ascii="Consolas" w:hAnsi="Consolas"/>
          <w:sz w:val="18"/>
        </w:rPr>
        <w:t>NC_082663.1     157531523  ---....----........----.-...-.---C.--.-.-.-.-.-.              157531499</w:t>
      </w:r>
    </w:p>
    <w:p>
      <w:r>
        <w:rPr>
          <w:rFonts w:ascii="Consolas" w:hAnsi="Consolas"/>
          <w:sz w:val="18"/>
        </w:rPr>
        <w:t>NC_082663.1     164877438  ---....----........----.-...-.---..--.-.-.-.-.                164877461</w:t>
      </w:r>
    </w:p>
    <w:p>
      <w:r>
        <w:rPr>
          <w:rFonts w:ascii="Consolas" w:hAnsi="Consolas"/>
          <w:sz w:val="18"/>
        </w:rPr>
        <w:t>NC_082663.1     9456483    ---....----........----.-...-.---..--.-.-.-.-.-.              9456459</w:t>
      </w:r>
    </w:p>
    <w:p>
      <w:r>
        <w:rPr>
          <w:rFonts w:ascii="Consolas" w:hAnsi="Consolas"/>
          <w:sz w:val="18"/>
        </w:rPr>
        <w:t>NC_082663.1     18010451   ---....----.......G----.-...-.---..--.-.-.-.-.-.              18010475</w:t>
      </w:r>
    </w:p>
    <w:p>
      <w:r>
        <w:rPr>
          <w:rFonts w:ascii="Consolas" w:hAnsi="Consolas"/>
          <w:sz w:val="18"/>
        </w:rPr>
        <w:t>NC_082663.1     18703644   ---....----........----.-...-.---..--.-.-.-A-.-.              18703620</w:t>
      </w:r>
    </w:p>
    <w:p>
      <w:r>
        <w:rPr>
          <w:rFonts w:ascii="Consolas" w:hAnsi="Consolas"/>
          <w:sz w:val="18"/>
        </w:rPr>
        <w:t>NC_082663.1     18716389   ---....----........----.-...-T---..--.-T-.-.-.-.              18716365</w:t>
      </w:r>
    </w:p>
    <w:p>
      <w:r>
        <w:rPr>
          <w:rFonts w:ascii="Consolas" w:hAnsi="Consolas"/>
          <w:sz w:val="18"/>
        </w:rPr>
        <w:t>NC_082663.1     23589818   ---....----........----.-...-T---..--.-T-.-.-.-.              23589794</w:t>
      </w:r>
    </w:p>
    <w:p>
      <w:r>
        <w:rPr>
          <w:rFonts w:ascii="Consolas" w:hAnsi="Consolas"/>
          <w:sz w:val="18"/>
        </w:rPr>
        <w:t>NC_082663.1     27274133   ---T...----........----.-...-.---..--.-.-.-.-.-.              27274109</w:t>
      </w:r>
    </w:p>
    <w:p>
      <w:r>
        <w:rPr>
          <w:rFonts w:ascii="Consolas" w:hAnsi="Consolas"/>
          <w:sz w:val="18"/>
        </w:rPr>
        <w:t>NC_082663.1     48392312   ---G...----G.......----.-...-.---..--.-.-.-.-.-.              48392288</w:t>
      </w:r>
    </w:p>
    <w:p>
      <w:r>
        <w:rPr>
          <w:rFonts w:ascii="Consolas" w:hAnsi="Consolas"/>
          <w:sz w:val="18"/>
        </w:rPr>
        <w:t>NC_082663.1     72909027   ---G...----G.......----.-...-.---..--.-.-.-.-.-.              72909003</w:t>
      </w:r>
    </w:p>
    <w:p>
      <w:r>
        <w:rPr>
          <w:rFonts w:ascii="Consolas" w:hAnsi="Consolas"/>
          <w:sz w:val="18"/>
        </w:rPr>
        <w:t>NC_082663.1     84766528   ---....----........----.-...-T---..--.-C-.-.-.-.              84766504</w:t>
      </w:r>
    </w:p>
    <w:p>
      <w:r>
        <w:rPr>
          <w:rFonts w:ascii="Consolas" w:hAnsi="Consolas"/>
          <w:sz w:val="18"/>
        </w:rPr>
        <w:t>NC_082663.1     94407736   ---....----........----.-...-G---..--.-T-.-.                  94407714</w:t>
      </w:r>
    </w:p>
    <w:p>
      <w:r>
        <w:rPr>
          <w:rFonts w:ascii="Consolas" w:hAnsi="Consolas"/>
          <w:sz w:val="18"/>
        </w:rPr>
        <w:t>NC_082663.1     114373801  ---....----........----.-...-T---..--.-C-.-.-.-.              114373777</w:t>
      </w:r>
    </w:p>
    <w:p>
      <w:r>
        <w:rPr>
          <w:rFonts w:ascii="Consolas" w:hAnsi="Consolas"/>
          <w:sz w:val="18"/>
        </w:rPr>
        <w:t>NC_082663.1     150156462  ---....----........----.-...-.---..--.-.-.-.-.-.              150156486</w:t>
      </w:r>
    </w:p>
    <w:p>
      <w:r>
        <w:rPr>
          <w:rFonts w:ascii="Consolas" w:hAnsi="Consolas"/>
          <w:sz w:val="18"/>
        </w:rPr>
        <w:t>NC_082663.1     156929752  ---....----........----.-...-.---C.--.-.-.-.-.-.              156929728</w:t>
      </w:r>
    </w:p>
    <w:p>
      <w:r>
        <w:rPr>
          <w:rFonts w:ascii="Consolas" w:hAnsi="Consolas"/>
          <w:sz w:val="18"/>
        </w:rPr>
        <w:t>NC_082663.1     165903601  ---....----........----.-...-.---..--.-.-.-.-.                165903578</w:t>
      </w:r>
    </w:p>
    <w:p>
      <w:r>
        <w:rPr>
          <w:rFonts w:ascii="Consolas" w:hAnsi="Consolas"/>
          <w:sz w:val="18"/>
        </w:rPr>
        <w:t>NC_082663.1     176821282  ---....----........----.-...-.---..--.-T-.-.-.-.---.          176821257</w:t>
      </w:r>
    </w:p>
    <w:p>
      <w:r>
        <w:rPr>
          <w:rFonts w:ascii="Consolas" w:hAnsi="Consolas"/>
          <w:sz w:val="18"/>
        </w:rPr>
        <w:t>NC_082663.1     177381353  ---....----........----.-...-.---..--.-.-.-.                  177381331</w:t>
      </w:r>
    </w:p>
    <w:p>
      <w:r>
        <w:rPr>
          <w:rFonts w:ascii="Consolas" w:hAnsi="Consolas"/>
          <w:sz w:val="18"/>
        </w:rPr>
        <w:t>NC_082663.1     70569763   ---....----........----.-...-.---..--.-.-.-.-.-.              70569739</w:t>
      </w:r>
    </w:p>
    <w:p>
      <w:r>
        <w:rPr>
          <w:rFonts w:ascii="Consolas" w:hAnsi="Consolas"/>
          <w:sz w:val="18"/>
        </w:rPr>
        <w:t>NC_082663.1     2908263    ---....----........----.-...-.---..--.-.-.-.-.                2908240</w:t>
      </w:r>
    </w:p>
    <w:p>
      <w:r>
        <w:rPr>
          <w:rFonts w:ascii="Consolas" w:hAnsi="Consolas"/>
          <w:sz w:val="18"/>
        </w:rPr>
        <w:t>NC_082663.1     3876200    ---....----........----.-...-.---..--.-.-.-.-.                3876177</w:t>
      </w:r>
    </w:p>
    <w:p>
      <w:r>
        <w:rPr>
          <w:rFonts w:ascii="Consolas" w:hAnsi="Consolas"/>
          <w:sz w:val="18"/>
        </w:rPr>
        <w:t>NC_082663.1     24096582   ---....----........----.-...-.---..--.-.-.                    24096603</w:t>
      </w:r>
    </w:p>
    <w:p>
      <w:r>
        <w:rPr>
          <w:rFonts w:ascii="Consolas" w:hAnsi="Consolas"/>
          <w:sz w:val="18"/>
        </w:rPr>
        <w:t>NC_082663.1     26310693   ---....----........----.-...-.---..--.-.-.-.-.                26310716</w:t>
      </w:r>
    </w:p>
    <w:p>
      <w:r>
        <w:rPr>
          <w:rFonts w:ascii="Consolas" w:hAnsi="Consolas"/>
          <w:sz w:val="18"/>
        </w:rPr>
        <w:t>NC_082663.1     27585946   ---....----........----.-...-.---..--.-.-.-.-.                27585923</w:t>
      </w:r>
    </w:p>
    <w:p>
      <w:r>
        <w:rPr>
          <w:rFonts w:ascii="Consolas" w:hAnsi="Consolas"/>
          <w:sz w:val="18"/>
        </w:rPr>
        <w:t>NC_082663.1     45249621   ---....----........----.-...-.---..--.-.-.-.-.                45249644</w:t>
      </w:r>
    </w:p>
    <w:p>
      <w:r>
        <w:rPr>
          <w:rFonts w:ascii="Consolas" w:hAnsi="Consolas"/>
          <w:sz w:val="18"/>
        </w:rPr>
        <w:t>NC_082663.1     49405464   ---....----........----.-...-.---..--.-.-.-.-.                49405487</w:t>
      </w:r>
    </w:p>
    <w:p>
      <w:r>
        <w:rPr>
          <w:rFonts w:ascii="Consolas" w:hAnsi="Consolas"/>
          <w:sz w:val="18"/>
        </w:rPr>
        <w:t>NC_082663.1     63563982   ---....----........----.-...-.---..--.-.-.-.-.                63564005</w:t>
      </w:r>
    </w:p>
    <w:p>
      <w:r>
        <w:rPr>
          <w:rFonts w:ascii="Consolas" w:hAnsi="Consolas"/>
          <w:sz w:val="18"/>
        </w:rPr>
        <w:t>NC_082663.1     66803889   ---....----........----.-...-.---..--.-.-.-.-.                66803866</w:t>
      </w:r>
    </w:p>
    <w:p>
      <w:r>
        <w:rPr>
          <w:rFonts w:ascii="Consolas" w:hAnsi="Consolas"/>
          <w:sz w:val="18"/>
        </w:rPr>
        <w:t>NC_082663.1     72027439   ---....----........----.-...-.---..--.-.-.-.-.                72027416</w:t>
      </w:r>
    </w:p>
    <w:p>
      <w:r>
        <w:rPr>
          <w:rFonts w:ascii="Consolas" w:hAnsi="Consolas"/>
          <w:sz w:val="18"/>
        </w:rPr>
        <w:t>NC_082663.1     78743210   ---....----........----.-...-.---..--.-.-.-.-.                78743187</w:t>
      </w:r>
    </w:p>
    <w:p>
      <w:r>
        <w:rPr>
          <w:rFonts w:ascii="Consolas" w:hAnsi="Consolas"/>
          <w:sz w:val="18"/>
        </w:rPr>
        <w:t>NC_082663.1     86315457   ---....----........----.-...-.---..--.-.-.-.-.-.              86315433</w:t>
      </w:r>
    </w:p>
    <w:p>
      <w:r>
        <w:rPr>
          <w:rFonts w:ascii="Consolas" w:hAnsi="Consolas"/>
          <w:sz w:val="18"/>
        </w:rPr>
        <w:t>NC_082663.1     86944944   ---....----........----.-...-.---..--.-.-.-.-.-.              86944968</w:t>
      </w:r>
    </w:p>
    <w:p>
      <w:r>
        <w:rPr>
          <w:rFonts w:ascii="Consolas" w:hAnsi="Consolas"/>
          <w:sz w:val="18"/>
        </w:rPr>
        <w:t>NC_082663.1     94307560   ---....----........----.-...-.---..--.-.-.-.-.-.              94307584</w:t>
      </w:r>
    </w:p>
    <w:p>
      <w:r>
        <w:rPr>
          <w:rFonts w:ascii="Consolas" w:hAnsi="Consolas"/>
          <w:sz w:val="18"/>
        </w:rPr>
        <w:t>NC_082663.1     111099207  ---....----........----.-...-.---..--.-.-.-.-.                111099184</w:t>
      </w:r>
    </w:p>
    <w:p>
      <w:r>
        <w:rPr>
          <w:rFonts w:ascii="Consolas" w:hAnsi="Consolas"/>
          <w:sz w:val="18"/>
        </w:rPr>
        <w:t>NC_082663.1     117869267  ---....----........----.-...-.---..--.                        117869248</w:t>
      </w:r>
    </w:p>
    <w:p>
      <w:r>
        <w:rPr>
          <w:rFonts w:ascii="Consolas" w:hAnsi="Consolas"/>
          <w:sz w:val="18"/>
        </w:rPr>
        <w:t>NC_082663.1     124225025  ---....----........----.-...-.---..--.-.-.-.-.                124225002</w:t>
      </w:r>
    </w:p>
    <w:p>
      <w:r>
        <w:rPr>
          <w:rFonts w:ascii="Consolas" w:hAnsi="Consolas"/>
          <w:sz w:val="18"/>
        </w:rPr>
        <w:t>NC_082663.1     134295754  ---....----........----.-...-.---..--.-.-.-.-.                134295731</w:t>
      </w:r>
    </w:p>
    <w:p>
      <w:r>
        <w:rPr>
          <w:rFonts w:ascii="Consolas" w:hAnsi="Consolas"/>
          <w:sz w:val="18"/>
        </w:rPr>
        <w:t>NC_082663.1     147423063  ---....----........----.-...-.---..--.-.-.-.-.                147423086</w:t>
      </w:r>
    </w:p>
    <w:p>
      <w:r>
        <w:rPr>
          <w:rFonts w:ascii="Consolas" w:hAnsi="Consolas"/>
          <w:sz w:val="18"/>
        </w:rPr>
        <w:t>NC_082663.1     154964009  ---....----........----.-...-.---..--.-.-.-.-.                154963986</w:t>
      </w:r>
    </w:p>
    <w:p>
      <w:r>
        <w:rPr>
          <w:rFonts w:ascii="Consolas" w:hAnsi="Consolas"/>
          <w:sz w:val="18"/>
        </w:rPr>
        <w:t>NC_082663.1     162285674  ---....----........----.-...-.---..--.-.-.-.                  162285696</w:t>
      </w:r>
    </w:p>
    <w:p>
      <w:r>
        <w:rPr>
          <w:rFonts w:ascii="Consolas" w:hAnsi="Consolas"/>
          <w:sz w:val="18"/>
        </w:rPr>
        <w:t>NC_082663.1     174083276  ---....----........----.-...-.---..--.-.-.-.-.                174083299</w:t>
      </w:r>
    </w:p>
    <w:p>
      <w:r>
        <w:rPr>
          <w:rFonts w:ascii="Consolas" w:hAnsi="Consolas"/>
          <w:sz w:val="18"/>
        </w:rPr>
        <w:t>NC_082663.1     16860668   ---....----........----.-...-.---.G--.-.-.-.-.                16860645</w:t>
      </w:r>
    </w:p>
    <w:p>
      <w:r>
        <w:rPr>
          <w:rFonts w:ascii="Consolas" w:hAnsi="Consolas"/>
          <w:sz w:val="18"/>
        </w:rPr>
        <w:t>NC_082663.1     27857563   ---G...----........----.-...-.---..--.-.-.-.-.-.              27857539</w:t>
      </w:r>
    </w:p>
    <w:p>
      <w:r>
        <w:rPr>
          <w:rFonts w:ascii="Consolas" w:hAnsi="Consolas"/>
          <w:sz w:val="18"/>
        </w:rPr>
        <w:t>NC_082663.1     29011969   ---....----........----.-...-.---..--.-.-.-.-.-.---T.---.     29011996</w:t>
      </w:r>
    </w:p>
    <w:p>
      <w:r>
        <w:rPr>
          <w:rFonts w:ascii="Consolas" w:hAnsi="Consolas"/>
          <w:sz w:val="18"/>
        </w:rPr>
        <w:t>NC_082663.1     45249617   ---....----........----.-...-.---..--.-.-.-.-.                45249640</w:t>
      </w:r>
    </w:p>
    <w:p>
      <w:r>
        <w:rPr>
          <w:rFonts w:ascii="Consolas" w:hAnsi="Consolas"/>
          <w:sz w:val="18"/>
        </w:rPr>
        <w:t>NC_082663.1     47711775   ---....----........----.-...-.---..--.-.-.-.-.-.              47711799</w:t>
      </w:r>
    </w:p>
    <w:p>
      <w:r>
        <w:rPr>
          <w:rFonts w:ascii="Consolas" w:hAnsi="Consolas"/>
          <w:sz w:val="18"/>
        </w:rPr>
        <w:t>NC_082663.1     56429641   ---....----........----.-...-.---..--.-T-.-.                  56429663</w:t>
      </w:r>
    </w:p>
    <w:p>
      <w:r>
        <w:rPr>
          <w:rFonts w:ascii="Consolas" w:hAnsi="Consolas"/>
          <w:sz w:val="18"/>
        </w:rPr>
        <w:t>NC_082663.1     83130622   ---....----........----.-...-.---..--.-T-.-.                  83130600</w:t>
      </w:r>
    </w:p>
    <w:p>
      <w:r>
        <w:rPr>
          <w:rFonts w:ascii="Consolas" w:hAnsi="Consolas"/>
          <w:sz w:val="18"/>
        </w:rPr>
        <w:t>NC_082663.1     105946314  ---....----........----.-...-.---..--.-.-.-.-.-.              105946338</w:t>
      </w:r>
    </w:p>
    <w:p>
      <w:r>
        <w:rPr>
          <w:rFonts w:ascii="Consolas" w:hAnsi="Consolas"/>
          <w:sz w:val="18"/>
        </w:rPr>
        <w:t>NC_082663.1     119919083  ---....----........----.-...-.---..--.-.-.-.-.-.              119919107</w:t>
      </w:r>
    </w:p>
    <w:p>
      <w:r>
        <w:rPr>
          <w:rFonts w:ascii="Consolas" w:hAnsi="Consolas"/>
          <w:sz w:val="18"/>
        </w:rPr>
        <w:t>NC_082663.1     134096930  ---....----G.......----.-...-.---..--.-.-.-.-.-.              134096954</w:t>
      </w:r>
    </w:p>
    <w:p>
      <w:r>
        <w:rPr>
          <w:rFonts w:ascii="Consolas" w:hAnsi="Consolas"/>
          <w:sz w:val="18"/>
        </w:rPr>
        <w:t>NC_082663.1     155732482  ---....----........----.-...-.---..--.-.-.-.                  155732460</w:t>
      </w:r>
    </w:p>
    <w:p>
      <w:r>
        <w:rPr>
          <w:rFonts w:ascii="Consolas" w:hAnsi="Consolas"/>
          <w:sz w:val="18"/>
        </w:rPr>
        <w:t>NC_082663.1     156307975  ---....----........----.-...-.---..--.-.-.-.                  156307997</w:t>
      </w:r>
    </w:p>
    <w:p>
      <w:r>
        <w:rPr>
          <w:rFonts w:ascii="Consolas" w:hAnsi="Consolas"/>
          <w:sz w:val="18"/>
        </w:rPr>
        <w:t>NC_082663.1     157006263  ---....----........----.-...-.---..--.-.-.-.                  157006285</w:t>
      </w:r>
    </w:p>
    <w:p>
      <w:r>
        <w:rPr>
          <w:rFonts w:ascii="Consolas" w:hAnsi="Consolas"/>
          <w:sz w:val="18"/>
        </w:rPr>
        <w:t>NC_082663.1     18010447   ---...G----........----.-..G-.---..--.-.-.-.-.                18010470</w:t>
      </w:r>
    </w:p>
    <w:p>
      <w:r>
        <w:rPr>
          <w:rFonts w:ascii="Consolas" w:hAnsi="Consolas"/>
          <w:sz w:val="18"/>
        </w:rPr>
        <w:t>NC_082663.1     29916349   ---....----........----.-...-.---..--.-.-.-.-.                29916372</w:t>
      </w:r>
    </w:p>
    <w:p>
      <w:r>
        <w:rPr>
          <w:rFonts w:ascii="Consolas" w:hAnsi="Consolas"/>
          <w:sz w:val="18"/>
        </w:rPr>
        <w:t>NC_082663.1     65555793   ---....----...A....----.-...-.---..--.-.-.-.-.-.              65555817</w:t>
      </w:r>
    </w:p>
    <w:p>
      <w:r>
        <w:rPr>
          <w:rFonts w:ascii="Consolas" w:hAnsi="Consolas"/>
          <w:sz w:val="18"/>
        </w:rPr>
        <w:t>NC_082663.1     76285433   ---....----..G.....----.-...-.---..--.-.-.-.-.                76285456</w:t>
      </w:r>
    </w:p>
    <w:p>
      <w:r>
        <w:rPr>
          <w:rFonts w:ascii="Consolas" w:hAnsi="Consolas"/>
          <w:sz w:val="18"/>
        </w:rPr>
        <w:t>NC_082663.1     43888835   ---....----........----.-...-.---..--.-.-.-.G.-.---..         43888808</w:t>
      </w:r>
    </w:p>
    <w:p>
      <w:r>
        <w:rPr>
          <w:rFonts w:ascii="Consolas" w:hAnsi="Consolas"/>
          <w:sz w:val="18"/>
        </w:rPr>
        <w:t>NC_082663.1     3057976    ---....----........----.-...-.---..--.-.-.-.-.                3057999</w:t>
      </w:r>
    </w:p>
    <w:p>
      <w:r>
        <w:rPr>
          <w:rFonts w:ascii="Consolas" w:hAnsi="Consolas"/>
          <w:sz w:val="18"/>
        </w:rPr>
        <w:t>NC_082663.1     13959632   ---....----........----.-...-.---..--.                        13959651</w:t>
      </w:r>
    </w:p>
    <w:p>
      <w:r>
        <w:rPr>
          <w:rFonts w:ascii="Consolas" w:hAnsi="Consolas"/>
          <w:sz w:val="18"/>
        </w:rPr>
        <w:t>NC_082663.1     22134283   ---....----........----.-...-.---..--.-.-.-.                  22134261</w:t>
      </w:r>
    </w:p>
    <w:p>
      <w:r>
        <w:rPr>
          <w:rFonts w:ascii="Consolas" w:hAnsi="Consolas"/>
          <w:sz w:val="18"/>
        </w:rPr>
        <w:t>NC_082663.1     31709523   ---....----........----.-...-.---..--.-.-.-.-.                31709500</w:t>
      </w:r>
    </w:p>
    <w:p>
      <w:r>
        <w:rPr>
          <w:rFonts w:ascii="Consolas" w:hAnsi="Consolas"/>
          <w:sz w:val="18"/>
        </w:rPr>
        <w:t>NC_082663.1     36490197   ---....----........----.-...-.---..--.-.-.-.                  36490175</w:t>
      </w:r>
    </w:p>
    <w:p>
      <w:r>
        <w:rPr>
          <w:rFonts w:ascii="Consolas" w:hAnsi="Consolas"/>
          <w:sz w:val="18"/>
        </w:rPr>
        <w:t>NC_082663.1     46965612   ---....----........----.-...-.---..--.-.-.-.-.                46965589</w:t>
      </w:r>
    </w:p>
    <w:p>
      <w:r>
        <w:rPr>
          <w:rFonts w:ascii="Consolas" w:hAnsi="Consolas"/>
          <w:sz w:val="18"/>
        </w:rPr>
        <w:t>NC_082663.1     55322911   ---....----........----.-...-.---..--.-.-.-.-.-.              55322887</w:t>
      </w:r>
    </w:p>
    <w:p>
      <w:r>
        <w:rPr>
          <w:rFonts w:ascii="Consolas" w:hAnsi="Consolas"/>
          <w:sz w:val="18"/>
        </w:rPr>
        <w:t>NC_082663.1     63420417   ---....----........----.-...-.---..--.-.-.-.-.                63420394</w:t>
      </w:r>
    </w:p>
    <w:p>
      <w:r>
        <w:rPr>
          <w:rFonts w:ascii="Consolas" w:hAnsi="Consolas"/>
          <w:sz w:val="18"/>
        </w:rPr>
        <w:t>NC_082663.1     81652670   ---....----........----.-...-.---..--.-.-.-.-.                81652693</w:t>
      </w:r>
    </w:p>
    <w:p>
      <w:r>
        <w:rPr>
          <w:rFonts w:ascii="Consolas" w:hAnsi="Consolas"/>
          <w:sz w:val="18"/>
        </w:rPr>
        <w:t>NC_082663.1     82784463   ---....----........----.-...-.---..--.-.-.-.-.                82784440</w:t>
      </w:r>
    </w:p>
    <w:p>
      <w:r>
        <w:rPr>
          <w:rFonts w:ascii="Consolas" w:hAnsi="Consolas"/>
          <w:sz w:val="18"/>
        </w:rPr>
        <w:t>NC_082663.1     83783933   ---....----........----.-...-.---..--.-.-.-.-.                83783910</w:t>
      </w:r>
    </w:p>
    <w:p>
      <w:r>
        <w:rPr>
          <w:rFonts w:ascii="Consolas" w:hAnsi="Consolas"/>
          <w:sz w:val="18"/>
        </w:rPr>
        <w:t>NC_082663.1     96206981   ---....----........----.-...-.---..--.-.-.-.                  96207003</w:t>
      </w:r>
    </w:p>
    <w:p>
      <w:r>
        <w:rPr>
          <w:rFonts w:ascii="Consolas" w:hAnsi="Consolas"/>
          <w:sz w:val="18"/>
        </w:rPr>
        <w:t>NC_082663.1     97217752   ---....----........----.-...-.---..--.                        97217771</w:t>
      </w:r>
    </w:p>
    <w:p>
      <w:r>
        <w:rPr>
          <w:rFonts w:ascii="Consolas" w:hAnsi="Consolas"/>
          <w:sz w:val="18"/>
        </w:rPr>
        <w:t>NC_082663.1     100932780  ---....----........----.-...-.---..--.-.-.-.                  100932802</w:t>
      </w:r>
    </w:p>
    <w:p>
      <w:r>
        <w:rPr>
          <w:rFonts w:ascii="Consolas" w:hAnsi="Consolas"/>
          <w:sz w:val="18"/>
        </w:rPr>
        <w:t>NC_082663.1     101276376  ---....----........----.-...-.---..--.-.-.-.                  101276354</w:t>
      </w:r>
    </w:p>
    <w:p>
      <w:r>
        <w:rPr>
          <w:rFonts w:ascii="Consolas" w:hAnsi="Consolas"/>
          <w:sz w:val="18"/>
        </w:rPr>
        <w:t>NC_082663.1     110190939  ---....----........----.-...-.---..--.-.-.-.                  110190961</w:t>
      </w:r>
    </w:p>
    <w:p>
      <w:r>
        <w:rPr>
          <w:rFonts w:ascii="Consolas" w:hAnsi="Consolas"/>
          <w:sz w:val="18"/>
        </w:rPr>
        <w:t>NC_082663.1     112397718  ---....----........----.-...-.---..--.-.-.-.-.                112397741</w:t>
      </w:r>
    </w:p>
    <w:p>
      <w:r>
        <w:rPr>
          <w:rFonts w:ascii="Consolas" w:hAnsi="Consolas"/>
          <w:sz w:val="18"/>
        </w:rPr>
        <w:t>NC_082663.1     126322441  ---....----........----.-...-.---..--.-.-.-.                  126322419</w:t>
      </w:r>
    </w:p>
    <w:p>
      <w:r>
        <w:rPr>
          <w:rFonts w:ascii="Consolas" w:hAnsi="Consolas"/>
          <w:sz w:val="18"/>
        </w:rPr>
        <w:t>NC_082663.1     128645004  ---....----........----.-...-.---..--.                        128645023</w:t>
      </w:r>
    </w:p>
    <w:p>
      <w:r>
        <w:rPr>
          <w:rFonts w:ascii="Consolas" w:hAnsi="Consolas"/>
          <w:sz w:val="18"/>
        </w:rPr>
        <w:t>NC_082663.1     133995592  ---....----........----.-...-.---..--.-.-.-.-.                133995615</w:t>
      </w:r>
    </w:p>
    <w:p>
      <w:r>
        <w:rPr>
          <w:rFonts w:ascii="Consolas" w:hAnsi="Consolas"/>
          <w:sz w:val="18"/>
        </w:rPr>
        <w:t>NC_082663.1     139104782  ---....----........----.-...-.---..--.-.-.-.                  139104760</w:t>
      </w:r>
    </w:p>
    <w:p>
      <w:r>
        <w:rPr>
          <w:rFonts w:ascii="Consolas" w:hAnsi="Consolas"/>
          <w:sz w:val="18"/>
        </w:rPr>
        <w:t>NC_082663.1     140363080  ---....----........----.-...-.---..--.-.-.-.                  140363058</w:t>
      </w:r>
    </w:p>
    <w:p>
      <w:r>
        <w:rPr>
          <w:rFonts w:ascii="Consolas" w:hAnsi="Consolas"/>
          <w:sz w:val="18"/>
        </w:rPr>
        <w:t>NC_082663.1     145897427  ---....----........----.-...-.---..--.-.-.-.-.                145897404</w:t>
      </w:r>
    </w:p>
    <w:p>
      <w:r>
        <w:rPr>
          <w:rFonts w:ascii="Consolas" w:hAnsi="Consolas"/>
          <w:sz w:val="18"/>
        </w:rPr>
        <w:t>NC_082663.1     146390873  ---....----........----.-...-.---..--.-.-.-.-.-.              146390849</w:t>
      </w:r>
    </w:p>
    <w:p>
      <w:r>
        <w:rPr>
          <w:rFonts w:ascii="Consolas" w:hAnsi="Consolas"/>
          <w:sz w:val="18"/>
        </w:rPr>
        <w:t>NC_082663.1     149437659  ---....----........----.-...-.---..--.-.-.-.-.                149437682</w:t>
      </w:r>
    </w:p>
    <w:p>
      <w:r>
        <w:rPr>
          <w:rFonts w:ascii="Consolas" w:hAnsi="Consolas"/>
          <w:sz w:val="18"/>
        </w:rPr>
        <w:t>NC_082663.1     155298512  ---....----........----.-...-.---..--.-.-.                    155298533</w:t>
      </w:r>
    </w:p>
    <w:p>
      <w:r>
        <w:rPr>
          <w:rFonts w:ascii="Consolas" w:hAnsi="Consolas"/>
          <w:sz w:val="18"/>
        </w:rPr>
        <w:t>NC_082663.1     163676363  ---....----........----.-...-.---..--.-.-.-.-.                163676386</w:t>
      </w:r>
    </w:p>
    <w:p>
      <w:r>
        <w:rPr>
          <w:rFonts w:ascii="Consolas" w:hAnsi="Consolas"/>
          <w:sz w:val="18"/>
        </w:rPr>
        <w:t>NC_082663.1     172616908  ---....----........----.-...-.---..--.                        172616889</w:t>
      </w:r>
    </w:p>
    <w:p>
      <w:r>
        <w:rPr>
          <w:rFonts w:ascii="Consolas" w:hAnsi="Consolas"/>
          <w:sz w:val="18"/>
        </w:rPr>
        <w:t>NC_082663.1     174043835  ---....----........----.-...-.---..--.-.-.                    174043856</w:t>
      </w:r>
    </w:p>
    <w:p>
      <w:r>
        <w:rPr>
          <w:rFonts w:ascii="Consolas" w:hAnsi="Consolas"/>
          <w:sz w:val="18"/>
        </w:rPr>
        <w:t>NC_082663.1     176794177  ---....----........----.-...-.---..--.-.-.-.                  176794199</w:t>
      </w:r>
    </w:p>
    <w:p>
      <w:r>
        <w:rPr>
          <w:rFonts w:ascii="Consolas" w:hAnsi="Consolas"/>
          <w:sz w:val="18"/>
        </w:rPr>
        <w:t>NC_082663.1     8436407    ---....----........----.-...-.---..--C-.-.-.-.-.              8436431</w:t>
      </w:r>
    </w:p>
    <w:p>
      <w:r>
        <w:rPr>
          <w:rFonts w:ascii="Consolas" w:hAnsi="Consolas"/>
          <w:sz w:val="18"/>
        </w:rPr>
        <w:t>NC_082663.1     41132944   ---....----........----.-...-.---..--.-T-.-.                  41132966</w:t>
      </w:r>
    </w:p>
    <w:p>
      <w:r>
        <w:rPr>
          <w:rFonts w:ascii="Consolas" w:hAnsi="Consolas"/>
          <w:sz w:val="18"/>
        </w:rPr>
        <w:t>NC_082663.1     46661810   ---....----........----.-...-.---..--.-.-.-.-.                46661833</w:t>
      </w:r>
    </w:p>
    <w:p>
      <w:r>
        <w:rPr>
          <w:rFonts w:ascii="Consolas" w:hAnsi="Consolas"/>
          <w:sz w:val="18"/>
        </w:rPr>
        <w:t>NC_082663.1     48494775   ---....----.......C----.-...-.---..--.-.-.                    48494796</w:t>
      </w:r>
    </w:p>
    <w:p>
      <w:r>
        <w:rPr>
          <w:rFonts w:ascii="Consolas" w:hAnsi="Consolas"/>
          <w:sz w:val="18"/>
        </w:rPr>
        <w:t>NC_082663.1     55627430   ---....----........----.-...-.---..--.-T-.-.                  55627408</w:t>
      </w:r>
    </w:p>
    <w:p>
      <w:r>
        <w:rPr>
          <w:rFonts w:ascii="Consolas" w:hAnsi="Consolas"/>
          <w:sz w:val="18"/>
        </w:rPr>
        <w:t>NC_082663.1     74134460   ---....----........----.-...-.---..--.-.-.-.-.                74134483</w:t>
      </w:r>
    </w:p>
    <w:p>
      <w:r>
        <w:rPr>
          <w:rFonts w:ascii="Consolas" w:hAnsi="Consolas"/>
          <w:sz w:val="18"/>
        </w:rPr>
        <w:t>NC_082663.1     74134468   ---....----........----.-...-.---..--.-T-.-.                  74134490</w:t>
      </w:r>
    </w:p>
    <w:p>
      <w:r>
        <w:rPr>
          <w:rFonts w:ascii="Consolas" w:hAnsi="Consolas"/>
          <w:sz w:val="18"/>
        </w:rPr>
        <w:t>NC_082663.1     77776551   ---....----........----.-...-.---..--.                        77776532</w:t>
      </w:r>
    </w:p>
    <w:p>
      <w:r>
        <w:rPr>
          <w:rFonts w:ascii="Consolas" w:hAnsi="Consolas"/>
          <w:sz w:val="18"/>
        </w:rPr>
        <w:t>NC_082663.1     84566589   ---....----........----.-...-.---..--.-.-.-.-.                84566612</w:t>
      </w:r>
    </w:p>
    <w:p>
      <w:r>
        <w:rPr>
          <w:rFonts w:ascii="Consolas" w:hAnsi="Consolas"/>
          <w:sz w:val="18"/>
        </w:rPr>
        <w:t>NC_082663.1     85779255   ---....----.C......----.-...-.---..--.-.-.-.-.-.              85779279</w:t>
      </w:r>
    </w:p>
    <w:p>
      <w:r>
        <w:rPr>
          <w:rFonts w:ascii="Consolas" w:hAnsi="Consolas"/>
          <w:sz w:val="18"/>
        </w:rPr>
        <w:t>NC_082663.1     129541605  ---....----........----.-...-.---..--.-T-.-.                  129541627</w:t>
      </w:r>
    </w:p>
    <w:p>
      <w:r>
        <w:rPr>
          <w:rFonts w:ascii="Consolas" w:hAnsi="Consolas"/>
          <w:sz w:val="18"/>
        </w:rPr>
        <w:t>NC_082663.1     129926146  ---....----........----.-...-.---..--.-T-.-.                  129926124</w:t>
      </w:r>
    </w:p>
    <w:p>
      <w:r>
        <w:rPr>
          <w:rFonts w:ascii="Consolas" w:hAnsi="Consolas"/>
          <w:sz w:val="18"/>
        </w:rPr>
        <w:t>NC_082663.1     162285670  ---....----........----.-...-.---..--.-.-.-.-.                162285693</w:t>
      </w:r>
    </w:p>
    <w:p>
      <w:r>
        <w:rPr>
          <w:rFonts w:ascii="Consolas" w:hAnsi="Consolas"/>
          <w:sz w:val="18"/>
        </w:rPr>
        <w:t>NC_082663.1     36386666   ---G...----G.......----.-...-.---..--.-.-.-.-.-.              36386642</w:t>
      </w:r>
    </w:p>
    <w:p>
      <w:r>
        <w:rPr>
          <w:rFonts w:ascii="Consolas" w:hAnsi="Consolas"/>
          <w:sz w:val="18"/>
        </w:rPr>
        <w:t>NC_082663.1     65974961   ---....----........----.-...-.---A.--.-T-.-.                  65974939</w:t>
      </w:r>
    </w:p>
    <w:p>
      <w:r>
        <w:rPr>
          <w:rFonts w:ascii="Consolas" w:hAnsi="Consolas"/>
          <w:sz w:val="18"/>
        </w:rPr>
        <w:t>NC_082663.1     90441144   ---....----........----.-...-.---..--.-.-.-.-.-.              90441168</w:t>
      </w:r>
    </w:p>
    <w:p>
      <w:r>
        <w:rPr>
          <w:rFonts w:ascii="Consolas" w:hAnsi="Consolas"/>
          <w:sz w:val="18"/>
        </w:rPr>
        <w:t>NC_082663.1     96206973   ---....----........----.-...-.---..--.-.-.-.-.                96206996</w:t>
      </w:r>
    </w:p>
    <w:p>
      <w:r>
        <w:rPr>
          <w:rFonts w:ascii="Consolas" w:hAnsi="Consolas"/>
          <w:sz w:val="18"/>
        </w:rPr>
        <w:t>NC_082663.1     104282379  ---....----........----.-...-.---..--.-.-.C.-.-.---..         104282352</w:t>
      </w:r>
    </w:p>
    <w:p>
      <w:r>
        <w:rPr>
          <w:rFonts w:ascii="Consolas" w:hAnsi="Consolas"/>
          <w:sz w:val="18"/>
        </w:rPr>
        <w:t>NC_082663.1     174724844  ---....----........----.-...-.---..--.-.-.C.-.-.---..         174724817</w:t>
      </w:r>
    </w:p>
    <w:p>
      <w:r>
        <w:rPr>
          <w:rFonts w:ascii="Consolas" w:hAnsi="Consolas"/>
          <w:sz w:val="18"/>
        </w:rPr>
        <w:t>NC_082663.1     46562190   ---....----........----.-...-.---..--.-.-.-.                  46562212</w:t>
      </w:r>
    </w:p>
    <w:p>
      <w:r>
        <w:rPr>
          <w:rFonts w:ascii="Consolas" w:hAnsi="Consolas"/>
          <w:sz w:val="18"/>
        </w:rPr>
        <w:t>NC_082663.1     73413845   ---....----........----.-...-.---..--.-.-.-.-.-.              73413821</w:t>
      </w:r>
    </w:p>
    <w:p>
      <w:r>
        <w:rPr>
          <w:rFonts w:ascii="Consolas" w:hAnsi="Consolas"/>
          <w:sz w:val="18"/>
        </w:rPr>
        <w:t>NC_082663.1     137192106  ---....----........----.-...-.---..--.                        137192087</w:t>
      </w:r>
    </w:p>
    <w:p>
      <w:r>
        <w:rPr>
          <w:rFonts w:ascii="Consolas" w:hAnsi="Consolas"/>
          <w:sz w:val="18"/>
        </w:rPr>
        <w:t>NC_082663.1     138326925  ---....----........----.-...-.---..--.-.-.-.                  138326903</w:t>
      </w:r>
    </w:p>
    <w:p>
      <w:r>
        <w:rPr>
          <w:rFonts w:ascii="Consolas" w:hAnsi="Consolas"/>
          <w:sz w:val="18"/>
        </w:rPr>
        <w:t>NC_082663.1     16860672   ---....----........----.-...-.---..--.-.-.                    16860651</w:t>
      </w:r>
    </w:p>
    <w:p>
      <w:r>
        <w:rPr>
          <w:rFonts w:ascii="Consolas" w:hAnsi="Consolas"/>
          <w:sz w:val="18"/>
        </w:rPr>
        <w:t>NC_082663.1     29011973   ---....----........----.-...-.---..--.                        29011992</w:t>
      </w:r>
    </w:p>
    <w:p>
      <w:r>
        <w:rPr>
          <w:rFonts w:ascii="Consolas" w:hAnsi="Consolas"/>
          <w:sz w:val="18"/>
        </w:rPr>
        <w:t>NC_082663.1     101984982  ---....----........----.-...-.---..--.                        101985001</w:t>
      </w:r>
    </w:p>
    <w:p>
      <w:r>
        <w:rPr>
          <w:rFonts w:ascii="Consolas" w:hAnsi="Consolas"/>
          <w:sz w:val="18"/>
        </w:rPr>
        <w:t>NC_082663.1     123397996  ---....----........----.-...-.---..--.                        123398015</w:t>
      </w:r>
    </w:p>
    <w:p>
      <w:r>
        <w:rPr>
          <w:rFonts w:ascii="Consolas" w:hAnsi="Consolas"/>
          <w:sz w:val="18"/>
        </w:rPr>
        <w:t>NC_082663.1     123397992  ---....----........----.-...-.---..--.-.-.-.-.-.              123398016</w:t>
      </w:r>
    </w:p>
    <w:p>
      <w:r>
        <w:rPr>
          <w:rFonts w:ascii="Consolas" w:hAnsi="Consolas"/>
          <w:sz w:val="18"/>
        </w:rPr>
        <w:t>NC_082663.1     142230263  ---....----........----.-...-.---..--.-.-.-.-.-.              142230287</w:t>
      </w:r>
    </w:p>
    <w:p>
      <w:r>
        <w:rPr>
          <w:rFonts w:ascii="Consolas" w:hAnsi="Consolas"/>
          <w:sz w:val="18"/>
        </w:rPr>
        <w:t>NC_082663.1     17705263   ---..C.----........----.-...-.---..--.                        17705244</w:t>
      </w:r>
    </w:p>
    <w:p>
      <w:r>
        <w:rPr>
          <w:rFonts w:ascii="Consolas" w:hAnsi="Consolas"/>
          <w:sz w:val="18"/>
        </w:rPr>
        <w:t>NC_082663.1     62515953   ---....----........----.-...-.---..--.-.C.-.-.-.---..         62515980</w:t>
      </w:r>
    </w:p>
    <w:p>
      <w:r>
        <w:rPr>
          <w:rFonts w:ascii="Consolas" w:hAnsi="Consolas"/>
          <w:sz w:val="18"/>
        </w:rPr>
        <w:t>NC_082663.1     177503077  ---....----........----.-...-.---..--.-.-.-.-.-.---..         177503103</w:t>
      </w:r>
    </w:p>
    <w:p>
      <w:r>
        <w:rPr>
          <w:rFonts w:ascii="Consolas" w:hAnsi="Consolas"/>
          <w:sz w:val="18"/>
        </w:rPr>
        <w:t>NC_082663.1     156210447  ---....----........----.-...-.---..--.-.-.-.-.-.---..         156210473</w:t>
      </w:r>
    </w:p>
    <w:p>
      <w:r>
        <w:rPr>
          <w:rFonts w:ascii="Consolas" w:hAnsi="Consolas"/>
          <w:sz w:val="18"/>
        </w:rPr>
        <w:t>NC_082663.1     156908764  ---....----........----.-...-.---..--.-.-.-.-.-.---..         156908790</w:t>
      </w:r>
    </w:p>
    <w:p>
      <w:r>
        <w:rPr>
          <w:rFonts w:ascii="Consolas" w:hAnsi="Consolas"/>
          <w:sz w:val="18"/>
        </w:rPr>
        <w:t>NC_082663.1     157242414  ---....----........----.-...-.---..--.-.-.-.-.-.---..         157242440</w:t>
      </w:r>
    </w:p>
    <w:p>
      <w:r>
        <w:rPr>
          <w:rFonts w:ascii="Consolas" w:hAnsi="Consolas"/>
          <w:sz w:val="18"/>
        </w:rPr>
        <w:t>NC_082663.1     157510286  ---....----........----.-..G-.---..--.-.-.-.-.-.---..         157510312</w:t>
      </w:r>
    </w:p>
    <w:p>
      <w:r>
        <w:rPr>
          <w:rFonts w:ascii="Consolas" w:hAnsi="Consolas"/>
          <w:sz w:val="18"/>
        </w:rPr>
        <w:t>NC_082663.1     61262609   ---....----........----.-...-.---..                           61262591</w:t>
      </w:r>
    </w:p>
    <w:p>
      <w:r>
        <w:rPr>
          <w:rFonts w:ascii="Consolas" w:hAnsi="Consolas"/>
          <w:sz w:val="18"/>
        </w:rPr>
        <w:t>NC_082663.1     120200754  ---....----........----.-...-.---..--.-.-.-.-.-.              120200778</w:t>
      </w:r>
    </w:p>
    <w:p>
      <w:r>
        <w:rPr>
          <w:rFonts w:ascii="Consolas" w:hAnsi="Consolas"/>
          <w:sz w:val="18"/>
        </w:rPr>
        <w:t>NC_082663.1     12988341   ---....----........----.-...-.---..--.-.-.-.-.-.---.          12988366</w:t>
      </w:r>
    </w:p>
    <w:p>
      <w:r>
        <w:rPr>
          <w:rFonts w:ascii="Consolas" w:hAnsi="Consolas"/>
          <w:sz w:val="18"/>
        </w:rPr>
        <w:t>NC_082663.1     102924934  ---....----........----.-...-.---..--.-.-.-.-.                102924957</w:t>
      </w:r>
    </w:p>
    <w:p>
      <w:r>
        <w:rPr>
          <w:rFonts w:ascii="Consolas" w:hAnsi="Consolas"/>
          <w:sz w:val="18"/>
        </w:rPr>
        <w:t>NC_082663.1     83303893   ---....----........----.-...-.---..--.-.-.-.-.-.              83303917</w:t>
      </w:r>
    </w:p>
    <w:p>
      <w:r>
        <w:rPr>
          <w:rFonts w:ascii="Consolas" w:hAnsi="Consolas"/>
          <w:sz w:val="18"/>
        </w:rPr>
        <w:t>NC_082675.1     7707237    ---....----........----.-...-.---..--.-.-.-.-.                7707260</w:t>
      </w:r>
    </w:p>
    <w:p>
      <w:r>
        <w:rPr>
          <w:rFonts w:ascii="Consolas" w:hAnsi="Consolas"/>
          <w:sz w:val="18"/>
        </w:rPr>
        <w:t>NC_082675.1     46053260   ---....----........----.-...-.---..--.-.-.-.-.                46053283</w:t>
      </w:r>
    </w:p>
    <w:p>
      <w:r>
        <w:rPr>
          <w:rFonts w:ascii="Consolas" w:hAnsi="Consolas"/>
          <w:sz w:val="18"/>
        </w:rPr>
        <w:t>NC_082675.1     44893365   ---....----........----.-..C-.---..--.-.-.-.-.-.              44893341</w:t>
      </w:r>
    </w:p>
    <w:p>
      <w:r>
        <w:rPr>
          <w:rFonts w:ascii="Consolas" w:hAnsi="Consolas"/>
          <w:sz w:val="18"/>
        </w:rPr>
        <w:t>NC_082675.1     5635803    ---....----........----.-...-.---..--.-.-.-.-.                5635780</w:t>
      </w:r>
    </w:p>
    <w:p>
      <w:r>
        <w:rPr>
          <w:rFonts w:ascii="Consolas" w:hAnsi="Consolas"/>
          <w:sz w:val="18"/>
        </w:rPr>
        <w:t>NC_082675.1     37398918   ---....----........----.-...-.---..--.-.-.-.-.-.---T.---.     37398945</w:t>
      </w:r>
    </w:p>
    <w:p>
      <w:r>
        <w:rPr>
          <w:rFonts w:ascii="Consolas" w:hAnsi="Consolas"/>
          <w:sz w:val="18"/>
        </w:rPr>
        <w:t>NC_082675.1     43682467   ---....----........----.-...-.---..--.-.-.-.-.-G---..         43682493</w:t>
      </w:r>
    </w:p>
    <w:p>
      <w:r>
        <w:rPr>
          <w:rFonts w:ascii="Consolas" w:hAnsi="Consolas"/>
          <w:sz w:val="18"/>
        </w:rPr>
        <w:t>NC_082675.1     24002240   ---....----........----.-...-.---..--.-.-.-.-.-.              24002216</w:t>
      </w:r>
    </w:p>
    <w:p>
      <w:r>
        <w:rPr>
          <w:rFonts w:ascii="Consolas" w:hAnsi="Consolas"/>
          <w:sz w:val="18"/>
        </w:rPr>
        <w:t>NC_082675.1     42945678   ---....----........----.-...-.---..--.-.-.-.-.-.              42945702</w:t>
      </w:r>
    </w:p>
    <w:p>
      <w:r>
        <w:rPr>
          <w:rFonts w:ascii="Consolas" w:hAnsi="Consolas"/>
          <w:sz w:val="18"/>
        </w:rPr>
        <w:t>NC_082675.1     74030431   ---....----........----.-...-.---..--.-.-.-.-.-.              74030455</w:t>
      </w:r>
    </w:p>
    <w:p>
      <w:r>
        <w:rPr>
          <w:rFonts w:ascii="Consolas" w:hAnsi="Consolas"/>
          <w:sz w:val="18"/>
        </w:rPr>
        <w:t>NC_082675.1     14293643   ---....----........----.-...-.---..--.-.-.-.-.                14293620</w:t>
      </w:r>
    </w:p>
    <w:p>
      <w:r>
        <w:rPr>
          <w:rFonts w:ascii="Consolas" w:hAnsi="Consolas"/>
          <w:sz w:val="18"/>
        </w:rPr>
        <w:t>NC_082675.1     59395493   ---....----........----.-...-.---..--.-.-.-.                  59395515</w:t>
      </w:r>
    </w:p>
    <w:p>
      <w:r>
        <w:rPr>
          <w:rFonts w:ascii="Consolas" w:hAnsi="Consolas"/>
          <w:sz w:val="18"/>
        </w:rPr>
        <w:t>NC_082675.1     13656372   ---....----..C.....----.-...-.---..--.-.-.-.-.-.---..         13656346</w:t>
      </w:r>
    </w:p>
    <w:p>
      <w:r>
        <w:rPr>
          <w:rFonts w:ascii="Consolas" w:hAnsi="Consolas"/>
          <w:sz w:val="18"/>
        </w:rPr>
        <w:t>NC_082675.1     42791193   ---...A----T.A.T...----.-...-.---..--.-.-.-.-.-.              42791217</w:t>
      </w:r>
    </w:p>
    <w:p>
      <w:r>
        <w:rPr>
          <w:rFonts w:ascii="Consolas" w:hAnsi="Consolas"/>
          <w:sz w:val="18"/>
        </w:rPr>
        <w:t>NC_082675.1     3343943    ---....----........----.-...-.---..--.-.-.-.-.-.---.          3343968</w:t>
      </w:r>
    </w:p>
    <w:p>
      <w:r>
        <w:rPr>
          <w:rFonts w:ascii="Consolas" w:hAnsi="Consolas"/>
          <w:sz w:val="18"/>
        </w:rPr>
        <w:t>NC_082675.1     20466525   ---....----........----.-...-.---..--.-.-.-.-.                20466548</w:t>
      </w:r>
    </w:p>
    <w:p>
      <w:r>
        <w:rPr>
          <w:rFonts w:ascii="Consolas" w:hAnsi="Consolas"/>
          <w:sz w:val="18"/>
        </w:rPr>
        <w:t>NC_082675.1     570312     ---....----........----.-...-.---..--.-.-.-.-.                570335</w:t>
      </w:r>
    </w:p>
    <w:p>
      <w:r>
        <w:rPr>
          <w:rFonts w:ascii="Consolas" w:hAnsi="Consolas"/>
          <w:sz w:val="18"/>
        </w:rPr>
        <w:t>NC_082675.1     1797588    ---....----........----.-...-.---..--.-.-.-.-.                1797565</w:t>
      </w:r>
    </w:p>
    <w:p>
      <w:r>
        <w:rPr>
          <w:rFonts w:ascii="Consolas" w:hAnsi="Consolas"/>
          <w:sz w:val="18"/>
        </w:rPr>
        <w:t>NC_082675.1     7205942    ---....----........----.-...-.---..--.-.-.-.-.-A---..         7205916</w:t>
      </w:r>
    </w:p>
    <w:p>
      <w:r>
        <w:rPr>
          <w:rFonts w:ascii="Consolas" w:hAnsi="Consolas"/>
          <w:sz w:val="18"/>
        </w:rPr>
        <w:t>NC_082675.1     7707245    ---....----........----.-...-.---..--.-.-.-.-.                7707268</w:t>
      </w:r>
    </w:p>
    <w:p>
      <w:r>
        <w:rPr>
          <w:rFonts w:ascii="Consolas" w:hAnsi="Consolas"/>
          <w:sz w:val="18"/>
        </w:rPr>
        <w:t>NC_082675.1     7870617    ---....----........----.-...-.---..--.-.-.-.-.                7870594</w:t>
      </w:r>
    </w:p>
    <w:p>
      <w:r>
        <w:rPr>
          <w:rFonts w:ascii="Consolas" w:hAnsi="Consolas"/>
          <w:sz w:val="18"/>
        </w:rPr>
        <w:t>NC_082675.1     9194801    ---....----........----.-...-.---..--.-.-.-.-.                9194824</w:t>
      </w:r>
    </w:p>
    <w:p>
      <w:r>
        <w:rPr>
          <w:rFonts w:ascii="Consolas" w:hAnsi="Consolas"/>
          <w:sz w:val="18"/>
        </w:rPr>
        <w:t>NC_082675.1     12516946   ---....----........----.-...-.---..--.-.-.-.-.                12516969</w:t>
      </w:r>
    </w:p>
    <w:p>
      <w:r>
        <w:rPr>
          <w:rFonts w:ascii="Consolas" w:hAnsi="Consolas"/>
          <w:sz w:val="18"/>
        </w:rPr>
        <w:t>NC_082675.1     15827467   ---....----........----.-...-.---..--.-.-.-.-.                15827490</w:t>
      </w:r>
    </w:p>
    <w:p>
      <w:r>
        <w:rPr>
          <w:rFonts w:ascii="Consolas" w:hAnsi="Consolas"/>
          <w:sz w:val="18"/>
        </w:rPr>
        <w:t>NC_082675.1     16199488   ---....----........----.-...-.---..--.-.-.-.-.-.              16199464</w:t>
      </w:r>
    </w:p>
    <w:p>
      <w:r>
        <w:rPr>
          <w:rFonts w:ascii="Consolas" w:hAnsi="Consolas"/>
          <w:sz w:val="18"/>
        </w:rPr>
        <w:t>NC_082675.1     19713691   ---....----........----.-...-.---..--.-.-.-.-.                19713714</w:t>
      </w:r>
    </w:p>
    <w:p>
      <w:r>
        <w:rPr>
          <w:rFonts w:ascii="Consolas" w:hAnsi="Consolas"/>
          <w:sz w:val="18"/>
        </w:rPr>
        <w:t>NC_082675.1     25290683   ---....----........----.-...-.---..--.-.-.-.-.                25290706</w:t>
      </w:r>
    </w:p>
    <w:p>
      <w:r>
        <w:rPr>
          <w:rFonts w:ascii="Consolas" w:hAnsi="Consolas"/>
          <w:sz w:val="18"/>
        </w:rPr>
        <w:t>NC_082675.1     47347344   ---....----........----.-...-.---..--.-.-.-.-.                47347321</w:t>
      </w:r>
    </w:p>
    <w:p>
      <w:r>
        <w:rPr>
          <w:rFonts w:ascii="Consolas" w:hAnsi="Consolas"/>
          <w:sz w:val="18"/>
        </w:rPr>
        <w:t>NC_082675.1     51325478   ---....----........----.-...-.---..--.-.-.-.-.                51325455</w:t>
      </w:r>
    </w:p>
    <w:p>
      <w:r>
        <w:rPr>
          <w:rFonts w:ascii="Consolas" w:hAnsi="Consolas"/>
          <w:sz w:val="18"/>
        </w:rPr>
        <w:t>NC_082675.1     59294323   ---....----........----.-...-.---..--.-.-.-.-.                59294346</w:t>
      </w:r>
    </w:p>
    <w:p>
      <w:r>
        <w:rPr>
          <w:rFonts w:ascii="Consolas" w:hAnsi="Consolas"/>
          <w:sz w:val="18"/>
        </w:rPr>
        <w:t>NC_082675.1     62797169   ---....----........----.-...-.---..--.-.-.-.-.                62797192</w:t>
      </w:r>
    </w:p>
    <w:p>
      <w:r>
        <w:rPr>
          <w:rFonts w:ascii="Consolas" w:hAnsi="Consolas"/>
          <w:sz w:val="18"/>
        </w:rPr>
        <w:t>NC_082675.1     63530199   ---....----........----.-...-.---..--.-.-.-.-.                63530176</w:t>
      </w:r>
    </w:p>
    <w:p>
      <w:r>
        <w:rPr>
          <w:rFonts w:ascii="Consolas" w:hAnsi="Consolas"/>
          <w:sz w:val="18"/>
        </w:rPr>
        <w:t>NC_082675.1     71891584   ---....----........----.-...-.---..--.-.-.-.-.-.              71891608</w:t>
      </w:r>
    </w:p>
    <w:p>
      <w:r>
        <w:rPr>
          <w:rFonts w:ascii="Consolas" w:hAnsi="Consolas"/>
          <w:sz w:val="18"/>
        </w:rPr>
        <w:t>NC_082675.1     80436291   ---....----........----.-...-.---..--.-.-.-.-.                80436268</w:t>
      </w:r>
    </w:p>
    <w:p>
      <w:r>
        <w:rPr>
          <w:rFonts w:ascii="Consolas" w:hAnsi="Consolas"/>
          <w:sz w:val="18"/>
        </w:rPr>
        <w:t>NC_082675.1     1907066    ---....----G.......----.-...-.---..--.-.-.-.-.                1907089</w:t>
      </w:r>
    </w:p>
    <w:p>
      <w:r>
        <w:rPr>
          <w:rFonts w:ascii="Consolas" w:hAnsi="Consolas"/>
          <w:sz w:val="18"/>
        </w:rPr>
        <w:t>NC_082675.1     2836561    ---....----........----.-...-.---..--.-.-.-.-.                2836538</w:t>
      </w:r>
    </w:p>
    <w:p>
      <w:r>
        <w:rPr>
          <w:rFonts w:ascii="Consolas" w:hAnsi="Consolas"/>
          <w:sz w:val="18"/>
        </w:rPr>
        <w:t>NC_082675.1     11030589   ---....----........----.-...-.---..--.-.-.-.-.                11030612</w:t>
      </w:r>
    </w:p>
    <w:p>
      <w:r>
        <w:rPr>
          <w:rFonts w:ascii="Consolas" w:hAnsi="Consolas"/>
          <w:sz w:val="18"/>
        </w:rPr>
        <w:t>NC_082675.1     22281114   ---....----........----.-...-.---..--.-.-.-.-.-.              22281138</w:t>
      </w:r>
    </w:p>
    <w:p>
      <w:r>
        <w:rPr>
          <w:rFonts w:ascii="Consolas" w:hAnsi="Consolas"/>
          <w:sz w:val="18"/>
        </w:rPr>
        <w:t>NC_082675.1     42541104   ---....----........----.-...-.---..--.-.-.-.-.-.---..         42541078</w:t>
      </w:r>
    </w:p>
    <w:p>
      <w:r>
        <w:rPr>
          <w:rFonts w:ascii="Consolas" w:hAnsi="Consolas"/>
          <w:sz w:val="18"/>
        </w:rPr>
        <w:t>NC_082675.1     64028618   ---....----........----.-...-.---..--.-T-.-.-.                64028641</w:t>
      </w:r>
    </w:p>
    <w:p>
      <w:r>
        <w:rPr>
          <w:rFonts w:ascii="Consolas" w:hAnsi="Consolas"/>
          <w:sz w:val="18"/>
        </w:rPr>
        <w:t>NC_082675.1     70331330   ---....----....T..A----.-...-.---A.--.-T-.-.-.-.              70331306</w:t>
      </w:r>
    </w:p>
    <w:p>
      <w:r>
        <w:rPr>
          <w:rFonts w:ascii="Consolas" w:hAnsi="Consolas"/>
          <w:sz w:val="18"/>
        </w:rPr>
        <w:t>NC_082675.1     7177933    ---....----........----.-...-.---..--.-.-.-.-.-.              7177909</w:t>
      </w:r>
    </w:p>
    <w:p>
      <w:r>
        <w:rPr>
          <w:rFonts w:ascii="Consolas" w:hAnsi="Consolas"/>
          <w:sz w:val="18"/>
        </w:rPr>
        <w:t>NC_082675.1     15249469   ---....----........----.-...-.---..--.-.-.-.-.                15249446</w:t>
      </w:r>
    </w:p>
    <w:p>
      <w:r>
        <w:rPr>
          <w:rFonts w:ascii="Consolas" w:hAnsi="Consolas"/>
          <w:sz w:val="18"/>
        </w:rPr>
        <w:t>NC_082675.1     24361333   ---....----........----.-...-.---..--.-.-.-.-.-.              24361309</w:t>
      </w:r>
    </w:p>
    <w:p>
      <w:r>
        <w:rPr>
          <w:rFonts w:ascii="Consolas" w:hAnsi="Consolas"/>
          <w:sz w:val="18"/>
        </w:rPr>
        <w:t>NC_082675.1     30626559   ---....----........----.-...-.---..--.-.-.-.-.-.              30626583</w:t>
      </w:r>
    </w:p>
    <w:p>
      <w:r>
        <w:rPr>
          <w:rFonts w:ascii="Consolas" w:hAnsi="Consolas"/>
          <w:sz w:val="18"/>
        </w:rPr>
        <w:t>NC_082675.1     41916620   ---....----........----.-...-.---..--.-.-.-.-.-.              41916596</w:t>
      </w:r>
    </w:p>
    <w:p>
      <w:r>
        <w:rPr>
          <w:rFonts w:ascii="Consolas" w:hAnsi="Consolas"/>
          <w:sz w:val="18"/>
        </w:rPr>
        <w:t>NC_082675.1     88035237   ---....----........----.-...-.---..--.-.-.-.-.-.---..         88035211</w:t>
      </w:r>
    </w:p>
    <w:p>
      <w:r>
        <w:rPr>
          <w:rFonts w:ascii="Consolas" w:hAnsi="Consolas"/>
          <w:sz w:val="18"/>
        </w:rPr>
        <w:t>NC_082675.1     7151232    ---....----........----.-...-.---..--.-.-.-.-.-A---..         7151258</w:t>
      </w:r>
    </w:p>
    <w:p>
      <w:r>
        <w:rPr>
          <w:rFonts w:ascii="Consolas" w:hAnsi="Consolas"/>
          <w:sz w:val="18"/>
        </w:rPr>
        <w:t>NC_082675.1     7799296    ---....----........----.-...-.---..--.-.-C-.-.-.---..         7799322</w:t>
      </w:r>
    </w:p>
    <w:p>
      <w:r>
        <w:rPr>
          <w:rFonts w:ascii="Consolas" w:hAnsi="Consolas"/>
          <w:sz w:val="18"/>
        </w:rPr>
        <w:t>NC_082675.1     11207986   ---....----........----.-...-.---..--.-.-.-.                  11208008</w:t>
      </w:r>
    </w:p>
    <w:p>
      <w:r>
        <w:rPr>
          <w:rFonts w:ascii="Consolas" w:hAnsi="Consolas"/>
          <w:sz w:val="18"/>
        </w:rPr>
        <w:t>NC_082675.1     19362336   ---....----........----.-...-.---..--.-.-.-.-.-A---..         19362310</w:t>
      </w:r>
    </w:p>
    <w:p>
      <w:r>
        <w:rPr>
          <w:rFonts w:ascii="Consolas" w:hAnsi="Consolas"/>
          <w:sz w:val="18"/>
        </w:rPr>
        <w:t>NC_082675.1     29118012   ---....----........----.-...-.---..--.-.-.-.                  29118034</w:t>
      </w:r>
    </w:p>
    <w:p>
      <w:r>
        <w:rPr>
          <w:rFonts w:ascii="Consolas" w:hAnsi="Consolas"/>
          <w:sz w:val="18"/>
        </w:rPr>
        <w:t>NC_082675.1     46730720   ---....----........----.-...-.---..--.-.-.-.-.-C---..         46730694</w:t>
      </w:r>
    </w:p>
    <w:p>
      <w:r>
        <w:rPr>
          <w:rFonts w:ascii="Consolas" w:hAnsi="Consolas"/>
          <w:sz w:val="18"/>
        </w:rPr>
        <w:t>NC_082675.1     59905153   ---....----........----.-...-.---..--.-.-.-.-.-.              59905129</w:t>
      </w:r>
    </w:p>
    <w:p>
      <w:r>
        <w:rPr>
          <w:rFonts w:ascii="Consolas" w:hAnsi="Consolas"/>
          <w:sz w:val="18"/>
        </w:rPr>
        <w:t>NC_082675.1     71511171   ---....----........----.-...-.---..--.-.-.-.-G-.---..         71511145</w:t>
      </w:r>
    </w:p>
    <w:p>
      <w:r>
        <w:rPr>
          <w:rFonts w:ascii="Consolas" w:hAnsi="Consolas"/>
          <w:sz w:val="18"/>
        </w:rPr>
        <w:t>NC_082675.1     76807024   ---....----........----.-...-.---..--.-.-.-.-.-.---.          76807049</w:t>
      </w:r>
    </w:p>
    <w:p>
      <w:r>
        <w:rPr>
          <w:rFonts w:ascii="Consolas" w:hAnsi="Consolas"/>
          <w:sz w:val="18"/>
        </w:rPr>
        <w:t>NC_082675.1     8328301    ---....----........----.-...-.---..--.-T-.-.-C-.---.          8328326</w:t>
      </w:r>
    </w:p>
    <w:p>
      <w:r>
        <w:rPr>
          <w:rFonts w:ascii="Consolas" w:hAnsi="Consolas"/>
          <w:sz w:val="18"/>
        </w:rPr>
        <w:t>NC_082675.1     54339127   ---....----........----.-...-.---..--.-.-.-.-.-.---..         54339153</w:t>
      </w:r>
    </w:p>
    <w:p>
      <w:r>
        <w:rPr>
          <w:rFonts w:ascii="Consolas" w:hAnsi="Consolas"/>
          <w:sz w:val="18"/>
        </w:rPr>
        <w:t>NC_082675.1     84760477   ---....----........----.-...-.---..--.-G-.-.                  84760455</w:t>
      </w:r>
    </w:p>
    <w:p>
      <w:r>
        <w:rPr>
          <w:rFonts w:ascii="Consolas" w:hAnsi="Consolas"/>
          <w:sz w:val="18"/>
        </w:rPr>
        <w:t>NC_082675.1     8438989    ---....----........----.-...-.---..--.-.-.-.-.                8438966</w:t>
      </w:r>
    </w:p>
    <w:p>
      <w:r>
        <w:rPr>
          <w:rFonts w:ascii="Consolas" w:hAnsi="Consolas"/>
          <w:sz w:val="18"/>
        </w:rPr>
        <w:t>NC_082675.1     11316262   ---....----........----.-...-.---..--.-.-.-.-.-.              11316286</w:t>
      </w:r>
    </w:p>
    <w:p>
      <w:r>
        <w:rPr>
          <w:rFonts w:ascii="Consolas" w:hAnsi="Consolas"/>
          <w:sz w:val="18"/>
        </w:rPr>
        <w:t>NC_082675.1     14941998   ---....----........----.-...-.---..--.-.-.-.-.-.              14942022</w:t>
      </w:r>
    </w:p>
    <w:p>
      <w:r>
        <w:rPr>
          <w:rFonts w:ascii="Consolas" w:hAnsi="Consolas"/>
          <w:sz w:val="18"/>
        </w:rPr>
        <w:t>NC_082675.1     21628867   ---....----........----.-...-.---..--.-.-.-.-.                21628844</w:t>
      </w:r>
    </w:p>
    <w:p>
      <w:r>
        <w:rPr>
          <w:rFonts w:ascii="Consolas" w:hAnsi="Consolas"/>
          <w:sz w:val="18"/>
        </w:rPr>
        <w:t>NC_082675.1     28246348   ---....----........----.-...-.---..--.-.-.-.-.-.              28246324</w:t>
      </w:r>
    </w:p>
    <w:p>
      <w:r>
        <w:rPr>
          <w:rFonts w:ascii="Consolas" w:hAnsi="Consolas"/>
          <w:sz w:val="18"/>
        </w:rPr>
        <w:t>NC_082675.1     32929096   ---....----........----.-...-.---..--.-.-.-.-.                32929073</w:t>
      </w:r>
    </w:p>
    <w:p>
      <w:r>
        <w:rPr>
          <w:rFonts w:ascii="Consolas" w:hAnsi="Consolas"/>
          <w:sz w:val="18"/>
        </w:rPr>
        <w:t>NC_082675.1     36090476   ---....----........----.-...-.---..--.-.-.                    36090455</w:t>
      </w:r>
    </w:p>
    <w:p>
      <w:r>
        <w:rPr>
          <w:rFonts w:ascii="Consolas" w:hAnsi="Consolas"/>
          <w:sz w:val="18"/>
        </w:rPr>
        <w:t>NC_082675.1     66331553   ---....----........----.-...-.---..--.-.-.-.-.                66331530</w:t>
      </w:r>
    </w:p>
    <w:p>
      <w:r>
        <w:rPr>
          <w:rFonts w:ascii="Consolas" w:hAnsi="Consolas"/>
          <w:sz w:val="18"/>
        </w:rPr>
        <w:t>NC_082675.1     70025781   ---....----........----.-...-.---..--.-.-.-.-.                70025758</w:t>
      </w:r>
    </w:p>
    <w:p>
      <w:r>
        <w:rPr>
          <w:rFonts w:ascii="Consolas" w:hAnsi="Consolas"/>
          <w:sz w:val="18"/>
        </w:rPr>
        <w:t>NC_082675.1     71648207   ---....----........----.-...-.---..--.-.-.-.-.-.              71648183</w:t>
      </w:r>
    </w:p>
    <w:p>
      <w:r>
        <w:rPr>
          <w:rFonts w:ascii="Consolas" w:hAnsi="Consolas"/>
          <w:sz w:val="18"/>
        </w:rPr>
        <w:t>NC_082675.1     72971453   ---....----........----.-...-.---..--.-.-.-.-.-.---.          72971428</w:t>
      </w:r>
    </w:p>
    <w:p>
      <w:r>
        <w:rPr>
          <w:rFonts w:ascii="Consolas" w:hAnsi="Consolas"/>
          <w:sz w:val="18"/>
        </w:rPr>
        <w:t>NC_082675.1     74665020   ---....----........----.-...-.---..--.-.-.-.-.-.              74665044</w:t>
      </w:r>
    </w:p>
    <w:p>
      <w:r>
        <w:rPr>
          <w:rFonts w:ascii="Consolas" w:hAnsi="Consolas"/>
          <w:sz w:val="18"/>
        </w:rPr>
        <w:t>NC_082675.1     87069472   ---....----........----.-...-.---..--.-.-.-.-.                87069495</w:t>
      </w:r>
    </w:p>
    <w:p>
      <w:r>
        <w:rPr>
          <w:rFonts w:ascii="Consolas" w:hAnsi="Consolas"/>
          <w:sz w:val="18"/>
        </w:rPr>
        <w:t>NC_082675.1     89412992   ---....----........----.-...-.---..--.-.-.-.-.-.              89412968</w:t>
      </w:r>
    </w:p>
    <w:p>
      <w:r>
        <w:rPr>
          <w:rFonts w:ascii="Consolas" w:hAnsi="Consolas"/>
          <w:sz w:val="18"/>
        </w:rPr>
        <w:t>NC_082675.1     1357052    ---....----........----G-...-.---..--.-.-.C.-.-.---..         1357025</w:t>
      </w:r>
    </w:p>
    <w:p>
      <w:r>
        <w:rPr>
          <w:rFonts w:ascii="Consolas" w:hAnsi="Consolas"/>
          <w:sz w:val="18"/>
        </w:rPr>
        <w:t>NC_082675.1     15114933   ---....----........----.-...-.---..--.-.-.-.-.-.---.C---..    15114961</w:t>
      </w:r>
    </w:p>
    <w:p>
      <w:r>
        <w:rPr>
          <w:rFonts w:ascii="Consolas" w:hAnsi="Consolas"/>
          <w:sz w:val="18"/>
        </w:rPr>
        <w:t>NC_082675.1     16144284   ---....----........----.-...-.---..--.-.-C-.-.-.---..         16144310</w:t>
      </w:r>
    </w:p>
    <w:p>
      <w:r>
        <w:rPr>
          <w:rFonts w:ascii="Consolas" w:hAnsi="Consolas"/>
          <w:sz w:val="18"/>
        </w:rPr>
        <w:t>NC_082675.1     23718152   ---....----....G...----.-...-.---..--.-.-.-.-.-.              23718176</w:t>
      </w:r>
    </w:p>
    <w:p>
      <w:r>
        <w:rPr>
          <w:rFonts w:ascii="Consolas" w:hAnsi="Consolas"/>
          <w:sz w:val="18"/>
        </w:rPr>
        <w:t>NC_082675.1     28431133   ---....----........----.-...-.---..--.-.-A-.-.-.              28431109</w:t>
      </w:r>
    </w:p>
    <w:p>
      <w:r>
        <w:rPr>
          <w:rFonts w:ascii="Consolas" w:hAnsi="Consolas"/>
          <w:sz w:val="18"/>
        </w:rPr>
        <w:t>NC_082675.1     45936430   ---....----........----.-.C.-.---..--.-.-.-.-.-.              45936406</w:t>
      </w:r>
    </w:p>
    <w:p>
      <w:r>
        <w:rPr>
          <w:rFonts w:ascii="Consolas" w:hAnsi="Consolas"/>
          <w:sz w:val="18"/>
        </w:rPr>
        <w:t>NC_082675.1     60705858   ---....----........----.-...-G---..--.-.-.-.-.                60705835</w:t>
      </w:r>
    </w:p>
    <w:p>
      <w:r>
        <w:rPr>
          <w:rFonts w:ascii="Consolas" w:hAnsi="Consolas"/>
          <w:sz w:val="18"/>
        </w:rPr>
        <w:t>NC_082675.1     60725299   ---....----........----.-...-.---..--.-.-.-.-.-.---.C---..    60725271</w:t>
      </w:r>
    </w:p>
    <w:p>
      <w:r>
        <w:rPr>
          <w:rFonts w:ascii="Consolas" w:hAnsi="Consolas"/>
          <w:sz w:val="18"/>
        </w:rPr>
        <w:t>NC_082675.1     64532470   ---....----........----.-...-.---..--.-.-.-.-.-.---T.---.     64532443</w:t>
      </w:r>
    </w:p>
    <w:p>
      <w:r>
        <w:rPr>
          <w:rFonts w:ascii="Consolas" w:hAnsi="Consolas"/>
          <w:sz w:val="18"/>
        </w:rPr>
        <w:t>NC_082675.1     69794475   ---....----........----.-...-.---..--.-T-.-.-.-.---.          69794500</w:t>
      </w:r>
    </w:p>
    <w:p>
      <w:r>
        <w:rPr>
          <w:rFonts w:ascii="Consolas" w:hAnsi="Consolas"/>
          <w:sz w:val="18"/>
        </w:rPr>
        <w:t>NC_082675.1     71506784   ---....----........----.-...-.---..--.-T-.-.-.-.              71506808</w:t>
      </w:r>
    </w:p>
    <w:p>
      <w:r>
        <w:rPr>
          <w:rFonts w:ascii="Consolas" w:hAnsi="Consolas"/>
          <w:sz w:val="18"/>
        </w:rPr>
        <w:t>NC_082675.1     74873803   ---....----........----.-...-.---..--.-T-.-.                  74873781</w:t>
      </w:r>
    </w:p>
    <w:p>
      <w:r>
        <w:rPr>
          <w:rFonts w:ascii="Consolas" w:hAnsi="Consolas"/>
          <w:sz w:val="18"/>
        </w:rPr>
        <w:t>NC_082675.1     82168149   ---....----........----.-...-.---..--.-T-.-.-.                82168126</w:t>
      </w:r>
    </w:p>
    <w:p>
      <w:r>
        <w:rPr>
          <w:rFonts w:ascii="Consolas" w:hAnsi="Consolas"/>
          <w:sz w:val="18"/>
        </w:rPr>
        <w:t>NC_082675.1     14097263   ---....----....T...----.-...-T---..--.-.-.-.-.-.              14097239</w:t>
      </w:r>
    </w:p>
    <w:p>
      <w:r>
        <w:rPr>
          <w:rFonts w:ascii="Consolas" w:hAnsi="Consolas"/>
          <w:sz w:val="18"/>
        </w:rPr>
        <w:t>NC_082675.1     15114937   ---....----........----.-...-.---..--.                        15114956</w:t>
      </w:r>
    </w:p>
    <w:p>
      <w:r>
        <w:rPr>
          <w:rFonts w:ascii="Consolas" w:hAnsi="Consolas"/>
          <w:sz w:val="18"/>
        </w:rPr>
        <w:t>NC_082675.1     16707099   ---....----.....C..----.-...-.---..--.-.-C-.-.                16707076</w:t>
      </w:r>
    </w:p>
    <w:p>
      <w:r>
        <w:rPr>
          <w:rFonts w:ascii="Consolas" w:hAnsi="Consolas"/>
          <w:sz w:val="18"/>
        </w:rPr>
        <w:t>NC_082675.1     41342685   ---.C..----......G.----.-...-.---..--.-.-.-.-.-.              41342661</w:t>
      </w:r>
    </w:p>
    <w:p>
      <w:r>
        <w:rPr>
          <w:rFonts w:ascii="Consolas" w:hAnsi="Consolas"/>
          <w:sz w:val="18"/>
        </w:rPr>
        <w:t>NC_082675.1     47347352   ---....----........----.-...-.---..--.-.-.-.-.                47347329</w:t>
      </w:r>
    </w:p>
    <w:p>
      <w:r>
        <w:rPr>
          <w:rFonts w:ascii="Consolas" w:hAnsi="Consolas"/>
          <w:sz w:val="18"/>
        </w:rPr>
        <w:t>NC_082675.1     387400     ---....----........----.-...-.---..--.-.-.-.-.                387423</w:t>
      </w:r>
    </w:p>
    <w:p>
      <w:r>
        <w:rPr>
          <w:rFonts w:ascii="Consolas" w:hAnsi="Consolas"/>
          <w:sz w:val="18"/>
        </w:rPr>
        <w:t>NC_082675.1     44893361   ---....----.......C----.-...-.---..--.-T-.-.-A-.---.          44893336</w:t>
      </w:r>
    </w:p>
    <w:p>
      <w:r>
        <w:rPr>
          <w:rFonts w:ascii="Consolas" w:hAnsi="Consolas"/>
          <w:sz w:val="18"/>
        </w:rPr>
        <w:t>NC_082675.1     47071764   ---....----........----.-...-.---..--.-.-.-.-.                47071741</w:t>
      </w:r>
    </w:p>
    <w:p>
      <w:r>
        <w:rPr>
          <w:rFonts w:ascii="Consolas" w:hAnsi="Consolas"/>
          <w:sz w:val="18"/>
        </w:rPr>
        <w:t>NC_082675.1     3666215    ---....----........----.-...-.---..--.-.-.-.-.-.              3666191</w:t>
      </w:r>
    </w:p>
    <w:p>
      <w:r>
        <w:rPr>
          <w:rFonts w:ascii="Consolas" w:hAnsi="Consolas"/>
          <w:sz w:val="18"/>
        </w:rPr>
        <w:t>NC_082675.1     4062046    ---....----........----.-...-.---..--.-.-.-.-.                4062023</w:t>
      </w:r>
    </w:p>
    <w:p>
      <w:r>
        <w:rPr>
          <w:rFonts w:ascii="Consolas" w:hAnsi="Consolas"/>
          <w:sz w:val="18"/>
        </w:rPr>
        <w:t>NC_082675.1     5040501    ---....----........----.-...-.---..--.-.-.-.-.-.              5040525</w:t>
      </w:r>
    </w:p>
    <w:p>
      <w:r>
        <w:rPr>
          <w:rFonts w:ascii="Consolas" w:hAnsi="Consolas"/>
          <w:sz w:val="18"/>
        </w:rPr>
        <w:t>NC_082675.1     7151216    ---....----........----.-...-.---..--.-.-.-.-.                7151239</w:t>
      </w:r>
    </w:p>
    <w:p>
      <w:r>
        <w:rPr>
          <w:rFonts w:ascii="Consolas" w:hAnsi="Consolas"/>
          <w:sz w:val="18"/>
        </w:rPr>
        <w:t>NC_082675.1     7707265    ---....----........----.-...-.---..--.-.-.-.-.-.              7707289</w:t>
      </w:r>
    </w:p>
    <w:p>
      <w:r>
        <w:rPr>
          <w:rFonts w:ascii="Consolas" w:hAnsi="Consolas"/>
          <w:sz w:val="18"/>
        </w:rPr>
        <w:t>NC_082675.1     7870597    ---....----........----.-...-.---..--.-.-.-.-.-.              7870573</w:t>
      </w:r>
    </w:p>
    <w:p>
      <w:r>
        <w:rPr>
          <w:rFonts w:ascii="Consolas" w:hAnsi="Consolas"/>
          <w:sz w:val="18"/>
        </w:rPr>
        <w:t>NC_082675.1     9049473    ---....----........----.-...-.---..--.-.-.-.-.                9049496</w:t>
      </w:r>
    </w:p>
    <w:p>
      <w:r>
        <w:rPr>
          <w:rFonts w:ascii="Consolas" w:hAnsi="Consolas"/>
          <w:sz w:val="18"/>
        </w:rPr>
        <w:t>NC_082675.1     11298492   ---....----........----.-...-.---..--.-.-.-.-.                11298515</w:t>
      </w:r>
    </w:p>
    <w:p>
      <w:r>
        <w:rPr>
          <w:rFonts w:ascii="Consolas" w:hAnsi="Consolas"/>
          <w:sz w:val="18"/>
        </w:rPr>
        <w:t>NC_082675.1     11488432   ---....----........----.-...-.---..--.-.-.-.-.                11488455</w:t>
      </w:r>
    </w:p>
    <w:p>
      <w:r>
        <w:rPr>
          <w:rFonts w:ascii="Consolas" w:hAnsi="Consolas"/>
          <w:sz w:val="18"/>
        </w:rPr>
        <w:t>NC_082675.1     13439636   ---....----........----.-...-.---..--.-.-.-.-.                13439659</w:t>
      </w:r>
    </w:p>
    <w:p>
      <w:r>
        <w:rPr>
          <w:rFonts w:ascii="Consolas" w:hAnsi="Consolas"/>
          <w:sz w:val="18"/>
        </w:rPr>
        <w:t>NC_082675.1     17037389   ---....----........----.-...-.---..--.-.-.-.-.-.              17037413</w:t>
      </w:r>
    </w:p>
    <w:p>
      <w:r>
        <w:rPr>
          <w:rFonts w:ascii="Consolas" w:hAnsi="Consolas"/>
          <w:sz w:val="18"/>
        </w:rPr>
        <w:t>NC_082675.1     19664141   ---....----........----.-...-.---..--.-.-.-.-.-.              19664117</w:t>
      </w:r>
    </w:p>
    <w:p>
      <w:r>
        <w:rPr>
          <w:rFonts w:ascii="Consolas" w:hAnsi="Consolas"/>
          <w:sz w:val="18"/>
        </w:rPr>
        <w:t>NC_082675.1     22740994   ---....----........----.-...-.---..--.-.-.-.-.                22740971</w:t>
      </w:r>
    </w:p>
    <w:p>
      <w:r>
        <w:rPr>
          <w:rFonts w:ascii="Consolas" w:hAnsi="Consolas"/>
          <w:sz w:val="18"/>
        </w:rPr>
        <w:t>NC_082675.1     25003153   ---....----........----.-...-.---..--.-.-.-.-.                25003176</w:t>
      </w:r>
    </w:p>
    <w:p>
      <w:r>
        <w:rPr>
          <w:rFonts w:ascii="Consolas" w:hAnsi="Consolas"/>
          <w:sz w:val="18"/>
        </w:rPr>
        <w:t>NC_082675.1     25290695   ---....----........----.-...-.---..--.-.-.-.-.-.              25290719</w:t>
      </w:r>
    </w:p>
    <w:p>
      <w:r>
        <w:rPr>
          <w:rFonts w:ascii="Consolas" w:hAnsi="Consolas"/>
          <w:sz w:val="18"/>
        </w:rPr>
        <w:t>NC_082675.1     26045279   ---....----........----.-...-.---..--.-.-.-.-.                26045256</w:t>
      </w:r>
    </w:p>
    <w:p>
      <w:r>
        <w:rPr>
          <w:rFonts w:ascii="Consolas" w:hAnsi="Consolas"/>
          <w:sz w:val="18"/>
        </w:rPr>
        <w:t>NC_082675.1     28111791   ---....----........----.-...-.---..--.-.-.-.-.-.              28111767</w:t>
      </w:r>
    </w:p>
    <w:p>
      <w:r>
        <w:rPr>
          <w:rFonts w:ascii="Consolas" w:hAnsi="Consolas"/>
          <w:sz w:val="18"/>
        </w:rPr>
        <w:t>NC_082675.1     28918578   ---....----........----.-...-.---..--.-.-.-.-.-.              28918602</w:t>
      </w:r>
    </w:p>
    <w:p>
      <w:r>
        <w:rPr>
          <w:rFonts w:ascii="Consolas" w:hAnsi="Consolas"/>
          <w:sz w:val="18"/>
        </w:rPr>
        <w:t>NC_082675.1     29469971   ---....----........----.-...-.---..--.-.-.-.-.-.              29469947</w:t>
      </w:r>
    </w:p>
    <w:p>
      <w:r>
        <w:rPr>
          <w:rFonts w:ascii="Consolas" w:hAnsi="Consolas"/>
          <w:sz w:val="18"/>
        </w:rPr>
        <w:t>NC_082675.1     35518295   ---....----........----.-...-.---..--.-.-.-.-.-.              35518271</w:t>
      </w:r>
    </w:p>
    <w:p>
      <w:r>
        <w:rPr>
          <w:rFonts w:ascii="Consolas" w:hAnsi="Consolas"/>
          <w:sz w:val="18"/>
        </w:rPr>
        <w:t>NC_082675.1     35664466   ---....----........----.-...-.---..--.-.-.-.-.-.              35664442</w:t>
      </w:r>
    </w:p>
    <w:p>
      <w:r>
        <w:rPr>
          <w:rFonts w:ascii="Consolas" w:hAnsi="Consolas"/>
          <w:sz w:val="18"/>
        </w:rPr>
        <w:t>NC_082675.1     35683540   ---....----........----.-...-.---..--.-.-.-.-.-.              35683564</w:t>
      </w:r>
    </w:p>
    <w:p>
      <w:r>
        <w:rPr>
          <w:rFonts w:ascii="Consolas" w:hAnsi="Consolas"/>
          <w:sz w:val="18"/>
        </w:rPr>
        <w:t>NC_082675.1     38414978   ---....----........----.-...-.---..--.-.-.-.-.                38415001</w:t>
      </w:r>
    </w:p>
    <w:p>
      <w:r>
        <w:rPr>
          <w:rFonts w:ascii="Consolas" w:hAnsi="Consolas"/>
          <w:sz w:val="18"/>
        </w:rPr>
        <w:t>NC_082675.1     43412000   ---....----........----.-...-.---..--.-.-.-.-.-.              43412024</w:t>
      </w:r>
    </w:p>
    <w:p>
      <w:r>
        <w:rPr>
          <w:rFonts w:ascii="Consolas" w:hAnsi="Consolas"/>
          <w:sz w:val="18"/>
        </w:rPr>
        <w:t>NC_082675.1     46730736   ---....----........----.-...-.---..--.-.-.-.-.                46730713</w:t>
      </w:r>
    </w:p>
    <w:p>
      <w:r>
        <w:rPr>
          <w:rFonts w:ascii="Consolas" w:hAnsi="Consolas"/>
          <w:sz w:val="18"/>
        </w:rPr>
        <w:t>NC_082675.1     48818794   ---....----........----.-...-.---..--.-.-.-.-.-.              48818818</w:t>
      </w:r>
    </w:p>
    <w:p>
      <w:r>
        <w:rPr>
          <w:rFonts w:ascii="Consolas" w:hAnsi="Consolas"/>
          <w:sz w:val="18"/>
        </w:rPr>
        <w:t>NC_082675.1     49715533   ---....----........----.-...-.---..--.-.-.-.-.-.              49715509</w:t>
      </w:r>
    </w:p>
    <w:p>
      <w:r>
        <w:rPr>
          <w:rFonts w:ascii="Consolas" w:hAnsi="Consolas"/>
          <w:sz w:val="18"/>
        </w:rPr>
        <w:t>NC_082675.1     53302275   ---....----........----.-...-.---..--.-.-.-.-.-.              53302299</w:t>
      </w:r>
    </w:p>
    <w:p>
      <w:r>
        <w:rPr>
          <w:rFonts w:ascii="Consolas" w:hAnsi="Consolas"/>
          <w:sz w:val="18"/>
        </w:rPr>
        <w:t>NC_082675.1     56700102   ---....----........----.-...-.---..--.-.-.-.-.-.              56700126</w:t>
      </w:r>
    </w:p>
    <w:p>
      <w:r>
        <w:rPr>
          <w:rFonts w:ascii="Consolas" w:hAnsi="Consolas"/>
          <w:sz w:val="18"/>
        </w:rPr>
        <w:t>NC_082675.1     57043901   ---....----........----.-...-.---..--.-.-.-.-.                57043878</w:t>
      </w:r>
    </w:p>
    <w:p>
      <w:r>
        <w:rPr>
          <w:rFonts w:ascii="Consolas" w:hAnsi="Consolas"/>
          <w:sz w:val="18"/>
        </w:rPr>
        <w:t>NC_082675.1     57044520   ---....----........----.-...-.---..--.-.-.-.-.-.              57044544</w:t>
      </w:r>
    </w:p>
    <w:p>
      <w:r>
        <w:rPr>
          <w:rFonts w:ascii="Consolas" w:hAnsi="Consolas"/>
          <w:sz w:val="18"/>
        </w:rPr>
        <w:t>NC_082675.1     58655935   ---....----........----.-...-.---..--.-.-.-.                  58655957</w:t>
      </w:r>
    </w:p>
    <w:p>
      <w:r>
        <w:rPr>
          <w:rFonts w:ascii="Consolas" w:hAnsi="Consolas"/>
          <w:sz w:val="18"/>
        </w:rPr>
        <w:t>NC_082675.1     59294335   ---....----........----.-...-.---..--.-.-.-.-.-.              59294359</w:t>
      </w:r>
    </w:p>
    <w:p>
      <w:r>
        <w:rPr>
          <w:rFonts w:ascii="Consolas" w:hAnsi="Consolas"/>
          <w:sz w:val="18"/>
        </w:rPr>
        <w:t>NC_082675.1     61867853   ---....----........----.-...-.---..--.-.-.-.-.-.              61867877</w:t>
      </w:r>
    </w:p>
    <w:p>
      <w:r>
        <w:rPr>
          <w:rFonts w:ascii="Consolas" w:hAnsi="Consolas"/>
          <w:sz w:val="18"/>
        </w:rPr>
        <w:t>NC_082675.1     62214545   ---....----........----.-...-.---..--.-.-.-.-.-.              62214521</w:t>
      </w:r>
    </w:p>
    <w:p>
      <w:r>
        <w:rPr>
          <w:rFonts w:ascii="Consolas" w:hAnsi="Consolas"/>
          <w:sz w:val="18"/>
        </w:rPr>
        <w:t>NC_082675.1     62343712   ---....----........----.-...-.---..--.-.-.-.-.-.              62343688</w:t>
      </w:r>
    </w:p>
    <w:p>
      <w:r>
        <w:rPr>
          <w:rFonts w:ascii="Consolas" w:hAnsi="Consolas"/>
          <w:sz w:val="18"/>
        </w:rPr>
        <w:t>NC_082675.1     62797185   ---....----........----.-...-.---..--.-.-.-.-.-.              62797209</w:t>
      </w:r>
    </w:p>
    <w:p>
      <w:r>
        <w:rPr>
          <w:rFonts w:ascii="Consolas" w:hAnsi="Consolas"/>
          <w:sz w:val="18"/>
        </w:rPr>
        <w:t>NC_082675.1     63509024   ---....----........----.-...-.---..--.-.-.-.-.                63509001</w:t>
      </w:r>
    </w:p>
    <w:p>
      <w:r>
        <w:rPr>
          <w:rFonts w:ascii="Consolas" w:hAnsi="Consolas"/>
          <w:sz w:val="18"/>
        </w:rPr>
        <w:t>NC_082675.1     64910028   ---....----........----.-...-.---..--.-.-.-.-.-.              64910052</w:t>
      </w:r>
    </w:p>
    <w:p>
      <w:r>
        <w:rPr>
          <w:rFonts w:ascii="Consolas" w:hAnsi="Consolas"/>
          <w:sz w:val="18"/>
        </w:rPr>
        <w:t>NC_082675.1     66120862   ---....----........----.-...-.---..--.-.-.-.-.                66120839</w:t>
      </w:r>
    </w:p>
    <w:p>
      <w:r>
        <w:rPr>
          <w:rFonts w:ascii="Consolas" w:hAnsi="Consolas"/>
          <w:sz w:val="18"/>
        </w:rPr>
        <w:t>NC_082675.1     68394588   ---....----........----.-...-.---..--.-.-.-.-.                68394611</w:t>
      </w:r>
    </w:p>
    <w:p>
      <w:r>
        <w:rPr>
          <w:rFonts w:ascii="Consolas" w:hAnsi="Consolas"/>
          <w:sz w:val="18"/>
        </w:rPr>
        <w:t>NC_082675.1     69794471   ---....----........----.-...-.---..--.-.-.-.-.-.              69794495</w:t>
      </w:r>
    </w:p>
    <w:p>
      <w:r>
        <w:rPr>
          <w:rFonts w:ascii="Consolas" w:hAnsi="Consolas"/>
          <w:sz w:val="18"/>
        </w:rPr>
        <w:t>NC_082675.1     74182920   ---....----........----.-...-.---..--.-.-.-.-.                74182897</w:t>
      </w:r>
    </w:p>
    <w:p>
      <w:r>
        <w:rPr>
          <w:rFonts w:ascii="Consolas" w:hAnsi="Consolas"/>
          <w:sz w:val="18"/>
        </w:rPr>
        <w:t>NC_082675.1     77817024   ---....----........----.-...-.---..--.-.-.-.-.-.              77817048</w:t>
      </w:r>
    </w:p>
    <w:p>
      <w:r>
        <w:rPr>
          <w:rFonts w:ascii="Consolas" w:hAnsi="Consolas"/>
          <w:sz w:val="18"/>
        </w:rPr>
        <w:t>NC_082675.1     79834055   ---....----........----.-...-.---..--.-.-.-.-.-.              79834031</w:t>
      </w:r>
    </w:p>
    <w:p>
      <w:r>
        <w:rPr>
          <w:rFonts w:ascii="Consolas" w:hAnsi="Consolas"/>
          <w:sz w:val="18"/>
        </w:rPr>
        <w:t>NC_082675.1     82155013   ---....----........----.-...-.---..--.-.-.-.-.-.              82155037</w:t>
      </w:r>
    </w:p>
    <w:p>
      <w:r>
        <w:rPr>
          <w:rFonts w:ascii="Consolas" w:hAnsi="Consolas"/>
          <w:sz w:val="18"/>
        </w:rPr>
        <w:t>NC_082675.1     85858488   ---....----........----.-...-.---..--.-.-.-.-.-.              85858512</w:t>
      </w:r>
    </w:p>
    <w:p>
      <w:r>
        <w:rPr>
          <w:rFonts w:ascii="Consolas" w:hAnsi="Consolas"/>
          <w:sz w:val="18"/>
        </w:rPr>
        <w:t>NC_082675.1     88671504   ---....----........----.-...-.---..--.-.-.-.-.                88671527</w:t>
      </w:r>
    </w:p>
    <w:p>
      <w:r>
        <w:rPr>
          <w:rFonts w:ascii="Consolas" w:hAnsi="Consolas"/>
          <w:sz w:val="18"/>
        </w:rPr>
        <w:t>NC_082675.1     4062038    ---....----........----.-...-.---..--.-.-.-A-.-.              4062014</w:t>
      </w:r>
    </w:p>
    <w:p>
      <w:r>
        <w:rPr>
          <w:rFonts w:ascii="Consolas" w:hAnsi="Consolas"/>
          <w:sz w:val="18"/>
        </w:rPr>
        <w:t>NC_082675.1     20796555   ---....----........----.-...-.---..--.-T-.-.                  20796577</w:t>
      </w:r>
    </w:p>
    <w:p>
      <w:r>
        <w:rPr>
          <w:rFonts w:ascii="Consolas" w:hAnsi="Consolas"/>
          <w:sz w:val="18"/>
        </w:rPr>
        <w:t>NC_082675.1     43180069   ---....----........----.-.C.-.---..--.-.-.-.-.                43180046</w:t>
      </w:r>
    </w:p>
    <w:p>
      <w:r>
        <w:rPr>
          <w:rFonts w:ascii="Consolas" w:hAnsi="Consolas"/>
          <w:sz w:val="18"/>
        </w:rPr>
        <w:t>NC_082675.1     57044528   ---....----........----.-...-T---..--.-.-.-.-.-.              57044552</w:t>
      </w:r>
    </w:p>
    <w:p>
      <w:r>
        <w:rPr>
          <w:rFonts w:ascii="Consolas" w:hAnsi="Consolas"/>
          <w:sz w:val="18"/>
        </w:rPr>
        <w:t>NC_082675.1     89945354   ---....----........----.-...-.---C.--.-.-.-.-.-.              89945378</w:t>
      </w:r>
    </w:p>
    <w:p>
      <w:r>
        <w:rPr>
          <w:rFonts w:ascii="Consolas" w:hAnsi="Consolas"/>
          <w:sz w:val="18"/>
        </w:rPr>
        <w:t>NC_082675.1     8275046    ---....----........----.-...-.---..--.-.-.-.-.                8275069</w:t>
      </w:r>
    </w:p>
    <w:p>
      <w:r>
        <w:rPr>
          <w:rFonts w:ascii="Consolas" w:hAnsi="Consolas"/>
          <w:sz w:val="18"/>
        </w:rPr>
        <w:t>NC_082675.1     28431129   ---....----........----.-...-.---A.--.-T-.-.-.-.              28431105</w:t>
      </w:r>
    </w:p>
    <w:p>
      <w:r>
        <w:rPr>
          <w:rFonts w:ascii="Consolas" w:hAnsi="Consolas"/>
          <w:sz w:val="18"/>
        </w:rPr>
        <w:t>NC_082675.1     30132966   ---....----........----.-...-.---A.--.-T-.-.-.-.              30132942</w:t>
      </w:r>
    </w:p>
    <w:p>
      <w:r>
        <w:rPr>
          <w:rFonts w:ascii="Consolas" w:hAnsi="Consolas"/>
          <w:sz w:val="18"/>
        </w:rPr>
        <w:t>NC_082675.1     40163416   ---....----......G.----.-...-.---..--.-.-.-.-.-.              40163440</w:t>
      </w:r>
    </w:p>
    <w:p>
      <w:r>
        <w:rPr>
          <w:rFonts w:ascii="Consolas" w:hAnsi="Consolas"/>
          <w:sz w:val="18"/>
        </w:rPr>
        <w:t>NC_082675.1     53384874   ---....----........----.-...-C---C.--.-.-.-.-.-.              53384850</w:t>
      </w:r>
    </w:p>
    <w:p>
      <w:r>
        <w:rPr>
          <w:rFonts w:ascii="Consolas" w:hAnsi="Consolas"/>
          <w:sz w:val="18"/>
        </w:rPr>
        <w:t>NC_082675.1     64108240   ---....----..C.....----.-...-.---..--.-.-.-.-.-.              64108216</w:t>
      </w:r>
    </w:p>
    <w:p>
      <w:r>
        <w:rPr>
          <w:rFonts w:ascii="Consolas" w:hAnsi="Consolas"/>
          <w:sz w:val="18"/>
        </w:rPr>
        <w:t>NC_082675.1     77583011   ---....----........----.-...-.---..--.-T-.-.-.-.---.          77583036</w:t>
      </w:r>
    </w:p>
    <w:p>
      <w:r>
        <w:rPr>
          <w:rFonts w:ascii="Consolas" w:hAnsi="Consolas"/>
          <w:sz w:val="18"/>
        </w:rPr>
        <w:t>NC_082675.1     18436352   ---....----........----.-...-.---..--.-.-.-.C.-.---..         18436325</w:t>
      </w:r>
    </w:p>
    <w:p>
      <w:r>
        <w:rPr>
          <w:rFonts w:ascii="Consolas" w:hAnsi="Consolas"/>
          <w:sz w:val="18"/>
        </w:rPr>
        <w:t>NC_082675.1     1932149    ---....----........----.-...-.---..--.-.-.-.-.                1932172</w:t>
      </w:r>
    </w:p>
    <w:p>
      <w:r>
        <w:rPr>
          <w:rFonts w:ascii="Consolas" w:hAnsi="Consolas"/>
          <w:sz w:val="18"/>
        </w:rPr>
        <w:t>NC_082675.1     3317535    ---....----........----.-...-.---..--.-.-.-.-.                3317512</w:t>
      </w:r>
    </w:p>
    <w:p>
      <w:r>
        <w:rPr>
          <w:rFonts w:ascii="Consolas" w:hAnsi="Consolas"/>
          <w:sz w:val="18"/>
        </w:rPr>
        <w:t>NC_082675.1     5635791    ---....----........----.-...-.---..--.-.-.-.-.                5635768</w:t>
      </w:r>
    </w:p>
    <w:p>
      <w:r>
        <w:rPr>
          <w:rFonts w:ascii="Consolas" w:hAnsi="Consolas"/>
          <w:sz w:val="18"/>
        </w:rPr>
        <w:t>NC_082675.1     8484735    ---....----........----.-...-.---..--.                        8484754</w:t>
      </w:r>
    </w:p>
    <w:p>
      <w:r>
        <w:rPr>
          <w:rFonts w:ascii="Consolas" w:hAnsi="Consolas"/>
          <w:sz w:val="18"/>
        </w:rPr>
        <w:t>NC_082675.1     9049493    ---....----........----.-...-.---..--.-.-.-.-.                9049516</w:t>
      </w:r>
    </w:p>
    <w:p>
      <w:r>
        <w:rPr>
          <w:rFonts w:ascii="Consolas" w:hAnsi="Consolas"/>
          <w:sz w:val="18"/>
        </w:rPr>
        <w:t>NC_082675.1     15827471   ---....----........----.-...-.---..--.-.-.-.-.                15827494</w:t>
      </w:r>
    </w:p>
    <w:p>
      <w:r>
        <w:rPr>
          <w:rFonts w:ascii="Consolas" w:hAnsi="Consolas"/>
          <w:sz w:val="18"/>
        </w:rPr>
        <w:t>NC_082675.1     16408388   ---....----........----.-...-.---..--.-.-.-.-.                16408365</w:t>
      </w:r>
    </w:p>
    <w:p>
      <w:r>
        <w:rPr>
          <w:rFonts w:ascii="Consolas" w:hAnsi="Consolas"/>
          <w:sz w:val="18"/>
        </w:rPr>
        <w:t>NC_082675.1     23442904   ---....----........----.-...-.---..--.-.-.-.-.                23442881</w:t>
      </w:r>
    </w:p>
    <w:p>
      <w:r>
        <w:rPr>
          <w:rFonts w:ascii="Consolas" w:hAnsi="Consolas"/>
          <w:sz w:val="18"/>
        </w:rPr>
        <w:t>NC_082675.1     23442908   ---....----........----.-...-.---..--.-.-.-.-.                23442885</w:t>
      </w:r>
    </w:p>
    <w:p>
      <w:r>
        <w:rPr>
          <w:rFonts w:ascii="Consolas" w:hAnsi="Consolas"/>
          <w:sz w:val="18"/>
        </w:rPr>
        <w:t>NC_082675.1     27937802   ---....----........----.-...-.---..--.-.-.-.-.                27937779</w:t>
      </w:r>
    </w:p>
    <w:p>
      <w:r>
        <w:rPr>
          <w:rFonts w:ascii="Consolas" w:hAnsi="Consolas"/>
          <w:sz w:val="18"/>
        </w:rPr>
        <w:t>NC_082675.1     28111803   ---....----........----.-...-.---..--.-.-.-.-.                28111780</w:t>
      </w:r>
    </w:p>
    <w:p>
      <w:r>
        <w:rPr>
          <w:rFonts w:ascii="Consolas" w:hAnsi="Consolas"/>
          <w:sz w:val="18"/>
        </w:rPr>
        <w:t>NC_082675.1     37915403   ---....----........----.-...-.---..--.-.-.-.-.                37915426</w:t>
      </w:r>
    </w:p>
    <w:p>
      <w:r>
        <w:rPr>
          <w:rFonts w:ascii="Consolas" w:hAnsi="Consolas"/>
          <w:sz w:val="18"/>
        </w:rPr>
        <w:t>NC_082675.1     43411988   ---....----........----.-...-.---..--.-.-.-.-.                43412011</w:t>
      </w:r>
    </w:p>
    <w:p>
      <w:r>
        <w:rPr>
          <w:rFonts w:ascii="Consolas" w:hAnsi="Consolas"/>
          <w:sz w:val="18"/>
        </w:rPr>
        <w:t>NC_082675.1     48818782   ---....----........----.-...-.---..--.-.-.-.-.                48818805</w:t>
      </w:r>
    </w:p>
    <w:p>
      <w:r>
        <w:rPr>
          <w:rFonts w:ascii="Consolas" w:hAnsi="Consolas"/>
          <w:sz w:val="18"/>
        </w:rPr>
        <w:t>NC_082675.1     49188200   ---....----........----.-...-.---..--.-.-.-.                  49188178</w:t>
      </w:r>
    </w:p>
    <w:p>
      <w:r>
        <w:rPr>
          <w:rFonts w:ascii="Consolas" w:hAnsi="Consolas"/>
          <w:sz w:val="18"/>
        </w:rPr>
        <w:t>NC_082675.1     57043885   ---....----........----.-...-.---..--.-.-.-.-.                57043862</w:t>
      </w:r>
    </w:p>
    <w:p>
      <w:r>
        <w:rPr>
          <w:rFonts w:ascii="Consolas" w:hAnsi="Consolas"/>
          <w:sz w:val="18"/>
        </w:rPr>
        <w:t>NC_082675.1     58551182   ---....----........----.-...-.---..--.-.-.-.-.                58551205</w:t>
      </w:r>
    </w:p>
    <w:p>
      <w:r>
        <w:rPr>
          <w:rFonts w:ascii="Consolas" w:hAnsi="Consolas"/>
          <w:sz w:val="18"/>
        </w:rPr>
        <w:t>NC_082675.1     62343720   ---....----........----.-...-.---..--.-.-.-.-.                62343697</w:t>
      </w:r>
    </w:p>
    <w:p>
      <w:r>
        <w:rPr>
          <w:rFonts w:ascii="Consolas" w:hAnsi="Consolas"/>
          <w:sz w:val="18"/>
        </w:rPr>
        <w:t>NC_082675.1     64910020   ---....----........----.-...-.---..--.-.-.-.-.                64910043</w:t>
      </w:r>
    </w:p>
    <w:p>
      <w:r>
        <w:rPr>
          <w:rFonts w:ascii="Consolas" w:hAnsi="Consolas"/>
          <w:sz w:val="18"/>
        </w:rPr>
        <w:t>NC_082675.1     65860266   ---....----........----.-...-.---..--.-.-.                    65860287</w:t>
      </w:r>
    </w:p>
    <w:p>
      <w:r>
        <w:rPr>
          <w:rFonts w:ascii="Consolas" w:hAnsi="Consolas"/>
          <w:sz w:val="18"/>
        </w:rPr>
        <w:t>NC_082675.1     66471471   ---....----........----.-...-.---..--.-.-.-.-.                66471448</w:t>
      </w:r>
    </w:p>
    <w:p>
      <w:r>
        <w:rPr>
          <w:rFonts w:ascii="Consolas" w:hAnsi="Consolas"/>
          <w:sz w:val="18"/>
        </w:rPr>
        <w:t>NC_082675.1     68394604   ---....----........----.-...-.---..--.-.-.-.-.                68394627</w:t>
      </w:r>
    </w:p>
    <w:p>
      <w:r>
        <w:rPr>
          <w:rFonts w:ascii="Consolas" w:hAnsi="Consolas"/>
          <w:sz w:val="18"/>
        </w:rPr>
        <w:t>NC_082675.1     71511175   ---....----........----.-...-.---..--.-.-.-.-.                71511152</w:t>
      </w:r>
    </w:p>
    <w:p>
      <w:r>
        <w:rPr>
          <w:rFonts w:ascii="Consolas" w:hAnsi="Consolas"/>
          <w:sz w:val="18"/>
        </w:rPr>
        <w:t>NC_082675.1     74038656   ---....----........----.-...-.---..--.-.-.-.-.                74038633</w:t>
      </w:r>
    </w:p>
    <w:p>
      <w:r>
        <w:rPr>
          <w:rFonts w:ascii="Consolas" w:hAnsi="Consolas"/>
          <w:sz w:val="18"/>
        </w:rPr>
        <w:t>NC_082675.1     74182916   ---....----........----.-...-.---..--.-.-.-.-.                74182893</w:t>
      </w:r>
    </w:p>
    <w:p>
      <w:r>
        <w:rPr>
          <w:rFonts w:ascii="Consolas" w:hAnsi="Consolas"/>
          <w:sz w:val="18"/>
        </w:rPr>
        <w:t>NC_082675.1     83260394   ---....----........----.-...-.---..--.-.-.-.-.-.              83260418</w:t>
      </w:r>
    </w:p>
    <w:p>
      <w:r>
        <w:rPr>
          <w:rFonts w:ascii="Consolas" w:hAnsi="Consolas"/>
          <w:sz w:val="18"/>
        </w:rPr>
        <w:t>NC_082675.1     26812966   ---G...----........----.-...-.---..--.-.-.-.-.                26812989</w:t>
      </w:r>
    </w:p>
    <w:p>
      <w:r>
        <w:rPr>
          <w:rFonts w:ascii="Consolas" w:hAnsi="Consolas"/>
          <w:sz w:val="18"/>
        </w:rPr>
        <w:t>NC_082675.1     27083770   ---....----........----.-.C.-.---..--.-.-.-.                  27083748</w:t>
      </w:r>
    </w:p>
    <w:p>
      <w:r>
        <w:rPr>
          <w:rFonts w:ascii="Consolas" w:hAnsi="Consolas"/>
          <w:sz w:val="18"/>
        </w:rPr>
        <w:t>NC_082675.1     49770948   ---....----........----.-...-.---..--.-.-.-.-.-.              49770972</w:t>
      </w:r>
    </w:p>
    <w:p>
      <w:r>
        <w:rPr>
          <w:rFonts w:ascii="Consolas" w:hAnsi="Consolas"/>
          <w:sz w:val="18"/>
        </w:rPr>
        <w:t>NC_082675.1     27545609   ---....----........----.-...-.---..--.-.-.-.-.-.---.          27545634</w:t>
      </w:r>
    </w:p>
    <w:p>
      <w:r>
        <w:rPr>
          <w:rFonts w:ascii="Consolas" w:hAnsi="Consolas"/>
          <w:sz w:val="18"/>
        </w:rPr>
        <w:t>NC_082675.1     72736640   ---..C.----........----.-...-.---..--.                        72736621</w:t>
      </w:r>
    </w:p>
    <w:p>
      <w:r>
        <w:rPr>
          <w:rFonts w:ascii="Consolas" w:hAnsi="Consolas"/>
          <w:sz w:val="18"/>
        </w:rPr>
        <w:t>NC_082675.1     19635339   ---..A.----........----.-...-.---..--.-.-.C.-.-.---..         19635312</w:t>
      </w:r>
    </w:p>
    <w:p>
      <w:r>
        <w:rPr>
          <w:rFonts w:ascii="Consolas" w:hAnsi="Consolas"/>
          <w:sz w:val="18"/>
        </w:rPr>
        <w:t>NC_082675.1     47347340   ---....----........----.-...-.---..--.-.-.-.G.-.---..         47347313</w:t>
      </w:r>
    </w:p>
    <w:p>
      <w:r>
        <w:rPr>
          <w:rFonts w:ascii="Consolas" w:hAnsi="Consolas"/>
          <w:sz w:val="18"/>
        </w:rPr>
        <w:t>NC_082675.1     11585114   ---....----........----.-...-.---..--.-.-.-.-.                11585137</w:t>
      </w:r>
    </w:p>
    <w:p>
      <w:r>
        <w:rPr>
          <w:rFonts w:ascii="Consolas" w:hAnsi="Consolas"/>
          <w:sz w:val="18"/>
        </w:rPr>
        <w:t>NC_082675.1     22357140   ---....----........----.-...-.---..--.-.-.-.-.                22357163</w:t>
      </w:r>
    </w:p>
    <w:p>
      <w:r>
        <w:rPr>
          <w:rFonts w:ascii="Consolas" w:hAnsi="Consolas"/>
          <w:sz w:val="18"/>
        </w:rPr>
        <w:t>NC_082675.1     28918574   ---....----........----.-...-.---..--.-.-.-.-.                28918597</w:t>
      </w:r>
    </w:p>
    <w:p>
      <w:r>
        <w:rPr>
          <w:rFonts w:ascii="Consolas" w:hAnsi="Consolas"/>
          <w:sz w:val="18"/>
        </w:rPr>
        <w:t>NC_082675.1     34827688   ---....----........----.-...-.---..--.                        34827669</w:t>
      </w:r>
    </w:p>
    <w:p>
      <w:r>
        <w:rPr>
          <w:rFonts w:ascii="Consolas" w:hAnsi="Consolas"/>
          <w:sz w:val="18"/>
        </w:rPr>
        <w:t>NC_082675.1     37915407   ---....----........----.-...-.---..--.-.-.-.                  37915429</w:t>
      </w:r>
    </w:p>
    <w:p>
      <w:r>
        <w:rPr>
          <w:rFonts w:ascii="Consolas" w:hAnsi="Consolas"/>
          <w:sz w:val="18"/>
        </w:rPr>
        <w:t>NC_082675.1     39719388   ---....----........----.-...-.---..--.-.-.                    39719409</w:t>
      </w:r>
    </w:p>
    <w:p>
      <w:r>
        <w:rPr>
          <w:rFonts w:ascii="Consolas" w:hAnsi="Consolas"/>
          <w:sz w:val="18"/>
        </w:rPr>
        <w:t>NC_082675.1     42746488   ---....----........----.-...-.---..--.-.-.-.-.-.              42746512</w:t>
      </w:r>
    </w:p>
    <w:p>
      <w:r>
        <w:rPr>
          <w:rFonts w:ascii="Consolas" w:hAnsi="Consolas"/>
          <w:sz w:val="18"/>
        </w:rPr>
        <w:t>NC_082675.1     46053264   ---....----........----.-...-.---..--.-.-.-.                  46053286</w:t>
      </w:r>
    </w:p>
    <w:p>
      <w:r>
        <w:rPr>
          <w:rFonts w:ascii="Consolas" w:hAnsi="Consolas"/>
          <w:sz w:val="18"/>
        </w:rPr>
        <w:t>NC_082675.1     56605826   ---....----........----.-...-.---..--.-.-.-.-.                56605803</w:t>
      </w:r>
    </w:p>
    <w:p>
      <w:r>
        <w:rPr>
          <w:rFonts w:ascii="Consolas" w:hAnsi="Consolas"/>
          <w:sz w:val="18"/>
        </w:rPr>
        <w:t>NC_082675.1     56700090   ---....----........----.-...-.---..--.-.-.-.-.                56700113</w:t>
      </w:r>
    </w:p>
    <w:p>
      <w:r>
        <w:rPr>
          <w:rFonts w:ascii="Consolas" w:hAnsi="Consolas"/>
          <w:sz w:val="18"/>
        </w:rPr>
        <w:t>NC_082675.1     57044508   ---....----........----.-...-.---..--.-.-.-.-.                57044531</w:t>
      </w:r>
    </w:p>
    <w:p>
      <w:r>
        <w:rPr>
          <w:rFonts w:ascii="Consolas" w:hAnsi="Consolas"/>
          <w:sz w:val="18"/>
        </w:rPr>
        <w:t>NC_082675.1     69652964   ---....----........----.-...-.---..--.-.-.-.-.                69652987</w:t>
      </w:r>
    </w:p>
    <w:p>
      <w:r>
        <w:rPr>
          <w:rFonts w:ascii="Consolas" w:hAnsi="Consolas"/>
          <w:sz w:val="18"/>
        </w:rPr>
        <w:t>NC_082675.1     75991089   ---....----........----.-...-.---..--.-.-.-.-.                75991112</w:t>
      </w:r>
    </w:p>
    <w:p>
      <w:r>
        <w:rPr>
          <w:rFonts w:ascii="Consolas" w:hAnsi="Consolas"/>
          <w:sz w:val="18"/>
        </w:rPr>
        <w:t>NC_082675.1     88035241   ---....----........----.-...-.---..--.-.-.-.-.                88035218</w:t>
      </w:r>
    </w:p>
    <w:p>
      <w:r>
        <w:rPr>
          <w:rFonts w:ascii="Consolas" w:hAnsi="Consolas"/>
          <w:sz w:val="18"/>
        </w:rPr>
        <w:t>NC_082675.1     7211402    ---....----........----.-...-.---..--.-T-.-.                  7211380</w:t>
      </w:r>
    </w:p>
    <w:p>
      <w:r>
        <w:rPr>
          <w:rFonts w:ascii="Consolas" w:hAnsi="Consolas"/>
          <w:sz w:val="18"/>
        </w:rPr>
        <w:t>NC_082675.1     48818798   ---....----........----.-...-.---..--.-T-.-.                  48818820</w:t>
      </w:r>
    </w:p>
    <w:p>
      <w:r>
        <w:rPr>
          <w:rFonts w:ascii="Consolas" w:hAnsi="Consolas"/>
          <w:sz w:val="18"/>
        </w:rPr>
        <w:t>NC_082675.1     53384882   ---....----........----.-...-.---..--.-.-.-.-.                53384859</w:t>
      </w:r>
    </w:p>
    <w:p>
      <w:r>
        <w:rPr>
          <w:rFonts w:ascii="Consolas" w:hAnsi="Consolas"/>
          <w:sz w:val="18"/>
        </w:rPr>
        <w:t>NC_082675.1     71648211   ---....----........----.-...-.---..--.-.-.-.-.                71648188</w:t>
      </w:r>
    </w:p>
    <w:p>
      <w:r>
        <w:rPr>
          <w:rFonts w:ascii="Consolas" w:hAnsi="Consolas"/>
          <w:sz w:val="18"/>
        </w:rPr>
        <w:t>NC_082675.1     74665016   ---....----........----.-...-.---..--.-.-.-.-.                74665039</w:t>
      </w:r>
    </w:p>
    <w:p>
      <w:r>
        <w:rPr>
          <w:rFonts w:ascii="Consolas" w:hAnsi="Consolas"/>
          <w:sz w:val="18"/>
        </w:rPr>
        <w:t>NC_082675.1     79834051   ---....----........----.-...-.---..--.-T-.-.                  79834029</w:t>
      </w:r>
    </w:p>
    <w:p>
      <w:r>
        <w:rPr>
          <w:rFonts w:ascii="Consolas" w:hAnsi="Consolas"/>
          <w:sz w:val="18"/>
        </w:rPr>
        <w:t>NC_082675.1     82935326   ---....----........----.-...-.---..--.-T-.-.                  82935304</w:t>
      </w:r>
    </w:p>
    <w:p>
      <w:r>
        <w:rPr>
          <w:rFonts w:ascii="Consolas" w:hAnsi="Consolas"/>
          <w:sz w:val="18"/>
        </w:rPr>
        <w:t>NC_082675.1     50507208   ---....----.C......----.-.G.-.---..--.                        50507227</w:t>
      </w:r>
    </w:p>
    <w:p>
      <w:r>
        <w:rPr>
          <w:rFonts w:ascii="Consolas" w:hAnsi="Consolas"/>
          <w:sz w:val="18"/>
        </w:rPr>
        <w:t>NC_082675.1     39306015   ---....----........----.-...-.---..--.-.-.-.-.-.---.C---..    39305987</w:t>
      </w:r>
    </w:p>
    <w:p>
      <w:r>
        <w:rPr>
          <w:rFonts w:ascii="Consolas" w:hAnsi="Consolas"/>
          <w:sz w:val="18"/>
        </w:rPr>
        <w:t>NC_082675.1     10409875   ---....----........----.-...-.---..--.-.-.-.-.                10409852</w:t>
      </w:r>
    </w:p>
    <w:p>
      <w:r>
        <w:rPr>
          <w:rFonts w:ascii="Consolas" w:hAnsi="Consolas"/>
          <w:sz w:val="18"/>
        </w:rPr>
        <w:t>NC_082675.1     11265230   ---....----........----.-...-.---..--.                        11265249</w:t>
      </w:r>
    </w:p>
    <w:p>
      <w:r>
        <w:rPr>
          <w:rFonts w:ascii="Consolas" w:hAnsi="Consolas"/>
          <w:sz w:val="18"/>
        </w:rPr>
        <w:t>NC_082675.1     24551478   ---....----........----.-...-.---..--.                        24551459</w:t>
      </w:r>
    </w:p>
    <w:p>
      <w:r>
        <w:rPr>
          <w:rFonts w:ascii="Consolas" w:hAnsi="Consolas"/>
          <w:sz w:val="18"/>
        </w:rPr>
        <w:t>NC_082675.1     58174322   ---....----........----.-...-.---..--.                        58174303</w:t>
      </w:r>
    </w:p>
    <w:p>
      <w:r>
        <w:rPr>
          <w:rFonts w:ascii="Consolas" w:hAnsi="Consolas"/>
          <w:sz w:val="18"/>
        </w:rPr>
        <w:t>NC_082675.1     19167915   ---....----........----.-...-.---..--.-.-.-.C.-.---..         19167888</w:t>
      </w:r>
    </w:p>
    <w:p>
      <w:r>
        <w:rPr>
          <w:rFonts w:ascii="Consolas" w:hAnsi="Consolas"/>
          <w:sz w:val="18"/>
        </w:rPr>
        <w:t>NC_082675.1     28907526   ---....----........----.-...-.---..--.                        28907545</w:t>
      </w:r>
    </w:p>
    <w:p>
      <w:r>
        <w:rPr>
          <w:rFonts w:ascii="Consolas" w:hAnsi="Consolas"/>
          <w:sz w:val="18"/>
        </w:rPr>
        <w:t>NC_082675.1     40198288   ---....----........----.-...-.---..--.-.-.-.                  40198310</w:t>
      </w:r>
    </w:p>
    <w:p>
      <w:r>
        <w:rPr>
          <w:rFonts w:ascii="Consolas" w:hAnsi="Consolas"/>
          <w:sz w:val="18"/>
        </w:rPr>
        <w:t>NC_082675.1     3520592    ---....----........----.-...-.---..--.                        3520573</w:t>
      </w:r>
    </w:p>
    <w:p>
      <w:r>
        <w:rPr>
          <w:rFonts w:ascii="Consolas" w:hAnsi="Consolas"/>
          <w:sz w:val="18"/>
        </w:rPr>
        <w:t>NC_082675.1     38366517   ---....----........----.T...-.---..--.-T-.-.-.-.              38366492</w:t>
      </w:r>
    </w:p>
    <w:p>
      <w:r>
        <w:rPr>
          <w:rFonts w:ascii="Consolas" w:hAnsi="Consolas"/>
          <w:sz w:val="18"/>
        </w:rPr>
        <w:t>NC_082675.1     2238009    ---....----........----.T...-.---..--.-T-.-.-.-.              2237984</w:t>
      </w:r>
    </w:p>
    <w:p>
      <w:r>
        <w:rPr>
          <w:rFonts w:ascii="Consolas" w:hAnsi="Consolas"/>
          <w:sz w:val="18"/>
        </w:rPr>
        <w:t>NC_082666.1     117991035  ---....----........----.-...-.---..--.-.-.-.-.                117991058</w:t>
      </w:r>
    </w:p>
    <w:p>
      <w:r>
        <w:rPr>
          <w:rFonts w:ascii="Consolas" w:hAnsi="Consolas"/>
          <w:sz w:val="18"/>
        </w:rPr>
        <w:t>NC_082666.1     125687480  ---....----........----.-...-.---..--.-.-.-.-.-.---T.---C.-G  125687509</w:t>
      </w:r>
    </w:p>
    <w:p>
      <w:r>
        <w:rPr>
          <w:rFonts w:ascii="Consolas" w:hAnsi="Consolas"/>
          <w:sz w:val="18"/>
        </w:rPr>
        <w:t>NC_082666.1     45611677   ---....----G.......----.-...-.---..--.-.-.-.-.-.              45611653</w:t>
      </w:r>
    </w:p>
    <w:p>
      <w:r>
        <w:rPr>
          <w:rFonts w:ascii="Consolas" w:hAnsi="Consolas"/>
          <w:sz w:val="18"/>
        </w:rPr>
        <w:t>NC_082666.1     114273587  ---....----........----.-...-.---..--.-T-.-.-.-.---.C---..    114273615</w:t>
      </w:r>
    </w:p>
    <w:p>
      <w:r>
        <w:rPr>
          <w:rFonts w:ascii="Consolas" w:hAnsi="Consolas"/>
          <w:sz w:val="18"/>
        </w:rPr>
        <w:t>NC_082666.1     59218051   ---....----........----.-...-.---..--.-.-.-.-.                59218074</w:t>
      </w:r>
    </w:p>
    <w:p>
      <w:r>
        <w:rPr>
          <w:rFonts w:ascii="Consolas" w:hAnsi="Consolas"/>
          <w:sz w:val="18"/>
        </w:rPr>
        <w:t>NC_082666.1     34848455   ---....----..C.....----.-...-.---..--.-.-.-.-.-.---A.---.A-.  34848426</w:t>
      </w:r>
    </w:p>
    <w:p>
      <w:r>
        <w:rPr>
          <w:rFonts w:ascii="Consolas" w:hAnsi="Consolas"/>
          <w:sz w:val="18"/>
        </w:rPr>
        <w:t>NC_082666.1     14029467   ---....----........----.-...-.---..--.-.-.-.-A-.---..         14029493</w:t>
      </w:r>
    </w:p>
    <w:p>
      <w:r>
        <w:rPr>
          <w:rFonts w:ascii="Consolas" w:hAnsi="Consolas"/>
          <w:sz w:val="18"/>
        </w:rPr>
        <w:t>NC_082666.1     51217532   ---....----........----.-...-.---..--.-.-.-.-.-.              51217556</w:t>
      </w:r>
    </w:p>
    <w:p>
      <w:r>
        <w:rPr>
          <w:rFonts w:ascii="Consolas" w:hAnsi="Consolas"/>
          <w:sz w:val="18"/>
        </w:rPr>
        <w:t>NC_082666.1     78166585   ---....----........----.-...-.---..--.-.-.-.-.-.              78166609</w:t>
      </w:r>
    </w:p>
    <w:p>
      <w:r>
        <w:rPr>
          <w:rFonts w:ascii="Consolas" w:hAnsi="Consolas"/>
          <w:sz w:val="18"/>
        </w:rPr>
        <w:t>NC_082666.1     78816745   ---....----........----.-...-.---..--.-.-.-.-.-.              78816721</w:t>
      </w:r>
    </w:p>
    <w:p>
      <w:r>
        <w:rPr>
          <w:rFonts w:ascii="Consolas" w:hAnsi="Consolas"/>
          <w:sz w:val="18"/>
        </w:rPr>
        <w:t>NC_082666.1     24850222   ---....----.......C----.-...-.---..--.-.-.-.-.-.              24850246</w:t>
      </w:r>
    </w:p>
    <w:p>
      <w:r>
        <w:rPr>
          <w:rFonts w:ascii="Consolas" w:hAnsi="Consolas"/>
          <w:sz w:val="18"/>
        </w:rPr>
        <w:t>NC_082666.1     56653760   ---....----........----.-C..-.---..--.-.-.-.-.-.              56653736</w:t>
      </w:r>
    </w:p>
    <w:p>
      <w:r>
        <w:rPr>
          <w:rFonts w:ascii="Consolas" w:hAnsi="Consolas"/>
          <w:sz w:val="18"/>
        </w:rPr>
        <w:t>NC_082666.1     57773109   ---....----........----.-...-.---..--.-.-.-.-.-.              57773133</w:t>
      </w:r>
    </w:p>
    <w:p>
      <w:r>
        <w:rPr>
          <w:rFonts w:ascii="Consolas" w:hAnsi="Consolas"/>
          <w:sz w:val="18"/>
        </w:rPr>
        <w:t>NC_082666.1     63638184   ---....----........----.-...-.---..--.-T-.-.-G-.---..         63638210</w:t>
      </w:r>
    </w:p>
    <w:p>
      <w:r>
        <w:rPr>
          <w:rFonts w:ascii="Consolas" w:hAnsi="Consolas"/>
          <w:sz w:val="18"/>
        </w:rPr>
        <w:t>NC_082666.1     45230959   ---....----.......C----.-...-.---..--.-.-.-.-.-.              45230983</w:t>
      </w:r>
    </w:p>
    <w:p>
      <w:r>
        <w:rPr>
          <w:rFonts w:ascii="Consolas" w:hAnsi="Consolas"/>
          <w:sz w:val="18"/>
        </w:rPr>
        <w:t>NC_082666.1     15527984   ---....----........----.-...-.---..--.-.-.-.-.                15527961</w:t>
      </w:r>
    </w:p>
    <w:p>
      <w:r>
        <w:rPr>
          <w:rFonts w:ascii="Consolas" w:hAnsi="Consolas"/>
          <w:sz w:val="18"/>
        </w:rPr>
        <w:t>NC_082666.1     15630951   ---....----........----.-...-.---..--.-.-.-.-.                15630928</w:t>
      </w:r>
    </w:p>
    <w:p>
      <w:r>
        <w:rPr>
          <w:rFonts w:ascii="Consolas" w:hAnsi="Consolas"/>
          <w:sz w:val="18"/>
        </w:rPr>
        <w:t>NC_082666.1     32242454   ---....----........----.-...-.---..--.-.-.-.-.                32242431</w:t>
      </w:r>
    </w:p>
    <w:p>
      <w:r>
        <w:rPr>
          <w:rFonts w:ascii="Consolas" w:hAnsi="Consolas"/>
          <w:sz w:val="18"/>
        </w:rPr>
        <w:t>NC_082666.1     32321038   ---....----........----.-...-.---..--.-.-.-.-.                32321061</w:t>
      </w:r>
    </w:p>
    <w:p>
      <w:r>
        <w:rPr>
          <w:rFonts w:ascii="Consolas" w:hAnsi="Consolas"/>
          <w:sz w:val="18"/>
        </w:rPr>
        <w:t>NC_082666.1     32403394   ---....----........----.-...-.---..--.-.-.-.-.-.              32403418</w:t>
      </w:r>
    </w:p>
    <w:p>
      <w:r>
        <w:rPr>
          <w:rFonts w:ascii="Consolas" w:hAnsi="Consolas"/>
          <w:sz w:val="18"/>
        </w:rPr>
        <w:t>NC_082666.1     34848475   ---....----........----.-...-.---..--.-.-.-.-.                34848452</w:t>
      </w:r>
    </w:p>
    <w:p>
      <w:r>
        <w:rPr>
          <w:rFonts w:ascii="Consolas" w:hAnsi="Consolas"/>
          <w:sz w:val="18"/>
        </w:rPr>
        <w:t>NC_082666.1     39748175   ---....----........----.-...-.---..--.-.-.-.-.                39748198</w:t>
      </w:r>
    </w:p>
    <w:p>
      <w:r>
        <w:rPr>
          <w:rFonts w:ascii="Consolas" w:hAnsi="Consolas"/>
          <w:sz w:val="18"/>
        </w:rPr>
        <w:t>NC_082666.1     41948654   ---....----........----.-...-.---..--.-.-.-.-.                41948631</w:t>
      </w:r>
    </w:p>
    <w:p>
      <w:r>
        <w:rPr>
          <w:rFonts w:ascii="Consolas" w:hAnsi="Consolas"/>
          <w:sz w:val="18"/>
        </w:rPr>
        <w:t>NC_082666.1     42474227   ---....----........----.-...-.---..--.-.-.-.-.                42474204</w:t>
      </w:r>
    </w:p>
    <w:p>
      <w:r>
        <w:rPr>
          <w:rFonts w:ascii="Consolas" w:hAnsi="Consolas"/>
          <w:sz w:val="18"/>
        </w:rPr>
        <w:t>NC_082666.1     43907820   ---....----........----.-...-.---..--.-.-.-.-.                43907797</w:t>
      </w:r>
    </w:p>
    <w:p>
      <w:r>
        <w:rPr>
          <w:rFonts w:ascii="Consolas" w:hAnsi="Consolas"/>
          <w:sz w:val="18"/>
        </w:rPr>
        <w:t>NC_082666.1     51100644   ---....----........----.-...-.---..--.-.-.-.-.                51100667</w:t>
      </w:r>
    </w:p>
    <w:p>
      <w:r>
        <w:rPr>
          <w:rFonts w:ascii="Consolas" w:hAnsi="Consolas"/>
          <w:sz w:val="18"/>
        </w:rPr>
        <w:t>NC_082666.1     64980737   ---....----........----.-...-.---..--.-.-.-.-.                64980760</w:t>
      </w:r>
    </w:p>
    <w:p>
      <w:r>
        <w:rPr>
          <w:rFonts w:ascii="Consolas" w:hAnsi="Consolas"/>
          <w:sz w:val="18"/>
        </w:rPr>
        <w:t>NC_082666.1     67680059   ---....----........----.-...-.---..--.-T-.-.-.-.---.          67680084</w:t>
      </w:r>
    </w:p>
    <w:p>
      <w:r>
        <w:rPr>
          <w:rFonts w:ascii="Consolas" w:hAnsi="Consolas"/>
          <w:sz w:val="18"/>
        </w:rPr>
        <w:t>NC_082666.1     68620485   ---....----........----.-...-.---..--.-.-.-.-.                68620462</w:t>
      </w:r>
    </w:p>
    <w:p>
      <w:r>
        <w:rPr>
          <w:rFonts w:ascii="Consolas" w:hAnsi="Consolas"/>
          <w:sz w:val="18"/>
        </w:rPr>
        <w:t>NC_082666.1     68958617   ---....----........----.-...-.---..--.-.-.-.-.                68958594</w:t>
      </w:r>
    </w:p>
    <w:p>
      <w:r>
        <w:rPr>
          <w:rFonts w:ascii="Consolas" w:hAnsi="Consolas"/>
          <w:sz w:val="18"/>
        </w:rPr>
        <w:t>NC_082666.1     85496716   ---....----........----.-...-.---..--.-.-.-.-.                85496693</w:t>
      </w:r>
    </w:p>
    <w:p>
      <w:r>
        <w:rPr>
          <w:rFonts w:ascii="Consolas" w:hAnsi="Consolas"/>
          <w:sz w:val="18"/>
        </w:rPr>
        <w:t>NC_082666.1     120062312  ---....----........----.-...-.---..--.-.-.-.-.-.              120062336</w:t>
      </w:r>
    </w:p>
    <w:p>
      <w:r>
        <w:rPr>
          <w:rFonts w:ascii="Consolas" w:hAnsi="Consolas"/>
          <w:sz w:val="18"/>
        </w:rPr>
        <w:t>NC_082666.1     126475420  ---....----........----.-...-.---..--.-.-.-.-.-.---.C---..    126475392</w:t>
      </w:r>
    </w:p>
    <w:p>
      <w:r>
        <w:rPr>
          <w:rFonts w:ascii="Consolas" w:hAnsi="Consolas"/>
          <w:sz w:val="18"/>
        </w:rPr>
        <w:t>NC_082666.1     50454067   ---....----........----.-...-.---..--.-.-.-.-.                50454090</w:t>
      </w:r>
    </w:p>
    <w:p>
      <w:r>
        <w:rPr>
          <w:rFonts w:ascii="Consolas" w:hAnsi="Consolas"/>
          <w:sz w:val="18"/>
        </w:rPr>
        <w:t>NC_082666.1     72412643   ---....----..C.....----.-...-.---..--.-.-.-.-.-.              72412619</w:t>
      </w:r>
    </w:p>
    <w:p>
      <w:r>
        <w:rPr>
          <w:rFonts w:ascii="Consolas" w:hAnsi="Consolas"/>
          <w:sz w:val="18"/>
        </w:rPr>
        <w:t>NC_082666.1     70422548   ---.A..----........----.-...-.---..--.-.-.-.-.-.---..         70422522</w:t>
      </w:r>
    </w:p>
    <w:p>
      <w:r>
        <w:rPr>
          <w:rFonts w:ascii="Consolas" w:hAnsi="Consolas"/>
          <w:sz w:val="18"/>
        </w:rPr>
        <w:t>NC_082666.1     123927943  ---...C----...C....----.-...-.---..--.-.-C-.-.                123927966</w:t>
      </w:r>
    </w:p>
    <w:p>
      <w:r>
        <w:rPr>
          <w:rFonts w:ascii="Consolas" w:hAnsi="Consolas"/>
          <w:sz w:val="18"/>
        </w:rPr>
        <w:t>NC_082666.1     28254262   ---....----........----.-...-.---..--.-.-.-.C.-.---..         28254289</w:t>
      </w:r>
    </w:p>
    <w:p>
      <w:r>
        <w:rPr>
          <w:rFonts w:ascii="Consolas" w:hAnsi="Consolas"/>
          <w:sz w:val="18"/>
        </w:rPr>
        <w:t>NC_082666.1     5723538    ---....----........----.-...-.---..--.-.-.-.-.-.---..         5723564</w:t>
      </w:r>
    </w:p>
    <w:p>
      <w:r>
        <w:rPr>
          <w:rFonts w:ascii="Consolas" w:hAnsi="Consolas"/>
          <w:sz w:val="18"/>
        </w:rPr>
        <w:t>NC_082666.1     6526870    ---....----........----.-...-.---..--.-.-.-.-.                6526893</w:t>
      </w:r>
    </w:p>
    <w:p>
      <w:r>
        <w:rPr>
          <w:rFonts w:ascii="Consolas" w:hAnsi="Consolas"/>
          <w:sz w:val="18"/>
        </w:rPr>
        <w:t>NC_082666.1     15699922   ---....----........----.-...-.---..--.-.-.-.-.                15699899</w:t>
      </w:r>
    </w:p>
    <w:p>
      <w:r>
        <w:rPr>
          <w:rFonts w:ascii="Consolas" w:hAnsi="Consolas"/>
          <w:sz w:val="18"/>
        </w:rPr>
        <w:t>NC_082666.1     17569696   ---....----........----.-...-.---..--.-.-.-.-.-.              17569672</w:t>
      </w:r>
    </w:p>
    <w:p>
      <w:r>
        <w:rPr>
          <w:rFonts w:ascii="Consolas" w:hAnsi="Consolas"/>
          <w:sz w:val="18"/>
        </w:rPr>
        <w:t>NC_082666.1     24026424   ---....----........----.-...-.---..--.-.-.-.-.                24026447</w:t>
      </w:r>
    </w:p>
    <w:p>
      <w:r>
        <w:rPr>
          <w:rFonts w:ascii="Consolas" w:hAnsi="Consolas"/>
          <w:sz w:val="18"/>
        </w:rPr>
        <w:t>NC_082666.1     33481570   ---....----........----.-...-.---..--.-.-.-.-.                33481547</w:t>
      </w:r>
    </w:p>
    <w:p>
      <w:r>
        <w:rPr>
          <w:rFonts w:ascii="Consolas" w:hAnsi="Consolas"/>
          <w:sz w:val="18"/>
        </w:rPr>
        <w:t>NC_082666.1     82579825   ---....----........----.-...-.---..--.-.-.-.-.                82579802</w:t>
      </w:r>
    </w:p>
    <w:p>
      <w:r>
        <w:rPr>
          <w:rFonts w:ascii="Consolas" w:hAnsi="Consolas"/>
          <w:sz w:val="18"/>
        </w:rPr>
        <w:t>NC_082666.1     113825514  ---....----........----.-...-.---..--.-.-.-.-.-.---..         113825488</w:t>
      </w:r>
    </w:p>
    <w:p>
      <w:r>
        <w:rPr>
          <w:rFonts w:ascii="Consolas" w:hAnsi="Consolas"/>
          <w:sz w:val="18"/>
        </w:rPr>
        <w:t>NC_082666.1     118023101  ---....----........----.-...-.---..--.-.-.-.-.                118023124</w:t>
      </w:r>
    </w:p>
    <w:p>
      <w:r>
        <w:rPr>
          <w:rFonts w:ascii="Consolas" w:hAnsi="Consolas"/>
          <w:sz w:val="18"/>
        </w:rPr>
        <w:t>NC_082666.1     121992535  ---....----........----.-...-.---..--.-.-.-.-.-.---..         121992509</w:t>
      </w:r>
    </w:p>
    <w:p>
      <w:r>
        <w:rPr>
          <w:rFonts w:ascii="Consolas" w:hAnsi="Consolas"/>
          <w:sz w:val="18"/>
        </w:rPr>
        <w:t>NC_082666.1     3676547    ---....----........----.-...-.---..--.-.-.-.                  3676525</w:t>
      </w:r>
    </w:p>
    <w:p>
      <w:r>
        <w:rPr>
          <w:rFonts w:ascii="Consolas" w:hAnsi="Consolas"/>
          <w:sz w:val="18"/>
        </w:rPr>
        <w:t>NC_082666.1     7395763    ---....----........----.-...-.---..--.-.-.-.-.                7395786</w:t>
      </w:r>
    </w:p>
    <w:p>
      <w:r>
        <w:rPr>
          <w:rFonts w:ascii="Consolas" w:hAnsi="Consolas"/>
          <w:sz w:val="18"/>
        </w:rPr>
        <w:t>NC_082666.1     13471403   ---....----........----.-...-.---..--.-.-.-.-.                13471426</w:t>
      </w:r>
    </w:p>
    <w:p>
      <w:r>
        <w:rPr>
          <w:rFonts w:ascii="Consolas" w:hAnsi="Consolas"/>
          <w:sz w:val="18"/>
        </w:rPr>
        <w:t>NC_082666.1     13789598   ---....----........----.-...-.---..--.-T-.-.-.-.              13789574</w:t>
      </w:r>
    </w:p>
    <w:p>
      <w:r>
        <w:rPr>
          <w:rFonts w:ascii="Consolas" w:hAnsi="Consolas"/>
          <w:sz w:val="18"/>
        </w:rPr>
        <w:t>NC_082666.1     21489961   ---....----G.......----.-...-.---..--.-.-.-.-.-.              21489985</w:t>
      </w:r>
    </w:p>
    <w:p>
      <w:r>
        <w:rPr>
          <w:rFonts w:ascii="Consolas" w:hAnsi="Consolas"/>
          <w:sz w:val="18"/>
        </w:rPr>
        <w:t>NC_082666.1     32276516   ---....----........----.-...-.---..--.-.-.-.-.-A---..         32276490</w:t>
      </w:r>
    </w:p>
    <w:p>
      <w:r>
        <w:rPr>
          <w:rFonts w:ascii="Consolas" w:hAnsi="Consolas"/>
          <w:sz w:val="18"/>
        </w:rPr>
        <w:t>NC_082666.1     32518166   ---....----........----.-...-.---..--.-.-.-.-.-A---..         32518192</w:t>
      </w:r>
    </w:p>
    <w:p>
      <w:r>
        <w:rPr>
          <w:rFonts w:ascii="Consolas" w:hAnsi="Consolas"/>
          <w:sz w:val="18"/>
        </w:rPr>
        <w:t>NC_082666.1     49914744   ---....----........----.-...-.---..--.-.-.-.                  49914722</w:t>
      </w:r>
    </w:p>
    <w:p>
      <w:r>
        <w:rPr>
          <w:rFonts w:ascii="Consolas" w:hAnsi="Consolas"/>
          <w:sz w:val="18"/>
        </w:rPr>
        <w:t>NC_082666.1     52950121   ---....----......G.----.-...-.---..--.-.-.-.-.-.---..         52950095</w:t>
      </w:r>
    </w:p>
    <w:p>
      <w:r>
        <w:rPr>
          <w:rFonts w:ascii="Consolas" w:hAnsi="Consolas"/>
          <w:sz w:val="18"/>
        </w:rPr>
        <w:t>NC_082666.1     61766776   ---....----........----.-...-.---..--.-.-.-.-.                61766753</w:t>
      </w:r>
    </w:p>
    <w:p>
      <w:r>
        <w:rPr>
          <w:rFonts w:ascii="Consolas" w:hAnsi="Consolas"/>
          <w:sz w:val="18"/>
        </w:rPr>
        <w:t>NC_082666.1     70792222   ---....----........----.-...-.---..--.-.-.-.-C-.---..         70792248</w:t>
      </w:r>
    </w:p>
    <w:p>
      <w:r>
        <w:rPr>
          <w:rFonts w:ascii="Consolas" w:hAnsi="Consolas"/>
          <w:sz w:val="18"/>
        </w:rPr>
        <w:t>NC_082666.1     71203961   ---....----........----.-...-.---..--C-.-.-.-.                71203938</w:t>
      </w:r>
    </w:p>
    <w:p>
      <w:r>
        <w:rPr>
          <w:rFonts w:ascii="Consolas" w:hAnsi="Consolas"/>
          <w:sz w:val="18"/>
        </w:rPr>
        <w:t>NC_082666.1     79867086   ---....----........----.-...-.---..--.-.-.-.-.-A---..         79867060</w:t>
      </w:r>
    </w:p>
    <w:p>
      <w:r>
        <w:rPr>
          <w:rFonts w:ascii="Consolas" w:hAnsi="Consolas"/>
          <w:sz w:val="18"/>
        </w:rPr>
        <w:t>NC_082666.1     111383358  ---....----........----.-...-.---..--.-.-.-.-.                111383335</w:t>
      </w:r>
    </w:p>
    <w:p>
      <w:r>
        <w:rPr>
          <w:rFonts w:ascii="Consolas" w:hAnsi="Consolas"/>
          <w:sz w:val="18"/>
        </w:rPr>
        <w:t>NC_082666.1     111652303  ---....----........----.-...-.---..--.-.-.-.                  111652281</w:t>
      </w:r>
    </w:p>
    <w:p>
      <w:r>
        <w:rPr>
          <w:rFonts w:ascii="Consolas" w:hAnsi="Consolas"/>
          <w:sz w:val="18"/>
        </w:rPr>
        <w:t>NC_082666.1     118320555  ---....----........----.-...-.---..--.-.-.-.                  118320533</w:t>
      </w:r>
    </w:p>
    <w:p>
      <w:r>
        <w:rPr>
          <w:rFonts w:ascii="Consolas" w:hAnsi="Consolas"/>
          <w:sz w:val="18"/>
        </w:rPr>
        <w:t>NC_082666.1     20594440   ---....----........----.-...-.---..--.-T-.-.-G-.---..         20594414</w:t>
      </w:r>
    </w:p>
    <w:p>
      <w:r>
        <w:rPr>
          <w:rFonts w:ascii="Consolas" w:hAnsi="Consolas"/>
          <w:sz w:val="18"/>
        </w:rPr>
        <w:t>NC_082666.1     42309236   ---....----........----.-...-.---..--.-T-.-.                  42309214</w:t>
      </w:r>
    </w:p>
    <w:p>
      <w:r>
        <w:rPr>
          <w:rFonts w:ascii="Consolas" w:hAnsi="Consolas"/>
          <w:sz w:val="18"/>
        </w:rPr>
        <w:t>NC_082666.1     43111905   ---....----........----.-...-.---..--.-.-.-A-.-.              43111929</w:t>
      </w:r>
    </w:p>
    <w:p>
      <w:r>
        <w:rPr>
          <w:rFonts w:ascii="Consolas" w:hAnsi="Consolas"/>
          <w:sz w:val="18"/>
        </w:rPr>
        <w:t>NC_082666.1     70716017   ---....----........----.-...-.---.C--.-.-.-.                  70716039</w:t>
      </w:r>
    </w:p>
    <w:p>
      <w:r>
        <w:rPr>
          <w:rFonts w:ascii="Consolas" w:hAnsi="Consolas"/>
          <w:sz w:val="18"/>
        </w:rPr>
        <w:t>NC_082666.1     79927146   ---....----........----.-...-.---..--.-.-.-.-.-.              79927170</w:t>
      </w:r>
    </w:p>
    <w:p>
      <w:r>
        <w:rPr>
          <w:rFonts w:ascii="Consolas" w:hAnsi="Consolas"/>
          <w:sz w:val="18"/>
        </w:rPr>
        <w:t>NC_082666.1     115136452  ---CC..----........----.-...-.---..--.-.-.-.-.-.---..         115136426</w:t>
      </w:r>
    </w:p>
    <w:p>
      <w:r>
        <w:rPr>
          <w:rFonts w:ascii="Consolas" w:hAnsi="Consolas"/>
          <w:sz w:val="18"/>
        </w:rPr>
        <w:t>NC_082666.1     29301269   ---....----.G......----.-G..-.---..--.-.-.-.-.-.              29301245</w:t>
      </w:r>
    </w:p>
    <w:p>
      <w:r>
        <w:rPr>
          <w:rFonts w:ascii="Consolas" w:hAnsi="Consolas"/>
          <w:sz w:val="18"/>
        </w:rPr>
        <w:t>NC_082666.1     4268753    ---....----........----.-...-.---..--.-.-.-.-.                4268730</w:t>
      </w:r>
    </w:p>
    <w:p>
      <w:r>
        <w:rPr>
          <w:rFonts w:ascii="Consolas" w:hAnsi="Consolas"/>
          <w:sz w:val="18"/>
        </w:rPr>
        <w:t>NC_082666.1     8232467    ---....----........----.-...-.---..--.-.-.-.-.                8232490</w:t>
      </w:r>
    </w:p>
    <w:p>
      <w:r>
        <w:rPr>
          <w:rFonts w:ascii="Consolas" w:hAnsi="Consolas"/>
          <w:sz w:val="18"/>
        </w:rPr>
        <w:t>NC_082666.1     10793485   ---....----........----.-...-.---..--.-.-.-.-.-.---.          10793510</w:t>
      </w:r>
    </w:p>
    <w:p>
      <w:r>
        <w:rPr>
          <w:rFonts w:ascii="Consolas" w:hAnsi="Consolas"/>
          <w:sz w:val="18"/>
        </w:rPr>
        <w:t>NC_082666.1     16621772   ---....----........----.-...-.---..--.-.-.-.-.                16621749</w:t>
      </w:r>
    </w:p>
    <w:p>
      <w:r>
        <w:rPr>
          <w:rFonts w:ascii="Consolas" w:hAnsi="Consolas"/>
          <w:sz w:val="18"/>
        </w:rPr>
        <w:t>NC_082666.1     27324072   ---....----........----.-...-.---..--.-.-.-.-.                27324095</w:t>
      </w:r>
    </w:p>
    <w:p>
      <w:r>
        <w:rPr>
          <w:rFonts w:ascii="Consolas" w:hAnsi="Consolas"/>
          <w:sz w:val="18"/>
        </w:rPr>
        <w:t>NC_082666.1     35300244   ---....----........----.-...-.---..--.-.-.-.-.                35300267</w:t>
      </w:r>
    </w:p>
    <w:p>
      <w:r>
        <w:rPr>
          <w:rFonts w:ascii="Consolas" w:hAnsi="Consolas"/>
          <w:sz w:val="18"/>
        </w:rPr>
        <w:t>NC_082666.1     37224200   ---....----........----.-...-.---..--.-.-.-.-.                37224177</w:t>
      </w:r>
    </w:p>
    <w:p>
      <w:r>
        <w:rPr>
          <w:rFonts w:ascii="Consolas" w:hAnsi="Consolas"/>
          <w:sz w:val="18"/>
        </w:rPr>
        <w:t>NC_082666.1     37300915   ---....----........----.-...-.---..--.-.-.-.-.                37300938</w:t>
      </w:r>
    </w:p>
    <w:p>
      <w:r>
        <w:rPr>
          <w:rFonts w:ascii="Consolas" w:hAnsi="Consolas"/>
          <w:sz w:val="18"/>
        </w:rPr>
        <w:t>NC_082666.1     39039173   ---....----........----.-...-.---..--.-.-.-.-.-.---.          39039148</w:t>
      </w:r>
    </w:p>
    <w:p>
      <w:r>
        <w:rPr>
          <w:rFonts w:ascii="Consolas" w:hAnsi="Consolas"/>
          <w:sz w:val="18"/>
        </w:rPr>
        <w:t>NC_082666.1     39365020   ---....----........----.-...-.---..--.-.-.-.-.-.---.          39365045</w:t>
      </w:r>
    </w:p>
    <w:p>
      <w:r>
        <w:rPr>
          <w:rFonts w:ascii="Consolas" w:hAnsi="Consolas"/>
          <w:sz w:val="18"/>
        </w:rPr>
        <w:t>NC_082666.1     41352124   ---....----........----.-...-.---..--.-.-.-.-.-.              41352148</w:t>
      </w:r>
    </w:p>
    <w:p>
      <w:r>
        <w:rPr>
          <w:rFonts w:ascii="Consolas" w:hAnsi="Consolas"/>
          <w:sz w:val="18"/>
        </w:rPr>
        <w:t>NC_082666.1     47332524   ---....----........----.-...-.---..--.-.-.-.-.                47332547</w:t>
      </w:r>
    </w:p>
    <w:p>
      <w:r>
        <w:rPr>
          <w:rFonts w:ascii="Consolas" w:hAnsi="Consolas"/>
          <w:sz w:val="18"/>
        </w:rPr>
        <w:t>NC_082666.1     48353876   ---....----........----.-...-.---..--.-.-.-.-.-.---.          48353901</w:t>
      </w:r>
    </w:p>
    <w:p>
      <w:r>
        <w:rPr>
          <w:rFonts w:ascii="Consolas" w:hAnsi="Consolas"/>
          <w:sz w:val="18"/>
        </w:rPr>
        <w:t>NC_082666.1     48966730   ---....----........----.-...-.---..--.-.-.-.-.-.---.          48966755</w:t>
      </w:r>
    </w:p>
    <w:p>
      <w:r>
        <w:rPr>
          <w:rFonts w:ascii="Consolas" w:hAnsi="Consolas"/>
          <w:sz w:val="18"/>
        </w:rPr>
        <w:t>NC_082666.1     50319199   ---....----........----.-...-.---..--.-.-.-.-.                50319176</w:t>
      </w:r>
    </w:p>
    <w:p>
      <w:r>
        <w:rPr>
          <w:rFonts w:ascii="Consolas" w:hAnsi="Consolas"/>
          <w:sz w:val="18"/>
        </w:rPr>
        <w:t>NC_082666.1     56122006   ---....----........----.-...-.---..--.-.-.-.-.-.              56122030</w:t>
      </w:r>
    </w:p>
    <w:p>
      <w:r>
        <w:rPr>
          <w:rFonts w:ascii="Consolas" w:hAnsi="Consolas"/>
          <w:sz w:val="18"/>
        </w:rPr>
        <w:t>NC_082666.1     66857247   ---....----........----.-...-.---..--.-.-.-.-.-.              66857271</w:t>
      </w:r>
    </w:p>
    <w:p>
      <w:r>
        <w:rPr>
          <w:rFonts w:ascii="Consolas" w:hAnsi="Consolas"/>
          <w:sz w:val="18"/>
        </w:rPr>
        <w:t>NC_082666.1     67466397   ---....----........----.-...-.---..--.-.-.-.-.                67466420</w:t>
      </w:r>
    </w:p>
    <w:p>
      <w:r>
        <w:rPr>
          <w:rFonts w:ascii="Consolas" w:hAnsi="Consolas"/>
          <w:sz w:val="18"/>
        </w:rPr>
        <w:t>NC_082666.1     71423474   ---....----........----.-...-.---..--.-.-.-.-.                71423451</w:t>
      </w:r>
    </w:p>
    <w:p>
      <w:r>
        <w:rPr>
          <w:rFonts w:ascii="Consolas" w:hAnsi="Consolas"/>
          <w:sz w:val="18"/>
        </w:rPr>
        <w:t>NC_082666.1     113944377  ---....----........----.-...-.---..--.-.-.-.-.-.---.          113944352</w:t>
      </w:r>
    </w:p>
    <w:p>
      <w:r>
        <w:rPr>
          <w:rFonts w:ascii="Consolas" w:hAnsi="Consolas"/>
          <w:sz w:val="18"/>
        </w:rPr>
        <w:t>NC_082666.1     124427550  ---....----........----.-...-.---..--.-.-.-.-.                124427527</w:t>
      </w:r>
    </w:p>
    <w:p>
      <w:r>
        <w:rPr>
          <w:rFonts w:ascii="Consolas" w:hAnsi="Consolas"/>
          <w:sz w:val="18"/>
        </w:rPr>
        <w:t>NC_082666.1     127920822  ---....----........----.-...-.---..--.-.-.-.-.-.              127920846</w:t>
      </w:r>
    </w:p>
    <w:p>
      <w:r>
        <w:rPr>
          <w:rFonts w:ascii="Consolas" w:hAnsi="Consolas"/>
          <w:sz w:val="18"/>
        </w:rPr>
        <w:t>NC_082666.1     7061103    ---....----........----.-...-.---..--.-T-.-.-.-.              7061079</w:t>
      </w:r>
    </w:p>
    <w:p>
      <w:r>
        <w:rPr>
          <w:rFonts w:ascii="Consolas" w:hAnsi="Consolas"/>
          <w:sz w:val="18"/>
        </w:rPr>
        <w:t>NC_082666.1     16191033   ---....----........----.-...-.---..--.-.-.-.-.-C---..         16191059</w:t>
      </w:r>
    </w:p>
    <w:p>
      <w:r>
        <w:rPr>
          <w:rFonts w:ascii="Consolas" w:hAnsi="Consolas"/>
          <w:sz w:val="18"/>
        </w:rPr>
        <w:t>NC_082666.1     39365016   ---....----........----.-...-.---..--.-.-.-.-.                39365039</w:t>
      </w:r>
    </w:p>
    <w:p>
      <w:r>
        <w:rPr>
          <w:rFonts w:ascii="Consolas" w:hAnsi="Consolas"/>
          <w:sz w:val="18"/>
        </w:rPr>
        <w:t>NC_082666.1     42559571   ---..C.----........----.-...-.---..--.-.-.-.-.-.---.          42559546</w:t>
      </w:r>
    </w:p>
    <w:p>
      <w:r>
        <w:rPr>
          <w:rFonts w:ascii="Consolas" w:hAnsi="Consolas"/>
          <w:sz w:val="18"/>
        </w:rPr>
        <w:t>NC_082666.1     47332552   ---....----........----.-...-.---..--.-T-.-.-.-.---.          47332577</w:t>
      </w:r>
    </w:p>
    <w:p>
      <w:r>
        <w:rPr>
          <w:rFonts w:ascii="Consolas" w:hAnsi="Consolas"/>
          <w:sz w:val="18"/>
        </w:rPr>
        <w:t>NC_082666.1     55881045   ---....----........----.-...-.---..--.-G-.-.-.                55881022</w:t>
      </w:r>
    </w:p>
    <w:p>
      <w:r>
        <w:rPr>
          <w:rFonts w:ascii="Consolas" w:hAnsi="Consolas"/>
          <w:sz w:val="18"/>
        </w:rPr>
        <w:t>NC_082666.1     76097252   ---....----........----.-...-.---..--.-.-.-.-.                76097229</w:t>
      </w:r>
    </w:p>
    <w:p>
      <w:r>
        <w:rPr>
          <w:rFonts w:ascii="Consolas" w:hAnsi="Consolas"/>
          <w:sz w:val="18"/>
        </w:rPr>
        <w:t>NC_082666.1     80612645   ---....----........----.-...-.---..--.-T-.-.-.                80612668</w:t>
      </w:r>
    </w:p>
    <w:p>
      <w:r>
        <w:rPr>
          <w:rFonts w:ascii="Consolas" w:hAnsi="Consolas"/>
          <w:sz w:val="18"/>
        </w:rPr>
        <w:t>NC_082666.1     114509652  ---....----........----.-...-.---..--.-.-.-.-G-.---.          114509627</w:t>
      </w:r>
    </w:p>
    <w:p>
      <w:r>
        <w:rPr>
          <w:rFonts w:ascii="Consolas" w:hAnsi="Consolas"/>
          <w:sz w:val="18"/>
        </w:rPr>
        <w:t>NC_082666.1     120023666  ---....----........----.-...-.---..--.-T-.-.-.-.              120023642</w:t>
      </w:r>
    </w:p>
    <w:p>
      <w:r>
        <w:rPr>
          <w:rFonts w:ascii="Consolas" w:hAnsi="Consolas"/>
          <w:sz w:val="18"/>
        </w:rPr>
        <w:t>NC_082666.1     50256990   ---....----........----.-...-.---A.--.-T-.-.-.-.---.          50257015</w:t>
      </w:r>
    </w:p>
    <w:p>
      <w:r>
        <w:rPr>
          <w:rFonts w:ascii="Consolas" w:hAnsi="Consolas"/>
          <w:sz w:val="18"/>
        </w:rPr>
        <w:t>NC_082666.1     130613252  ---....----........----.-...-.---..--.-.-.-.-.-.              130613228</w:t>
      </w:r>
    </w:p>
    <w:p>
      <w:r>
        <w:rPr>
          <w:rFonts w:ascii="Consolas" w:hAnsi="Consolas"/>
          <w:sz w:val="18"/>
        </w:rPr>
        <w:t>NC_082666.1     11261709   ---....----......C.----.-.C.-.---..--.-.-.-.-.                11261732</w:t>
      </w:r>
    </w:p>
    <w:p>
      <w:r>
        <w:rPr>
          <w:rFonts w:ascii="Consolas" w:hAnsi="Consolas"/>
          <w:sz w:val="18"/>
        </w:rPr>
        <w:t>NC_082666.1     19646060   ---....----........----.-...-.---..--.-.-.-.A.-.---..         19646033</w:t>
      </w:r>
    </w:p>
    <w:p>
      <w:r>
        <w:rPr>
          <w:rFonts w:ascii="Consolas" w:hAnsi="Consolas"/>
          <w:sz w:val="18"/>
        </w:rPr>
        <w:t>NC_082666.1     137650     ---....----........----.-...-.---..--.-.-.-.-.                137673</w:t>
      </w:r>
    </w:p>
    <w:p>
      <w:r>
        <w:rPr>
          <w:rFonts w:ascii="Consolas" w:hAnsi="Consolas"/>
          <w:sz w:val="18"/>
        </w:rPr>
        <w:t>NC_082666.1     137658     ---....----........----.-...-.---..--.-.-.-.-.-.              137682</w:t>
      </w:r>
    </w:p>
    <w:p>
      <w:r>
        <w:rPr>
          <w:rFonts w:ascii="Consolas" w:hAnsi="Consolas"/>
          <w:sz w:val="18"/>
        </w:rPr>
        <w:t>NC_082666.1     2736273    ---....----........----.-...-.---..--.-.-.-.-.                2736250</w:t>
      </w:r>
    </w:p>
    <w:p>
      <w:r>
        <w:rPr>
          <w:rFonts w:ascii="Consolas" w:hAnsi="Consolas"/>
          <w:sz w:val="18"/>
        </w:rPr>
        <w:t>NC_082666.1     5502723    ---....----........----.-...-.---..--.-.-.-.-.-.              5502699</w:t>
      </w:r>
    </w:p>
    <w:p>
      <w:r>
        <w:rPr>
          <w:rFonts w:ascii="Consolas" w:hAnsi="Consolas"/>
          <w:sz w:val="18"/>
        </w:rPr>
        <w:t>NC_082666.1     5502727    ---....----........----.-...-.---..--.-.-.-.-.                5502704</w:t>
      </w:r>
    </w:p>
    <w:p>
      <w:r>
        <w:rPr>
          <w:rFonts w:ascii="Consolas" w:hAnsi="Consolas"/>
          <w:sz w:val="18"/>
        </w:rPr>
        <w:t>NC_082666.1     8232475    ---....----........----.-...-.---..--.-.-.-.-.-.              8232499</w:t>
      </w:r>
    </w:p>
    <w:p>
      <w:r>
        <w:rPr>
          <w:rFonts w:ascii="Consolas" w:hAnsi="Consolas"/>
          <w:sz w:val="18"/>
        </w:rPr>
        <w:t>NC_082666.1     8804797    ---....----........----.-...-.---..--.-.-.-.-.-.              8804821</w:t>
      </w:r>
    </w:p>
    <w:p>
      <w:r>
        <w:rPr>
          <w:rFonts w:ascii="Consolas" w:hAnsi="Consolas"/>
          <w:sz w:val="18"/>
        </w:rPr>
        <w:t>NC_082666.1     15166646   ---....----........----.-...-.---..--.-.-.-.-.-.              15166622</w:t>
      </w:r>
    </w:p>
    <w:p>
      <w:r>
        <w:rPr>
          <w:rFonts w:ascii="Consolas" w:hAnsi="Consolas"/>
          <w:sz w:val="18"/>
        </w:rPr>
        <w:t>NC_082666.1     16508343   ---....----........----.-...-.---..--.-.-.-.-.-.              16508319</w:t>
      </w:r>
    </w:p>
    <w:p>
      <w:r>
        <w:rPr>
          <w:rFonts w:ascii="Consolas" w:hAnsi="Consolas"/>
          <w:sz w:val="18"/>
        </w:rPr>
        <w:t>NC_082666.1     16567177   ---....----........----.-...-.---..--.-.-.-.-.                16567200</w:t>
      </w:r>
    </w:p>
    <w:p>
      <w:r>
        <w:rPr>
          <w:rFonts w:ascii="Consolas" w:hAnsi="Consolas"/>
          <w:sz w:val="18"/>
        </w:rPr>
        <w:t>NC_082666.1     19484755   ---....----........----.-...-.---..--.-.-.-.-.                19484732</w:t>
      </w:r>
    </w:p>
    <w:p>
      <w:r>
        <w:rPr>
          <w:rFonts w:ascii="Consolas" w:hAnsi="Consolas"/>
          <w:sz w:val="18"/>
        </w:rPr>
        <w:t>NC_082666.1     20594444   ---....----........----.-...-.---..--.-.-.-.-.-.              20594420</w:t>
      </w:r>
    </w:p>
    <w:p>
      <w:r>
        <w:rPr>
          <w:rFonts w:ascii="Consolas" w:hAnsi="Consolas"/>
          <w:sz w:val="18"/>
        </w:rPr>
        <w:t>NC_082666.1     21266074   ---....----........----.-...-.---..--.-.-.-.-.                21266051</w:t>
      </w:r>
    </w:p>
    <w:p>
      <w:r>
        <w:rPr>
          <w:rFonts w:ascii="Consolas" w:hAnsi="Consolas"/>
          <w:sz w:val="18"/>
        </w:rPr>
        <w:t>NC_082666.1     25075619   ---....----........----.-...-.---..--.-.-.-.-.-.              25075643</w:t>
      </w:r>
    </w:p>
    <w:p>
      <w:r>
        <w:rPr>
          <w:rFonts w:ascii="Consolas" w:hAnsi="Consolas"/>
          <w:sz w:val="18"/>
        </w:rPr>
        <w:t>NC_082666.1     27906569   ---....----........----.-...-.---..--.-.-.-.-.-.              27906593</w:t>
      </w:r>
    </w:p>
    <w:p>
      <w:r>
        <w:rPr>
          <w:rFonts w:ascii="Consolas" w:hAnsi="Consolas"/>
          <w:sz w:val="18"/>
        </w:rPr>
        <w:t>NC_082666.1     28332493   ---....----........----.-...-.---..--.-.-.-.-.                28332516</w:t>
      </w:r>
    </w:p>
    <w:p>
      <w:r>
        <w:rPr>
          <w:rFonts w:ascii="Consolas" w:hAnsi="Consolas"/>
          <w:sz w:val="18"/>
        </w:rPr>
        <w:t>NC_082666.1     28888767   ---....----........----.-...-.---..--.-.-.-.-.-.---.          28888792</w:t>
      </w:r>
    </w:p>
    <w:p>
      <w:r>
        <w:rPr>
          <w:rFonts w:ascii="Consolas" w:hAnsi="Consolas"/>
          <w:sz w:val="18"/>
        </w:rPr>
        <w:t>NC_082666.1     31616772   ---....----........----.-...-.---..--.-.-.-.-.-.              31616796</w:t>
      </w:r>
    </w:p>
    <w:p>
      <w:r>
        <w:rPr>
          <w:rFonts w:ascii="Consolas" w:hAnsi="Consolas"/>
          <w:sz w:val="18"/>
        </w:rPr>
        <w:t>NC_082666.1     32276520   ---....----........----.-...-.---..--.-.-.-.-.                32276497</w:t>
      </w:r>
    </w:p>
    <w:p>
      <w:r>
        <w:rPr>
          <w:rFonts w:ascii="Consolas" w:hAnsi="Consolas"/>
          <w:sz w:val="18"/>
        </w:rPr>
        <w:t>NC_082666.1     32321042   ---....----........----.-...-.---..--.-.-.-.-.-.              32321066</w:t>
      </w:r>
    </w:p>
    <w:p>
      <w:r>
        <w:rPr>
          <w:rFonts w:ascii="Consolas" w:hAnsi="Consolas"/>
          <w:sz w:val="18"/>
        </w:rPr>
        <w:t>NC_082666.1     32938033   ---....----........----.-...-.---..--.-.-.-.-.                32938056</w:t>
      </w:r>
    </w:p>
    <w:p>
      <w:r>
        <w:rPr>
          <w:rFonts w:ascii="Consolas" w:hAnsi="Consolas"/>
          <w:sz w:val="18"/>
        </w:rPr>
        <w:t>NC_082666.1     32938045   ---....----........----.-...-.---..--.-.-.-.-.-.              32938069</w:t>
      </w:r>
    </w:p>
    <w:p>
      <w:r>
        <w:rPr>
          <w:rFonts w:ascii="Consolas" w:hAnsi="Consolas"/>
          <w:sz w:val="18"/>
        </w:rPr>
        <w:t>NC_082666.1     33269760   ---....----........----.-...-.---..--.-.-.-.-.-.              33269736</w:t>
      </w:r>
    </w:p>
    <w:p>
      <w:r>
        <w:rPr>
          <w:rFonts w:ascii="Consolas" w:hAnsi="Consolas"/>
          <w:sz w:val="18"/>
        </w:rPr>
        <w:t>NC_082666.1     33269772   ---....----........----.-...-.---..--.-.-.-.-.                33269749</w:t>
      </w:r>
    </w:p>
    <w:p>
      <w:r>
        <w:rPr>
          <w:rFonts w:ascii="Consolas" w:hAnsi="Consolas"/>
          <w:sz w:val="18"/>
        </w:rPr>
        <w:t>NC_082666.1     33481558   ---....----........----.-...-.---..--.-.-.-.-.-.              33481534</w:t>
      </w:r>
    </w:p>
    <w:p>
      <w:r>
        <w:rPr>
          <w:rFonts w:ascii="Consolas" w:hAnsi="Consolas"/>
          <w:sz w:val="18"/>
        </w:rPr>
        <w:t>NC_082666.1     35035302   ---....----........----.-...-.---..--.-.-.-.-.-.              35035326</w:t>
      </w:r>
    </w:p>
    <w:p>
      <w:r>
        <w:rPr>
          <w:rFonts w:ascii="Consolas" w:hAnsi="Consolas"/>
          <w:sz w:val="18"/>
        </w:rPr>
        <w:t>NC_082666.1     37300923   ---....----........----.-...-.---..--.-.-.-.-.-.              37300947</w:t>
      </w:r>
    </w:p>
    <w:p>
      <w:r>
        <w:rPr>
          <w:rFonts w:ascii="Consolas" w:hAnsi="Consolas"/>
          <w:sz w:val="18"/>
        </w:rPr>
        <w:t>NC_082666.1     39477029   ---....----........----.-...-.---..--.-.-.-.-.                39477006</w:t>
      </w:r>
    </w:p>
    <w:p>
      <w:r>
        <w:rPr>
          <w:rFonts w:ascii="Consolas" w:hAnsi="Consolas"/>
          <w:sz w:val="18"/>
        </w:rPr>
        <w:t>NC_082666.1     39748187   ---....----........----.-...-.---..--.-.-.-.-.-.              39748211</w:t>
      </w:r>
    </w:p>
    <w:p>
      <w:r>
        <w:rPr>
          <w:rFonts w:ascii="Consolas" w:hAnsi="Consolas"/>
          <w:sz w:val="18"/>
        </w:rPr>
        <w:t>NC_082666.1     39781932   ---....----........----.-...-.---..--.-.-.-.-.                39781955</w:t>
      </w:r>
    </w:p>
    <w:p>
      <w:r>
        <w:rPr>
          <w:rFonts w:ascii="Consolas" w:hAnsi="Consolas"/>
          <w:sz w:val="18"/>
        </w:rPr>
        <w:t>NC_082666.1     41948646   ---....----........----.-...-.---..--.-.-.-.-.-.              41948622</w:t>
      </w:r>
    </w:p>
    <w:p>
      <w:r>
        <w:rPr>
          <w:rFonts w:ascii="Consolas" w:hAnsi="Consolas"/>
          <w:sz w:val="18"/>
        </w:rPr>
        <w:t>NC_082666.1     42474219   ---....----........----.-...-.---..--.-.-.-.-.-.              42474195</w:t>
      </w:r>
    </w:p>
    <w:p>
      <w:r>
        <w:rPr>
          <w:rFonts w:ascii="Consolas" w:hAnsi="Consolas"/>
          <w:sz w:val="18"/>
        </w:rPr>
        <w:t>NC_082666.1     43292198   ---....----........----.-...-.---..--.-.-.-.-.                43292221</w:t>
      </w:r>
    </w:p>
    <w:p>
      <w:r>
        <w:rPr>
          <w:rFonts w:ascii="Consolas" w:hAnsi="Consolas"/>
          <w:sz w:val="18"/>
        </w:rPr>
        <w:t>NC_082666.1     43292202   ---....----........----.-...-.---..--.-.-.-.-.-.              43292226</w:t>
      </w:r>
    </w:p>
    <w:p>
      <w:r>
        <w:rPr>
          <w:rFonts w:ascii="Consolas" w:hAnsi="Consolas"/>
          <w:sz w:val="18"/>
        </w:rPr>
        <w:t>NC_082666.1     44811064   ---....----........----.-...-.---..--.-.-.-.-.-.---.          44811039</w:t>
      </w:r>
    </w:p>
    <w:p>
      <w:r>
        <w:rPr>
          <w:rFonts w:ascii="Consolas" w:hAnsi="Consolas"/>
          <w:sz w:val="18"/>
        </w:rPr>
        <w:t>NC_082666.1     45798656   ---....----........----.-...-.---..--.-.-.-.-.                45798633</w:t>
      </w:r>
    </w:p>
    <w:p>
      <w:r>
        <w:rPr>
          <w:rFonts w:ascii="Consolas" w:hAnsi="Consolas"/>
          <w:sz w:val="18"/>
        </w:rPr>
        <w:t>NC_082666.1     45914676   ---....----........----.-...-.---..--.-.-.-.-.                45914699</w:t>
      </w:r>
    </w:p>
    <w:p>
      <w:r>
        <w:rPr>
          <w:rFonts w:ascii="Consolas" w:hAnsi="Consolas"/>
          <w:sz w:val="18"/>
        </w:rPr>
        <w:t>NC_082666.1     45914680   ---....----........----.-...-.---..--.-.-.-.-.-.              45914704</w:t>
      </w:r>
    </w:p>
    <w:p>
      <w:r>
        <w:rPr>
          <w:rFonts w:ascii="Consolas" w:hAnsi="Consolas"/>
          <w:sz w:val="18"/>
        </w:rPr>
        <w:t>NC_082666.1     46313285   ---....----........----.-...-.---..--.-.-.-.-.-.              46313309</w:t>
      </w:r>
    </w:p>
    <w:p>
      <w:r>
        <w:rPr>
          <w:rFonts w:ascii="Consolas" w:hAnsi="Consolas"/>
          <w:sz w:val="18"/>
        </w:rPr>
        <w:t>NC_082666.1     47332548   ---....----........----.-...-.---..--.-.-.-.-.-.              47332572</w:t>
      </w:r>
    </w:p>
    <w:p>
      <w:r>
        <w:rPr>
          <w:rFonts w:ascii="Consolas" w:hAnsi="Consolas"/>
          <w:sz w:val="18"/>
        </w:rPr>
        <w:t>NC_082666.1     47542828   ---....----........----.-...-.---..--.-.-.-.-.                47542805</w:t>
      </w:r>
    </w:p>
    <w:p>
      <w:r>
        <w:rPr>
          <w:rFonts w:ascii="Consolas" w:hAnsi="Consolas"/>
          <w:sz w:val="18"/>
        </w:rPr>
        <w:t>NC_082666.1     47546014   ---....----........----.-...-.---..--.-.-.-.-.-.              47546038</w:t>
      </w:r>
    </w:p>
    <w:p>
      <w:r>
        <w:rPr>
          <w:rFonts w:ascii="Consolas" w:hAnsi="Consolas"/>
          <w:sz w:val="18"/>
        </w:rPr>
        <w:t>NC_082666.1     48966722   ---....----........----.-...-.---..--.-.-.-.-.                48966745</w:t>
      </w:r>
    </w:p>
    <w:p>
      <w:r>
        <w:rPr>
          <w:rFonts w:ascii="Consolas" w:hAnsi="Consolas"/>
          <w:sz w:val="18"/>
        </w:rPr>
        <w:t>NC_082666.1     50319183   ---....----........----.-...-.---..--.-.-.-.-.-.              50319159</w:t>
      </w:r>
    </w:p>
    <w:p>
      <w:r>
        <w:rPr>
          <w:rFonts w:ascii="Consolas" w:hAnsi="Consolas"/>
          <w:sz w:val="18"/>
        </w:rPr>
        <w:t>NC_082666.1     51848158   ---....----........----.-...-.---..--.-.-.-.-.                51848135</w:t>
      </w:r>
    </w:p>
    <w:p>
      <w:r>
        <w:rPr>
          <w:rFonts w:ascii="Consolas" w:hAnsi="Consolas"/>
          <w:sz w:val="18"/>
        </w:rPr>
        <w:t>NC_082666.1     52579347   ---....----........----.-...-.---..--.-.-.-.-.-.              52579323</w:t>
      </w:r>
    </w:p>
    <w:p>
      <w:r>
        <w:rPr>
          <w:rFonts w:ascii="Consolas" w:hAnsi="Consolas"/>
          <w:sz w:val="18"/>
        </w:rPr>
        <w:t>NC_082666.1     52664173   ---....----........----.-...-.---..--.-.-.-.-.-.              52664149</w:t>
      </w:r>
    </w:p>
    <w:p>
      <w:r>
        <w:rPr>
          <w:rFonts w:ascii="Consolas" w:hAnsi="Consolas"/>
          <w:sz w:val="18"/>
        </w:rPr>
        <w:t>NC_082666.1     59722296   ---....----........----.-...-.---..--.-.-.-.-.-.              59722272</w:t>
      </w:r>
    </w:p>
    <w:p>
      <w:r>
        <w:rPr>
          <w:rFonts w:ascii="Consolas" w:hAnsi="Consolas"/>
          <w:sz w:val="18"/>
        </w:rPr>
        <w:t>NC_082666.1     59722300   ---....----........----.-...-.---..--.-.-.-.-.                59722277</w:t>
      </w:r>
    </w:p>
    <w:p>
      <w:r>
        <w:rPr>
          <w:rFonts w:ascii="Consolas" w:hAnsi="Consolas"/>
          <w:sz w:val="18"/>
        </w:rPr>
        <w:t>NC_082666.1     60114682   ---....----........----.-...-.---..--.-.-.-.-.                60114659</w:t>
      </w:r>
    </w:p>
    <w:p>
      <w:r>
        <w:rPr>
          <w:rFonts w:ascii="Consolas" w:hAnsi="Consolas"/>
          <w:sz w:val="18"/>
        </w:rPr>
        <w:t>NC_082666.1     60325544   ---....----........----.-...-.---..--.-.-.-.-.-.              60325520</w:t>
      </w:r>
    </w:p>
    <w:p>
      <w:r>
        <w:rPr>
          <w:rFonts w:ascii="Consolas" w:hAnsi="Consolas"/>
          <w:sz w:val="18"/>
        </w:rPr>
        <w:t>NC_082666.1     60761235   ---....----........----.-...-.---..--.-.-.-.-.-.              60761259</w:t>
      </w:r>
    </w:p>
    <w:p>
      <w:r>
        <w:rPr>
          <w:rFonts w:ascii="Consolas" w:hAnsi="Consolas"/>
          <w:sz w:val="18"/>
        </w:rPr>
        <w:t>NC_082666.1     64942396   ---....----........----.-...-.---..--.-.-.-.-.-.              64942420</w:t>
      </w:r>
    </w:p>
    <w:p>
      <w:r>
        <w:rPr>
          <w:rFonts w:ascii="Consolas" w:hAnsi="Consolas"/>
          <w:sz w:val="18"/>
        </w:rPr>
        <w:t>NC_082666.1     68958613   ---....----........----.-...-.---..--.-.-.-.-.-.              68958589</w:t>
      </w:r>
    </w:p>
    <w:p>
      <w:r>
        <w:rPr>
          <w:rFonts w:ascii="Consolas" w:hAnsi="Consolas"/>
          <w:sz w:val="18"/>
        </w:rPr>
        <w:t>NC_082666.1     70792194   ---....----........----.-...-.---..--.-.-.-.-.                70792217</w:t>
      </w:r>
    </w:p>
    <w:p>
      <w:r>
        <w:rPr>
          <w:rFonts w:ascii="Consolas" w:hAnsi="Consolas"/>
          <w:sz w:val="18"/>
        </w:rPr>
        <w:t>NC_082666.1     72107186   ---....----........----.-...-.---..--.-.-.-.-.                72107209</w:t>
      </w:r>
    </w:p>
    <w:p>
      <w:r>
        <w:rPr>
          <w:rFonts w:ascii="Consolas" w:hAnsi="Consolas"/>
          <w:sz w:val="18"/>
        </w:rPr>
        <w:t>NC_082666.1     72265792   ---....----........----.-...-.---..--.-.-.-.-.                72265769</w:t>
      </w:r>
    </w:p>
    <w:p>
      <w:r>
        <w:rPr>
          <w:rFonts w:ascii="Consolas" w:hAnsi="Consolas"/>
          <w:sz w:val="18"/>
        </w:rPr>
        <w:t>NC_082666.1     79865738   ---....----........----.-...-.---..--.-.-.-.-.-.              79865762</w:t>
      </w:r>
    </w:p>
    <w:p>
      <w:r>
        <w:rPr>
          <w:rFonts w:ascii="Consolas" w:hAnsi="Consolas"/>
          <w:sz w:val="18"/>
        </w:rPr>
        <w:t>NC_082666.1     80875644   ---....----........----.-...-.---..--.-.-.-.-.                80875667</w:t>
      </w:r>
    </w:p>
    <w:p>
      <w:r>
        <w:rPr>
          <w:rFonts w:ascii="Consolas" w:hAnsi="Consolas"/>
          <w:sz w:val="18"/>
        </w:rPr>
        <w:t>NC_082666.1     81781214   ---....----........----.-...-.---..--.-.-.-.-.                81781237</w:t>
      </w:r>
    </w:p>
    <w:p>
      <w:r>
        <w:rPr>
          <w:rFonts w:ascii="Consolas" w:hAnsi="Consolas"/>
          <w:sz w:val="18"/>
        </w:rPr>
        <w:t>NC_082666.1     81864128   ---....----........----.-...-.---..--.-.-.-.-.-.              81864152</w:t>
      </w:r>
    </w:p>
    <w:p>
      <w:r>
        <w:rPr>
          <w:rFonts w:ascii="Consolas" w:hAnsi="Consolas"/>
          <w:sz w:val="18"/>
        </w:rPr>
        <w:t>NC_082666.1     82216223   ---....----........----.-...-.---..--.-.-.-.-.-.              82216199</w:t>
      </w:r>
    </w:p>
    <w:p>
      <w:r>
        <w:rPr>
          <w:rFonts w:ascii="Consolas" w:hAnsi="Consolas"/>
          <w:sz w:val="18"/>
        </w:rPr>
        <w:t>NC_082666.1     82579817   ---....----........----.-...-.---..--.-.-.-.-.-.              82579793</w:t>
      </w:r>
    </w:p>
    <w:p>
      <w:r>
        <w:rPr>
          <w:rFonts w:ascii="Consolas" w:hAnsi="Consolas"/>
          <w:sz w:val="18"/>
        </w:rPr>
        <w:t>NC_082666.1     83855254   ---....----........----.-...-.---..--.-.-.-.-.                83855277</w:t>
      </w:r>
    </w:p>
    <w:p>
      <w:r>
        <w:rPr>
          <w:rFonts w:ascii="Consolas" w:hAnsi="Consolas"/>
          <w:sz w:val="18"/>
        </w:rPr>
        <w:t>NC_082666.1     85004427   ---....----........----.-...-.---..--.-.-.-.-.-.              85004403</w:t>
      </w:r>
    </w:p>
    <w:p>
      <w:r>
        <w:rPr>
          <w:rFonts w:ascii="Consolas" w:hAnsi="Consolas"/>
          <w:sz w:val="18"/>
        </w:rPr>
        <w:t>NC_082666.1     85626430   ---....----........----.-...-.---..--.-.-.-.-.-.              85626406</w:t>
      </w:r>
    </w:p>
    <w:p>
      <w:r>
        <w:rPr>
          <w:rFonts w:ascii="Consolas" w:hAnsi="Consolas"/>
          <w:sz w:val="18"/>
        </w:rPr>
        <w:t>NC_082666.1     88740237   ---....----........----.-...-.---..--.-.-.-.-.                88740214</w:t>
      </w:r>
    </w:p>
    <w:p>
      <w:r>
        <w:rPr>
          <w:rFonts w:ascii="Consolas" w:hAnsi="Consolas"/>
          <w:sz w:val="18"/>
        </w:rPr>
        <w:t>NC_082666.1     89241174   ---....----........----.-...-.---..--.-.-.-.-.                89241151</w:t>
      </w:r>
    </w:p>
    <w:p>
      <w:r>
        <w:rPr>
          <w:rFonts w:ascii="Consolas" w:hAnsi="Consolas"/>
          <w:sz w:val="18"/>
        </w:rPr>
        <w:t>NC_082666.1     89962647   ---....----........----.-...-.---..--.-.-.-.-.                89962670</w:t>
      </w:r>
    </w:p>
    <w:p>
      <w:r>
        <w:rPr>
          <w:rFonts w:ascii="Consolas" w:hAnsi="Consolas"/>
          <w:sz w:val="18"/>
        </w:rPr>
        <w:t>NC_082666.1     89978513   ---....----........----.-...-.---..--.-.-.-.-.-.              89978489</w:t>
      </w:r>
    </w:p>
    <w:p>
      <w:r>
        <w:rPr>
          <w:rFonts w:ascii="Consolas" w:hAnsi="Consolas"/>
          <w:sz w:val="18"/>
        </w:rPr>
        <w:t>NC_082666.1     90172153   ---....----........----.-...-.---..--.-.-.-.-.-.              90172177</w:t>
      </w:r>
    </w:p>
    <w:p>
      <w:r>
        <w:rPr>
          <w:rFonts w:ascii="Consolas" w:hAnsi="Consolas"/>
          <w:sz w:val="18"/>
        </w:rPr>
        <w:t>NC_082666.1     90187521   ---....----........----.-...-.---..--.-.-.-.-.                90187498</w:t>
      </w:r>
    </w:p>
    <w:p>
      <w:r>
        <w:rPr>
          <w:rFonts w:ascii="Consolas" w:hAnsi="Consolas"/>
          <w:sz w:val="18"/>
        </w:rPr>
        <w:t>NC_082666.1     107525048  ---....----........----.-...-.---..--.-.-.-.-.-.              107525072</w:t>
      </w:r>
    </w:p>
    <w:p>
      <w:r>
        <w:rPr>
          <w:rFonts w:ascii="Consolas" w:hAnsi="Consolas"/>
          <w:sz w:val="18"/>
        </w:rPr>
        <w:t>NC_082666.1     110884153  ---....----........----.-...-.---..--.-.-.-.-.-.              110884177</w:t>
      </w:r>
    </w:p>
    <w:p>
      <w:r>
        <w:rPr>
          <w:rFonts w:ascii="Consolas" w:hAnsi="Consolas"/>
          <w:sz w:val="18"/>
        </w:rPr>
        <w:t>NC_082666.1     114509664  ---....----........----.-...-.---..--.-.-.-.-.                114509641</w:t>
      </w:r>
    </w:p>
    <w:p>
      <w:r>
        <w:rPr>
          <w:rFonts w:ascii="Consolas" w:hAnsi="Consolas"/>
          <w:sz w:val="18"/>
        </w:rPr>
        <w:t>NC_082666.1     116268508  ---....----........----.-...-.---..--.-.-.-.-.-.              116268532</w:t>
      </w:r>
    </w:p>
    <w:p>
      <w:r>
        <w:rPr>
          <w:rFonts w:ascii="Consolas" w:hAnsi="Consolas"/>
          <w:sz w:val="18"/>
        </w:rPr>
        <w:t>NC_082666.1     118023105  ---....----........----.-...-.---..--.-.-.-.-.-.              118023129</w:t>
      </w:r>
    </w:p>
    <w:p>
      <w:r>
        <w:rPr>
          <w:rFonts w:ascii="Consolas" w:hAnsi="Consolas"/>
          <w:sz w:val="18"/>
        </w:rPr>
        <w:t>NC_082666.1     118979344  ---....----........----.-...-.---..--.-.-.-.-.-.              118979320</w:t>
      </w:r>
    </w:p>
    <w:p>
      <w:r>
        <w:rPr>
          <w:rFonts w:ascii="Consolas" w:hAnsi="Consolas"/>
          <w:sz w:val="18"/>
        </w:rPr>
        <w:t>NC_082666.1     124427546  ---....----........----.-...-.---..--.-.-.-.-.-.              124427522</w:t>
      </w:r>
    </w:p>
    <w:p>
      <w:r>
        <w:rPr>
          <w:rFonts w:ascii="Consolas" w:hAnsi="Consolas"/>
          <w:sz w:val="18"/>
        </w:rPr>
        <w:t>NC_082666.1     131495530  ---....----........----.-...-.---..--.-.-.-.-.                131495507</w:t>
      </w:r>
    </w:p>
    <w:p>
      <w:r>
        <w:rPr>
          <w:rFonts w:ascii="Consolas" w:hAnsi="Consolas"/>
          <w:sz w:val="18"/>
        </w:rPr>
        <w:t>NC_082666.1     133868973  ---....----........----.-...-.---..--.-.-.-.-.                133868950</w:t>
      </w:r>
    </w:p>
    <w:p>
      <w:r>
        <w:rPr>
          <w:rFonts w:ascii="Consolas" w:hAnsi="Consolas"/>
          <w:sz w:val="18"/>
        </w:rPr>
        <w:t>NC_082666.1     24026428   ---....----........----.-...-.---..--.-.-.-C-.-.              24026452</w:t>
      </w:r>
    </w:p>
    <w:p>
      <w:r>
        <w:rPr>
          <w:rFonts w:ascii="Consolas" w:hAnsi="Consolas"/>
          <w:sz w:val="18"/>
        </w:rPr>
        <w:t>NC_082666.1     30015268   ---....----........----.-...-.---..--.-T-.-.-.-.              30015292</w:t>
      </w:r>
    </w:p>
    <w:p>
      <w:r>
        <w:rPr>
          <w:rFonts w:ascii="Consolas" w:hAnsi="Consolas"/>
          <w:sz w:val="18"/>
        </w:rPr>
        <w:t>NC_082666.1     31616776   ---....----........----.-...-.---..--.-T-.-.-.-.              31616800</w:t>
      </w:r>
    </w:p>
    <w:p>
      <w:r>
        <w:rPr>
          <w:rFonts w:ascii="Consolas" w:hAnsi="Consolas"/>
          <w:sz w:val="18"/>
        </w:rPr>
        <w:t>NC_082666.1     32403398   ---....----........----.-...-.---..--.-T-.-.-.-.              32403422</w:t>
      </w:r>
    </w:p>
    <w:p>
      <w:r>
        <w:rPr>
          <w:rFonts w:ascii="Consolas" w:hAnsi="Consolas"/>
          <w:sz w:val="18"/>
        </w:rPr>
        <w:t>NC_082666.1     37300931   ---....----........----.-...-T---..--.-.-.-.-.-.              37300955</w:t>
      </w:r>
    </w:p>
    <w:p>
      <w:r>
        <w:rPr>
          <w:rFonts w:ascii="Consolas" w:hAnsi="Consolas"/>
          <w:sz w:val="18"/>
        </w:rPr>
        <w:t>NC_082666.1     41352120   ---....----........----.-...-.---..--.-.-.-.-.                41352143</w:t>
      </w:r>
    </w:p>
    <w:p>
      <w:r>
        <w:rPr>
          <w:rFonts w:ascii="Consolas" w:hAnsi="Consolas"/>
          <w:sz w:val="18"/>
        </w:rPr>
        <w:t>NC_082666.1     47726103   ---....----........----.-...-.---..--.-.-.-C-.-.              47726079</w:t>
      </w:r>
    </w:p>
    <w:p>
      <w:r>
        <w:rPr>
          <w:rFonts w:ascii="Consolas" w:hAnsi="Consolas"/>
          <w:sz w:val="18"/>
        </w:rPr>
        <w:t>NC_082666.1     50454071   ---....----........----.-...-.---..--.-.-.-.-.-.              50454095</w:t>
      </w:r>
    </w:p>
    <w:p>
      <w:r>
        <w:rPr>
          <w:rFonts w:ascii="Consolas" w:hAnsi="Consolas"/>
          <w:sz w:val="18"/>
        </w:rPr>
        <w:t>NC_082666.1     54437057   ---....----........----.-...-.---..--.-T-.-.                  54437035</w:t>
      </w:r>
    </w:p>
    <w:p>
      <w:r>
        <w:rPr>
          <w:rFonts w:ascii="Consolas" w:hAnsi="Consolas"/>
          <w:sz w:val="18"/>
        </w:rPr>
        <w:t>NC_082666.1     58218712   ---....----........----.-...-.---..--.-.-.-.-.-.---.C---..    58218740</w:t>
      </w:r>
    </w:p>
    <w:p>
      <w:r>
        <w:rPr>
          <w:rFonts w:ascii="Consolas" w:hAnsi="Consolas"/>
          <w:sz w:val="18"/>
        </w:rPr>
        <w:t>NC_082666.1     66124397   ---....----.C......----.-...-.---..--.-.-.-.-.-.              66124421</w:t>
      </w:r>
    </w:p>
    <w:p>
      <w:r>
        <w:rPr>
          <w:rFonts w:ascii="Consolas" w:hAnsi="Consolas"/>
          <w:sz w:val="18"/>
        </w:rPr>
        <w:t>NC_082666.1     66168446   ---....----........----.-...-.---..--.-.-A-.-.-.              66168470</w:t>
      </w:r>
    </w:p>
    <w:p>
      <w:r>
        <w:rPr>
          <w:rFonts w:ascii="Consolas" w:hAnsi="Consolas"/>
          <w:sz w:val="18"/>
        </w:rPr>
        <w:t>NC_082666.1     75980313   ---....----........----.-..C-.---..--.-.-.-.-.                75980336</w:t>
      </w:r>
    </w:p>
    <w:p>
      <w:r>
        <w:rPr>
          <w:rFonts w:ascii="Consolas" w:hAnsi="Consolas"/>
          <w:sz w:val="18"/>
        </w:rPr>
        <w:t>NC_082666.1     80757976   ---....----........----.-...-.---..--.-.-.-.-.-.---.          80758001</w:t>
      </w:r>
    </w:p>
    <w:p>
      <w:r>
        <w:rPr>
          <w:rFonts w:ascii="Consolas" w:hAnsi="Consolas"/>
          <w:sz w:val="18"/>
        </w:rPr>
        <w:t>NC_082666.1     81864088   ---....----........----G-...-.---..--.-.-.-.-.                81864111</w:t>
      </w:r>
    </w:p>
    <w:p>
      <w:r>
        <w:rPr>
          <w:rFonts w:ascii="Consolas" w:hAnsi="Consolas"/>
          <w:sz w:val="18"/>
        </w:rPr>
        <w:t>NC_082666.1     81892691   ---....----........----.-...-.---..--.-.-.-.-.-.              81892715</w:t>
      </w:r>
    </w:p>
    <w:p>
      <w:r>
        <w:rPr>
          <w:rFonts w:ascii="Consolas" w:hAnsi="Consolas"/>
          <w:sz w:val="18"/>
        </w:rPr>
        <w:t>NC_082666.1     85433994   ---....----........----.-...-.---..--.-T-.-.-.-.              85433970</w:t>
      </w:r>
    </w:p>
    <w:p>
      <w:r>
        <w:rPr>
          <w:rFonts w:ascii="Consolas" w:hAnsi="Consolas"/>
          <w:sz w:val="18"/>
        </w:rPr>
        <w:t>NC_082666.1     118029347  ---....----........----G-...-.---..--.-.-.-.-.                118029370</w:t>
      </w:r>
    </w:p>
    <w:p>
      <w:r>
        <w:rPr>
          <w:rFonts w:ascii="Consolas" w:hAnsi="Consolas"/>
          <w:sz w:val="18"/>
        </w:rPr>
        <w:t>NC_082666.1     120026740  ---....----........----.-...-.---..--.-.-.-.-.-.              120026764</w:t>
      </w:r>
    </w:p>
    <w:p>
      <w:r>
        <w:rPr>
          <w:rFonts w:ascii="Consolas" w:hAnsi="Consolas"/>
          <w:sz w:val="18"/>
        </w:rPr>
        <w:t>NC_082666.1     22401138   ---....----........----.-...-.---..--.-.-.-.-.                22401161</w:t>
      </w:r>
    </w:p>
    <w:p>
      <w:r>
        <w:rPr>
          <w:rFonts w:ascii="Consolas" w:hAnsi="Consolas"/>
          <w:sz w:val="18"/>
        </w:rPr>
        <w:t>NC_082666.1     39039193   ---....----........----.-...-.---..--.-.-.-.-.                39039170</w:t>
      </w:r>
    </w:p>
    <w:p>
      <w:r>
        <w:rPr>
          <w:rFonts w:ascii="Consolas" w:hAnsi="Consolas"/>
          <w:sz w:val="18"/>
        </w:rPr>
        <w:t>NC_082666.1     79426621   ---....----........----.-...-.---..--.-.-.-.-.-.              79426645</w:t>
      </w:r>
    </w:p>
    <w:p>
      <w:r>
        <w:rPr>
          <w:rFonts w:ascii="Consolas" w:hAnsi="Consolas"/>
          <w:sz w:val="18"/>
        </w:rPr>
        <w:t>NC_082666.1     110539968  ---....----........----.-...-.---..--.-.-.-.-.                110539945</w:t>
      </w:r>
    </w:p>
    <w:p>
      <w:r>
        <w:rPr>
          <w:rFonts w:ascii="Consolas" w:hAnsi="Consolas"/>
          <w:sz w:val="18"/>
        </w:rPr>
        <w:t>NC_082666.1     113825534  ---....----........----.-...-.---..--.-.-.-.-.                113825511</w:t>
      </w:r>
    </w:p>
    <w:p>
      <w:r>
        <w:rPr>
          <w:rFonts w:ascii="Consolas" w:hAnsi="Consolas"/>
          <w:sz w:val="18"/>
        </w:rPr>
        <w:t>NC_082666.1     7395771    ---....----........----.-...-.---..--.-.-.-.-.                7395794</w:t>
      </w:r>
    </w:p>
    <w:p>
      <w:r>
        <w:rPr>
          <w:rFonts w:ascii="Consolas" w:hAnsi="Consolas"/>
          <w:sz w:val="18"/>
        </w:rPr>
        <w:t>NC_082666.1     10471748   ---....----........----.-...-.---..--.-.-.-.-.                10471771</w:t>
      </w:r>
    </w:p>
    <w:p>
      <w:r>
        <w:rPr>
          <w:rFonts w:ascii="Consolas" w:hAnsi="Consolas"/>
          <w:sz w:val="18"/>
        </w:rPr>
        <w:t>NC_082666.1     19365226   ---....----........----.-...-.---..--.-.-.-.-.                19365203</w:t>
      </w:r>
    </w:p>
    <w:p>
      <w:r>
        <w:rPr>
          <w:rFonts w:ascii="Consolas" w:hAnsi="Consolas"/>
          <w:sz w:val="18"/>
        </w:rPr>
        <w:t>NC_082666.1     24376491   ---....----........----.-...-.---..--.-.-.-.-.-.              24376515</w:t>
      </w:r>
    </w:p>
    <w:p>
      <w:r>
        <w:rPr>
          <w:rFonts w:ascii="Consolas" w:hAnsi="Consolas"/>
          <w:sz w:val="18"/>
        </w:rPr>
        <w:t>NC_082666.1     39039185   ---....----........----.-...-.---..--.-.-.-.-.                39039162</w:t>
      </w:r>
    </w:p>
    <w:p>
      <w:r>
        <w:rPr>
          <w:rFonts w:ascii="Consolas" w:hAnsi="Consolas"/>
          <w:sz w:val="18"/>
        </w:rPr>
        <w:t>NC_082666.1     47545998   ---....----........----.-...-.---..--.-.-.-.-.                47546021</w:t>
      </w:r>
    </w:p>
    <w:p>
      <w:r>
        <w:rPr>
          <w:rFonts w:ascii="Consolas" w:hAnsi="Consolas"/>
          <w:sz w:val="18"/>
        </w:rPr>
        <w:t>NC_082666.1     47676957   ---....----........----.-...-.---..--.-.-.-.-.                47676934</w:t>
      </w:r>
    </w:p>
    <w:p>
      <w:r>
        <w:rPr>
          <w:rFonts w:ascii="Consolas" w:hAnsi="Consolas"/>
          <w:sz w:val="18"/>
        </w:rPr>
        <w:t>NC_082666.1     50630100   ---....----........----.-...-.---..--.-.-.-.-.                50630123</w:t>
      </w:r>
    </w:p>
    <w:p>
      <w:r>
        <w:rPr>
          <w:rFonts w:ascii="Consolas" w:hAnsi="Consolas"/>
          <w:sz w:val="18"/>
        </w:rPr>
        <w:t>NC_082666.1     52664181   ---....----........----.-...-.---..--.-.-.-.-.                52664158</w:t>
      </w:r>
    </w:p>
    <w:p>
      <w:r>
        <w:rPr>
          <w:rFonts w:ascii="Consolas" w:hAnsi="Consolas"/>
          <w:sz w:val="18"/>
        </w:rPr>
        <w:t>NC_082666.1     54439460   ---....----........----.-...-.---..--.-.-.-.-.                54439437</w:t>
      </w:r>
    </w:p>
    <w:p>
      <w:r>
        <w:rPr>
          <w:rFonts w:ascii="Consolas" w:hAnsi="Consolas"/>
          <w:sz w:val="18"/>
        </w:rPr>
        <w:t>NC_082666.1     56856036   ---....----........----.-...-.---..--.-.-.-.-.                56856013</w:t>
      </w:r>
    </w:p>
    <w:p>
      <w:r>
        <w:rPr>
          <w:rFonts w:ascii="Consolas" w:hAnsi="Consolas"/>
          <w:sz w:val="18"/>
        </w:rPr>
        <w:t>NC_082666.1     63741010   ---....----........----.-...-.---..--.-.-.-.-.                63740987</w:t>
      </w:r>
    </w:p>
    <w:p>
      <w:r>
        <w:rPr>
          <w:rFonts w:ascii="Consolas" w:hAnsi="Consolas"/>
          <w:sz w:val="18"/>
        </w:rPr>
        <w:t>NC_082666.1     65415978   ---....----........----.-...-.---..--.-.-.-.                  65416000</w:t>
      </w:r>
    </w:p>
    <w:p>
      <w:r>
        <w:rPr>
          <w:rFonts w:ascii="Consolas" w:hAnsi="Consolas"/>
          <w:sz w:val="18"/>
        </w:rPr>
        <w:t>NC_082666.1     70620460   ---....----........----.-...-.---..--.-.-.-.                  70620482</w:t>
      </w:r>
    </w:p>
    <w:p>
      <w:r>
        <w:rPr>
          <w:rFonts w:ascii="Consolas" w:hAnsi="Consolas"/>
          <w:sz w:val="18"/>
        </w:rPr>
        <w:t>NC_082666.1     71545963   ---....----........----.-...-.---..--.-.-.-.-.                71545986</w:t>
      </w:r>
    </w:p>
    <w:p>
      <w:r>
        <w:rPr>
          <w:rFonts w:ascii="Consolas" w:hAnsi="Consolas"/>
          <w:sz w:val="18"/>
        </w:rPr>
        <w:t>NC_082666.1     76432884   ---....----........----.-...-.---..--.-.-.-.-.                76432907</w:t>
      </w:r>
    </w:p>
    <w:p>
      <w:r>
        <w:rPr>
          <w:rFonts w:ascii="Consolas" w:hAnsi="Consolas"/>
          <w:sz w:val="18"/>
        </w:rPr>
        <w:t>NC_082666.1     85626454   ---....----........----.-...-.---..--.-.-.-.-.                85626431</w:t>
      </w:r>
    </w:p>
    <w:p>
      <w:r>
        <w:rPr>
          <w:rFonts w:ascii="Consolas" w:hAnsi="Consolas"/>
          <w:sz w:val="18"/>
        </w:rPr>
        <w:t>NC_082666.1     89978525   ---....----........----.-...-.---..--.-.-.-.-.                89978502</w:t>
      </w:r>
    </w:p>
    <w:p>
      <w:r>
        <w:rPr>
          <w:rFonts w:ascii="Consolas" w:hAnsi="Consolas"/>
          <w:sz w:val="18"/>
        </w:rPr>
        <w:t>NC_082666.1     105083338  ---....----........----.-...-.---..--.-.-.-.-.                105083315</w:t>
      </w:r>
    </w:p>
    <w:p>
      <w:r>
        <w:rPr>
          <w:rFonts w:ascii="Consolas" w:hAnsi="Consolas"/>
          <w:sz w:val="18"/>
        </w:rPr>
        <w:t>NC_082666.1     113825526  ---....----........----.-...-.---..--.-.-.-.-.                113825503</w:t>
      </w:r>
    </w:p>
    <w:p>
      <w:r>
        <w:rPr>
          <w:rFonts w:ascii="Consolas" w:hAnsi="Consolas"/>
          <w:sz w:val="18"/>
        </w:rPr>
        <w:t>NC_082666.1     6955478    ---....----........----.-...-.---..--.-.-.-.-.                6955501</w:t>
      </w:r>
    </w:p>
    <w:p>
      <w:r>
        <w:rPr>
          <w:rFonts w:ascii="Consolas" w:hAnsi="Consolas"/>
          <w:sz w:val="18"/>
        </w:rPr>
        <w:t>NC_082666.1     28955051   ---....----........----.-...-.---..--.-.-.-.-.-.              28955027</w:t>
      </w:r>
    </w:p>
    <w:p>
      <w:r>
        <w:rPr>
          <w:rFonts w:ascii="Consolas" w:hAnsi="Consolas"/>
          <w:sz w:val="18"/>
        </w:rPr>
        <w:t>NC_082666.1     31353475   ---....----........----.-...-.---..--.-.-.-A-.-.              31353499</w:t>
      </w:r>
    </w:p>
    <w:p>
      <w:r>
        <w:rPr>
          <w:rFonts w:ascii="Consolas" w:hAnsi="Consolas"/>
          <w:sz w:val="18"/>
        </w:rPr>
        <w:t>NC_082666.1     74072416   ---....----........----.-...-.---..--.                        74072397</w:t>
      </w:r>
    </w:p>
    <w:p>
      <w:r>
        <w:rPr>
          <w:rFonts w:ascii="Consolas" w:hAnsi="Consolas"/>
          <w:sz w:val="18"/>
        </w:rPr>
        <w:t>NC_082666.1     76425612   ---....----........----.-...-.---..--.                        76425631</w:t>
      </w:r>
    </w:p>
    <w:p>
      <w:r>
        <w:rPr>
          <w:rFonts w:ascii="Consolas" w:hAnsi="Consolas"/>
          <w:sz w:val="18"/>
        </w:rPr>
        <w:t>NC_082666.1     79927150   ---....----........----.-...-.---..--.                        79927169</w:t>
      </w:r>
    </w:p>
    <w:p>
      <w:r>
        <w:rPr>
          <w:rFonts w:ascii="Consolas" w:hAnsi="Consolas"/>
          <w:sz w:val="18"/>
        </w:rPr>
        <w:t>NC_082666.1     83686994   ---....----........----.-...-.---..--.                        83686975</w:t>
      </w:r>
    </w:p>
    <w:p>
      <w:r>
        <w:rPr>
          <w:rFonts w:ascii="Consolas" w:hAnsi="Consolas"/>
          <w:sz w:val="18"/>
        </w:rPr>
        <w:t>NC_082666.1     116112122  ---....----........----.-...-.---..--.                        116112103</w:t>
      </w:r>
    </w:p>
    <w:p>
      <w:r>
        <w:rPr>
          <w:rFonts w:ascii="Consolas" w:hAnsi="Consolas"/>
          <w:sz w:val="18"/>
        </w:rPr>
        <w:t>NC_082666.1     2076347    ---....----........----.-...-T---A.--.-.-.-.                  2076325</w:t>
      </w:r>
    </w:p>
    <w:p>
      <w:r>
        <w:rPr>
          <w:rFonts w:ascii="Consolas" w:hAnsi="Consolas"/>
          <w:sz w:val="18"/>
        </w:rPr>
        <w:t>NC_082666.1     12735256   ---....----........----.-...-.---..--.-.-.-.-.                12735279</w:t>
      </w:r>
    </w:p>
    <w:p>
      <w:r>
        <w:rPr>
          <w:rFonts w:ascii="Consolas" w:hAnsi="Consolas"/>
          <w:sz w:val="18"/>
        </w:rPr>
        <w:t>NC_082666.1     21063857   ---....----........----.-...-.---..--.-.-.                    21063878</w:t>
      </w:r>
    </w:p>
    <w:p>
      <w:r>
        <w:rPr>
          <w:rFonts w:ascii="Consolas" w:hAnsi="Consolas"/>
          <w:sz w:val="18"/>
        </w:rPr>
        <w:t>NC_082666.1     22430579   ---....----........----.-...-.---..--.-.-.-.-.                22430556</w:t>
      </w:r>
    </w:p>
    <w:p>
      <w:r>
        <w:rPr>
          <w:rFonts w:ascii="Consolas" w:hAnsi="Consolas"/>
          <w:sz w:val="18"/>
        </w:rPr>
        <w:t>NC_082666.1     34371324   ---....----........----.-...-.---..--.                        34371305</w:t>
      </w:r>
    </w:p>
    <w:p>
      <w:r>
        <w:rPr>
          <w:rFonts w:ascii="Consolas" w:hAnsi="Consolas"/>
          <w:sz w:val="18"/>
        </w:rPr>
        <w:t>NC_082666.1     54234995   ---....----........----.-...-.---..--.-.-.-.                  54234973</w:t>
      </w:r>
    </w:p>
    <w:p>
      <w:r>
        <w:rPr>
          <w:rFonts w:ascii="Consolas" w:hAnsi="Consolas"/>
          <w:sz w:val="18"/>
        </w:rPr>
        <w:t>NC_082666.1     59218063   ---....----........----.-...-.---..--.-.-.-.                  59218085</w:t>
      </w:r>
    </w:p>
    <w:p>
      <w:r>
        <w:rPr>
          <w:rFonts w:ascii="Consolas" w:hAnsi="Consolas"/>
          <w:sz w:val="18"/>
        </w:rPr>
        <w:t>NC_082666.1     64942392   ---....----........----.-...-.---..--.-.-.-.-.                64942415</w:t>
      </w:r>
    </w:p>
    <w:p>
      <w:r>
        <w:rPr>
          <w:rFonts w:ascii="Consolas" w:hAnsi="Consolas"/>
          <w:sz w:val="18"/>
        </w:rPr>
        <w:t>NC_082666.1     70090267   ---....----........----.-...-.---..--.                        70090248</w:t>
      </w:r>
    </w:p>
    <w:p>
      <w:r>
        <w:rPr>
          <w:rFonts w:ascii="Consolas" w:hAnsi="Consolas"/>
          <w:sz w:val="18"/>
        </w:rPr>
        <w:t>NC_082666.1     70865708   ---....----........----.-...-.---..--.-.-.-.                  70865686</w:t>
      </w:r>
    </w:p>
    <w:p>
      <w:r>
        <w:rPr>
          <w:rFonts w:ascii="Consolas" w:hAnsi="Consolas"/>
          <w:sz w:val="18"/>
        </w:rPr>
        <w:t>NC_082666.1     71145126   ---....----........----.-...-.---..--.-.-.-.-.                71145103</w:t>
      </w:r>
    </w:p>
    <w:p>
      <w:r>
        <w:rPr>
          <w:rFonts w:ascii="Consolas" w:hAnsi="Consolas"/>
          <w:sz w:val="18"/>
        </w:rPr>
        <w:t>NC_082666.1     72107202   ---....----........----.-...-.---..--.-.-.-.                  72107224</w:t>
      </w:r>
    </w:p>
    <w:p>
      <w:r>
        <w:rPr>
          <w:rFonts w:ascii="Consolas" w:hAnsi="Consolas"/>
          <w:sz w:val="18"/>
        </w:rPr>
        <w:t>NC_082666.1     72364016   ---....----........----.-...-.---..--.-.-.-.-.                72364039</w:t>
      </w:r>
    </w:p>
    <w:p>
      <w:r>
        <w:rPr>
          <w:rFonts w:ascii="Consolas" w:hAnsi="Consolas"/>
          <w:sz w:val="18"/>
        </w:rPr>
        <w:t>NC_082666.1     76097244   ---....----........----.-...-.---..--.-.-.-.                  76097222</w:t>
      </w:r>
    </w:p>
    <w:p>
      <w:r>
        <w:rPr>
          <w:rFonts w:ascii="Consolas" w:hAnsi="Consolas"/>
          <w:sz w:val="18"/>
        </w:rPr>
        <w:t>NC_082666.1     77911159   ---....----........----.-...-.---..--.-.-.-.-.                77911182</w:t>
      </w:r>
    </w:p>
    <w:p>
      <w:r>
        <w:rPr>
          <w:rFonts w:ascii="Consolas" w:hAnsi="Consolas"/>
          <w:sz w:val="18"/>
        </w:rPr>
        <w:t>NC_082666.1     77911171   ---....----........----.-...-.---..--.-.-.-.                  77911193</w:t>
      </w:r>
    </w:p>
    <w:p>
      <w:r>
        <w:rPr>
          <w:rFonts w:ascii="Consolas" w:hAnsi="Consolas"/>
          <w:sz w:val="18"/>
        </w:rPr>
        <w:t>NC_082666.1     80875652   ---....----........----.-...-.---..--.-.-.-.                  80875674</w:t>
      </w:r>
    </w:p>
    <w:p>
      <w:r>
        <w:rPr>
          <w:rFonts w:ascii="Consolas" w:hAnsi="Consolas"/>
          <w:sz w:val="18"/>
        </w:rPr>
        <w:t>NC_082666.1     108537600  ---....----........----.-...-.---..--.-.-.                    108537621</w:t>
      </w:r>
    </w:p>
    <w:p>
      <w:r>
        <w:rPr>
          <w:rFonts w:ascii="Consolas" w:hAnsi="Consolas"/>
          <w:sz w:val="18"/>
        </w:rPr>
        <w:t>NC_082666.1     109948203  ---....----........----.-...-.---..--.-.-.                    109948182</w:t>
      </w:r>
    </w:p>
    <w:p>
      <w:r>
        <w:rPr>
          <w:rFonts w:ascii="Consolas" w:hAnsi="Consolas"/>
          <w:sz w:val="18"/>
        </w:rPr>
        <w:t>NC_082666.1     110002729  ---....----........----.-...-.---..--.-.-.                    110002750</w:t>
      </w:r>
    </w:p>
    <w:p>
      <w:r>
        <w:rPr>
          <w:rFonts w:ascii="Consolas" w:hAnsi="Consolas"/>
          <w:sz w:val="18"/>
        </w:rPr>
        <w:t>NC_082666.1     110884149  ---....----........----.-...-.---..--.-.-.-.-.                110884172</w:t>
      </w:r>
    </w:p>
    <w:p>
      <w:r>
        <w:rPr>
          <w:rFonts w:ascii="Consolas" w:hAnsi="Consolas"/>
          <w:sz w:val="18"/>
        </w:rPr>
        <w:t>NC_082666.1     119127453  ---....----........----.-...-.---..--.-.-.-.                  119127431</w:t>
      </w:r>
    </w:p>
    <w:p>
      <w:r>
        <w:rPr>
          <w:rFonts w:ascii="Consolas" w:hAnsi="Consolas"/>
          <w:sz w:val="18"/>
        </w:rPr>
        <w:t>NC_082666.1     129208467  ---....----........----.-...-.---..--.-.-.-.-.                129208490</w:t>
      </w:r>
    </w:p>
    <w:p>
      <w:r>
        <w:rPr>
          <w:rFonts w:ascii="Consolas" w:hAnsi="Consolas"/>
          <w:sz w:val="18"/>
        </w:rPr>
        <w:t>NC_082666.1     5502719    ---....----........----.-...-.---..--.-T-.-.                  5502697</w:t>
      </w:r>
    </w:p>
    <w:p>
      <w:r>
        <w:rPr>
          <w:rFonts w:ascii="Consolas" w:hAnsi="Consolas"/>
          <w:sz w:val="18"/>
        </w:rPr>
        <w:t>NC_082666.1     5502731    ---....----........----.-...-.---..--.-.-.-.-.                5502708</w:t>
      </w:r>
    </w:p>
    <w:p>
      <w:r>
        <w:rPr>
          <w:rFonts w:ascii="Consolas" w:hAnsi="Consolas"/>
          <w:sz w:val="18"/>
        </w:rPr>
        <w:t>NC_082666.1     32321046   ---....----........----.-...-.---..--.-T-.-.                  32321068</w:t>
      </w:r>
    </w:p>
    <w:p>
      <w:r>
        <w:rPr>
          <w:rFonts w:ascii="Consolas" w:hAnsi="Consolas"/>
          <w:sz w:val="18"/>
        </w:rPr>
        <w:t>NC_082666.1     88654603   ---....----........----.-...-.---..--.-T-.-.                  88654581</w:t>
      </w:r>
    </w:p>
    <w:p>
      <w:r>
        <w:rPr>
          <w:rFonts w:ascii="Consolas" w:hAnsi="Consolas"/>
          <w:sz w:val="18"/>
        </w:rPr>
        <w:t>NC_082666.1     129043605  ---....----........----.-...-.---..--.-T-.-.                  129043583</w:t>
      </w:r>
    </w:p>
    <w:p>
      <w:r>
        <w:rPr>
          <w:rFonts w:ascii="Consolas" w:hAnsi="Consolas"/>
          <w:sz w:val="18"/>
        </w:rPr>
        <w:t>NC_082666.1     89962655   ---....----........----.-...-.---..--.-.-.C.-.-.---..         89962682</w:t>
      </w:r>
    </w:p>
    <w:p>
      <w:r>
        <w:rPr>
          <w:rFonts w:ascii="Consolas" w:hAnsi="Consolas"/>
          <w:sz w:val="18"/>
        </w:rPr>
        <w:t>NC_082666.1     117714983  ---....----........----.-...-.---..--.-.-.A.-.-.---..         117714956</w:t>
      </w:r>
    </w:p>
    <w:p>
      <w:r>
        <w:rPr>
          <w:rFonts w:ascii="Consolas" w:hAnsi="Consolas"/>
          <w:sz w:val="18"/>
        </w:rPr>
        <w:t>NC_082666.1     31887598   ---....----........----.-...-.---..--.                        31887579</w:t>
      </w:r>
    </w:p>
    <w:p>
      <w:r>
        <w:rPr>
          <w:rFonts w:ascii="Consolas" w:hAnsi="Consolas"/>
          <w:sz w:val="18"/>
        </w:rPr>
        <w:t>NC_082666.1     56184985   ---....----........----.-...-.---..--.                        56184966</w:t>
      </w:r>
    </w:p>
    <w:p>
      <w:r>
        <w:rPr>
          <w:rFonts w:ascii="Consolas" w:hAnsi="Consolas"/>
          <w:sz w:val="18"/>
        </w:rPr>
        <w:t>NC_082666.1     85608955   ---....----........----.-...-.---..--.                        85608936</w:t>
      </w:r>
    </w:p>
    <w:p>
      <w:r>
        <w:rPr>
          <w:rFonts w:ascii="Consolas" w:hAnsi="Consolas"/>
          <w:sz w:val="18"/>
        </w:rPr>
        <w:t>NC_082666.1     86294754   ---....----........----.-...-.---..--.                        86294773</w:t>
      </w:r>
    </w:p>
    <w:p>
      <w:r>
        <w:rPr>
          <w:rFonts w:ascii="Consolas" w:hAnsi="Consolas"/>
          <w:sz w:val="18"/>
        </w:rPr>
        <w:t>NC_082666.1     122450212  ---....----........----.-...-.---..--.                        122450193</w:t>
      </w:r>
    </w:p>
    <w:p>
      <w:r>
        <w:rPr>
          <w:rFonts w:ascii="Consolas" w:hAnsi="Consolas"/>
          <w:sz w:val="18"/>
        </w:rPr>
        <w:t>NC_082666.1     56854760   ---....----........----.-...-.---..--.-.-.-.                  56854738</w:t>
      </w:r>
    </w:p>
    <w:p>
      <w:r>
        <w:rPr>
          <w:rFonts w:ascii="Consolas" w:hAnsi="Consolas"/>
          <w:sz w:val="18"/>
        </w:rPr>
        <w:t>NC_082666.1     79772150   ---....----........----.-...-.---..--.-T-.-.                  79772172</w:t>
      </w:r>
    </w:p>
    <w:p>
      <w:r>
        <w:rPr>
          <w:rFonts w:ascii="Consolas" w:hAnsi="Consolas"/>
          <w:sz w:val="18"/>
        </w:rPr>
        <w:t>NC_082666.1     129694202  ---....----G.......----.-...-.---..--.-.-.C.-.-.---..         129694175</w:t>
      </w:r>
    </w:p>
    <w:p>
      <w:r>
        <w:rPr>
          <w:rFonts w:ascii="Consolas" w:hAnsi="Consolas"/>
          <w:sz w:val="18"/>
        </w:rPr>
        <w:t>NC_082666.1     34761173   ---....----........----.-...-.TT-..--.-.-.-.-.-.              34761199</w:t>
      </w:r>
    </w:p>
    <w:p>
      <w:r>
        <w:rPr>
          <w:rFonts w:ascii="Consolas" w:hAnsi="Consolas"/>
          <w:sz w:val="18"/>
        </w:rPr>
        <w:t>NC_082666.1     116112126  ---....----........----.-...-.---..--.-.-.-.-.-.              116112102</w:t>
      </w:r>
    </w:p>
    <w:p>
      <w:r>
        <w:rPr>
          <w:rFonts w:ascii="Consolas" w:hAnsi="Consolas"/>
          <w:sz w:val="18"/>
        </w:rPr>
        <w:t>NC_082666.1     117145297  ---....----........----.-...-.---..--.                        117145316</w:t>
      </w:r>
    </w:p>
    <w:p>
      <w:r>
        <w:rPr>
          <w:rFonts w:ascii="Consolas" w:hAnsi="Consolas"/>
          <w:sz w:val="18"/>
        </w:rPr>
        <w:t>NC_082666.1     117145293  ---....----........----.-...-.---..--.-.-.-.-.-.              117145317</w:t>
      </w:r>
    </w:p>
    <w:p>
      <w:r>
        <w:rPr>
          <w:rFonts w:ascii="Consolas" w:hAnsi="Consolas"/>
          <w:sz w:val="18"/>
        </w:rPr>
        <w:t>NC_082666.1     120916230  ---....----........----.-...-.---..--.-.-.-.-.-.              120916254</w:t>
      </w:r>
    </w:p>
    <w:p>
      <w:r>
        <w:rPr>
          <w:rFonts w:ascii="Consolas" w:hAnsi="Consolas"/>
          <w:sz w:val="18"/>
        </w:rPr>
        <w:t>NC_082666.1     83686998   ---....----........----.-...-.---..--.-.-.-.-.-.              83686974</w:t>
      </w:r>
    </w:p>
    <w:p>
      <w:r>
        <w:rPr>
          <w:rFonts w:ascii="Consolas" w:hAnsi="Consolas"/>
          <w:sz w:val="18"/>
        </w:rPr>
        <w:t>NC_082666.1     74072420   ---....----........----.-...-.---..--.-.-.-.-.-.              74072396</w:t>
      </w:r>
    </w:p>
    <w:p>
      <w:r>
        <w:rPr>
          <w:rFonts w:ascii="Consolas" w:hAnsi="Consolas"/>
          <w:sz w:val="18"/>
        </w:rPr>
        <w:t>NC_082665.1     55788885   ---....----........----.-...-.---..--.-.-.-.-.                55788908</w:t>
      </w:r>
    </w:p>
    <w:p>
      <w:r>
        <w:rPr>
          <w:rFonts w:ascii="Consolas" w:hAnsi="Consolas"/>
          <w:sz w:val="18"/>
        </w:rPr>
        <w:t>NC_082665.1     92542207   ---....----........----.-...-.---..--.-.-.-.-.-A---..---.T-.  92542236</w:t>
      </w:r>
    </w:p>
    <w:p>
      <w:r>
        <w:rPr>
          <w:rFonts w:ascii="Consolas" w:hAnsi="Consolas"/>
          <w:sz w:val="18"/>
        </w:rPr>
        <w:t>NC_082665.1     32932119   ---....----........----.-...-T---..--A-.-A-.-.-.              32932143</w:t>
      </w:r>
    </w:p>
    <w:p>
      <w:r>
        <w:rPr>
          <w:rFonts w:ascii="Consolas" w:hAnsi="Consolas"/>
          <w:sz w:val="18"/>
        </w:rPr>
        <w:t>NC_082665.1     106298798  ---....----........----.-...-.---..--.-.-.-.-.-.---..         106298772</w:t>
      </w:r>
    </w:p>
    <w:p>
      <w:r>
        <w:rPr>
          <w:rFonts w:ascii="Consolas" w:hAnsi="Consolas"/>
          <w:sz w:val="18"/>
        </w:rPr>
        <w:t>NC_082665.1     22389467   ---....----........----.-...-.---..--.-.-.-.-.                22389444</w:t>
      </w:r>
    </w:p>
    <w:p>
      <w:r>
        <w:rPr>
          <w:rFonts w:ascii="Consolas" w:hAnsi="Consolas"/>
          <w:sz w:val="18"/>
        </w:rPr>
        <w:t>NC_082665.1     76376934   ---....----........----.-...-.---..--.-.-.-.-.-.---T.---.A-.  76376963</w:t>
      </w:r>
    </w:p>
    <w:p>
      <w:r>
        <w:rPr>
          <w:rFonts w:ascii="Consolas" w:hAnsi="Consolas"/>
          <w:sz w:val="18"/>
        </w:rPr>
        <w:t>NC_082665.1     118052101  ---....----........----.-...-.---..--.-.-.-.-.-.---..         118052127</w:t>
      </w:r>
    </w:p>
    <w:p>
      <w:r>
        <w:rPr>
          <w:rFonts w:ascii="Consolas" w:hAnsi="Consolas"/>
          <w:sz w:val="18"/>
        </w:rPr>
        <w:t>NC_082665.1     12489323   ---....----........----.-...-.---..--.-.-.-.-.-.---.          12489348</w:t>
      </w:r>
    </w:p>
    <w:p>
      <w:r>
        <w:rPr>
          <w:rFonts w:ascii="Consolas" w:hAnsi="Consolas"/>
          <w:sz w:val="18"/>
        </w:rPr>
        <w:t>NC_082665.1     104645920  ---....----........----.-...-.---..--.-.-.-.-.-.              104645944</w:t>
      </w:r>
    </w:p>
    <w:p>
      <w:r>
        <w:rPr>
          <w:rFonts w:ascii="Consolas" w:hAnsi="Consolas"/>
          <w:sz w:val="18"/>
        </w:rPr>
        <w:t>NC_082665.1     94929153   ---....----........----.-...-.---..--.-.-.-.-.-.---.C---..    94929125</w:t>
      </w:r>
    </w:p>
    <w:p>
      <w:r>
        <w:rPr>
          <w:rFonts w:ascii="Consolas" w:hAnsi="Consolas"/>
          <w:sz w:val="18"/>
        </w:rPr>
        <w:t>NC_082665.1     112077855  ---....----........----.-...-.---..--.-.-.-.-.                112077832</w:t>
      </w:r>
    </w:p>
    <w:p>
      <w:r>
        <w:rPr>
          <w:rFonts w:ascii="Consolas" w:hAnsi="Consolas"/>
          <w:sz w:val="18"/>
        </w:rPr>
        <w:t>NC_082665.1     12696334   ---....----........----.-...-.---..--.-.-.-.-.-.              12696358</w:t>
      </w:r>
    </w:p>
    <w:p>
      <w:r>
        <w:rPr>
          <w:rFonts w:ascii="Consolas" w:hAnsi="Consolas"/>
          <w:sz w:val="18"/>
        </w:rPr>
        <w:t>NC_082665.1     15419453   ---....----........----.-...-.---..--.-.-A-.-.-.              15419429</w:t>
      </w:r>
    </w:p>
    <w:p>
      <w:r>
        <w:rPr>
          <w:rFonts w:ascii="Consolas" w:hAnsi="Consolas"/>
          <w:sz w:val="18"/>
        </w:rPr>
        <w:t>NC_082665.1     37805363   ---....----.....C..----G-...-.---..--.-.-.-.-.-.              37805339</w:t>
      </w:r>
    </w:p>
    <w:p>
      <w:r>
        <w:rPr>
          <w:rFonts w:ascii="Consolas" w:hAnsi="Consolas"/>
          <w:sz w:val="18"/>
        </w:rPr>
        <w:t>NC_082665.1     51091727   ---....----T.......----.-...-.---..--.-.-.-.-.-.              51091703</w:t>
      </w:r>
    </w:p>
    <w:p>
      <w:r>
        <w:rPr>
          <w:rFonts w:ascii="Consolas" w:hAnsi="Consolas"/>
          <w:sz w:val="18"/>
        </w:rPr>
        <w:t>NC_082665.1     7195759    ---....----........----.-...-.---..--.-.-.-.-.                7195782</w:t>
      </w:r>
    </w:p>
    <w:p>
      <w:r>
        <w:rPr>
          <w:rFonts w:ascii="Consolas" w:hAnsi="Consolas"/>
          <w:sz w:val="18"/>
        </w:rPr>
        <w:t>NC_082665.1     93757039   ---....----........----.-...-.---..--.-.-.-.-.-.---.          93757064</w:t>
      </w:r>
    </w:p>
    <w:p>
      <w:r>
        <w:rPr>
          <w:rFonts w:ascii="Consolas" w:hAnsi="Consolas"/>
          <w:sz w:val="18"/>
        </w:rPr>
        <w:t>NC_082665.1     106294237  ---....----........----.-...-.---..--.-.-.-.-.-.---..         106294211</w:t>
      </w:r>
    </w:p>
    <w:p>
      <w:r>
        <w:rPr>
          <w:rFonts w:ascii="Consolas" w:hAnsi="Consolas"/>
          <w:sz w:val="18"/>
        </w:rPr>
        <w:t>NC_082665.1     111975220  ---....----........----.-...-.---..--.-.-.-.-.                111975197</w:t>
      </w:r>
    </w:p>
    <w:p>
      <w:r>
        <w:rPr>
          <w:rFonts w:ascii="Consolas" w:hAnsi="Consolas"/>
          <w:sz w:val="18"/>
        </w:rPr>
        <w:t>NC_082665.1     145633393  ---....----........----.-...-.---..--.-.-.-.-.-.---..         145633367</w:t>
      </w:r>
    </w:p>
    <w:p>
      <w:r>
        <w:rPr>
          <w:rFonts w:ascii="Consolas" w:hAnsi="Consolas"/>
          <w:sz w:val="18"/>
        </w:rPr>
        <w:t>NC_082665.1     9078926    ---....----........----.-...-.---..--.-.-.-.-.                9078903</w:t>
      </w:r>
    </w:p>
    <w:p>
      <w:r>
        <w:rPr>
          <w:rFonts w:ascii="Consolas" w:hAnsi="Consolas"/>
          <w:sz w:val="18"/>
        </w:rPr>
        <w:t>NC_082665.1     10379710   ---....----........----.-...-.---..--.-.-.-.-.                10379687</w:t>
      </w:r>
    </w:p>
    <w:p>
      <w:r>
        <w:rPr>
          <w:rFonts w:ascii="Consolas" w:hAnsi="Consolas"/>
          <w:sz w:val="18"/>
        </w:rPr>
        <w:t>NC_082665.1     13388533   ---....----........----.-...-.---..--.-.-.-.-.                13388556</w:t>
      </w:r>
    </w:p>
    <w:p>
      <w:r>
        <w:rPr>
          <w:rFonts w:ascii="Consolas" w:hAnsi="Consolas"/>
          <w:sz w:val="18"/>
        </w:rPr>
        <w:t>NC_082665.1     18585187   ---....----........----.-...-.---..--.-.-.-.-.                18585164</w:t>
      </w:r>
    </w:p>
    <w:p>
      <w:r>
        <w:rPr>
          <w:rFonts w:ascii="Consolas" w:hAnsi="Consolas"/>
          <w:sz w:val="18"/>
        </w:rPr>
        <w:t>NC_082665.1     19330507   ---....----........----.-...-.---..--.-.-.-.-.                19330484</w:t>
      </w:r>
    </w:p>
    <w:p>
      <w:r>
        <w:rPr>
          <w:rFonts w:ascii="Consolas" w:hAnsi="Consolas"/>
          <w:sz w:val="18"/>
        </w:rPr>
        <w:t>NC_082665.1     32253365   ---....----........----.-...-.---..--.-.-.-.-.                32253388</w:t>
      </w:r>
    </w:p>
    <w:p>
      <w:r>
        <w:rPr>
          <w:rFonts w:ascii="Consolas" w:hAnsi="Consolas"/>
          <w:sz w:val="18"/>
        </w:rPr>
        <w:t>NC_082665.1     34117655   ---....----........----.-...-.---..--.-.-.-.-.                34117678</w:t>
      </w:r>
    </w:p>
    <w:p>
      <w:r>
        <w:rPr>
          <w:rFonts w:ascii="Consolas" w:hAnsi="Consolas"/>
          <w:sz w:val="18"/>
        </w:rPr>
        <w:t>NC_082665.1     42215453   ---....----........----.-...-.---..--.-.-.-.-.                42215430</w:t>
      </w:r>
    </w:p>
    <w:p>
      <w:r>
        <w:rPr>
          <w:rFonts w:ascii="Consolas" w:hAnsi="Consolas"/>
          <w:sz w:val="18"/>
        </w:rPr>
        <w:t>NC_082665.1     51148373   ---....----........----.-...-.---..--.-.-.-.-.                51148396</w:t>
      </w:r>
    </w:p>
    <w:p>
      <w:r>
        <w:rPr>
          <w:rFonts w:ascii="Consolas" w:hAnsi="Consolas"/>
          <w:sz w:val="18"/>
        </w:rPr>
        <w:t>NC_082665.1     51148381   ---....----........----.-...-.---..--.-.-.-.-.-.---T.---.     51148408</w:t>
      </w:r>
    </w:p>
    <w:p>
      <w:r>
        <w:rPr>
          <w:rFonts w:ascii="Consolas" w:hAnsi="Consolas"/>
          <w:sz w:val="18"/>
        </w:rPr>
        <w:t>NC_082665.1     58980578   ---....----........----.-...-.---..--.-.-.-.-.-.              58980602</w:t>
      </w:r>
    </w:p>
    <w:p>
      <w:r>
        <w:rPr>
          <w:rFonts w:ascii="Consolas" w:hAnsi="Consolas"/>
          <w:sz w:val="18"/>
        </w:rPr>
        <w:t>NC_082665.1     59102342   ---....----........----.-...-.---..--.-.-.-.-.                59102365</w:t>
      </w:r>
    </w:p>
    <w:p>
      <w:r>
        <w:rPr>
          <w:rFonts w:ascii="Consolas" w:hAnsi="Consolas"/>
          <w:sz w:val="18"/>
        </w:rPr>
        <w:t>NC_082665.1     60080727   ---....----........----.-...-.---..--.-.-.-.-.-.              60080703</w:t>
      </w:r>
    </w:p>
    <w:p>
      <w:r>
        <w:rPr>
          <w:rFonts w:ascii="Consolas" w:hAnsi="Consolas"/>
          <w:sz w:val="18"/>
        </w:rPr>
        <w:t>NC_082665.1     69420213   ---....----........----.-...-.---..--.-.-.-.-.                69420236</w:t>
      </w:r>
    </w:p>
    <w:p>
      <w:r>
        <w:rPr>
          <w:rFonts w:ascii="Consolas" w:hAnsi="Consolas"/>
          <w:sz w:val="18"/>
        </w:rPr>
        <w:t>NC_082665.1     79820909   ---....----........----.-...-.---..--.-.-.-.-.-.---A.---.     79820882</w:t>
      </w:r>
    </w:p>
    <w:p>
      <w:r>
        <w:rPr>
          <w:rFonts w:ascii="Consolas" w:hAnsi="Consolas"/>
          <w:sz w:val="18"/>
        </w:rPr>
        <w:t>NC_082665.1     81798678   ---....----........----.-...-.---..--.-.-.-.-.-.              81798702</w:t>
      </w:r>
    </w:p>
    <w:p>
      <w:r>
        <w:rPr>
          <w:rFonts w:ascii="Consolas" w:hAnsi="Consolas"/>
          <w:sz w:val="18"/>
        </w:rPr>
        <w:t>NC_082665.1     87632307   ---....----........----.-...-.---..--.-.-.-.-.                87632330</w:t>
      </w:r>
    </w:p>
    <w:p>
      <w:r>
        <w:rPr>
          <w:rFonts w:ascii="Consolas" w:hAnsi="Consolas"/>
          <w:sz w:val="18"/>
        </w:rPr>
        <w:t>NC_082665.1     89447881   ---....----........----.-...-.---..--.-.-.-.-.                89447858</w:t>
      </w:r>
    </w:p>
    <w:p>
      <w:r>
        <w:rPr>
          <w:rFonts w:ascii="Consolas" w:hAnsi="Consolas"/>
          <w:sz w:val="18"/>
        </w:rPr>
        <w:t>NC_082665.1     91785797   ---....----........----.-...-.---..--.-.-.-.-.                91785774</w:t>
      </w:r>
    </w:p>
    <w:p>
      <w:r>
        <w:rPr>
          <w:rFonts w:ascii="Consolas" w:hAnsi="Consolas"/>
          <w:sz w:val="18"/>
        </w:rPr>
        <w:t>NC_082665.1     92120836   ---....----........----.-...-.---..--.-.-.-.-.                92120859</w:t>
      </w:r>
    </w:p>
    <w:p>
      <w:r>
        <w:rPr>
          <w:rFonts w:ascii="Consolas" w:hAnsi="Consolas"/>
          <w:sz w:val="18"/>
        </w:rPr>
        <w:t>NC_082665.1     97572508   ---....----........----.-...-.---..--.-.-.-.-.-.---..---..-G  97572537</w:t>
      </w:r>
    </w:p>
    <w:p>
      <w:r>
        <w:rPr>
          <w:rFonts w:ascii="Consolas" w:hAnsi="Consolas"/>
          <w:sz w:val="18"/>
        </w:rPr>
        <w:t>NC_082665.1     101268188  ---....----........----.-...-.---..--.-.-.-.-.-A---..         101268214</w:t>
      </w:r>
    </w:p>
    <w:p>
      <w:r>
        <w:rPr>
          <w:rFonts w:ascii="Consolas" w:hAnsi="Consolas"/>
          <w:sz w:val="18"/>
        </w:rPr>
        <w:t>NC_082665.1     114248330  ---....----........----.-...-.---..--.-.-.-.-.-.---.          114248355</w:t>
      </w:r>
    </w:p>
    <w:p>
      <w:r>
        <w:rPr>
          <w:rFonts w:ascii="Consolas" w:hAnsi="Consolas"/>
          <w:sz w:val="18"/>
        </w:rPr>
        <w:t>NC_082665.1     128276744  ---....----........----.-...-.---..--.-.-.-.-.                128276767</w:t>
      </w:r>
    </w:p>
    <w:p>
      <w:r>
        <w:rPr>
          <w:rFonts w:ascii="Consolas" w:hAnsi="Consolas"/>
          <w:sz w:val="18"/>
        </w:rPr>
        <w:t>NC_082665.1     140392713  ---....----........----.-...-.---..--.-.-.-.-.                140392736</w:t>
      </w:r>
    </w:p>
    <w:p>
      <w:r>
        <w:rPr>
          <w:rFonts w:ascii="Consolas" w:hAnsi="Consolas"/>
          <w:sz w:val="18"/>
        </w:rPr>
        <w:t>NC_082665.1     144898977  ---....----........----.-...-.---..--.-.-.-.-.                144899000</w:t>
      </w:r>
    </w:p>
    <w:p>
      <w:r>
        <w:rPr>
          <w:rFonts w:ascii="Consolas" w:hAnsi="Consolas"/>
          <w:sz w:val="18"/>
        </w:rPr>
        <w:t>NC_082665.1     145628727  ---....----........----.-...-.---..--.-.-.-.-.                145628750</w:t>
      </w:r>
    </w:p>
    <w:p>
      <w:r>
        <w:rPr>
          <w:rFonts w:ascii="Consolas" w:hAnsi="Consolas"/>
          <w:sz w:val="18"/>
        </w:rPr>
        <w:t>NC_082665.1     152030268  ---....----........----.-...-.---..--.-.-.-.-.                152030291</w:t>
      </w:r>
    </w:p>
    <w:p>
      <w:r>
        <w:rPr>
          <w:rFonts w:ascii="Consolas" w:hAnsi="Consolas"/>
          <w:sz w:val="18"/>
        </w:rPr>
        <w:t>NC_082665.1     152835107  ---....----........----.-...-.---..--.-.-.-.-.                152835130</w:t>
      </w:r>
    </w:p>
    <w:p>
      <w:r>
        <w:rPr>
          <w:rFonts w:ascii="Consolas" w:hAnsi="Consolas"/>
          <w:sz w:val="18"/>
        </w:rPr>
        <w:t>NC_082665.1     11549411   ---....----........----.-...-.---..--.-.-.-.-.-A---..         11549385</w:t>
      </w:r>
    </w:p>
    <w:p>
      <w:r>
        <w:rPr>
          <w:rFonts w:ascii="Consolas" w:hAnsi="Consolas"/>
          <w:sz w:val="18"/>
        </w:rPr>
        <w:t>NC_082665.1     14929610   ---....----........----.-...-.---..--.-.-.-.-.                14929633</w:t>
      </w:r>
    </w:p>
    <w:p>
      <w:r>
        <w:rPr>
          <w:rFonts w:ascii="Consolas" w:hAnsi="Consolas"/>
          <w:sz w:val="18"/>
        </w:rPr>
        <w:t>NC_082665.1     23033792   ---....----..C.....----.-...-.---..--.-.-.-.-.                23033769</w:t>
      </w:r>
    </w:p>
    <w:p>
      <w:r>
        <w:rPr>
          <w:rFonts w:ascii="Consolas" w:hAnsi="Consolas"/>
          <w:sz w:val="18"/>
        </w:rPr>
        <w:t>NC_082665.1     40748333   ---....----........----.-..C-.---..--.-.-C-.-.                40748356</w:t>
      </w:r>
    </w:p>
    <w:p>
      <w:r>
        <w:rPr>
          <w:rFonts w:ascii="Consolas" w:hAnsi="Consolas"/>
          <w:sz w:val="18"/>
        </w:rPr>
        <w:t>NC_082665.1     104859788  ---G...----........----.-...-.---..--.-.-.-.-.                104859765</w:t>
      </w:r>
    </w:p>
    <w:p>
      <w:r>
        <w:rPr>
          <w:rFonts w:ascii="Consolas" w:hAnsi="Consolas"/>
          <w:sz w:val="18"/>
        </w:rPr>
        <w:t>NC_082665.1     15531274   ---....----G...G...----.-...-.---..--.-G-.-.-.-.              15531298</w:t>
      </w:r>
    </w:p>
    <w:p>
      <w:r>
        <w:rPr>
          <w:rFonts w:ascii="Consolas" w:hAnsi="Consolas"/>
          <w:sz w:val="18"/>
        </w:rPr>
        <w:t>NC_082665.1     16260879   ---....----........----.-...-.---..--.-T-.-.                  16260901</w:t>
      </w:r>
    </w:p>
    <w:p>
      <w:r>
        <w:rPr>
          <w:rFonts w:ascii="Consolas" w:hAnsi="Consolas"/>
          <w:sz w:val="18"/>
        </w:rPr>
        <w:t>NC_082665.1     23258801   ---....----........----.-...-.---..--.-.-.-.-.-.              23258825</w:t>
      </w:r>
    </w:p>
    <w:p>
      <w:r>
        <w:rPr>
          <w:rFonts w:ascii="Consolas" w:hAnsi="Consolas"/>
          <w:sz w:val="18"/>
        </w:rPr>
        <w:t>NC_082665.1     39492765   ---....----........----.-...-.---..--.-.-.-.-.                39492742</w:t>
      </w:r>
    </w:p>
    <w:p>
      <w:r>
        <w:rPr>
          <w:rFonts w:ascii="Consolas" w:hAnsi="Consolas"/>
          <w:sz w:val="18"/>
        </w:rPr>
        <w:t>NC_082665.1     63033638   ---....----........----.-...-.---..--.-.-.-.-.                63033615</w:t>
      </w:r>
    </w:p>
    <w:p>
      <w:r>
        <w:rPr>
          <w:rFonts w:ascii="Consolas" w:hAnsi="Consolas"/>
          <w:sz w:val="18"/>
        </w:rPr>
        <w:t>NC_082665.1     66541240   ---....----........----.-...-.---..--.-.-.-.-.-.---..         66541266</w:t>
      </w:r>
    </w:p>
    <w:p>
      <w:r>
        <w:rPr>
          <w:rFonts w:ascii="Consolas" w:hAnsi="Consolas"/>
          <w:sz w:val="18"/>
        </w:rPr>
        <w:t>NC_082665.1     85000107   ---....----........----.-...-.---..--.-.-.-.-.                85000084</w:t>
      </w:r>
    </w:p>
    <w:p>
      <w:r>
        <w:rPr>
          <w:rFonts w:ascii="Consolas" w:hAnsi="Consolas"/>
          <w:sz w:val="18"/>
        </w:rPr>
        <w:t>NC_082665.1     90094334   ---....----........----.-...-.---..--.-.-.-.-.                90094311</w:t>
      </w:r>
    </w:p>
    <w:p>
      <w:r>
        <w:rPr>
          <w:rFonts w:ascii="Consolas" w:hAnsi="Consolas"/>
          <w:sz w:val="18"/>
        </w:rPr>
        <w:t>NC_082665.1     91421669   ---....----........----.-...-.---..--.-.-.-.-.-.---..         91421695</w:t>
      </w:r>
    </w:p>
    <w:p>
      <w:r>
        <w:rPr>
          <w:rFonts w:ascii="Consolas" w:hAnsi="Consolas"/>
          <w:sz w:val="18"/>
        </w:rPr>
        <w:t>NC_082665.1     93164306   ---....----........----.-...-.---..--.-.-.-.-.                93164329</w:t>
      </w:r>
    </w:p>
    <w:p>
      <w:r>
        <w:rPr>
          <w:rFonts w:ascii="Consolas" w:hAnsi="Consolas"/>
          <w:sz w:val="18"/>
        </w:rPr>
        <w:t>NC_082665.1     104310790  ---....----........----.-...-.---..--.-.-.-.-.                104310767</w:t>
      </w:r>
    </w:p>
    <w:p>
      <w:r>
        <w:rPr>
          <w:rFonts w:ascii="Consolas" w:hAnsi="Consolas"/>
          <w:sz w:val="18"/>
        </w:rPr>
        <w:t>NC_082665.1     107516553  ---....----........----.-...-.---..--.-.-.-.-.                107516530</w:t>
      </w:r>
    </w:p>
    <w:p>
      <w:r>
        <w:rPr>
          <w:rFonts w:ascii="Consolas" w:hAnsi="Consolas"/>
          <w:sz w:val="18"/>
        </w:rPr>
        <w:t>NC_082665.1     113400639  ---....----........----.-...-.---..--.-.-.-.-.-.---..         113400665</w:t>
      </w:r>
    </w:p>
    <w:p>
      <w:r>
        <w:rPr>
          <w:rFonts w:ascii="Consolas" w:hAnsi="Consolas"/>
          <w:sz w:val="18"/>
        </w:rPr>
        <w:t>NC_082665.1     119211335  ---....----........----.-...-.---..--.-.-.-.-.-.              119211359</w:t>
      </w:r>
    </w:p>
    <w:p>
      <w:r>
        <w:rPr>
          <w:rFonts w:ascii="Consolas" w:hAnsi="Consolas"/>
          <w:sz w:val="18"/>
        </w:rPr>
        <w:t>NC_082665.1     126961550  ---....----........----.-...-.---..--.-.-.-.-.                126961573</w:t>
      </w:r>
    </w:p>
    <w:p>
      <w:r>
        <w:rPr>
          <w:rFonts w:ascii="Consolas" w:hAnsi="Consolas"/>
          <w:sz w:val="18"/>
        </w:rPr>
        <w:t>NC_082665.1     134135564  ---....----........----.-...-.---..--.-.-.-.-.-.              134135588</w:t>
      </w:r>
    </w:p>
    <w:p>
      <w:r>
        <w:rPr>
          <w:rFonts w:ascii="Consolas" w:hAnsi="Consolas"/>
          <w:sz w:val="18"/>
        </w:rPr>
        <w:t>NC_082665.1     135886136  ---....----........----.-...-.---..--.-.-.-.-.                135886159</w:t>
      </w:r>
    </w:p>
    <w:p>
      <w:r>
        <w:rPr>
          <w:rFonts w:ascii="Consolas" w:hAnsi="Consolas"/>
          <w:sz w:val="18"/>
        </w:rPr>
        <w:t>NC_082665.1     141003109  ---....----........----.-...-.---..--.-.-.-.-.                141003132</w:t>
      </w:r>
    </w:p>
    <w:p>
      <w:r>
        <w:rPr>
          <w:rFonts w:ascii="Consolas" w:hAnsi="Consolas"/>
          <w:sz w:val="18"/>
        </w:rPr>
        <w:t>NC_082665.1     145171478  ---....----........----.-...-.---..--.-.-.-.-.                145171501</w:t>
      </w:r>
    </w:p>
    <w:p>
      <w:r>
        <w:rPr>
          <w:rFonts w:ascii="Consolas" w:hAnsi="Consolas"/>
          <w:sz w:val="18"/>
        </w:rPr>
        <w:t>NC_082665.1     145742183  ---....----........----.-...-.---..--.-.-.-.-.-.---..         145742157</w:t>
      </w:r>
    </w:p>
    <w:p>
      <w:r>
        <w:rPr>
          <w:rFonts w:ascii="Consolas" w:hAnsi="Consolas"/>
          <w:sz w:val="18"/>
        </w:rPr>
        <w:t>NC_082665.1     941555     ---....----........----.-...-.---..--.-.-.-.-.-A---..         941529</w:t>
      </w:r>
    </w:p>
    <w:p>
      <w:r>
        <w:rPr>
          <w:rFonts w:ascii="Consolas" w:hAnsi="Consolas"/>
          <w:sz w:val="18"/>
        </w:rPr>
        <w:t>NC_082665.1     15010285   ---....----........----.-...-.---..--.-.-.-.-.                15010308</w:t>
      </w:r>
    </w:p>
    <w:p>
      <w:r>
        <w:rPr>
          <w:rFonts w:ascii="Consolas" w:hAnsi="Consolas"/>
          <w:sz w:val="18"/>
        </w:rPr>
        <w:t>NC_082665.1     21991194   ---....----........----.-...-.---..--.-T-.-.-.-.              21991218</w:t>
      </w:r>
    </w:p>
    <w:p>
      <w:r>
        <w:rPr>
          <w:rFonts w:ascii="Consolas" w:hAnsi="Consolas"/>
          <w:sz w:val="18"/>
        </w:rPr>
        <w:t>NC_082665.1     33769901   ---....----........----.-...-.---..--.-.-.-.-.-A---..         33769927</w:t>
      </w:r>
    </w:p>
    <w:p>
      <w:r>
        <w:rPr>
          <w:rFonts w:ascii="Consolas" w:hAnsi="Consolas"/>
          <w:sz w:val="18"/>
        </w:rPr>
        <w:t>NC_082665.1     36227259   ---....----........----.-...-.---..--.-.-.-.-.                36227236</w:t>
      </w:r>
    </w:p>
    <w:p>
      <w:r>
        <w:rPr>
          <w:rFonts w:ascii="Consolas" w:hAnsi="Consolas"/>
          <w:sz w:val="18"/>
        </w:rPr>
        <w:t>NC_082665.1     44043988   ---....----........----.-...-.---..--.-.-.-.-.-A---..         44043962</w:t>
      </w:r>
    </w:p>
    <w:p>
      <w:r>
        <w:rPr>
          <w:rFonts w:ascii="Consolas" w:hAnsi="Consolas"/>
          <w:sz w:val="18"/>
        </w:rPr>
        <w:t>NC_082665.1     44044000   ---....----........----.-...-.---..--.-.-.-.-.                44043977</w:t>
      </w:r>
    </w:p>
    <w:p>
      <w:r>
        <w:rPr>
          <w:rFonts w:ascii="Consolas" w:hAnsi="Consolas"/>
          <w:sz w:val="18"/>
        </w:rPr>
        <w:t>NC_082665.1     92237467   ---....----........----.-...-.---..--.-.-.-.-.                92237490</w:t>
      </w:r>
    </w:p>
    <w:p>
      <w:r>
        <w:rPr>
          <w:rFonts w:ascii="Consolas" w:hAnsi="Consolas"/>
          <w:sz w:val="18"/>
        </w:rPr>
        <w:t>NC_082665.1     93356896   ---....----........----.-...-.---..--.-.-.-.-.-A---..         93356922</w:t>
      </w:r>
    </w:p>
    <w:p>
      <w:r>
        <w:rPr>
          <w:rFonts w:ascii="Consolas" w:hAnsi="Consolas"/>
          <w:sz w:val="18"/>
        </w:rPr>
        <w:t>NC_082665.1     105625107  ---....----........----.-...-.---..--.-.-.-.-G-.---.          105625132</w:t>
      </w:r>
    </w:p>
    <w:p>
      <w:r>
        <w:rPr>
          <w:rFonts w:ascii="Consolas" w:hAnsi="Consolas"/>
          <w:sz w:val="18"/>
        </w:rPr>
        <w:t>NC_082665.1     109798930  ---....----........----.-...-.---..--.-.-.-.-.                109798907</w:t>
      </w:r>
    </w:p>
    <w:p>
      <w:r>
        <w:rPr>
          <w:rFonts w:ascii="Consolas" w:hAnsi="Consolas"/>
          <w:sz w:val="18"/>
        </w:rPr>
        <w:t>NC_082665.1     117593615  ---....----........----.-...-.---..--.-.-.-.-.                117593638</w:t>
      </w:r>
    </w:p>
    <w:p>
      <w:r>
        <w:rPr>
          <w:rFonts w:ascii="Consolas" w:hAnsi="Consolas"/>
          <w:sz w:val="18"/>
        </w:rPr>
        <w:t>NC_082665.1     118011799  ---....----........----.-...-.---..--.-.-.-.-.                118011822</w:t>
      </w:r>
    </w:p>
    <w:p>
      <w:r>
        <w:rPr>
          <w:rFonts w:ascii="Consolas" w:hAnsi="Consolas"/>
          <w:sz w:val="18"/>
        </w:rPr>
        <w:t>NC_082665.1     129128525  ---....----........----.-...-.---..--.-.-.-.-.-A---..         129128551</w:t>
      </w:r>
    </w:p>
    <w:p>
      <w:r>
        <w:rPr>
          <w:rFonts w:ascii="Consolas" w:hAnsi="Consolas"/>
          <w:sz w:val="18"/>
        </w:rPr>
        <w:t>NC_082665.1     135886144  ---....----........----.-...-.---..--.-.-.-.-.-A---..         135886170</w:t>
      </w:r>
    </w:p>
    <w:p>
      <w:r>
        <w:rPr>
          <w:rFonts w:ascii="Consolas" w:hAnsi="Consolas"/>
          <w:sz w:val="18"/>
        </w:rPr>
        <w:t>NC_082665.1     140900064  ---....----........----.-...-.---..--.-.-.-.-.                140900041</w:t>
      </w:r>
    </w:p>
    <w:p>
      <w:r>
        <w:rPr>
          <w:rFonts w:ascii="Consolas" w:hAnsi="Consolas"/>
          <w:sz w:val="18"/>
        </w:rPr>
        <w:t>NC_082665.1     144349764  ---....----G.......----.-...-.---..--.-.-.-.-.-.              144349788</w:t>
      </w:r>
    </w:p>
    <w:p>
      <w:r>
        <w:rPr>
          <w:rFonts w:ascii="Consolas" w:hAnsi="Consolas"/>
          <w:sz w:val="18"/>
        </w:rPr>
        <w:t>NC_082665.1     150436211  ---....----........----.-...-.---..--.-.-.-.-.                150436234</w:t>
      </w:r>
    </w:p>
    <w:p>
      <w:r>
        <w:rPr>
          <w:rFonts w:ascii="Consolas" w:hAnsi="Consolas"/>
          <w:sz w:val="18"/>
        </w:rPr>
        <w:t>NC_082665.1     5444644    ---....----........----.-...-.---..--.-T-.-.-G-.---..         5444670</w:t>
      </w:r>
    </w:p>
    <w:p>
      <w:r>
        <w:rPr>
          <w:rFonts w:ascii="Consolas" w:hAnsi="Consolas"/>
          <w:sz w:val="18"/>
        </w:rPr>
        <w:t>NC_082665.1     15263793   ---....----........----.-...-.---..--.-T-.-.-G-.---..         15263767</w:t>
      </w:r>
    </w:p>
    <w:p>
      <w:r>
        <w:rPr>
          <w:rFonts w:ascii="Consolas" w:hAnsi="Consolas"/>
          <w:sz w:val="18"/>
        </w:rPr>
        <w:t>NC_082665.1     70197186   ---....----........----.-...-.---..--.-.-.-.-.                70197209</w:t>
      </w:r>
    </w:p>
    <w:p>
      <w:r>
        <w:rPr>
          <w:rFonts w:ascii="Consolas" w:hAnsi="Consolas"/>
          <w:sz w:val="18"/>
        </w:rPr>
        <w:t>NC_082665.1     90317444   ---....----........----.-...-.---..--.-.-.-.-.                90317467</w:t>
      </w:r>
    </w:p>
    <w:p>
      <w:r>
        <w:rPr>
          <w:rFonts w:ascii="Consolas" w:hAnsi="Consolas"/>
          <w:sz w:val="18"/>
        </w:rPr>
        <w:t>NC_082665.1     92106985   ---....----........----.-...-.---..--.-T-.-.                  92106963</w:t>
      </w:r>
    </w:p>
    <w:p>
      <w:r>
        <w:rPr>
          <w:rFonts w:ascii="Consolas" w:hAnsi="Consolas"/>
          <w:sz w:val="18"/>
        </w:rPr>
        <w:t>NC_082665.1     96751260   ---....----........----.-...-.---..--.-.-.-.-.-.              96751284</w:t>
      </w:r>
    </w:p>
    <w:p>
      <w:r>
        <w:rPr>
          <w:rFonts w:ascii="Consolas" w:hAnsi="Consolas"/>
          <w:sz w:val="18"/>
        </w:rPr>
        <w:t>NC_082665.1     98488857   ---....----........----.-...-.---..--.-.-.-.-.-.---..         98488883</w:t>
      </w:r>
    </w:p>
    <w:p>
      <w:r>
        <w:rPr>
          <w:rFonts w:ascii="Consolas" w:hAnsi="Consolas"/>
          <w:sz w:val="18"/>
        </w:rPr>
        <w:t>NC_082665.1     143634771  ---....----........----.-...-.---..--.-.-C-.-.-.              143634747</w:t>
      </w:r>
    </w:p>
    <w:p>
      <w:r>
        <w:rPr>
          <w:rFonts w:ascii="Consolas" w:hAnsi="Consolas"/>
          <w:sz w:val="18"/>
        </w:rPr>
        <w:t>NC_082665.1     43999121   ---....----........----.-...-T---..--.-T-.-.                  43999099</w:t>
      </w:r>
    </w:p>
    <w:p>
      <w:r>
        <w:rPr>
          <w:rFonts w:ascii="Consolas" w:hAnsi="Consolas"/>
          <w:sz w:val="18"/>
        </w:rPr>
        <w:t>NC_082665.1     3730735    ---....----........----.-...-.---..--.-.-.-.-.                3730758</w:t>
      </w:r>
    </w:p>
    <w:p>
      <w:r>
        <w:rPr>
          <w:rFonts w:ascii="Consolas" w:hAnsi="Consolas"/>
          <w:sz w:val="18"/>
        </w:rPr>
        <w:t>NC_082665.1     5444632    ---....----........----.-...-.---..--.-.-.-.-.                5444655</w:t>
      </w:r>
    </w:p>
    <w:p>
      <w:r>
        <w:rPr>
          <w:rFonts w:ascii="Consolas" w:hAnsi="Consolas"/>
          <w:sz w:val="18"/>
        </w:rPr>
        <w:t>NC_082665.1     7483241    ---....----........----.-...-.---..--.-.-.-.-.-.              7483265</w:t>
      </w:r>
    </w:p>
    <w:p>
      <w:r>
        <w:rPr>
          <w:rFonts w:ascii="Consolas" w:hAnsi="Consolas"/>
          <w:sz w:val="18"/>
        </w:rPr>
        <w:t>NC_082665.1     9176279    ---....----........----.-...-.---..--.-.-.-.-.-.---.          9176254</w:t>
      </w:r>
    </w:p>
    <w:p>
      <w:r>
        <w:rPr>
          <w:rFonts w:ascii="Consolas" w:hAnsi="Consolas"/>
          <w:sz w:val="18"/>
        </w:rPr>
        <w:t>NC_082665.1     9176287    ---....----........----.-...-.---..--.-.-.-.-.                9176264</w:t>
      </w:r>
    </w:p>
    <w:p>
      <w:r>
        <w:rPr>
          <w:rFonts w:ascii="Consolas" w:hAnsi="Consolas"/>
          <w:sz w:val="18"/>
        </w:rPr>
        <w:t>NC_082665.1     10711087   ---....----........----.-...-.---..--.-.-.-.-.                10711064</w:t>
      </w:r>
    </w:p>
    <w:p>
      <w:r>
        <w:rPr>
          <w:rFonts w:ascii="Consolas" w:hAnsi="Consolas"/>
          <w:sz w:val="18"/>
        </w:rPr>
        <w:t>NC_082665.1     21781591   ---....----........----.-...-.---..--.-.-.-.-.-.---.          21781566</w:t>
      </w:r>
    </w:p>
    <w:p>
      <w:r>
        <w:rPr>
          <w:rFonts w:ascii="Consolas" w:hAnsi="Consolas"/>
          <w:sz w:val="18"/>
        </w:rPr>
        <w:t>NC_082665.1     21781607   ---....----........----.-...-.---..--.-.-.-.-.                21781584</w:t>
      </w:r>
    </w:p>
    <w:p>
      <w:r>
        <w:rPr>
          <w:rFonts w:ascii="Consolas" w:hAnsi="Consolas"/>
          <w:sz w:val="18"/>
        </w:rPr>
        <w:t>NC_082665.1     23649774   ---....----........----.-...-.---..--.-.-.-.-.-.---.          23649749</w:t>
      </w:r>
    </w:p>
    <w:p>
      <w:r>
        <w:rPr>
          <w:rFonts w:ascii="Consolas" w:hAnsi="Consolas"/>
          <w:sz w:val="18"/>
        </w:rPr>
        <w:t>NC_082665.1     26536479   ---....----........----.-...-.---..--.-.-.-.-.-.              26536503</w:t>
      </w:r>
    </w:p>
    <w:p>
      <w:r>
        <w:rPr>
          <w:rFonts w:ascii="Consolas" w:hAnsi="Consolas"/>
          <w:sz w:val="18"/>
        </w:rPr>
        <w:t>NC_082665.1     39647051   ---....----........----.-...-.---..--.-.-.-.-.                39647074</w:t>
      </w:r>
    </w:p>
    <w:p>
      <w:r>
        <w:rPr>
          <w:rFonts w:ascii="Consolas" w:hAnsi="Consolas"/>
          <w:sz w:val="18"/>
        </w:rPr>
        <w:t>NC_082665.1     48781662   ---....----........----.-...-.---..--.-.-.-.-.-.              48781686</w:t>
      </w:r>
    </w:p>
    <w:p>
      <w:r>
        <w:rPr>
          <w:rFonts w:ascii="Consolas" w:hAnsi="Consolas"/>
          <w:sz w:val="18"/>
        </w:rPr>
        <w:t>NC_082665.1     49970629   ---....----........----.-...-.---..--.-.-.-.-.-.              49970653</w:t>
      </w:r>
    </w:p>
    <w:p>
      <w:r>
        <w:rPr>
          <w:rFonts w:ascii="Consolas" w:hAnsi="Consolas"/>
          <w:sz w:val="18"/>
        </w:rPr>
        <w:t>NC_082665.1     50992785   ---....----........----.-...-.---..--.-.-.-.-.                50992808</w:t>
      </w:r>
    </w:p>
    <w:p>
      <w:r>
        <w:rPr>
          <w:rFonts w:ascii="Consolas" w:hAnsi="Consolas"/>
          <w:sz w:val="18"/>
        </w:rPr>
        <w:t>NC_082665.1     51831613   ---....----........----.-...-.---..--.-.-.-.-.-.---.          51831588</w:t>
      </w:r>
    </w:p>
    <w:p>
      <w:r>
        <w:rPr>
          <w:rFonts w:ascii="Consolas" w:hAnsi="Consolas"/>
          <w:sz w:val="18"/>
        </w:rPr>
        <w:t>NC_082665.1     60809213   ---....----........----.-...-.---..--.-.-.-.-.-.              60809237</w:t>
      </w:r>
    </w:p>
    <w:p>
      <w:r>
        <w:rPr>
          <w:rFonts w:ascii="Consolas" w:hAnsi="Consolas"/>
          <w:sz w:val="18"/>
        </w:rPr>
        <w:t>NC_082665.1     62810806   ---....----........----.-...-.---..--.-.-.-.-.-.---.          62810831</w:t>
      </w:r>
    </w:p>
    <w:p>
      <w:r>
        <w:rPr>
          <w:rFonts w:ascii="Consolas" w:hAnsi="Consolas"/>
          <w:sz w:val="18"/>
        </w:rPr>
        <w:t>NC_082665.1     64605697   ---....----........----.-...-.---..--.-.-.-.-.-.              64605673</w:t>
      </w:r>
    </w:p>
    <w:p>
      <w:r>
        <w:rPr>
          <w:rFonts w:ascii="Consolas" w:hAnsi="Consolas"/>
          <w:sz w:val="18"/>
        </w:rPr>
        <w:t>NC_082665.1     69546759   ---....----........----.-...-.---..--.-.-.-.-.                69546782</w:t>
      </w:r>
    </w:p>
    <w:p>
      <w:r>
        <w:rPr>
          <w:rFonts w:ascii="Consolas" w:hAnsi="Consolas"/>
          <w:sz w:val="18"/>
        </w:rPr>
        <w:t>NC_082665.1     76718353   ---....----........----.-...-.---..--.-.-.-.-.                76718330</w:t>
      </w:r>
    </w:p>
    <w:p>
      <w:r>
        <w:rPr>
          <w:rFonts w:ascii="Consolas" w:hAnsi="Consolas"/>
          <w:sz w:val="18"/>
        </w:rPr>
        <w:t>NC_082665.1     84639120   ---....----........----.-...-.---..--.-.-.-.-.-.              84639096</w:t>
      </w:r>
    </w:p>
    <w:p>
      <w:r>
        <w:rPr>
          <w:rFonts w:ascii="Consolas" w:hAnsi="Consolas"/>
          <w:sz w:val="18"/>
        </w:rPr>
        <w:t>NC_082665.1     92391280   ---....----........----.-...-.---..--.-.-.-.-.                92391303</w:t>
      </w:r>
    </w:p>
    <w:p>
      <w:r>
        <w:rPr>
          <w:rFonts w:ascii="Consolas" w:hAnsi="Consolas"/>
          <w:sz w:val="18"/>
        </w:rPr>
        <w:t>NC_082665.1     94929157   ---....----........----.-...-.---..--.-.-.-.-.                94929134</w:t>
      </w:r>
    </w:p>
    <w:p>
      <w:r>
        <w:rPr>
          <w:rFonts w:ascii="Consolas" w:hAnsi="Consolas"/>
          <w:sz w:val="18"/>
        </w:rPr>
        <w:t>NC_082665.1     99028213   ---....----........----.-...-.---..--.-.-.-.-.-.---.          99028188</w:t>
      </w:r>
    </w:p>
    <w:p>
      <w:r>
        <w:rPr>
          <w:rFonts w:ascii="Consolas" w:hAnsi="Consolas"/>
          <w:sz w:val="18"/>
        </w:rPr>
        <w:t>NC_082665.1     105452911  ---....----........----.-...-.---..--.-.-.-.-.-.---.          105452886</w:t>
      </w:r>
    </w:p>
    <w:p>
      <w:r>
        <w:rPr>
          <w:rFonts w:ascii="Consolas" w:hAnsi="Consolas"/>
          <w:sz w:val="18"/>
        </w:rPr>
        <w:t>NC_082665.1     111512859  ---....----........----.-...-.---..--.-.-.-.-.-.---.          111512884</w:t>
      </w:r>
    </w:p>
    <w:p>
      <w:r>
        <w:rPr>
          <w:rFonts w:ascii="Consolas" w:hAnsi="Consolas"/>
          <w:sz w:val="18"/>
        </w:rPr>
        <w:t>NC_082665.1     112040737  ---....----........----.-...-.---..--.-.-.-.-.                112040760</w:t>
      </w:r>
    </w:p>
    <w:p>
      <w:r>
        <w:rPr>
          <w:rFonts w:ascii="Consolas" w:hAnsi="Consolas"/>
          <w:sz w:val="18"/>
        </w:rPr>
        <w:t>NC_082665.1     115565557  ---....----........----.-...-.---..--.-.-.-.-.-.              115565533</w:t>
      </w:r>
    </w:p>
    <w:p>
      <w:r>
        <w:rPr>
          <w:rFonts w:ascii="Consolas" w:hAnsi="Consolas"/>
          <w:sz w:val="18"/>
        </w:rPr>
        <w:t>NC_082665.1     118022341  ---....----........----.-...-.---..--.-.-.-.-.                118022364</w:t>
      </w:r>
    </w:p>
    <w:p>
      <w:r>
        <w:rPr>
          <w:rFonts w:ascii="Consolas" w:hAnsi="Consolas"/>
          <w:sz w:val="18"/>
        </w:rPr>
        <w:t>NC_082665.1     118488114  ---....----........----.-...-.---..--.-.-.-.-.                118488091</w:t>
      </w:r>
    </w:p>
    <w:p>
      <w:r>
        <w:rPr>
          <w:rFonts w:ascii="Consolas" w:hAnsi="Consolas"/>
          <w:sz w:val="18"/>
        </w:rPr>
        <w:t>NC_082665.1     122902941  ---....----........----.-...-.---..--.-.-.-.-.-.              122902965</w:t>
      </w:r>
    </w:p>
    <w:p>
      <w:r>
        <w:rPr>
          <w:rFonts w:ascii="Consolas" w:hAnsi="Consolas"/>
          <w:sz w:val="18"/>
        </w:rPr>
        <w:t>NC_082665.1     130586900  ---....----........----.-...-.---..--.-.-.-.-.                130586923</w:t>
      </w:r>
    </w:p>
    <w:p>
      <w:r>
        <w:rPr>
          <w:rFonts w:ascii="Consolas" w:hAnsi="Consolas"/>
          <w:sz w:val="18"/>
        </w:rPr>
        <w:t>NC_082665.1     135017896  ---....----........----.-...-.---..--.-.-.-.-.                135017919</w:t>
      </w:r>
    </w:p>
    <w:p>
      <w:r>
        <w:rPr>
          <w:rFonts w:ascii="Consolas" w:hAnsi="Consolas"/>
          <w:sz w:val="18"/>
        </w:rPr>
        <w:t>NC_082665.1     141003113  ---....----........----.-...-.---..--.-.-.-.-.-.---.          141003138</w:t>
      </w:r>
    </w:p>
    <w:p>
      <w:r>
        <w:rPr>
          <w:rFonts w:ascii="Consolas" w:hAnsi="Consolas"/>
          <w:sz w:val="18"/>
        </w:rPr>
        <w:t>NC_082665.1     148070255  ---....----........----.-...-.---..--.-.-.-.-.-.              148070279</w:t>
      </w:r>
    </w:p>
    <w:p>
      <w:r>
        <w:rPr>
          <w:rFonts w:ascii="Consolas" w:hAnsi="Consolas"/>
          <w:sz w:val="18"/>
        </w:rPr>
        <w:t>NC_082665.1     149389454  ---....----........----.-...-.---..--.-.-.                    149389433</w:t>
      </w:r>
    </w:p>
    <w:p>
      <w:r>
        <w:rPr>
          <w:rFonts w:ascii="Consolas" w:hAnsi="Consolas"/>
          <w:sz w:val="18"/>
        </w:rPr>
        <w:t>NC_082665.1     150513644  ---....----........----.-...-.---..--.-.-.-.-.                150513621</w:t>
      </w:r>
    </w:p>
    <w:p>
      <w:r>
        <w:rPr>
          <w:rFonts w:ascii="Consolas" w:hAnsi="Consolas"/>
          <w:sz w:val="18"/>
        </w:rPr>
        <w:t>NC_082665.1     7483245    ---....----........----.-...-.---..--.-T-.-.-.-.---.          7483270</w:t>
      </w:r>
    </w:p>
    <w:p>
      <w:r>
        <w:rPr>
          <w:rFonts w:ascii="Consolas" w:hAnsi="Consolas"/>
          <w:sz w:val="18"/>
        </w:rPr>
        <w:t>NC_082665.1     9663201    ---....----........----.-...-.---..--.-.-.-.-.-A---..         9663227</w:t>
      </w:r>
    </w:p>
    <w:p>
      <w:r>
        <w:rPr>
          <w:rFonts w:ascii="Consolas" w:hAnsi="Consolas"/>
          <w:sz w:val="18"/>
        </w:rPr>
        <w:t>NC_082665.1     12402611   ---....----........----.-...-.---..--.-.-.-.-.                12402588</w:t>
      </w:r>
    </w:p>
    <w:p>
      <w:r>
        <w:rPr>
          <w:rFonts w:ascii="Consolas" w:hAnsi="Consolas"/>
          <w:sz w:val="18"/>
        </w:rPr>
        <w:t>NC_082665.1     36247062   ---....----........----.-...-.---..--.-.-.-.-.                36247085</w:t>
      </w:r>
    </w:p>
    <w:p>
      <w:r>
        <w:rPr>
          <w:rFonts w:ascii="Consolas" w:hAnsi="Consolas"/>
          <w:sz w:val="18"/>
        </w:rPr>
        <w:t>NC_082665.1     61779703   ---....----........----.-...-.---..--.-.-.-.                  61779725</w:t>
      </w:r>
    </w:p>
    <w:p>
      <w:r>
        <w:rPr>
          <w:rFonts w:ascii="Consolas" w:hAnsi="Consolas"/>
          <w:sz w:val="18"/>
        </w:rPr>
        <w:t>NC_082665.1     64432776   ---....----........----.-..C-.---..--.-.-.-.-.-.              64432752</w:t>
      </w:r>
    </w:p>
    <w:p>
      <w:r>
        <w:rPr>
          <w:rFonts w:ascii="Consolas" w:hAnsi="Consolas"/>
          <w:sz w:val="18"/>
        </w:rPr>
        <w:t>NC_082665.1     85850568   ---....----........----.-...-.---..--.-.-.-.-.-.---..         85850542</w:t>
      </w:r>
    </w:p>
    <w:p>
      <w:r>
        <w:rPr>
          <w:rFonts w:ascii="Consolas" w:hAnsi="Consolas"/>
          <w:sz w:val="18"/>
        </w:rPr>
        <w:t>NC_082665.1     107172608  ---....----........----.-...-.---..--.-T-.-.-.-.              107172632</w:t>
      </w:r>
    </w:p>
    <w:p>
      <w:r>
        <w:rPr>
          <w:rFonts w:ascii="Consolas" w:hAnsi="Consolas"/>
          <w:sz w:val="18"/>
        </w:rPr>
        <w:t>NC_082665.1     108680449  ---....----........----.-...-.---..--.-.-.-.-.                108680426</w:t>
      </w:r>
    </w:p>
    <w:p>
      <w:r>
        <w:rPr>
          <w:rFonts w:ascii="Consolas" w:hAnsi="Consolas"/>
          <w:sz w:val="18"/>
        </w:rPr>
        <w:t>NC_082665.1     112013396  ---....----........----.-...-.---..--.-.-.-.-.                112013373</w:t>
      </w:r>
    </w:p>
    <w:p>
      <w:r>
        <w:rPr>
          <w:rFonts w:ascii="Consolas" w:hAnsi="Consolas"/>
          <w:sz w:val="18"/>
        </w:rPr>
        <w:t>NC_082665.1     125494733  ---....----........----.-...-.---..--.-.-.-.-.                125494756</w:t>
      </w:r>
    </w:p>
    <w:p>
      <w:r>
        <w:rPr>
          <w:rFonts w:ascii="Consolas" w:hAnsi="Consolas"/>
          <w:sz w:val="18"/>
        </w:rPr>
        <w:t>NC_082665.1     130489460  ---....----........----.-...-.---..--.-.-.-.-.                130489483</w:t>
      </w:r>
    </w:p>
    <w:p>
      <w:r>
        <w:rPr>
          <w:rFonts w:ascii="Consolas" w:hAnsi="Consolas"/>
          <w:sz w:val="18"/>
        </w:rPr>
        <w:t>NC_082665.1     138535316  ---....----........----.-...-.---..--.-.-.-.-.                138535339</w:t>
      </w:r>
    </w:p>
    <w:p>
      <w:r>
        <w:rPr>
          <w:rFonts w:ascii="Consolas" w:hAnsi="Consolas"/>
          <w:sz w:val="18"/>
        </w:rPr>
        <w:t>NC_082665.1     139365919  ---..C.----........----.-...-.---..--.-.-.-.-.-.---.          139365894</w:t>
      </w:r>
    </w:p>
    <w:p>
      <w:r>
        <w:rPr>
          <w:rFonts w:ascii="Consolas" w:hAnsi="Consolas"/>
          <w:sz w:val="18"/>
        </w:rPr>
        <w:t>NC_082665.1     149424275  ---....----........----.-...-.---..--.-C-.-.-.                149424252</w:t>
      </w:r>
    </w:p>
    <w:p>
      <w:r>
        <w:rPr>
          <w:rFonts w:ascii="Consolas" w:hAnsi="Consolas"/>
          <w:sz w:val="18"/>
        </w:rPr>
        <w:t>NC_082665.1     151378758  ---....----........----.-...-.---..--.-.-.-.-.-.              151378734</w:t>
      </w:r>
    </w:p>
    <w:p>
      <w:r>
        <w:rPr>
          <w:rFonts w:ascii="Consolas" w:hAnsi="Consolas"/>
          <w:sz w:val="18"/>
        </w:rPr>
        <w:t>NC_082665.1     18357618   ---....----T.......----.-...-.---..--.-T-.-.-.-.              18357642</w:t>
      </w:r>
    </w:p>
    <w:p>
      <w:r>
        <w:rPr>
          <w:rFonts w:ascii="Consolas" w:hAnsi="Consolas"/>
          <w:sz w:val="18"/>
        </w:rPr>
        <w:t>NC_082665.1     36257561   ---....----........----.-.C.-.---..--.-T-.-.                  36257539</w:t>
      </w:r>
    </w:p>
    <w:p>
      <w:r>
        <w:rPr>
          <w:rFonts w:ascii="Consolas" w:hAnsi="Consolas"/>
          <w:sz w:val="18"/>
        </w:rPr>
        <w:t>NC_082665.1     106399320  ---....----........----.-...-.---..--.-.-.-A-.-.              106399344</w:t>
      </w:r>
    </w:p>
    <w:p>
      <w:r>
        <w:rPr>
          <w:rFonts w:ascii="Consolas" w:hAnsi="Consolas"/>
          <w:sz w:val="18"/>
        </w:rPr>
        <w:t>NC_082665.1     13572899   ---....----........----.-...-.---..--.-.-.-.-.-.              13572875</w:t>
      </w:r>
    </w:p>
    <w:p>
      <w:r>
        <w:rPr>
          <w:rFonts w:ascii="Consolas" w:hAnsi="Consolas"/>
          <w:sz w:val="18"/>
        </w:rPr>
        <w:t>NC_082665.1     22350334   ---....----........----.-...-G---C.--.-.-.-.-.-.              22350310</w:t>
      </w:r>
    </w:p>
    <w:p>
      <w:r>
        <w:rPr>
          <w:rFonts w:ascii="Consolas" w:hAnsi="Consolas"/>
          <w:sz w:val="18"/>
        </w:rPr>
        <w:t>NC_082665.1     37059194   ---....----..G.....----.-...-.---.C--.-.-.-.-.                37059217</w:t>
      </w:r>
    </w:p>
    <w:p>
      <w:r>
        <w:rPr>
          <w:rFonts w:ascii="Consolas" w:hAnsi="Consolas"/>
          <w:sz w:val="18"/>
        </w:rPr>
        <w:t>NC_082665.1     37796992   ---....----........----.-...-.---..--.-.-.-.-.-.              37796968</w:t>
      </w:r>
    </w:p>
    <w:p>
      <w:r>
        <w:rPr>
          <w:rFonts w:ascii="Consolas" w:hAnsi="Consolas"/>
          <w:sz w:val="18"/>
        </w:rPr>
        <w:t>NC_082665.1     66864593   ---....----..AA....----.-...-.---..--.-.-.-.-.-.              66864569</w:t>
      </w:r>
    </w:p>
    <w:p>
      <w:r>
        <w:rPr>
          <w:rFonts w:ascii="Consolas" w:hAnsi="Consolas"/>
          <w:sz w:val="18"/>
        </w:rPr>
        <w:t>NC_082665.1     111869906  ---....----T.G.....----.-...-.---..--.-.-.-.-.-.              111869930</w:t>
      </w:r>
    </w:p>
    <w:p>
      <w:r>
        <w:rPr>
          <w:rFonts w:ascii="Consolas" w:hAnsi="Consolas"/>
          <w:sz w:val="18"/>
        </w:rPr>
        <w:t>NC_082665.1     140677651  ---....----........----.-...-.---..--.-.-.-.-.                140677628</w:t>
      </w:r>
    </w:p>
    <w:p>
      <w:r>
        <w:rPr>
          <w:rFonts w:ascii="Consolas" w:hAnsi="Consolas"/>
          <w:sz w:val="18"/>
        </w:rPr>
        <w:t>NC_082665.1     143608053  ---....----........----.-...-T---..--.-.-.-.-.-.              143608029</w:t>
      </w:r>
    </w:p>
    <w:p>
      <w:r>
        <w:rPr>
          <w:rFonts w:ascii="Consolas" w:hAnsi="Consolas"/>
          <w:sz w:val="18"/>
        </w:rPr>
        <w:t>NC_082665.1     146211102  ---....----T.A.T...----.-...-.---..--.-.-.-.-.-.              146211126</w:t>
      </w:r>
    </w:p>
    <w:p>
      <w:r>
        <w:rPr>
          <w:rFonts w:ascii="Consolas" w:hAnsi="Consolas"/>
          <w:sz w:val="18"/>
        </w:rPr>
        <w:t>NC_082665.1     941571     ---....----........----.-...-.---..--.-.-.-.-.                941548</w:t>
      </w:r>
    </w:p>
    <w:p>
      <w:r>
        <w:rPr>
          <w:rFonts w:ascii="Consolas" w:hAnsi="Consolas"/>
          <w:sz w:val="18"/>
        </w:rPr>
        <w:t>NC_082665.1     2207539    ---....----........----.-...-.---..--.-.-.-.-.-.              2207515</w:t>
      </w:r>
    </w:p>
    <w:p>
      <w:r>
        <w:rPr>
          <w:rFonts w:ascii="Consolas" w:hAnsi="Consolas"/>
          <w:sz w:val="18"/>
        </w:rPr>
        <w:t>NC_082665.1     4690296    ---....----........----.-...-.---..--.-.-.-.-.-.              4690272</w:t>
      </w:r>
    </w:p>
    <w:p>
      <w:r>
        <w:rPr>
          <w:rFonts w:ascii="Consolas" w:hAnsi="Consolas"/>
          <w:sz w:val="18"/>
        </w:rPr>
        <w:t>NC_082665.1     5444640    ---....----........----.-...-.---..--.-.-.-.-.-.              5444664</w:t>
      </w:r>
    </w:p>
    <w:p>
      <w:r>
        <w:rPr>
          <w:rFonts w:ascii="Consolas" w:hAnsi="Consolas"/>
          <w:sz w:val="18"/>
        </w:rPr>
        <w:t>NC_082665.1     7819292    ---....----........----.-...-.---..--.-.-.-.-.-.              7819316</w:t>
      </w:r>
    </w:p>
    <w:p>
      <w:r>
        <w:rPr>
          <w:rFonts w:ascii="Consolas" w:hAnsi="Consolas"/>
          <w:sz w:val="18"/>
        </w:rPr>
        <w:t>NC_082665.1     9078922    ---....----........----.-...-.---..--.-.-.-.-.-.              9078898</w:t>
      </w:r>
    </w:p>
    <w:p>
      <w:r>
        <w:rPr>
          <w:rFonts w:ascii="Consolas" w:hAnsi="Consolas"/>
          <w:sz w:val="18"/>
        </w:rPr>
        <w:t>NC_082665.1     13697761   ---....----........----.-...-.---..--.-.-.-.-.-.              13697737</w:t>
      </w:r>
    </w:p>
    <w:p>
      <w:r>
        <w:rPr>
          <w:rFonts w:ascii="Consolas" w:hAnsi="Consolas"/>
          <w:sz w:val="18"/>
        </w:rPr>
        <w:t>NC_082665.1     14239192   ---....----........----.-...-.---..--.-.-.-.-.-.              14239168</w:t>
      </w:r>
    </w:p>
    <w:p>
      <w:r>
        <w:rPr>
          <w:rFonts w:ascii="Consolas" w:hAnsi="Consolas"/>
          <w:sz w:val="18"/>
        </w:rPr>
        <w:t>NC_082665.1     14930688   ---....----........----.-...-.---..--.-.-.-.-.-.              14930664</w:t>
      </w:r>
    </w:p>
    <w:p>
      <w:r>
        <w:rPr>
          <w:rFonts w:ascii="Consolas" w:hAnsi="Consolas"/>
          <w:sz w:val="18"/>
        </w:rPr>
        <w:t>NC_082665.1     15170301   ---....----........----.-...-.---..--.-.-.-.-.                15170324</w:t>
      </w:r>
    </w:p>
    <w:p>
      <w:r>
        <w:rPr>
          <w:rFonts w:ascii="Consolas" w:hAnsi="Consolas"/>
          <w:sz w:val="18"/>
        </w:rPr>
        <w:t>NC_082665.1     15263797   ---....----........----.-...-.---..--.-.-.-.-.-.              15263773</w:t>
      </w:r>
    </w:p>
    <w:p>
      <w:r>
        <w:rPr>
          <w:rFonts w:ascii="Consolas" w:hAnsi="Consolas"/>
          <w:sz w:val="18"/>
        </w:rPr>
        <w:t>NC_082665.1     16337756   ---....----........----.-...-.---..--.-.-.-.-.-.              16337780</w:t>
      </w:r>
    </w:p>
    <w:p>
      <w:r>
        <w:rPr>
          <w:rFonts w:ascii="Consolas" w:hAnsi="Consolas"/>
          <w:sz w:val="18"/>
        </w:rPr>
        <w:t>NC_082665.1     17254001   ---....----........----.-...-.---..--.-.-.-.-.-.              17253977</w:t>
      </w:r>
    </w:p>
    <w:p>
      <w:r>
        <w:rPr>
          <w:rFonts w:ascii="Consolas" w:hAnsi="Consolas"/>
          <w:sz w:val="18"/>
        </w:rPr>
        <w:t>NC_082665.1     17319180   ---....----........----.-...-.---..--.-.-.-.-.                17319203</w:t>
      </w:r>
    </w:p>
    <w:p>
      <w:r>
        <w:rPr>
          <w:rFonts w:ascii="Consolas" w:hAnsi="Consolas"/>
          <w:sz w:val="18"/>
        </w:rPr>
        <w:t>NC_082665.1     17611306   ---....----........----.-...-.---..--.-.-.-.-.                17611329</w:t>
      </w:r>
    </w:p>
    <w:p>
      <w:r>
        <w:rPr>
          <w:rFonts w:ascii="Consolas" w:hAnsi="Consolas"/>
          <w:sz w:val="18"/>
        </w:rPr>
        <w:t>NC_082665.1     17611326   ---....----........----.-...-.---..--.-.-.-.-.-.              17611350</w:t>
      </w:r>
    </w:p>
    <w:p>
      <w:r>
        <w:rPr>
          <w:rFonts w:ascii="Consolas" w:hAnsi="Consolas"/>
          <w:sz w:val="18"/>
        </w:rPr>
        <w:t>NC_082665.1     18119848   ---....----........----.-...-.---..--.-.-.-.-.-.---.          18119873</w:t>
      </w:r>
    </w:p>
    <w:p>
      <w:r>
        <w:rPr>
          <w:rFonts w:ascii="Consolas" w:hAnsi="Consolas"/>
          <w:sz w:val="18"/>
        </w:rPr>
        <w:t>NC_082665.1     18951934   ---....----........----.-...-.---..--.-.-.-.-.-.              18951958</w:t>
      </w:r>
    </w:p>
    <w:p>
      <w:r>
        <w:rPr>
          <w:rFonts w:ascii="Consolas" w:hAnsi="Consolas"/>
          <w:sz w:val="18"/>
        </w:rPr>
        <w:t>NC_082665.1     18974240   ---....----........----.-...-.---..--.-.-.-.-.-.              18974216</w:t>
      </w:r>
    </w:p>
    <w:p>
      <w:r>
        <w:rPr>
          <w:rFonts w:ascii="Consolas" w:hAnsi="Consolas"/>
          <w:sz w:val="18"/>
        </w:rPr>
        <w:t>NC_082665.1     18974248   ---....----........----.-...-.---..--.-.-.-.-.                18974225</w:t>
      </w:r>
    </w:p>
    <w:p>
      <w:r>
        <w:rPr>
          <w:rFonts w:ascii="Consolas" w:hAnsi="Consolas"/>
          <w:sz w:val="18"/>
        </w:rPr>
        <w:t>NC_082665.1     19330499   ---....----........----.-...-.---..--.-.-.-.-.-.              19330475</w:t>
      </w:r>
    </w:p>
    <w:p>
      <w:r>
        <w:rPr>
          <w:rFonts w:ascii="Consolas" w:hAnsi="Consolas"/>
          <w:sz w:val="18"/>
        </w:rPr>
        <w:t>NC_082665.1     26600344   ---....----........----.-...-.---..--.-.-.-.                  26600366</w:t>
      </w:r>
    </w:p>
    <w:p>
      <w:r>
        <w:rPr>
          <w:rFonts w:ascii="Consolas" w:hAnsi="Consolas"/>
          <w:sz w:val="18"/>
        </w:rPr>
        <w:t>NC_082665.1     28825111   ---....----........----.-...-.---..--.-.-.-.-.-.              28825135</w:t>
      </w:r>
    </w:p>
    <w:p>
      <w:r>
        <w:rPr>
          <w:rFonts w:ascii="Consolas" w:hAnsi="Consolas"/>
          <w:sz w:val="18"/>
        </w:rPr>
        <w:t>NC_082665.1     31954672   ---....----........----.-...-.---..--.-.-.-.-.                31954649</w:t>
      </w:r>
    </w:p>
    <w:p>
      <w:r>
        <w:rPr>
          <w:rFonts w:ascii="Consolas" w:hAnsi="Consolas"/>
          <w:sz w:val="18"/>
        </w:rPr>
        <w:t>NC_082665.1     32486998   ---....----........----.-...-.---..--.-.-.-.-.-.              32487022</w:t>
      </w:r>
    </w:p>
    <w:p>
      <w:r>
        <w:rPr>
          <w:rFonts w:ascii="Consolas" w:hAnsi="Consolas"/>
          <w:sz w:val="18"/>
        </w:rPr>
        <w:t>NC_082665.1     36227251   ---....----........----.-...-.---..--.-.-.-.-.-.              36227227</w:t>
      </w:r>
    </w:p>
    <w:p>
      <w:r>
        <w:rPr>
          <w:rFonts w:ascii="Consolas" w:hAnsi="Consolas"/>
          <w:sz w:val="18"/>
        </w:rPr>
        <w:t>NC_082665.1     38623861   ---....----........----.-...-.---..--.-.-.-.-.                38623884</w:t>
      </w:r>
    </w:p>
    <w:p>
      <w:r>
        <w:rPr>
          <w:rFonts w:ascii="Consolas" w:hAnsi="Consolas"/>
          <w:sz w:val="18"/>
        </w:rPr>
        <w:t>NC_082665.1     38623873   ---....----........----.-...-.---..--.-.-.-.-.-.              38623897</w:t>
      </w:r>
    </w:p>
    <w:p>
      <w:r>
        <w:rPr>
          <w:rFonts w:ascii="Consolas" w:hAnsi="Consolas"/>
          <w:sz w:val="18"/>
        </w:rPr>
        <w:t>NC_082665.1     39342139   ---....----........----.-...-.---..--.-.-.-.-.                39342116</w:t>
      </w:r>
    </w:p>
    <w:p>
      <w:r>
        <w:rPr>
          <w:rFonts w:ascii="Consolas" w:hAnsi="Consolas"/>
          <w:sz w:val="18"/>
        </w:rPr>
        <w:t>NC_082665.1     39492757   ---....----........----.-...-.---..--.-.-.-.-.-.              39492733</w:t>
      </w:r>
    </w:p>
    <w:p>
      <w:r>
        <w:rPr>
          <w:rFonts w:ascii="Consolas" w:hAnsi="Consolas"/>
          <w:sz w:val="18"/>
        </w:rPr>
        <w:t>NC_082665.1     39647067   ---....----........----.-...-.---..--.-.-.-.-.-.              39647091</w:t>
      </w:r>
    </w:p>
    <w:p>
      <w:r>
        <w:rPr>
          <w:rFonts w:ascii="Consolas" w:hAnsi="Consolas"/>
          <w:sz w:val="18"/>
        </w:rPr>
        <w:t>NC_082665.1     39717281   ---....----........----.-...-.---..--.-.-.-.-.-.              39717257</w:t>
      </w:r>
    </w:p>
    <w:p>
      <w:r>
        <w:rPr>
          <w:rFonts w:ascii="Consolas" w:hAnsi="Consolas"/>
          <w:sz w:val="18"/>
        </w:rPr>
        <w:t>NC_082665.1     39869643   ---....----........----.-...-.---..--.-.-.-.-.-.              39869667</w:t>
      </w:r>
    </w:p>
    <w:p>
      <w:r>
        <w:rPr>
          <w:rFonts w:ascii="Consolas" w:hAnsi="Consolas"/>
          <w:sz w:val="18"/>
        </w:rPr>
        <w:t>NC_082665.1     39879590   ---....----........----.-...-.---..--.-.-.-.-.-.              39879614</w:t>
      </w:r>
    </w:p>
    <w:p>
      <w:r>
        <w:rPr>
          <w:rFonts w:ascii="Consolas" w:hAnsi="Consolas"/>
          <w:sz w:val="18"/>
        </w:rPr>
        <w:t>NC_082665.1     40729684   ---....----........----.-...-.---..--.-.-.-.-.-.              40729660</w:t>
      </w:r>
    </w:p>
    <w:p>
      <w:r>
        <w:rPr>
          <w:rFonts w:ascii="Consolas" w:hAnsi="Consolas"/>
          <w:sz w:val="18"/>
        </w:rPr>
        <w:t>NC_082665.1     42070093   ---....----........----.-...-.---..--.-.-.-.-.                42070070</w:t>
      </w:r>
    </w:p>
    <w:p>
      <w:r>
        <w:rPr>
          <w:rFonts w:ascii="Consolas" w:hAnsi="Consolas"/>
          <w:sz w:val="18"/>
        </w:rPr>
        <w:t>NC_082665.1     45584027   ---....----........----.-...-.---..--.-.-.-.-.-.              45584051</w:t>
      </w:r>
    </w:p>
    <w:p>
      <w:r>
        <w:rPr>
          <w:rFonts w:ascii="Consolas" w:hAnsi="Consolas"/>
          <w:sz w:val="18"/>
        </w:rPr>
        <w:t>NC_082665.1     45999423   ---....----........----.-...-.---..--.-.-.-.-.-.              45999447</w:t>
      </w:r>
    </w:p>
    <w:p>
      <w:r>
        <w:rPr>
          <w:rFonts w:ascii="Consolas" w:hAnsi="Consolas"/>
          <w:sz w:val="18"/>
        </w:rPr>
        <w:t>NC_082665.1     47111360   ---....----........----.-...-.---..--.-.-.-.-.                47111383</w:t>
      </w:r>
    </w:p>
    <w:p>
      <w:r>
        <w:rPr>
          <w:rFonts w:ascii="Consolas" w:hAnsi="Consolas"/>
          <w:sz w:val="18"/>
        </w:rPr>
        <w:t>NC_082665.1     47111368   ---....----........----.-...-.---..--.-.-.-.-.-.              47111392</w:t>
      </w:r>
    </w:p>
    <w:p>
      <w:r>
        <w:rPr>
          <w:rFonts w:ascii="Consolas" w:hAnsi="Consolas"/>
          <w:sz w:val="18"/>
        </w:rPr>
        <w:t>NC_082665.1     49156633   ---....----........----.-...-.---..--.-.-.-.-.-.              49156609</w:t>
      </w:r>
    </w:p>
    <w:p>
      <w:r>
        <w:rPr>
          <w:rFonts w:ascii="Consolas" w:hAnsi="Consolas"/>
          <w:sz w:val="18"/>
        </w:rPr>
        <w:t>NC_082665.1     49156653   ---....----........----.-...-.---..--.-.-.-.-.                49156630</w:t>
      </w:r>
    </w:p>
    <w:p>
      <w:r>
        <w:rPr>
          <w:rFonts w:ascii="Consolas" w:hAnsi="Consolas"/>
          <w:sz w:val="18"/>
        </w:rPr>
        <w:t>NC_082665.1     49893184   ---....----........----.-...-.---..--.-.-.-.-.                49893207</w:t>
      </w:r>
    </w:p>
    <w:p>
      <w:r>
        <w:rPr>
          <w:rFonts w:ascii="Consolas" w:hAnsi="Consolas"/>
          <w:sz w:val="18"/>
        </w:rPr>
        <w:t>NC_082665.1     50460978   ---....----........----.-...-.---..--.-.-.-.-.-.              50460954</w:t>
      </w:r>
    </w:p>
    <w:p>
      <w:r>
        <w:rPr>
          <w:rFonts w:ascii="Consolas" w:hAnsi="Consolas"/>
          <w:sz w:val="18"/>
        </w:rPr>
        <w:t>NC_082665.1     50595393   ---....----........----.-...-.---..--.-.-.-.-.-.              50595369</w:t>
      </w:r>
    </w:p>
    <w:p>
      <w:r>
        <w:rPr>
          <w:rFonts w:ascii="Consolas" w:hAnsi="Consolas"/>
          <w:sz w:val="18"/>
        </w:rPr>
        <w:t>NC_082665.1     50992801   ---....----........----.-...-.---..--.-.-.-.-.-.              50992825</w:t>
      </w:r>
    </w:p>
    <w:p>
      <w:r>
        <w:rPr>
          <w:rFonts w:ascii="Consolas" w:hAnsi="Consolas"/>
          <w:sz w:val="18"/>
        </w:rPr>
        <w:t>NC_082665.1     52526571   ---....----........----.-...-.---..--.-.-.-.-.-.              52526547</w:t>
      </w:r>
    </w:p>
    <w:p>
      <w:r>
        <w:rPr>
          <w:rFonts w:ascii="Consolas" w:hAnsi="Consolas"/>
          <w:sz w:val="18"/>
        </w:rPr>
        <w:t>NC_082665.1     55088121   ---....----........----.-...-.---..--.-.-.-.-.                55088144</w:t>
      </w:r>
    </w:p>
    <w:p>
      <w:r>
        <w:rPr>
          <w:rFonts w:ascii="Consolas" w:hAnsi="Consolas"/>
          <w:sz w:val="18"/>
        </w:rPr>
        <w:t>NC_082665.1     55088133   ---....----........----.-...-.---..--.-.-.-.-.-.              55088157</w:t>
      </w:r>
    </w:p>
    <w:p>
      <w:r>
        <w:rPr>
          <w:rFonts w:ascii="Consolas" w:hAnsi="Consolas"/>
          <w:sz w:val="18"/>
        </w:rPr>
        <w:t>NC_082665.1     55788893   ---....----........----.-...-.---..--.-.-.-.-.-.              55788917</w:t>
      </w:r>
    </w:p>
    <w:p>
      <w:r>
        <w:rPr>
          <w:rFonts w:ascii="Consolas" w:hAnsi="Consolas"/>
          <w:sz w:val="18"/>
        </w:rPr>
        <w:t>NC_082665.1     57305508   ---....----........----.-...-.---..--.-.-.-.-.-.              57305532</w:t>
      </w:r>
    </w:p>
    <w:p>
      <w:r>
        <w:rPr>
          <w:rFonts w:ascii="Consolas" w:hAnsi="Consolas"/>
          <w:sz w:val="18"/>
        </w:rPr>
        <w:t>NC_082665.1     59042351   ---....----........----.-...-.---..--.-.-.-.-.-.              59042327</w:t>
      </w:r>
    </w:p>
    <w:p>
      <w:r>
        <w:rPr>
          <w:rFonts w:ascii="Consolas" w:hAnsi="Consolas"/>
          <w:sz w:val="18"/>
        </w:rPr>
        <w:t>NC_082665.1     59385378   ---....----........----.-...-.---..--.-.-.-.-.-.              59385402</w:t>
      </w:r>
    </w:p>
    <w:p>
      <w:r>
        <w:rPr>
          <w:rFonts w:ascii="Consolas" w:hAnsi="Consolas"/>
          <w:sz w:val="18"/>
        </w:rPr>
        <w:t>NC_082665.1     59502151   ---....----........----.-...-.---..--.-.-.-.-.-.              59502175</w:t>
      </w:r>
    </w:p>
    <w:p>
      <w:r>
        <w:rPr>
          <w:rFonts w:ascii="Consolas" w:hAnsi="Consolas"/>
          <w:sz w:val="18"/>
        </w:rPr>
        <w:t>NC_082665.1     60580253   ---....----........----.-...-.---..--.-.-.-.-.                60580276</w:t>
      </w:r>
    </w:p>
    <w:p>
      <w:r>
        <w:rPr>
          <w:rFonts w:ascii="Consolas" w:hAnsi="Consolas"/>
          <w:sz w:val="18"/>
        </w:rPr>
        <w:t>NC_082665.1     60580261   ---....----........----.-...-.---..--.-.-.-.-.-.              60580285</w:t>
      </w:r>
    </w:p>
    <w:p>
      <w:r>
        <w:rPr>
          <w:rFonts w:ascii="Consolas" w:hAnsi="Consolas"/>
          <w:sz w:val="18"/>
        </w:rPr>
        <w:t>NC_082665.1     61032702   ---....----........----.-...-.---..--.-.-.-.-.                61032725</w:t>
      </w:r>
    </w:p>
    <w:p>
      <w:r>
        <w:rPr>
          <w:rFonts w:ascii="Consolas" w:hAnsi="Consolas"/>
          <w:sz w:val="18"/>
        </w:rPr>
        <w:t>NC_082665.1     62810802   ---....----........----.-...-.---..--.-.-.-.-.                62810825</w:t>
      </w:r>
    </w:p>
    <w:p>
      <w:r>
        <w:rPr>
          <w:rFonts w:ascii="Consolas" w:hAnsi="Consolas"/>
          <w:sz w:val="18"/>
        </w:rPr>
        <w:t>NC_082665.1     63153481   ---....----........----.-...-.---..--.-.-.-.-.                63153458</w:t>
      </w:r>
    </w:p>
    <w:p>
      <w:r>
        <w:rPr>
          <w:rFonts w:ascii="Consolas" w:hAnsi="Consolas"/>
          <w:sz w:val="18"/>
        </w:rPr>
        <w:t>NC_082665.1     76343316   ---....----........----.-...-.---..--.-.-.-.-.-.              76343340</w:t>
      </w:r>
    </w:p>
    <w:p>
      <w:r>
        <w:rPr>
          <w:rFonts w:ascii="Consolas" w:hAnsi="Consolas"/>
          <w:sz w:val="18"/>
        </w:rPr>
        <w:t>NC_082665.1     77450661   ---....----........----.-...-.---..--.-.-.-.-.-.              77450685</w:t>
      </w:r>
    </w:p>
    <w:p>
      <w:r>
        <w:rPr>
          <w:rFonts w:ascii="Consolas" w:hAnsi="Consolas"/>
          <w:sz w:val="18"/>
        </w:rPr>
        <w:t>NC_082665.1     84321741   ---....----........----.-...-.---..--.-.-.-.-.-.              84321765</w:t>
      </w:r>
    </w:p>
    <w:p>
      <w:r>
        <w:rPr>
          <w:rFonts w:ascii="Consolas" w:hAnsi="Consolas"/>
          <w:sz w:val="18"/>
        </w:rPr>
        <w:t>NC_082665.1     84333879   ---....----........----.-...-.---..--.-.-.-.-.-.              84333855</w:t>
      </w:r>
    </w:p>
    <w:p>
      <w:r>
        <w:rPr>
          <w:rFonts w:ascii="Consolas" w:hAnsi="Consolas"/>
          <w:sz w:val="18"/>
        </w:rPr>
        <w:t>NC_082665.1     84864501   ---....----........----.-...-.---..--.-.-.-.-.                84864524</w:t>
      </w:r>
    </w:p>
    <w:p>
      <w:r>
        <w:rPr>
          <w:rFonts w:ascii="Consolas" w:hAnsi="Consolas"/>
          <w:sz w:val="18"/>
        </w:rPr>
        <w:t>NC_082665.1     84864505   ---....----........----.-...-.---..--.-.-.-.-.-.              84864529</w:t>
      </w:r>
    </w:p>
    <w:p>
      <w:r>
        <w:rPr>
          <w:rFonts w:ascii="Consolas" w:hAnsi="Consolas"/>
          <w:sz w:val="18"/>
        </w:rPr>
        <w:t>NC_082665.1     85221177   ---....----........----.-...-.---..--.-.-.-.-.                85221154</w:t>
      </w:r>
    </w:p>
    <w:p>
      <w:r>
        <w:rPr>
          <w:rFonts w:ascii="Consolas" w:hAnsi="Consolas"/>
          <w:sz w:val="18"/>
        </w:rPr>
        <w:t>NC_082665.1     85249606   ---....----........----.-...-.---..--.-.-.-.-.                85249629</w:t>
      </w:r>
    </w:p>
    <w:p>
      <w:r>
        <w:rPr>
          <w:rFonts w:ascii="Consolas" w:hAnsi="Consolas"/>
          <w:sz w:val="18"/>
        </w:rPr>
        <w:t>NC_082665.1     87535786   ---....----........----.-...-.---..--.-.-.-.-.                87535809</w:t>
      </w:r>
    </w:p>
    <w:p>
      <w:r>
        <w:rPr>
          <w:rFonts w:ascii="Consolas" w:hAnsi="Consolas"/>
          <w:sz w:val="18"/>
        </w:rPr>
        <w:t>NC_082665.1     87535802   ---....----........----.-...-.---..--.-.-.-.-.-.              87535826</w:t>
      </w:r>
    </w:p>
    <w:p>
      <w:r>
        <w:rPr>
          <w:rFonts w:ascii="Consolas" w:hAnsi="Consolas"/>
          <w:sz w:val="18"/>
        </w:rPr>
        <w:t>NC_082665.1     90094330   ---....----........----.-...-.---..--.-.-.-.-.-.              90094306</w:t>
      </w:r>
    </w:p>
    <w:p>
      <w:r>
        <w:rPr>
          <w:rFonts w:ascii="Consolas" w:hAnsi="Consolas"/>
          <w:sz w:val="18"/>
        </w:rPr>
        <w:t>NC_082665.1     90558424   ---....----........----.-...-.---..--.-.-.-.-.                90558447</w:t>
      </w:r>
    </w:p>
    <w:p>
      <w:r>
        <w:rPr>
          <w:rFonts w:ascii="Consolas" w:hAnsi="Consolas"/>
          <w:sz w:val="18"/>
        </w:rPr>
        <w:t>NC_082665.1     90558432   ---....----........----.-...-.---..--.-.-.-.-.-.              90558456</w:t>
      </w:r>
    </w:p>
    <w:p>
      <w:r>
        <w:rPr>
          <w:rFonts w:ascii="Consolas" w:hAnsi="Consolas"/>
          <w:sz w:val="18"/>
        </w:rPr>
        <w:t>NC_082665.1     92070356   ---....----........----.-...-.---..--.-.-.-.-.-.              92070332</w:t>
      </w:r>
    </w:p>
    <w:p>
      <w:r>
        <w:rPr>
          <w:rFonts w:ascii="Consolas" w:hAnsi="Consolas"/>
          <w:sz w:val="18"/>
        </w:rPr>
        <w:t>NC_082665.1     92070360   ---....----........----.-...-.---..--.-.-.-.-.                92070337</w:t>
      </w:r>
    </w:p>
    <w:p>
      <w:r>
        <w:rPr>
          <w:rFonts w:ascii="Consolas" w:hAnsi="Consolas"/>
          <w:sz w:val="18"/>
        </w:rPr>
        <w:t>NC_082665.1     93356892   ---....----........----.-...-.---..--.-.-.-.-.                93356915</w:t>
      </w:r>
    </w:p>
    <w:p>
      <w:r>
        <w:rPr>
          <w:rFonts w:ascii="Consolas" w:hAnsi="Consolas"/>
          <w:sz w:val="18"/>
        </w:rPr>
        <w:t>NC_082665.1     94585674   ---....----........----.-...-.---..--.-.-.-.-.-.              94585698</w:t>
      </w:r>
    </w:p>
    <w:p>
      <w:r>
        <w:rPr>
          <w:rFonts w:ascii="Consolas" w:hAnsi="Consolas"/>
          <w:sz w:val="18"/>
        </w:rPr>
        <w:t>NC_082665.1     97068682   ---....----........----.-...-.---..--.-.-.-.-.-.              97068658</w:t>
      </w:r>
    </w:p>
    <w:p>
      <w:r>
        <w:rPr>
          <w:rFonts w:ascii="Consolas" w:hAnsi="Consolas"/>
          <w:sz w:val="18"/>
        </w:rPr>
        <w:t>NC_082665.1     97068690   ---....----........----.-...-.---..--.-.-.-.-.                97068667</w:t>
      </w:r>
    </w:p>
    <w:p>
      <w:r>
        <w:rPr>
          <w:rFonts w:ascii="Consolas" w:hAnsi="Consolas"/>
          <w:sz w:val="18"/>
        </w:rPr>
        <w:t>NC_082665.1     97605798   ---....----........----.-...-.---..--.-.-.-.-.-.              97605774</w:t>
      </w:r>
    </w:p>
    <w:p>
      <w:r>
        <w:rPr>
          <w:rFonts w:ascii="Consolas" w:hAnsi="Consolas"/>
          <w:sz w:val="18"/>
        </w:rPr>
        <w:t>NC_082665.1     99791592   ---....----........----.-...-.---..--.-.-.-.-.                99791569</w:t>
      </w:r>
    </w:p>
    <w:p>
      <w:r>
        <w:rPr>
          <w:rFonts w:ascii="Consolas" w:hAnsi="Consolas"/>
          <w:sz w:val="18"/>
        </w:rPr>
        <w:t>NC_082665.1     101058493  ---....----........----.-...-.---..--.-.-.-.-.                101058470</w:t>
      </w:r>
    </w:p>
    <w:p>
      <w:r>
        <w:rPr>
          <w:rFonts w:ascii="Consolas" w:hAnsi="Consolas"/>
          <w:sz w:val="18"/>
        </w:rPr>
        <w:t>NC_082665.1     102098220  ---....----........----.-...-.---..--.-.-.-.-.                102098243</w:t>
      </w:r>
    </w:p>
    <w:p>
      <w:r>
        <w:rPr>
          <w:rFonts w:ascii="Consolas" w:hAnsi="Consolas"/>
          <w:sz w:val="18"/>
        </w:rPr>
        <w:t>NC_082665.1     102098232  ---....----........----.-...-.---..--.-.-.-.-.-.              102098256</w:t>
      </w:r>
    </w:p>
    <w:p>
      <w:r>
        <w:rPr>
          <w:rFonts w:ascii="Consolas" w:hAnsi="Consolas"/>
          <w:sz w:val="18"/>
        </w:rPr>
        <w:t>NC_082665.1     103334565  ---....----........----.-...-.---..--.-.-.-.-.                103334588</w:t>
      </w:r>
    </w:p>
    <w:p>
      <w:r>
        <w:rPr>
          <w:rFonts w:ascii="Consolas" w:hAnsi="Consolas"/>
          <w:sz w:val="18"/>
        </w:rPr>
        <w:t>NC_082665.1     104824771  ---....----........----.-...-.---..--.-.-.-.-.                104824794</w:t>
      </w:r>
    </w:p>
    <w:p>
      <w:r>
        <w:rPr>
          <w:rFonts w:ascii="Consolas" w:hAnsi="Consolas"/>
          <w:sz w:val="18"/>
        </w:rPr>
        <w:t>NC_082665.1     108316532  ---....----........----.-...-.---..--.-.-.-.-.-.              108316556</w:t>
      </w:r>
    </w:p>
    <w:p>
      <w:r>
        <w:rPr>
          <w:rFonts w:ascii="Consolas" w:hAnsi="Consolas"/>
          <w:sz w:val="18"/>
        </w:rPr>
        <w:t>NC_082665.1     108680445  ---....----........----.-...-.---..--.-.-.-.-.-.              108680421</w:t>
      </w:r>
    </w:p>
    <w:p>
      <w:r>
        <w:rPr>
          <w:rFonts w:ascii="Consolas" w:hAnsi="Consolas"/>
          <w:sz w:val="18"/>
        </w:rPr>
        <w:t>NC_082665.1     110842476  ---....----........----.-...-.---..--.-.-.-.-.                110842499</w:t>
      </w:r>
    </w:p>
    <w:p>
      <w:r>
        <w:rPr>
          <w:rFonts w:ascii="Consolas" w:hAnsi="Consolas"/>
          <w:sz w:val="18"/>
        </w:rPr>
        <w:t>NC_082665.1     111391885  ---....----........----.-...-.---..--.-.-.-.-.-.              111391861</w:t>
      </w:r>
    </w:p>
    <w:p>
      <w:r>
        <w:rPr>
          <w:rFonts w:ascii="Consolas" w:hAnsi="Consolas"/>
          <w:sz w:val="18"/>
        </w:rPr>
        <w:t>NC_082665.1     112175925  ---....----........----.-...-.---..--.-.-.-.-.-.              112175949</w:t>
      </w:r>
    </w:p>
    <w:p>
      <w:r>
        <w:rPr>
          <w:rFonts w:ascii="Consolas" w:hAnsi="Consolas"/>
          <w:sz w:val="18"/>
        </w:rPr>
        <w:t>NC_082665.1     113075509  ---....----........----.-...-.---..--.-.-.-.-.-.              113075485</w:t>
      </w:r>
    </w:p>
    <w:p>
      <w:r>
        <w:rPr>
          <w:rFonts w:ascii="Consolas" w:hAnsi="Consolas"/>
          <w:sz w:val="18"/>
        </w:rPr>
        <w:t>NC_082665.1     113394494  ---....----........----.-...-.---..--.-.-.-.-.                113394517</w:t>
      </w:r>
    </w:p>
    <w:p>
      <w:r>
        <w:rPr>
          <w:rFonts w:ascii="Consolas" w:hAnsi="Consolas"/>
          <w:sz w:val="18"/>
        </w:rPr>
        <w:t>NC_082665.1     113736069  ---....----........----.-...-.---..--.-.-.-.-.                113736046</w:t>
      </w:r>
    </w:p>
    <w:p>
      <w:r>
        <w:rPr>
          <w:rFonts w:ascii="Consolas" w:hAnsi="Consolas"/>
          <w:sz w:val="18"/>
        </w:rPr>
        <w:t>NC_082665.1     115416920  ---....----........----.-...-.---..--.-.-.-.-.                115416943</w:t>
      </w:r>
    </w:p>
    <w:p>
      <w:r>
        <w:rPr>
          <w:rFonts w:ascii="Consolas" w:hAnsi="Consolas"/>
          <w:sz w:val="18"/>
        </w:rPr>
        <w:t>NC_082665.1     115613398  ---....----........----.-...-.---..--.-.-.-.-.-.              115613374</w:t>
      </w:r>
    </w:p>
    <w:p>
      <w:r>
        <w:rPr>
          <w:rFonts w:ascii="Consolas" w:hAnsi="Consolas"/>
          <w:sz w:val="18"/>
        </w:rPr>
        <w:t>NC_082665.1     118310033  ---....----........----.-...-.---..--.-.-.-.-.-.              118310009</w:t>
      </w:r>
    </w:p>
    <w:p>
      <w:r>
        <w:rPr>
          <w:rFonts w:ascii="Consolas" w:hAnsi="Consolas"/>
          <w:sz w:val="18"/>
        </w:rPr>
        <w:t>NC_082665.1     126961554  ---....----........----.-...-.---..--.-.-.-.-.-.              126961578</w:t>
      </w:r>
    </w:p>
    <w:p>
      <w:r>
        <w:rPr>
          <w:rFonts w:ascii="Consolas" w:hAnsi="Consolas"/>
          <w:sz w:val="18"/>
        </w:rPr>
        <w:t>NC_082665.1     127390148  ---....----........----.-...-.---..--.-.-.-.-.-.              127390172</w:t>
      </w:r>
    </w:p>
    <w:p>
      <w:r>
        <w:rPr>
          <w:rFonts w:ascii="Consolas" w:hAnsi="Consolas"/>
          <w:sz w:val="18"/>
        </w:rPr>
        <w:t>NC_082665.1     127776126  ---....----........----.-...-.---..--.-.-.-.-.-.              127776102</w:t>
      </w:r>
    </w:p>
    <w:p>
      <w:r>
        <w:rPr>
          <w:rFonts w:ascii="Consolas" w:hAnsi="Consolas"/>
          <w:sz w:val="18"/>
        </w:rPr>
        <w:t>NC_082665.1     128000025  ---....----........----.-...-.---..--.-.-.-.-.                128000048</w:t>
      </w:r>
    </w:p>
    <w:p>
      <w:r>
        <w:rPr>
          <w:rFonts w:ascii="Consolas" w:hAnsi="Consolas"/>
          <w:sz w:val="18"/>
        </w:rPr>
        <w:t>NC_082665.1     129395724  ---....----........----.-...-.---..--.-.-.-.-.-.              129395700</w:t>
      </w:r>
    </w:p>
    <w:p>
      <w:r>
        <w:rPr>
          <w:rFonts w:ascii="Consolas" w:hAnsi="Consolas"/>
          <w:sz w:val="18"/>
        </w:rPr>
        <w:t>NC_082665.1     131085932  ---....----........----.-...-.---..--.-.-.-.-.-.              131085956</w:t>
      </w:r>
    </w:p>
    <w:p>
      <w:r>
        <w:rPr>
          <w:rFonts w:ascii="Consolas" w:hAnsi="Consolas"/>
          <w:sz w:val="18"/>
        </w:rPr>
        <w:t>NC_082665.1     132689021  ---....----........----.-...-.---..--.-.-.-.-.                132689044</w:t>
      </w:r>
    </w:p>
    <w:p>
      <w:r>
        <w:rPr>
          <w:rFonts w:ascii="Consolas" w:hAnsi="Consolas"/>
          <w:sz w:val="18"/>
        </w:rPr>
        <w:t>NC_082665.1     135017912  ---....----........----.-...-.---..--.-.-.-.-.-.              135017936</w:t>
      </w:r>
    </w:p>
    <w:p>
      <w:r>
        <w:rPr>
          <w:rFonts w:ascii="Consolas" w:hAnsi="Consolas"/>
          <w:sz w:val="18"/>
        </w:rPr>
        <w:t>NC_082665.1     135281676  ---....----........----.-...-.---..--.-.-.-.-.                135281699</w:t>
      </w:r>
    </w:p>
    <w:p>
      <w:r>
        <w:rPr>
          <w:rFonts w:ascii="Consolas" w:hAnsi="Consolas"/>
          <w:sz w:val="18"/>
        </w:rPr>
        <w:t>NC_082665.1     136196166  ---....----........----.-...-.---..--.-.-.-.                  136196188</w:t>
      </w:r>
    </w:p>
    <w:p>
      <w:r>
        <w:rPr>
          <w:rFonts w:ascii="Consolas" w:hAnsi="Consolas"/>
          <w:sz w:val="18"/>
        </w:rPr>
        <w:t>NC_082665.1     137951410  ---....----........----.-...-.---..--.-.-.-.-.-.              137951434</w:t>
      </w:r>
    </w:p>
    <w:p>
      <w:r>
        <w:rPr>
          <w:rFonts w:ascii="Consolas" w:hAnsi="Consolas"/>
          <w:sz w:val="18"/>
        </w:rPr>
        <w:t>NC_082665.1     138191426  ---....----........----.-...-.---..--.-.-.-.-.                138191449</w:t>
      </w:r>
    </w:p>
    <w:p>
      <w:r>
        <w:rPr>
          <w:rFonts w:ascii="Consolas" w:hAnsi="Consolas"/>
          <w:sz w:val="18"/>
        </w:rPr>
        <w:t>NC_082665.1     138200842  ---....----........----.-...-.---..--.-.-.-.-.-.              138200818</w:t>
      </w:r>
    </w:p>
    <w:p>
      <w:r>
        <w:rPr>
          <w:rFonts w:ascii="Consolas" w:hAnsi="Consolas"/>
          <w:sz w:val="18"/>
        </w:rPr>
        <w:t>NC_082665.1     138279036  ---....----........----.-...-.---..--.-.-.-.-.                138279013</w:t>
      </w:r>
    </w:p>
    <w:p>
      <w:r>
        <w:rPr>
          <w:rFonts w:ascii="Consolas" w:hAnsi="Consolas"/>
          <w:sz w:val="18"/>
        </w:rPr>
        <w:t>NC_082665.1     139397556  ---....----........----.-...-.---..--.-.-.-.-.-.              139397532</w:t>
      </w:r>
    </w:p>
    <w:p>
      <w:r>
        <w:rPr>
          <w:rFonts w:ascii="Consolas" w:hAnsi="Consolas"/>
          <w:sz w:val="18"/>
        </w:rPr>
        <w:t>NC_082665.1     141243241  ---....----........----.-...-.---..--.-.-.-.-.                141243218</w:t>
      </w:r>
    </w:p>
    <w:p>
      <w:r>
        <w:rPr>
          <w:rFonts w:ascii="Consolas" w:hAnsi="Consolas"/>
          <w:sz w:val="18"/>
        </w:rPr>
        <w:t>NC_082665.1     144898985  ---....----........----.-...-.---..--.-.-.-.-.-.              144899009</w:t>
      </w:r>
    </w:p>
    <w:p>
      <w:r>
        <w:rPr>
          <w:rFonts w:ascii="Consolas" w:hAnsi="Consolas"/>
          <w:sz w:val="18"/>
        </w:rPr>
        <w:t>NC_082665.1     150513640  ---....----........----.-...-.---..--.-.-.-.-.-.              150513616</w:t>
      </w:r>
    </w:p>
    <w:p>
      <w:r>
        <w:rPr>
          <w:rFonts w:ascii="Consolas" w:hAnsi="Consolas"/>
          <w:sz w:val="18"/>
        </w:rPr>
        <w:t>NC_082665.1     150824955  ---....----........----.-...-.---..--.-.-.-.-.                150824978</w:t>
      </w:r>
    </w:p>
    <w:p>
      <w:r>
        <w:rPr>
          <w:rFonts w:ascii="Consolas" w:hAnsi="Consolas"/>
          <w:sz w:val="18"/>
        </w:rPr>
        <w:t>NC_082665.1     151682578  ---....----........----.-...-.---..--.-.-.-.-.-.              151682554</w:t>
      </w:r>
    </w:p>
    <w:p>
      <w:r>
        <w:rPr>
          <w:rFonts w:ascii="Consolas" w:hAnsi="Consolas"/>
          <w:sz w:val="18"/>
        </w:rPr>
        <w:t>NC_082665.1     152230197  ---....----........----.-...-.---..--.-.-.-.-.-.              152230221</w:t>
      </w:r>
    </w:p>
    <w:p>
      <w:r>
        <w:rPr>
          <w:rFonts w:ascii="Consolas" w:hAnsi="Consolas"/>
          <w:sz w:val="18"/>
        </w:rPr>
        <w:t>NC_082665.1     152592175  ---....----........----.-...-.---..--.-.-.-.-.-.              152592151</w:t>
      </w:r>
    </w:p>
    <w:p>
      <w:r>
        <w:rPr>
          <w:rFonts w:ascii="Consolas" w:hAnsi="Consolas"/>
          <w:sz w:val="18"/>
        </w:rPr>
        <w:t>NC_082665.1     152835123  ---....----........----.-...-.---..--.-.-.-.-.-.              152835147</w:t>
      </w:r>
    </w:p>
    <w:p>
      <w:r>
        <w:rPr>
          <w:rFonts w:ascii="Consolas" w:hAnsi="Consolas"/>
          <w:sz w:val="18"/>
        </w:rPr>
        <w:t>NC_082665.1     17953615   ---....----........----.-...-.---..--.-.-.-.-.-.---.          17953640</w:t>
      </w:r>
    </w:p>
    <w:p>
      <w:r>
        <w:rPr>
          <w:rFonts w:ascii="Consolas" w:hAnsi="Consolas"/>
          <w:sz w:val="18"/>
        </w:rPr>
        <w:t>NC_082665.1     18883901   ---....----........----.-...-.---..--.-T-.-.-.-.              18883877</w:t>
      </w:r>
    </w:p>
    <w:p>
      <w:r>
        <w:rPr>
          <w:rFonts w:ascii="Consolas" w:hAnsi="Consolas"/>
          <w:sz w:val="18"/>
        </w:rPr>
        <w:t>NC_082665.1     23033784   ---....----........----.-...-.---..--.-.-.-.-.-.              23033760</w:t>
      </w:r>
    </w:p>
    <w:p>
      <w:r>
        <w:rPr>
          <w:rFonts w:ascii="Consolas" w:hAnsi="Consolas"/>
          <w:sz w:val="18"/>
        </w:rPr>
        <w:t>NC_082665.1     30388517   ---....----........----.-...-.---..--.-.-.-.-.                30388494</w:t>
      </w:r>
    </w:p>
    <w:p>
      <w:r>
        <w:rPr>
          <w:rFonts w:ascii="Consolas" w:hAnsi="Consolas"/>
          <w:sz w:val="18"/>
        </w:rPr>
        <w:t>NC_082665.1     32780101   ---....----........----.-...-.---..--.-.-.-.-.                32780078</w:t>
      </w:r>
    </w:p>
    <w:p>
      <w:r>
        <w:rPr>
          <w:rFonts w:ascii="Consolas" w:hAnsi="Consolas"/>
          <w:sz w:val="18"/>
        </w:rPr>
        <w:t>NC_082665.1     38623857   ---....----........----.-...-.---..--.-.-.-.-.                38623880</w:t>
      </w:r>
    </w:p>
    <w:p>
      <w:r>
        <w:rPr>
          <w:rFonts w:ascii="Consolas" w:hAnsi="Consolas"/>
          <w:sz w:val="18"/>
        </w:rPr>
        <w:t>NC_082665.1     49970633   ---....----........----.-...-.---..--.-T-.-.-.-.              49970657</w:t>
      </w:r>
    </w:p>
    <w:p>
      <w:r>
        <w:rPr>
          <w:rFonts w:ascii="Consolas" w:hAnsi="Consolas"/>
          <w:sz w:val="18"/>
        </w:rPr>
        <w:t>NC_082665.1     58949334   ---....----........----.-...-.---..--.                        58949315</w:t>
      </w:r>
    </w:p>
    <w:p>
      <w:r>
        <w:rPr>
          <w:rFonts w:ascii="Consolas" w:hAnsi="Consolas"/>
          <w:sz w:val="18"/>
        </w:rPr>
        <w:t>NC_082665.1     76849840   ---....----........----.-...-.---..--.-T-.-.-.-.              76849816</w:t>
      </w:r>
    </w:p>
    <w:p>
      <w:r>
        <w:rPr>
          <w:rFonts w:ascii="Consolas" w:hAnsi="Consolas"/>
          <w:sz w:val="18"/>
        </w:rPr>
        <w:t>NC_082665.1     103497048  ---....----........----.-...-.---..--.-.-.-.-.-.              103497072</w:t>
      </w:r>
    </w:p>
    <w:p>
      <w:r>
        <w:rPr>
          <w:rFonts w:ascii="Consolas" w:hAnsi="Consolas"/>
          <w:sz w:val="18"/>
        </w:rPr>
        <w:t>NC_082665.1     107954997  ---....----........----.-...-.---..--.-.-.-.-.                107954974</w:t>
      </w:r>
    </w:p>
    <w:p>
      <w:r>
        <w:rPr>
          <w:rFonts w:ascii="Consolas" w:hAnsi="Consolas"/>
          <w:sz w:val="18"/>
        </w:rPr>
        <w:t>NC_082665.1     128000053  ---....----........----.-...-.---..--.-.-.-A-.-.              128000077</w:t>
      </w:r>
    </w:p>
    <w:p>
      <w:r>
        <w:rPr>
          <w:rFonts w:ascii="Consolas" w:hAnsi="Consolas"/>
          <w:sz w:val="18"/>
        </w:rPr>
        <w:t>NC_082665.1     131154453  ---....----........----.-...-.---..--.-.                      131154433</w:t>
      </w:r>
    </w:p>
    <w:p>
      <w:r>
        <w:rPr>
          <w:rFonts w:ascii="Consolas" w:hAnsi="Consolas"/>
          <w:sz w:val="18"/>
        </w:rPr>
        <w:t>NC_082665.1     145742187  ---....----........----.-...-.---..--.-.-.-.-.                145742164</w:t>
      </w:r>
    </w:p>
    <w:p>
      <w:r>
        <w:rPr>
          <w:rFonts w:ascii="Consolas" w:hAnsi="Consolas"/>
          <w:sz w:val="18"/>
        </w:rPr>
        <w:t>NC_082665.1     80666037   ---....----........----.-...-.---..--.-.-.-.-.                80666060</w:t>
      </w:r>
    </w:p>
    <w:p>
      <w:r>
        <w:rPr>
          <w:rFonts w:ascii="Consolas" w:hAnsi="Consolas"/>
          <w:sz w:val="18"/>
        </w:rPr>
        <w:t>NC_082665.1     80679847   ---....----........----.-...-.---..--.-.-.-.-.                80679870</w:t>
      </w:r>
    </w:p>
    <w:p>
      <w:r>
        <w:rPr>
          <w:rFonts w:ascii="Consolas" w:hAnsi="Consolas"/>
          <w:sz w:val="18"/>
        </w:rPr>
        <w:t>NC_082665.1     9506111    ---....----........----.-CC.-.---..--.-.-.-.-.                9506134</w:t>
      </w:r>
    </w:p>
    <w:p>
      <w:r>
        <w:rPr>
          <w:rFonts w:ascii="Consolas" w:hAnsi="Consolas"/>
          <w:sz w:val="18"/>
        </w:rPr>
        <w:t>NC_082665.1     15571291   ---....----..C.....----.-...-.---..--.-.-.-.-.-.              15571315</w:t>
      </w:r>
    </w:p>
    <w:p>
      <w:r>
        <w:rPr>
          <w:rFonts w:ascii="Consolas" w:hAnsi="Consolas"/>
          <w:sz w:val="18"/>
        </w:rPr>
        <w:t>NC_082665.1     18883897   ---....----........----.-...-T---..--.-T-.-.-.-.              18883873</w:t>
      </w:r>
    </w:p>
    <w:p>
      <w:r>
        <w:rPr>
          <w:rFonts w:ascii="Consolas" w:hAnsi="Consolas"/>
          <w:sz w:val="18"/>
        </w:rPr>
        <w:t>NC_082665.1     21321133   ---....----........----.-...-.---..--.                        21321152</w:t>
      </w:r>
    </w:p>
    <w:p>
      <w:r>
        <w:rPr>
          <w:rFonts w:ascii="Consolas" w:hAnsi="Consolas"/>
          <w:sz w:val="18"/>
        </w:rPr>
        <w:t>NC_082665.1     25839893   ---....----........----.-...-.---..--.-.-.-.-.-.              25839917</w:t>
      </w:r>
    </w:p>
    <w:p>
      <w:r>
        <w:rPr>
          <w:rFonts w:ascii="Consolas" w:hAnsi="Consolas"/>
          <w:sz w:val="18"/>
        </w:rPr>
        <w:t>NC_082665.1     27159466   ---....----........----.-...-.---..--.-.-.-.-.                27159443</w:t>
      </w:r>
    </w:p>
    <w:p>
      <w:r>
        <w:rPr>
          <w:rFonts w:ascii="Consolas" w:hAnsi="Consolas"/>
          <w:sz w:val="18"/>
        </w:rPr>
        <w:t>NC_082665.1     45616249   ---....----........----.-...-.---G.--.-T-.-.-.-.              45616273</w:t>
      </w:r>
    </w:p>
    <w:p>
      <w:r>
        <w:rPr>
          <w:rFonts w:ascii="Consolas" w:hAnsi="Consolas"/>
          <w:sz w:val="18"/>
        </w:rPr>
        <w:t>NC_082665.1     59072379   ---....----........----.-.A.-T---..--.-.-.-.-.-.              59072355</w:t>
      </w:r>
    </w:p>
    <w:p>
      <w:r>
        <w:rPr>
          <w:rFonts w:ascii="Consolas" w:hAnsi="Consolas"/>
          <w:sz w:val="18"/>
        </w:rPr>
        <w:t>NC_082665.1     63567845   ---..C.----........----.-...-.---..--.-.-.-.-.-.              63567821</w:t>
      </w:r>
    </w:p>
    <w:p>
      <w:r>
        <w:rPr>
          <w:rFonts w:ascii="Consolas" w:hAnsi="Consolas"/>
          <w:sz w:val="18"/>
        </w:rPr>
        <w:t>NC_082665.1     119213392  ---....----........----.-...-.---..--.-.-.-.                  119213370</w:t>
      </w:r>
    </w:p>
    <w:p>
      <w:r>
        <w:rPr>
          <w:rFonts w:ascii="Consolas" w:hAnsi="Consolas"/>
          <w:sz w:val="18"/>
        </w:rPr>
        <w:t>NC_082665.1     137092097  ---....----.C......----.-.C.-.---..--.-.-.-.-.-.              137092073</w:t>
      </w:r>
    </w:p>
    <w:p>
      <w:r>
        <w:rPr>
          <w:rFonts w:ascii="Consolas" w:hAnsi="Consolas"/>
          <w:sz w:val="18"/>
        </w:rPr>
        <w:t>NC_082665.1     149424271  ---....----........----.-...-C---..--.-C-.-.-.-.              149424247</w:t>
      </w:r>
    </w:p>
    <w:p>
      <w:r>
        <w:rPr>
          <w:rFonts w:ascii="Consolas" w:hAnsi="Consolas"/>
          <w:sz w:val="18"/>
        </w:rPr>
        <w:t>NC_082665.1     113075529  ---....----........----.-...-.---..--.-.-.-.-.                113075506</w:t>
      </w:r>
    </w:p>
    <w:p>
      <w:r>
        <w:rPr>
          <w:rFonts w:ascii="Consolas" w:hAnsi="Consolas"/>
          <w:sz w:val="18"/>
        </w:rPr>
        <w:t>NC_082665.1     96121597   ---....----........----.-...-.---..--.-.-.-.-.-.              96121573</w:t>
      </w:r>
    </w:p>
    <w:p>
      <w:r>
        <w:rPr>
          <w:rFonts w:ascii="Consolas" w:hAnsi="Consolas"/>
          <w:sz w:val="18"/>
        </w:rPr>
        <w:t>NC_082665.1     121263815  ---....----........----.-...-.---..--.-.-.-.-.-.              121263839</w:t>
      </w:r>
    </w:p>
    <w:p>
      <w:r>
        <w:rPr>
          <w:rFonts w:ascii="Consolas" w:hAnsi="Consolas"/>
          <w:sz w:val="18"/>
        </w:rPr>
        <w:t>NC_082665.1     4690304    ---....----........----.-...-.---..--.-.-.-.-.                4690281</w:t>
      </w:r>
    </w:p>
    <w:p>
      <w:r>
        <w:rPr>
          <w:rFonts w:ascii="Consolas" w:hAnsi="Consolas"/>
          <w:sz w:val="18"/>
        </w:rPr>
        <w:t>NC_082665.1     12506099   ---....----........----.-...-.---..--.-.-.-.-.                12506076</w:t>
      </w:r>
    </w:p>
    <w:p>
      <w:r>
        <w:rPr>
          <w:rFonts w:ascii="Consolas" w:hAnsi="Consolas"/>
          <w:sz w:val="18"/>
        </w:rPr>
        <w:t>NC_082665.1     22389459   ---....----........----.-...-.---..--.-.-.-.-.                22389436</w:t>
      </w:r>
    </w:p>
    <w:p>
      <w:r>
        <w:rPr>
          <w:rFonts w:ascii="Consolas" w:hAnsi="Consolas"/>
          <w:sz w:val="18"/>
        </w:rPr>
        <w:t>NC_082665.1     25460313   ---....----........----.-...-.---..--.-.-.-.-.-.              25460337</w:t>
      </w:r>
    </w:p>
    <w:p>
      <w:r>
        <w:rPr>
          <w:rFonts w:ascii="Consolas" w:hAnsi="Consolas"/>
          <w:sz w:val="18"/>
        </w:rPr>
        <w:t>NC_082665.1     26249121   ---....----........----.-...-.---..--.-.-.-.-.-.              26249097</w:t>
      </w:r>
    </w:p>
    <w:p>
      <w:r>
        <w:rPr>
          <w:rFonts w:ascii="Consolas" w:hAnsi="Consolas"/>
          <w:sz w:val="18"/>
        </w:rPr>
        <w:t>NC_082665.1     33769885   ---....----........----.-...-.---..--.-.-.-.-.                33769908</w:t>
      </w:r>
    </w:p>
    <w:p>
      <w:r>
        <w:rPr>
          <w:rFonts w:ascii="Consolas" w:hAnsi="Consolas"/>
          <w:sz w:val="18"/>
        </w:rPr>
        <w:t>NC_082665.1     41848784   ---....----........----.-...-.---..--.                        41848803</w:t>
      </w:r>
    </w:p>
    <w:p>
      <w:r>
        <w:rPr>
          <w:rFonts w:ascii="Consolas" w:hAnsi="Consolas"/>
          <w:sz w:val="18"/>
        </w:rPr>
        <w:t>NC_082665.1     45493647   ---....----........----.-...-.---..--.-.-.-.-.                45493670</w:t>
      </w:r>
    </w:p>
    <w:p>
      <w:r>
        <w:rPr>
          <w:rFonts w:ascii="Consolas" w:hAnsi="Consolas"/>
          <w:sz w:val="18"/>
        </w:rPr>
        <w:t>NC_082665.1     50662247   ---....----........----.-...-.---..--.-.-.-.-.                50662224</w:t>
      </w:r>
    </w:p>
    <w:p>
      <w:r>
        <w:rPr>
          <w:rFonts w:ascii="Consolas" w:hAnsi="Consolas"/>
          <w:sz w:val="18"/>
        </w:rPr>
        <w:t>NC_082665.1     59385346   ---....----........----.-...-.---..--.-.-.-.-.                59385369</w:t>
      </w:r>
    </w:p>
    <w:p>
      <w:r>
        <w:rPr>
          <w:rFonts w:ascii="Consolas" w:hAnsi="Consolas"/>
          <w:sz w:val="18"/>
        </w:rPr>
        <w:t>NC_082665.1     62701506   ---....----........----.-...-.---..--.-.-.-.                  62701484</w:t>
      </w:r>
    </w:p>
    <w:p>
      <w:r>
        <w:rPr>
          <w:rFonts w:ascii="Consolas" w:hAnsi="Consolas"/>
          <w:sz w:val="18"/>
        </w:rPr>
        <w:t>NC_082665.1     62885771   ---....----........----.-...-.---..--.-.-.-.-.-.---.          62885746</w:t>
      </w:r>
    </w:p>
    <w:p>
      <w:r>
        <w:rPr>
          <w:rFonts w:ascii="Consolas" w:hAnsi="Consolas"/>
          <w:sz w:val="18"/>
        </w:rPr>
        <w:t>NC_082665.1     69546763   ---....----........----.-...-.---..--.-.-.-.-.                69546786</w:t>
      </w:r>
    </w:p>
    <w:p>
      <w:r>
        <w:rPr>
          <w:rFonts w:ascii="Consolas" w:hAnsi="Consolas"/>
          <w:sz w:val="18"/>
        </w:rPr>
        <w:t>NC_082665.1     76343304   ---....----........----.-...-.---..--.-.-.-.-.                76343327</w:t>
      </w:r>
    </w:p>
    <w:p>
      <w:r>
        <w:rPr>
          <w:rFonts w:ascii="Consolas" w:hAnsi="Consolas"/>
          <w:sz w:val="18"/>
        </w:rPr>
        <w:t>NC_082665.1     85249630   ---....----........----.-...-.---..--.-.-.-.-.                85249653</w:t>
      </w:r>
    </w:p>
    <w:p>
      <w:r>
        <w:rPr>
          <w:rFonts w:ascii="Consolas" w:hAnsi="Consolas"/>
          <w:sz w:val="18"/>
        </w:rPr>
        <w:t>NC_082665.1     87632319   ---....----........----.-...-.---..--.-.-.-.-.                87632342</w:t>
      </w:r>
    </w:p>
    <w:p>
      <w:r>
        <w:rPr>
          <w:rFonts w:ascii="Consolas" w:hAnsi="Consolas"/>
          <w:sz w:val="18"/>
        </w:rPr>
        <w:t>NC_082665.1     89447861   ---....----........----.-...-.---..--.-.-.-.-.                89447838</w:t>
      </w:r>
    </w:p>
    <w:p>
      <w:r>
        <w:rPr>
          <w:rFonts w:ascii="Consolas" w:hAnsi="Consolas"/>
          <w:sz w:val="18"/>
        </w:rPr>
        <w:t>NC_082665.1     92120840   ---....----........----.-...-.---..--.-.-.-.-.                92120863</w:t>
      </w:r>
    </w:p>
    <w:p>
      <w:r>
        <w:rPr>
          <w:rFonts w:ascii="Consolas" w:hAnsi="Consolas"/>
          <w:sz w:val="18"/>
        </w:rPr>
        <w:t>NC_082665.1     104824787  ---....----........----.-...-.---..--.-.-.-.-.                104824810</w:t>
      </w:r>
    </w:p>
    <w:p>
      <w:r>
        <w:rPr>
          <w:rFonts w:ascii="Consolas" w:hAnsi="Consolas"/>
          <w:sz w:val="18"/>
        </w:rPr>
        <w:t>NC_082665.1     118022373  ---....----........----.-...-.---..--.-.-.-.-.                118022396</w:t>
      </w:r>
    </w:p>
    <w:p>
      <w:r>
        <w:rPr>
          <w:rFonts w:ascii="Consolas" w:hAnsi="Consolas"/>
          <w:sz w:val="18"/>
        </w:rPr>
        <w:t>NC_082665.1     130489464  ---....----........----.-...-.---..--.-.-.-.-.                130489487</w:t>
      </w:r>
    </w:p>
    <w:p>
      <w:r>
        <w:rPr>
          <w:rFonts w:ascii="Consolas" w:hAnsi="Consolas"/>
          <w:sz w:val="18"/>
        </w:rPr>
        <w:t>NC_082665.1     134680073  ---....----........----.-...-.---..--.-.-.-.-.                134680096</w:t>
      </w:r>
    </w:p>
    <w:p>
      <w:r>
        <w:rPr>
          <w:rFonts w:ascii="Consolas" w:hAnsi="Consolas"/>
          <w:sz w:val="18"/>
        </w:rPr>
        <w:t>NC_082665.1     136973203  ---....----........----.-...-.---..--.-.-.-.-.-.              136973179</w:t>
      </w:r>
    </w:p>
    <w:p>
      <w:r>
        <w:rPr>
          <w:rFonts w:ascii="Consolas" w:hAnsi="Consolas"/>
          <w:sz w:val="18"/>
        </w:rPr>
        <w:t>NC_082665.1     138200846  ---....----........----.-...-.---..--.-.-.-.-.                138200823</w:t>
      </w:r>
    </w:p>
    <w:p>
      <w:r>
        <w:rPr>
          <w:rFonts w:ascii="Consolas" w:hAnsi="Consolas"/>
          <w:sz w:val="18"/>
        </w:rPr>
        <w:t>NC_082665.1     141243225  ---....----........----.-...-.---..--.-.-.-.-.                141243202</w:t>
      </w:r>
    </w:p>
    <w:p>
      <w:r>
        <w:rPr>
          <w:rFonts w:ascii="Consolas" w:hAnsi="Consolas"/>
          <w:sz w:val="18"/>
        </w:rPr>
        <w:t>NC_082665.1     148263972  ---....----........----.-...-.---..--.-.-.-.-.                148263995</w:t>
      </w:r>
    </w:p>
    <w:p>
      <w:r>
        <w:rPr>
          <w:rFonts w:ascii="Consolas" w:hAnsi="Consolas"/>
          <w:sz w:val="18"/>
        </w:rPr>
        <w:t>NC_082665.1     4690308    ---....----........----.-...-.---..--.-.-.-.-.                4690285</w:t>
      </w:r>
    </w:p>
    <w:p>
      <w:r>
        <w:rPr>
          <w:rFonts w:ascii="Consolas" w:hAnsi="Consolas"/>
          <w:sz w:val="18"/>
        </w:rPr>
        <w:t>NC_082665.1     16818678   ---....----........----.-.G.-.---..--.-.-.                    16818699</w:t>
      </w:r>
    </w:p>
    <w:p>
      <w:r>
        <w:rPr>
          <w:rFonts w:ascii="Consolas" w:hAnsi="Consolas"/>
          <w:sz w:val="18"/>
        </w:rPr>
        <w:t>NC_082665.1     32036959   ---....----........----.-...-.---..--.-T-.-.                  32036937</w:t>
      </w:r>
    </w:p>
    <w:p>
      <w:r>
        <w:rPr>
          <w:rFonts w:ascii="Consolas" w:hAnsi="Consolas"/>
          <w:sz w:val="18"/>
        </w:rPr>
        <w:t>NC_082665.1     51311962   ---....----........----.-...-.---..--.-T-.-.                  51311940</w:t>
      </w:r>
    </w:p>
    <w:p>
      <w:r>
        <w:rPr>
          <w:rFonts w:ascii="Consolas" w:hAnsi="Consolas"/>
          <w:sz w:val="18"/>
        </w:rPr>
        <w:t>NC_082665.1     67965110   ---....----........----.-...-.---..--.                        67965091</w:t>
      </w:r>
    </w:p>
    <w:p>
      <w:r>
        <w:rPr>
          <w:rFonts w:ascii="Consolas" w:hAnsi="Consolas"/>
          <w:sz w:val="18"/>
        </w:rPr>
        <w:t>NC_082665.1     122544301  ---....----........----.-...-.---..--.-.-.-.-.-.              122544325</w:t>
      </w:r>
    </w:p>
    <w:p>
      <w:r>
        <w:rPr>
          <w:rFonts w:ascii="Consolas" w:hAnsi="Consolas"/>
          <w:sz w:val="18"/>
        </w:rPr>
        <w:t>NC_082665.1     142877738  ---....----........----.-...-.---..--.-.-.-A-.-.              142877714</w:t>
      </w:r>
    </w:p>
    <w:p>
      <w:r>
        <w:rPr>
          <w:rFonts w:ascii="Consolas" w:hAnsi="Consolas"/>
          <w:sz w:val="18"/>
        </w:rPr>
        <w:t>NC_082665.1     152831371  ---....----........----.-...-.---..--.                        152831352</w:t>
      </w:r>
    </w:p>
    <w:p>
      <w:r>
        <w:rPr>
          <w:rFonts w:ascii="Consolas" w:hAnsi="Consolas"/>
          <w:sz w:val="18"/>
        </w:rPr>
        <w:t>NC_082665.1     7632891    ---....----......A.----.-...-T---..--.-.-.                    7632912</w:t>
      </w:r>
    </w:p>
    <w:p>
      <w:r>
        <w:rPr>
          <w:rFonts w:ascii="Consolas" w:hAnsi="Consolas"/>
          <w:sz w:val="18"/>
        </w:rPr>
        <w:t>NC_082665.1     14580430   ---....----........----.-...-.---..--.-T-.-.                  14580452</w:t>
      </w:r>
    </w:p>
    <w:p>
      <w:r>
        <w:rPr>
          <w:rFonts w:ascii="Consolas" w:hAnsi="Consolas"/>
          <w:sz w:val="18"/>
        </w:rPr>
        <w:t>NC_082665.1     35206399   ---....----........----G-...-G---..--.-.-.-.-.                35206422</w:t>
      </w:r>
    </w:p>
    <w:p>
      <w:r>
        <w:rPr>
          <w:rFonts w:ascii="Consolas" w:hAnsi="Consolas"/>
          <w:sz w:val="18"/>
        </w:rPr>
        <w:t>NC_082665.1     37051591   ---....----........----.-...-.---..--.                        37051572</w:t>
      </w:r>
    </w:p>
    <w:p>
      <w:r>
        <w:rPr>
          <w:rFonts w:ascii="Consolas" w:hAnsi="Consolas"/>
          <w:sz w:val="18"/>
        </w:rPr>
        <w:t>NC_082665.1     22650728   ---....----........----.-...-.---..--.-.-.-.-.                22650751</w:t>
      </w:r>
    </w:p>
    <w:p>
      <w:r>
        <w:rPr>
          <w:rFonts w:ascii="Consolas" w:hAnsi="Consolas"/>
          <w:sz w:val="18"/>
        </w:rPr>
        <w:t>NC_082665.1     7434827    ---....----........----.-...-.---..--.-.-.-.                  7434805</w:t>
      </w:r>
    </w:p>
    <w:p>
      <w:r>
        <w:rPr>
          <w:rFonts w:ascii="Consolas" w:hAnsi="Consolas"/>
          <w:sz w:val="18"/>
        </w:rPr>
        <w:t>NC_082665.1     8573345    ---....----........----.-...-.---..--.-.-.                    8573366</w:t>
      </w:r>
    </w:p>
    <w:p>
      <w:r>
        <w:rPr>
          <w:rFonts w:ascii="Consolas" w:hAnsi="Consolas"/>
          <w:sz w:val="18"/>
        </w:rPr>
        <w:t>NC_082665.1     26192099   ---....----........----.-...-.---..--.-.-.-.-.-.              26192123</w:t>
      </w:r>
    </w:p>
    <w:p>
      <w:r>
        <w:rPr>
          <w:rFonts w:ascii="Consolas" w:hAnsi="Consolas"/>
          <w:sz w:val="18"/>
        </w:rPr>
        <w:t>NC_082665.1     30388501   ---....----........----.-...-.---..--.-.-.-.                  30388479</w:t>
      </w:r>
    </w:p>
    <w:p>
      <w:r>
        <w:rPr>
          <w:rFonts w:ascii="Consolas" w:hAnsi="Consolas"/>
          <w:sz w:val="18"/>
        </w:rPr>
        <w:t>NC_082665.1     32780093   ---....----........----.-...-.---..--.-.-.-.-.-.              32780069</w:t>
      </w:r>
    </w:p>
    <w:p>
      <w:r>
        <w:rPr>
          <w:rFonts w:ascii="Consolas" w:hAnsi="Consolas"/>
          <w:sz w:val="18"/>
        </w:rPr>
        <w:t>NC_082665.1     33812310   ---....----........----.-...-.---..--.-.-.-.-.-.              33812334</w:t>
      </w:r>
    </w:p>
    <w:p>
      <w:r>
        <w:rPr>
          <w:rFonts w:ascii="Consolas" w:hAnsi="Consolas"/>
          <w:sz w:val="18"/>
        </w:rPr>
        <w:t>NC_082665.1     34074874   ---....----........----.-...-.---..--.-.-.-.-.                34074851</w:t>
      </w:r>
    </w:p>
    <w:p>
      <w:r>
        <w:rPr>
          <w:rFonts w:ascii="Consolas" w:hAnsi="Consolas"/>
          <w:sz w:val="18"/>
        </w:rPr>
        <w:t>NC_082665.1     45534239   ---....----........----.-...-.---..--.-.-.-.-.                45534216</w:t>
      </w:r>
    </w:p>
    <w:p>
      <w:r>
        <w:rPr>
          <w:rFonts w:ascii="Consolas" w:hAnsi="Consolas"/>
          <w:sz w:val="18"/>
        </w:rPr>
        <w:t>NC_082665.1     45999419   ---....----........----.-...-.---..--.-.-.-.-.                45999442</w:t>
      </w:r>
    </w:p>
    <w:p>
      <w:r>
        <w:rPr>
          <w:rFonts w:ascii="Consolas" w:hAnsi="Consolas"/>
          <w:sz w:val="18"/>
        </w:rPr>
        <w:t>NC_082665.1     46213072   ---....----........----.-...-.---..--.-.-.                    46213051</w:t>
      </w:r>
    </w:p>
    <w:p>
      <w:r>
        <w:rPr>
          <w:rFonts w:ascii="Consolas" w:hAnsi="Consolas"/>
          <w:sz w:val="18"/>
        </w:rPr>
        <w:t>NC_082665.1     52343212   ---....----........----.-...-.---..--.-.-.-.                  52343234</w:t>
      </w:r>
    </w:p>
    <w:p>
      <w:r>
        <w:rPr>
          <w:rFonts w:ascii="Consolas" w:hAnsi="Consolas"/>
          <w:sz w:val="18"/>
        </w:rPr>
        <w:t>NC_082665.1     55788889   ---....----........----.-...-.---..--.-.-.-.-.                55788912</w:t>
      </w:r>
    </w:p>
    <w:p>
      <w:r>
        <w:rPr>
          <w:rFonts w:ascii="Consolas" w:hAnsi="Consolas"/>
          <w:sz w:val="18"/>
        </w:rPr>
        <w:t>NC_082665.1     60776511   ---....----........----.-...-.---..--.-.-.-.-.                60776488</w:t>
      </w:r>
    </w:p>
    <w:p>
      <w:r>
        <w:rPr>
          <w:rFonts w:ascii="Consolas" w:hAnsi="Consolas"/>
          <w:sz w:val="18"/>
        </w:rPr>
        <w:t>NC_082665.1     67608800   ---....----........----.-...-.---..--.-.-.-.                  67608822</w:t>
      </w:r>
    </w:p>
    <w:p>
      <w:r>
        <w:rPr>
          <w:rFonts w:ascii="Consolas" w:hAnsi="Consolas"/>
          <w:sz w:val="18"/>
        </w:rPr>
        <w:t>NC_082665.1     77450653   ---....----........----.-...-.---..--.-.-.-.-.                77450676</w:t>
      </w:r>
    </w:p>
    <w:p>
      <w:r>
        <w:rPr>
          <w:rFonts w:ascii="Consolas" w:hAnsi="Consolas"/>
          <w:sz w:val="18"/>
        </w:rPr>
        <w:t>NC_082665.1     88938640   ---....----........----.-...-.---..--.-.-.-.-.-.              88938664</w:t>
      </w:r>
    </w:p>
    <w:p>
      <w:r>
        <w:rPr>
          <w:rFonts w:ascii="Consolas" w:hAnsi="Consolas"/>
          <w:sz w:val="18"/>
        </w:rPr>
        <w:t>NC_082665.1     90737309   ---....----........----.-...-.---..--.-.-.-.-.                90737286</w:t>
      </w:r>
    </w:p>
    <w:p>
      <w:r>
        <w:rPr>
          <w:rFonts w:ascii="Consolas" w:hAnsi="Consolas"/>
          <w:sz w:val="18"/>
        </w:rPr>
        <w:t>NC_082665.1     92542203   ---....----........----.-...-.---..--.-.-.-.-.                92542226</w:t>
      </w:r>
    </w:p>
    <w:p>
      <w:r>
        <w:rPr>
          <w:rFonts w:ascii="Consolas" w:hAnsi="Consolas"/>
          <w:sz w:val="18"/>
        </w:rPr>
        <w:t>NC_082665.1     101731633  ---....----........----.-...-.---..--.-.-.-.-.                101731610</w:t>
      </w:r>
    </w:p>
    <w:p>
      <w:r>
        <w:rPr>
          <w:rFonts w:ascii="Consolas" w:hAnsi="Consolas"/>
          <w:sz w:val="18"/>
        </w:rPr>
        <w:t>NC_082665.1     102954408  ---....----........----.-...-.---..--.-.-.-.-.-.              102954432</w:t>
      </w:r>
    </w:p>
    <w:p>
      <w:r>
        <w:rPr>
          <w:rFonts w:ascii="Consolas" w:hAnsi="Consolas"/>
          <w:sz w:val="18"/>
        </w:rPr>
        <w:t>NC_082665.1     104132211  ---....----........----.-...-.---..--.-.-.-.-.-.              104132235</w:t>
      </w:r>
    </w:p>
    <w:p>
      <w:r>
        <w:rPr>
          <w:rFonts w:ascii="Consolas" w:hAnsi="Consolas"/>
          <w:sz w:val="18"/>
        </w:rPr>
        <w:t>NC_082665.1     104859776  ---....----........----.-...-.---..--.-.-.-.                  104859754</w:t>
      </w:r>
    </w:p>
    <w:p>
      <w:r>
        <w:rPr>
          <w:rFonts w:ascii="Consolas" w:hAnsi="Consolas"/>
          <w:sz w:val="18"/>
        </w:rPr>
        <w:t>NC_082665.1     111512851  ---....----........----.-...-.---..--.-.-.-.-.                111512874</w:t>
      </w:r>
    </w:p>
    <w:p>
      <w:r>
        <w:rPr>
          <w:rFonts w:ascii="Consolas" w:hAnsi="Consolas"/>
          <w:sz w:val="18"/>
        </w:rPr>
        <w:t>NC_082665.1     112013392  ---....----........----.-...-.---..--.-.-.-.                  112013370</w:t>
      </w:r>
    </w:p>
    <w:p>
      <w:r>
        <w:rPr>
          <w:rFonts w:ascii="Consolas" w:hAnsi="Consolas"/>
          <w:sz w:val="18"/>
        </w:rPr>
        <w:t>NC_082665.1     115375586  ---....----........----.-...-.---..--.-.                      115375606</w:t>
      </w:r>
    </w:p>
    <w:p>
      <w:r>
        <w:rPr>
          <w:rFonts w:ascii="Consolas" w:hAnsi="Consolas"/>
          <w:sz w:val="18"/>
        </w:rPr>
        <w:t>NC_082665.1     120571489  ---....----........----.-...-.---..--.-.-.-.-.                120571466</w:t>
      </w:r>
    </w:p>
    <w:p>
      <w:r>
        <w:rPr>
          <w:rFonts w:ascii="Consolas" w:hAnsi="Consolas"/>
          <w:sz w:val="18"/>
        </w:rPr>
        <w:t>NC_082665.1     128276748  ---....----........----.-...-.---..--.-.-.-.                  128276770</w:t>
      </w:r>
    </w:p>
    <w:p>
      <w:r>
        <w:rPr>
          <w:rFonts w:ascii="Consolas" w:hAnsi="Consolas"/>
          <w:sz w:val="18"/>
        </w:rPr>
        <w:t>NC_082665.1     129444901  ---....----........----.-...-.---..--.                        129444882</w:t>
      </w:r>
    </w:p>
    <w:p>
      <w:r>
        <w:rPr>
          <w:rFonts w:ascii="Consolas" w:hAnsi="Consolas"/>
          <w:sz w:val="18"/>
        </w:rPr>
        <w:t>NC_082665.1     131936651  ---....----........----.-...-.---..--.-.-.-.-.                131936674</w:t>
      </w:r>
    </w:p>
    <w:p>
      <w:r>
        <w:rPr>
          <w:rFonts w:ascii="Consolas" w:hAnsi="Consolas"/>
          <w:sz w:val="18"/>
        </w:rPr>
        <w:t>NC_082665.1     19676066   ---....----........----.-...-.---..--.-.-.-.-.                19676089</w:t>
      </w:r>
    </w:p>
    <w:p>
      <w:r>
        <w:rPr>
          <w:rFonts w:ascii="Consolas" w:hAnsi="Consolas"/>
          <w:sz w:val="18"/>
        </w:rPr>
        <w:t>NC_082665.1     26755900   ---....----........----.-...-.---..--.-.-.-.-.                26755877</w:t>
      </w:r>
    </w:p>
    <w:p>
      <w:r>
        <w:rPr>
          <w:rFonts w:ascii="Consolas" w:hAnsi="Consolas"/>
          <w:sz w:val="18"/>
        </w:rPr>
        <w:t>NC_082665.1     30243885   ---....----........----.-C..-.---..--.-.-.-.-.-.---..         30243911</w:t>
      </w:r>
    </w:p>
    <w:p>
      <w:r>
        <w:rPr>
          <w:rFonts w:ascii="Consolas" w:hAnsi="Consolas"/>
          <w:sz w:val="18"/>
        </w:rPr>
        <w:t>NC_082665.1     48506886   ---....----.......C----.-...-.---..--.-.-.                    48506865</w:t>
      </w:r>
    </w:p>
    <w:p>
      <w:r>
        <w:rPr>
          <w:rFonts w:ascii="Consolas" w:hAnsi="Consolas"/>
          <w:sz w:val="18"/>
        </w:rPr>
        <w:t>NC_082665.1     67390301   ---....----........----.-...-.---..--.-.                      67390281</w:t>
      </w:r>
    </w:p>
    <w:p>
      <w:r>
        <w:rPr>
          <w:rFonts w:ascii="Consolas" w:hAnsi="Consolas"/>
          <w:sz w:val="18"/>
        </w:rPr>
        <w:t>NC_082665.1     85221181   ---....----........----.-...-.---..--.-.-.-.-.                85221158</w:t>
      </w:r>
    </w:p>
    <w:p>
      <w:r>
        <w:rPr>
          <w:rFonts w:ascii="Consolas" w:hAnsi="Consolas"/>
          <w:sz w:val="18"/>
        </w:rPr>
        <w:t>NC_082665.1     101058497  ---....----........----.-...-.---..--.-.-.-.-.                101058474</w:t>
      </w:r>
    </w:p>
    <w:p>
      <w:r>
        <w:rPr>
          <w:rFonts w:ascii="Consolas" w:hAnsi="Consolas"/>
          <w:sz w:val="18"/>
        </w:rPr>
        <w:t>NC_082665.1     112040749  ---....----........----.-...-.---..--.-G-.-.                  112040771</w:t>
      </w:r>
    </w:p>
    <w:p>
      <w:r>
        <w:rPr>
          <w:rFonts w:ascii="Consolas" w:hAnsi="Consolas"/>
          <w:sz w:val="18"/>
        </w:rPr>
        <w:t>NC_082665.1     122873618  ---..C.----........----.-...-.---..--.-.-.-.-.-.              122873594</w:t>
      </w:r>
    </w:p>
    <w:p>
      <w:r>
        <w:rPr>
          <w:rFonts w:ascii="Consolas" w:hAnsi="Consolas"/>
          <w:sz w:val="18"/>
        </w:rPr>
        <w:t>NC_082665.1     138279040  ---....----........----.-...-.---..--.-.-.-.-.                138279017</w:t>
      </w:r>
    </w:p>
    <w:p>
      <w:r>
        <w:rPr>
          <w:rFonts w:ascii="Consolas" w:hAnsi="Consolas"/>
          <w:sz w:val="18"/>
        </w:rPr>
        <w:t>NC_082665.1     36414756   ---....----........----.-...-T---A.--.-.-.-.                  36414734</w:t>
      </w:r>
    </w:p>
    <w:p>
      <w:r>
        <w:rPr>
          <w:rFonts w:ascii="Consolas" w:hAnsi="Consolas"/>
          <w:sz w:val="18"/>
        </w:rPr>
        <w:t>NC_082665.1     133728247  ---....----........----.-...-T---A.--.-.-.-.                  133728225</w:t>
      </w:r>
    </w:p>
    <w:p>
      <w:r>
        <w:rPr>
          <w:rFonts w:ascii="Consolas" w:hAnsi="Consolas"/>
          <w:sz w:val="18"/>
        </w:rPr>
        <w:t>NC_082665.1     65780644   ---....----........----.-...-.---..--.-.-.-.-.                65780621</w:t>
      </w:r>
    </w:p>
    <w:p>
      <w:r>
        <w:rPr>
          <w:rFonts w:ascii="Consolas" w:hAnsi="Consolas"/>
          <w:sz w:val="18"/>
        </w:rPr>
        <w:t>NC_082665.1     140900044  ---....----........----.-...-.---..--.-.-.C.-.-.---..         140900017</w:t>
      </w:r>
    </w:p>
    <w:p>
      <w:r>
        <w:rPr>
          <w:rFonts w:ascii="Consolas" w:hAnsi="Consolas"/>
          <w:sz w:val="18"/>
        </w:rPr>
        <w:t>NC_082665.1     106184351  ---....----........----.-...-.---..--.-.-.-.-.-.              106184375</w:t>
      </w:r>
    </w:p>
    <w:p>
      <w:r>
        <w:rPr>
          <w:rFonts w:ascii="Consolas" w:hAnsi="Consolas"/>
          <w:sz w:val="18"/>
        </w:rPr>
        <w:t>NC_082665.1     121245753  ---....----........----.-...-.---..--.                        121245772</w:t>
      </w:r>
    </w:p>
    <w:p>
      <w:r>
        <w:rPr>
          <w:rFonts w:ascii="Consolas" w:hAnsi="Consolas"/>
          <w:sz w:val="18"/>
        </w:rPr>
        <w:t>NC_082665.1     147668234  ---....----........----.-...-.---..--.                        147668253</w:t>
      </w:r>
    </w:p>
    <w:p>
      <w:r>
        <w:rPr>
          <w:rFonts w:ascii="Consolas" w:hAnsi="Consolas"/>
          <w:sz w:val="18"/>
        </w:rPr>
        <w:t>NC_082665.1     62284232   ---.C..----........----.-...-.---..--.                        62284213</w:t>
      </w:r>
    </w:p>
    <w:p>
      <w:r>
        <w:rPr>
          <w:rFonts w:ascii="Consolas" w:hAnsi="Consolas"/>
          <w:sz w:val="18"/>
        </w:rPr>
        <w:t>NC_082665.1     96751264   ---....----........----.-...-.---..--.-T-.-.                  96751286</w:t>
      </w:r>
    </w:p>
    <w:p>
      <w:r>
        <w:rPr>
          <w:rFonts w:ascii="Consolas" w:hAnsi="Consolas"/>
          <w:sz w:val="18"/>
        </w:rPr>
        <w:t>NC_082665.1     133683485  ---....----....G...----.-...-.---..--.                        133683504</w:t>
      </w:r>
    </w:p>
    <w:p>
      <w:r>
        <w:rPr>
          <w:rFonts w:ascii="Consolas" w:hAnsi="Consolas"/>
          <w:sz w:val="18"/>
        </w:rPr>
        <w:t>NC_082665.1     137662570  ---....----........----.-...-.---..--.-T-.-.                  137662548</w:t>
      </w:r>
    </w:p>
    <w:p>
      <w:r>
        <w:rPr>
          <w:rFonts w:ascii="Consolas" w:hAnsi="Consolas"/>
          <w:sz w:val="18"/>
        </w:rPr>
        <w:t>NC_082665.1     4133599    ---....----........----.-...-.---..--.                        4133618</w:t>
      </w:r>
    </w:p>
    <w:p>
      <w:r>
        <w:rPr>
          <w:rFonts w:ascii="Consolas" w:hAnsi="Consolas"/>
          <w:sz w:val="18"/>
        </w:rPr>
        <w:t>NC_082665.1     49367283   ---....----........----.-...-.---..--.-.-.-.-.-.              49367259</w:t>
      </w:r>
    </w:p>
    <w:p>
      <w:r>
        <w:rPr>
          <w:rFonts w:ascii="Consolas" w:hAnsi="Consolas"/>
          <w:sz w:val="18"/>
        </w:rPr>
        <w:t>NC_082665.1     52526964   ---....----........----.-...-.---..--.-.-.-.-.-.              52526940</w:t>
      </w:r>
    </w:p>
    <w:p>
      <w:r>
        <w:rPr>
          <w:rFonts w:ascii="Consolas" w:hAnsi="Consolas"/>
          <w:sz w:val="18"/>
        </w:rPr>
        <w:t>NC_082665.1     70255508   ---....----........----.-...-.---..                           70255490</w:t>
      </w:r>
    </w:p>
    <w:p>
      <w:r>
        <w:rPr>
          <w:rFonts w:ascii="Consolas" w:hAnsi="Consolas"/>
          <w:sz w:val="18"/>
        </w:rPr>
        <w:t>NC_082665.1     150944065  ---....----........----.-...-.---..--.-.-.-.-.-.              150944041</w:t>
      </w:r>
    </w:p>
    <w:p>
      <w:r>
        <w:rPr>
          <w:rFonts w:ascii="Consolas" w:hAnsi="Consolas"/>
          <w:sz w:val="18"/>
        </w:rPr>
        <w:t>NC_082665.1     9401553    ---....----....G...----.-...-.---..--.                        9401572</w:t>
      </w:r>
    </w:p>
    <w:p>
      <w:r>
        <w:rPr>
          <w:rFonts w:ascii="Consolas" w:hAnsi="Consolas"/>
          <w:sz w:val="18"/>
        </w:rPr>
        <w:t>NC_082665.1     39434156   ---....----........----.G...-T---C.--.-.-.-.                  39434179</w:t>
      </w:r>
    </w:p>
    <w:p>
      <w:r>
        <w:rPr>
          <w:rFonts w:ascii="Consolas" w:hAnsi="Consolas"/>
          <w:sz w:val="18"/>
        </w:rPr>
        <w:t>NC_082665.1     49156629   ---....----........----.-...-.TTT..--.-.-.-.-.-.---..         49156600</w:t>
      </w:r>
    </w:p>
    <w:p>
      <w:r>
        <w:rPr>
          <w:rFonts w:ascii="Consolas" w:hAnsi="Consolas"/>
          <w:sz w:val="18"/>
        </w:rPr>
        <w:t>NC_082665.1     28322694   TAA....----........----.-...-.---..--.-.-.-.-.-.---T.---.     28322664</w:t>
      </w:r>
    </w:p>
    <w:p>
      <w:r>
        <w:rPr>
          <w:rFonts w:ascii="Consolas" w:hAnsi="Consolas"/>
          <w:sz w:val="18"/>
        </w:rPr>
        <w:t>NC_082665.1     36748887   ---....----........----.-...-.---..--.-.-.-.-.-.              36748911</w:t>
      </w:r>
    </w:p>
    <w:p>
      <w:r>
        <w:rPr>
          <w:rFonts w:ascii="Consolas" w:hAnsi="Consolas"/>
          <w:sz w:val="18"/>
        </w:rPr>
        <w:t>NC_082665.1     23536091   ---....----........----.-...A.---..--.-T-.-.-.-.---..         23536064</w:t>
      </w:r>
    </w:p>
    <w:p>
      <w:r>
        <w:rPr>
          <w:rFonts w:ascii="Consolas" w:hAnsi="Consolas"/>
          <w:sz w:val="18"/>
        </w:rPr>
        <w:t>NC_082680.1     15801963   ---....----........----.-...-.---..--.-.-.-.-.-.---.C---..    15801991</w:t>
      </w:r>
    </w:p>
    <w:p>
      <w:r>
        <w:rPr>
          <w:rFonts w:ascii="Consolas" w:hAnsi="Consolas"/>
          <w:sz w:val="18"/>
        </w:rPr>
        <w:t>NC_082680.1     20114454   ---....----........----.-...-.---..--.-.-.-.-.-.              20114478</w:t>
      </w:r>
    </w:p>
    <w:p>
      <w:r>
        <w:rPr>
          <w:rFonts w:ascii="Consolas" w:hAnsi="Consolas"/>
          <w:sz w:val="18"/>
        </w:rPr>
        <w:t>NC_082680.1     31010161   ---....----........----.-...-.---..--.-.-.-A-.-.              31010185</w:t>
      </w:r>
    </w:p>
    <w:p>
      <w:r>
        <w:rPr>
          <w:rFonts w:ascii="Consolas" w:hAnsi="Consolas"/>
          <w:sz w:val="18"/>
        </w:rPr>
        <w:t>NC_082680.1     28102670   ---....----........----.-...-.---..--.-.-.-.-.                28102693</w:t>
      </w:r>
    </w:p>
    <w:p>
      <w:r>
        <w:rPr>
          <w:rFonts w:ascii="Consolas" w:hAnsi="Consolas"/>
          <w:sz w:val="18"/>
        </w:rPr>
        <w:t>NC_082680.1     4647875    ---....----........----.-...-.---..--.-.-.-.-.                4647852</w:t>
      </w:r>
    </w:p>
    <w:p>
      <w:r>
        <w:rPr>
          <w:rFonts w:ascii="Consolas" w:hAnsi="Consolas"/>
          <w:sz w:val="18"/>
        </w:rPr>
        <w:t>NC_082680.1     7078954    ---....----........----.-...-.---..--.-.-.-.-.                7078931</w:t>
      </w:r>
    </w:p>
    <w:p>
      <w:r>
        <w:rPr>
          <w:rFonts w:ascii="Consolas" w:hAnsi="Consolas"/>
          <w:sz w:val="18"/>
        </w:rPr>
        <w:t>NC_082680.1     15543877   ---....----........----.-...-.---..--.-.-.-.-.                15543900</w:t>
      </w:r>
    </w:p>
    <w:p>
      <w:r>
        <w:rPr>
          <w:rFonts w:ascii="Consolas" w:hAnsi="Consolas"/>
          <w:sz w:val="18"/>
        </w:rPr>
        <w:t>NC_082680.1     24127509   ---....----........----.-...-.---..--.-.-.-.-.                24127486</w:t>
      </w:r>
    </w:p>
    <w:p>
      <w:r>
        <w:rPr>
          <w:rFonts w:ascii="Consolas" w:hAnsi="Consolas"/>
          <w:sz w:val="18"/>
        </w:rPr>
        <w:t>NC_082680.1     30092955   ---....----........----.-...-.---..--.-.-.-.-.                30092978</w:t>
      </w:r>
    </w:p>
    <w:p>
      <w:r>
        <w:rPr>
          <w:rFonts w:ascii="Consolas" w:hAnsi="Consolas"/>
          <w:sz w:val="18"/>
        </w:rPr>
        <w:t>NC_082680.1     31449689   ---....----........----.-...-.---..--.-.-.-.-.                31449666</w:t>
      </w:r>
    </w:p>
    <w:p>
      <w:r>
        <w:rPr>
          <w:rFonts w:ascii="Consolas" w:hAnsi="Consolas"/>
          <w:sz w:val="18"/>
        </w:rPr>
        <w:t>NC_082680.1     31327739   ---....----........----.-.C.-.---..--.-.-.-.-.                31327716</w:t>
      </w:r>
    </w:p>
    <w:p>
      <w:r>
        <w:rPr>
          <w:rFonts w:ascii="Consolas" w:hAnsi="Consolas"/>
          <w:sz w:val="18"/>
        </w:rPr>
        <w:t>NC_082680.1     22505168   ---....----.C......----.-.C.-.---..--.-.-.-.-.                22505191</w:t>
      </w:r>
    </w:p>
    <w:p>
      <w:r>
        <w:rPr>
          <w:rFonts w:ascii="Consolas" w:hAnsi="Consolas"/>
          <w:sz w:val="18"/>
        </w:rPr>
        <w:t>NC_082680.1     28920632   ---....----........----.-...-T---C.--.-T-.-.-.-.---.          28920607</w:t>
      </w:r>
    </w:p>
    <w:p>
      <w:r>
        <w:rPr>
          <w:rFonts w:ascii="Consolas" w:hAnsi="Consolas"/>
          <w:sz w:val="18"/>
        </w:rPr>
        <w:t>NC_082680.1     8679239    ---....----........----.-...-.---..--.-.-.-.-.-.---..         8679265</w:t>
      </w:r>
    </w:p>
    <w:p>
      <w:r>
        <w:rPr>
          <w:rFonts w:ascii="Consolas" w:hAnsi="Consolas"/>
          <w:sz w:val="18"/>
        </w:rPr>
        <w:t>NC_082680.1     17492115   ---....----........----.-...-.---..--.-.-.-.-.-.---.          17492140</w:t>
      </w:r>
    </w:p>
    <w:p>
      <w:r>
        <w:rPr>
          <w:rFonts w:ascii="Consolas" w:hAnsi="Consolas"/>
          <w:sz w:val="18"/>
        </w:rPr>
        <w:t>NC_082680.1     34229746   ---....----........----.-...-.---..--.-.-.-.-.-.              34229722</w:t>
      </w:r>
    </w:p>
    <w:p>
      <w:r>
        <w:rPr>
          <w:rFonts w:ascii="Consolas" w:hAnsi="Consolas"/>
          <w:sz w:val="18"/>
        </w:rPr>
        <w:t>NC_082680.1     9696091    ---....----........----.-...-.---..--.-.-.-.-.-A---..         9696065</w:t>
      </w:r>
    </w:p>
    <w:p>
      <w:r>
        <w:rPr>
          <w:rFonts w:ascii="Consolas" w:hAnsi="Consolas"/>
          <w:sz w:val="18"/>
        </w:rPr>
        <w:t>NC_082680.1     23451674   ---....----........----.-...-.---..--.-.-.-.-C-.---..         23451648</w:t>
      </w:r>
    </w:p>
    <w:p>
      <w:r>
        <w:rPr>
          <w:rFonts w:ascii="Consolas" w:hAnsi="Consolas"/>
          <w:sz w:val="18"/>
        </w:rPr>
        <w:t>NC_082680.1     25633943   ---....----........----.-...-.---..--.-.-.-.-.                25633966</w:t>
      </w:r>
    </w:p>
    <w:p>
      <w:r>
        <w:rPr>
          <w:rFonts w:ascii="Consolas" w:hAnsi="Consolas"/>
          <w:sz w:val="18"/>
        </w:rPr>
        <w:t>NC_082680.1     26891532   ---....----........----.-...-.---..--.-.-C-.-.-.---..         26891506</w:t>
      </w:r>
    </w:p>
    <w:p>
      <w:r>
        <w:rPr>
          <w:rFonts w:ascii="Consolas" w:hAnsi="Consolas"/>
          <w:sz w:val="18"/>
        </w:rPr>
        <w:t>NC_082680.1     6140151    ---....----........----.-...-.---..--.-.-.-.-.                6140128</w:t>
      </w:r>
    </w:p>
    <w:p>
      <w:r>
        <w:rPr>
          <w:rFonts w:ascii="Consolas" w:hAnsi="Consolas"/>
          <w:sz w:val="18"/>
        </w:rPr>
        <w:t>NC_082680.1     8996623    ---....----........----.-...-.---..--.-.-.-.-.                8996646</w:t>
      </w:r>
    </w:p>
    <w:p>
      <w:r>
        <w:rPr>
          <w:rFonts w:ascii="Consolas" w:hAnsi="Consolas"/>
          <w:sz w:val="18"/>
        </w:rPr>
        <w:t>NC_082680.1     15731444   ---....----........----.-...-.---..--.-.-.-.-.                15731421</w:t>
      </w:r>
    </w:p>
    <w:p>
      <w:r>
        <w:rPr>
          <w:rFonts w:ascii="Consolas" w:hAnsi="Consolas"/>
          <w:sz w:val="18"/>
        </w:rPr>
        <w:t>NC_082680.1     23451682   ---....----........----.-...-.---..--.-.-.-.-.                23451659</w:t>
      </w:r>
    </w:p>
    <w:p>
      <w:r>
        <w:rPr>
          <w:rFonts w:ascii="Consolas" w:hAnsi="Consolas"/>
          <w:sz w:val="18"/>
        </w:rPr>
        <w:t>NC_082680.1     26891536   ---....----........----.-...-.---..--.-.-.-.-.                26891513</w:t>
      </w:r>
    </w:p>
    <w:p>
      <w:r>
        <w:rPr>
          <w:rFonts w:ascii="Consolas" w:hAnsi="Consolas"/>
          <w:sz w:val="18"/>
        </w:rPr>
        <w:t>NC_082680.1     29434255   ---....----........----.-...-.---..--.-.-.-.-.-.---.          29434280</w:t>
      </w:r>
    </w:p>
    <w:p>
      <w:r>
        <w:rPr>
          <w:rFonts w:ascii="Consolas" w:hAnsi="Consolas"/>
          <w:sz w:val="18"/>
        </w:rPr>
        <w:t>NC_082680.1     31293189   ---....----........----.-...-.---..--.-.-.-.-.-.              31293165</w:t>
      </w:r>
    </w:p>
    <w:p>
      <w:r>
        <w:rPr>
          <w:rFonts w:ascii="Consolas" w:hAnsi="Consolas"/>
          <w:sz w:val="18"/>
        </w:rPr>
        <w:t>NC_082680.1     32739948   ---....----........----.-...-.---..--.-.-.-.-.                32739971</w:t>
      </w:r>
    </w:p>
    <w:p>
      <w:r>
        <w:rPr>
          <w:rFonts w:ascii="Consolas" w:hAnsi="Consolas"/>
          <w:sz w:val="18"/>
        </w:rPr>
        <w:t>NC_082680.1     4578643    ---....----........----.-...-.---..--.-.-.                    4578664</w:t>
      </w:r>
    </w:p>
    <w:p>
      <w:r>
        <w:rPr>
          <w:rFonts w:ascii="Consolas" w:hAnsi="Consolas"/>
          <w:sz w:val="18"/>
        </w:rPr>
        <w:t>NC_082680.1     6066173    ---....----........----.-...-.---..--.-T-.-.-.                6066150</w:t>
      </w:r>
    </w:p>
    <w:p>
      <w:r>
        <w:rPr>
          <w:rFonts w:ascii="Consolas" w:hAnsi="Consolas"/>
          <w:sz w:val="18"/>
        </w:rPr>
        <w:t>NC_082680.1     9713335    ---....----........----.-...-.---..--.-T-.-.-.                9713358</w:t>
      </w:r>
    </w:p>
    <w:p>
      <w:r>
        <w:rPr>
          <w:rFonts w:ascii="Consolas" w:hAnsi="Consolas"/>
          <w:sz w:val="18"/>
        </w:rPr>
        <w:t>NC_082680.1     30152105   ---....----........----.-C..-.---..--.-.-.-.-.                30152128</w:t>
      </w:r>
    </w:p>
    <w:p>
      <w:r>
        <w:rPr>
          <w:rFonts w:ascii="Consolas" w:hAnsi="Consolas"/>
          <w:sz w:val="18"/>
        </w:rPr>
        <w:t>NC_082680.1     31643263   ---....----........----.-...-.---..--.-T-.-.-.-.---.          31643288</w:t>
      </w:r>
    </w:p>
    <w:p>
      <w:r>
        <w:rPr>
          <w:rFonts w:ascii="Consolas" w:hAnsi="Consolas"/>
          <w:sz w:val="18"/>
        </w:rPr>
        <w:t>NC_082680.1     9010883    ---....----........----.-...-.---..--.-.-.-.-.-.              9010907</w:t>
      </w:r>
    </w:p>
    <w:p>
      <w:r>
        <w:rPr>
          <w:rFonts w:ascii="Consolas" w:hAnsi="Consolas"/>
          <w:sz w:val="18"/>
        </w:rPr>
        <w:t>NC_082680.1     4647883    ---....----........----.-...-.---..--.-.-.-.-.                4647860</w:t>
      </w:r>
    </w:p>
    <w:p>
      <w:r>
        <w:rPr>
          <w:rFonts w:ascii="Consolas" w:hAnsi="Consolas"/>
          <w:sz w:val="18"/>
        </w:rPr>
        <w:t>NC_082680.1     168863     ---....----........----.-...-.---..--.-.-.-.                  168841</w:t>
      </w:r>
    </w:p>
    <w:p>
      <w:r>
        <w:rPr>
          <w:rFonts w:ascii="Consolas" w:hAnsi="Consolas"/>
          <w:sz w:val="18"/>
        </w:rPr>
        <w:t>NC_082680.1     244492     ---....----........----.-...-.---..--.-.-.-.-.-.              244468</w:t>
      </w:r>
    </w:p>
    <w:p>
      <w:r>
        <w:rPr>
          <w:rFonts w:ascii="Consolas" w:hAnsi="Consolas"/>
          <w:sz w:val="18"/>
        </w:rPr>
        <w:t>NC_082680.1     4464336    ---....----........----.-...-.---..--.-.-.-.-.                4464359</w:t>
      </w:r>
    </w:p>
    <w:p>
      <w:r>
        <w:rPr>
          <w:rFonts w:ascii="Consolas" w:hAnsi="Consolas"/>
          <w:sz w:val="18"/>
        </w:rPr>
        <w:t>NC_082680.1     4647871    ---....----........----.-...-.---..--.-.-.-.-.-.              4647847</w:t>
      </w:r>
    </w:p>
    <w:p>
      <w:r>
        <w:rPr>
          <w:rFonts w:ascii="Consolas" w:hAnsi="Consolas"/>
          <w:sz w:val="18"/>
        </w:rPr>
        <w:t>NC_082680.1     5130235    ---....----........----.-...-.---..--.-.-.-.-.-.              5130211</w:t>
      </w:r>
    </w:p>
    <w:p>
      <w:r>
        <w:rPr>
          <w:rFonts w:ascii="Consolas" w:hAnsi="Consolas"/>
          <w:sz w:val="18"/>
        </w:rPr>
        <w:t>NC_082680.1     6140135    ---....----........----.-...-.---..--.-.-.-.-.-.              6140111</w:t>
      </w:r>
    </w:p>
    <w:p>
      <w:r>
        <w:rPr>
          <w:rFonts w:ascii="Consolas" w:hAnsi="Consolas"/>
          <w:sz w:val="18"/>
        </w:rPr>
        <w:t>NC_082680.1     6578563    ---....----........----.-...-.---..--.-.-.-.-.                6578586</w:t>
      </w:r>
    </w:p>
    <w:p>
      <w:r>
        <w:rPr>
          <w:rFonts w:ascii="Consolas" w:hAnsi="Consolas"/>
          <w:sz w:val="18"/>
        </w:rPr>
        <w:t>NC_082680.1     6578567    ---....----........----.-...-.---..--.-.-.-.-.-.              6578591</w:t>
      </w:r>
    </w:p>
    <w:p>
      <w:r>
        <w:rPr>
          <w:rFonts w:ascii="Consolas" w:hAnsi="Consolas"/>
          <w:sz w:val="18"/>
        </w:rPr>
        <w:t>NC_082680.1     6709918    ---....----........----.-...-.---..--.-.-.-.-.                6709895</w:t>
      </w:r>
    </w:p>
    <w:p>
      <w:r>
        <w:rPr>
          <w:rFonts w:ascii="Consolas" w:hAnsi="Consolas"/>
          <w:sz w:val="18"/>
        </w:rPr>
        <w:t>NC_082680.1     7022213    ---....----........----.-...-.---..--.-.-.-.-.                7022236</w:t>
      </w:r>
    </w:p>
    <w:p>
      <w:r>
        <w:rPr>
          <w:rFonts w:ascii="Consolas" w:hAnsi="Consolas"/>
          <w:sz w:val="18"/>
        </w:rPr>
        <w:t>NC_082680.1     8996627    ---....----........----.-...-.---..--.-.-.-.-.-.              8996651</w:t>
      </w:r>
    </w:p>
    <w:p>
      <w:r>
        <w:rPr>
          <w:rFonts w:ascii="Consolas" w:hAnsi="Consolas"/>
          <w:sz w:val="18"/>
        </w:rPr>
        <w:t>NC_082680.1     11765511   ---....----........----.-...-.---..--.-.-.-.-.-.              11765487</w:t>
      </w:r>
    </w:p>
    <w:p>
      <w:r>
        <w:rPr>
          <w:rFonts w:ascii="Consolas" w:hAnsi="Consolas"/>
          <w:sz w:val="18"/>
        </w:rPr>
        <w:t>NC_082680.1     14297194   ---....----........----.-...-.---..--.-.-.-.-.-.              14297170</w:t>
      </w:r>
    </w:p>
    <w:p>
      <w:r>
        <w:rPr>
          <w:rFonts w:ascii="Consolas" w:hAnsi="Consolas"/>
          <w:sz w:val="18"/>
        </w:rPr>
        <w:t>NC_082680.1     18320494   ---....----........----.-...-.---..--.-.-.-.-.                18320517</w:t>
      </w:r>
    </w:p>
    <w:p>
      <w:r>
        <w:rPr>
          <w:rFonts w:ascii="Consolas" w:hAnsi="Consolas"/>
          <w:sz w:val="18"/>
        </w:rPr>
        <w:t>NC_082680.1     20908191   ---....----........----.-...-.---..--.-.-.-.-.-.              20908167</w:t>
      </w:r>
    </w:p>
    <w:p>
      <w:r>
        <w:rPr>
          <w:rFonts w:ascii="Consolas" w:hAnsi="Consolas"/>
          <w:sz w:val="18"/>
        </w:rPr>
        <w:t>NC_082680.1     25633955   ---....----........----.-...-.---..--.-.-.-.-.-.              25633979</w:t>
      </w:r>
    </w:p>
    <w:p>
      <w:r>
        <w:rPr>
          <w:rFonts w:ascii="Consolas" w:hAnsi="Consolas"/>
          <w:sz w:val="18"/>
        </w:rPr>
        <w:t>NC_082680.1     27497245   ---....----........----.-...-.---..--.-.-.-.-.-.              27497269</w:t>
      </w:r>
    </w:p>
    <w:p>
      <w:r>
        <w:rPr>
          <w:rFonts w:ascii="Consolas" w:hAnsi="Consolas"/>
          <w:sz w:val="18"/>
        </w:rPr>
        <w:t>NC_082680.1     29251196   ---....----........----.-...-.---..--.-.-.-.-.-.              29251172</w:t>
      </w:r>
    </w:p>
    <w:p>
      <w:r>
        <w:rPr>
          <w:rFonts w:ascii="Consolas" w:hAnsi="Consolas"/>
          <w:sz w:val="18"/>
        </w:rPr>
        <w:t>NC_082680.1     29707059   ---....----........----.-...-.---..--.-.-.-.-.                29707036</w:t>
      </w:r>
    </w:p>
    <w:p>
      <w:r>
        <w:rPr>
          <w:rFonts w:ascii="Consolas" w:hAnsi="Consolas"/>
          <w:sz w:val="18"/>
        </w:rPr>
        <w:t>NC_082680.1     30183164   ---....----........----.-...-.---..--.-.-.-.-.                30183187</w:t>
      </w:r>
    </w:p>
    <w:p>
      <w:r>
        <w:rPr>
          <w:rFonts w:ascii="Consolas" w:hAnsi="Consolas"/>
          <w:sz w:val="18"/>
        </w:rPr>
        <w:t>NC_082680.1     31800508   ---....----........----.-...-.---..--.-.-.-.-.-.              31800532</w:t>
      </w:r>
    </w:p>
    <w:p>
      <w:r>
        <w:rPr>
          <w:rFonts w:ascii="Consolas" w:hAnsi="Consolas"/>
          <w:sz w:val="18"/>
        </w:rPr>
        <w:t>NC_082680.1     4662295    ---....----........----.-...-.---..--.-T-.-.                  4662273</w:t>
      </w:r>
    </w:p>
    <w:p>
      <w:r>
        <w:rPr>
          <w:rFonts w:ascii="Consolas" w:hAnsi="Consolas"/>
          <w:sz w:val="18"/>
        </w:rPr>
        <w:t>NC_082680.1     10083978   ---....----........----.-...-.---..--.-.-.-.-.-.              10083954</w:t>
      </w:r>
    </w:p>
    <w:p>
      <w:r>
        <w:rPr>
          <w:rFonts w:ascii="Consolas" w:hAnsi="Consolas"/>
          <w:sz w:val="18"/>
        </w:rPr>
        <w:t>NC_082680.1     14297190   ---....----........----.-...-.---..--.-T-.-.-.-.              14297166</w:t>
      </w:r>
    </w:p>
    <w:p>
      <w:r>
        <w:rPr>
          <w:rFonts w:ascii="Consolas" w:hAnsi="Consolas"/>
          <w:sz w:val="18"/>
        </w:rPr>
        <w:t>NC_082680.1     27873355   ---....----........----.-...-.---..--.-.-G-.-.                27873378</w:t>
      </w:r>
    </w:p>
    <w:p>
      <w:r>
        <w:rPr>
          <w:rFonts w:ascii="Consolas" w:hAnsi="Consolas"/>
          <w:sz w:val="18"/>
        </w:rPr>
        <w:t>NC_082680.1     1612183    ---....----........----.-.C.-.---.C--.-.-.-.-.                1612160</w:t>
      </w:r>
    </w:p>
    <w:p>
      <w:r>
        <w:rPr>
          <w:rFonts w:ascii="Consolas" w:hAnsi="Consolas"/>
          <w:sz w:val="18"/>
        </w:rPr>
        <w:t>NC_082680.1     5130243    ---....----........----.-...-.---..--.-.-.-.-.                5130220</w:t>
      </w:r>
    </w:p>
    <w:p>
      <w:r>
        <w:rPr>
          <w:rFonts w:ascii="Consolas" w:hAnsi="Consolas"/>
          <w:sz w:val="18"/>
        </w:rPr>
        <w:t>NC_082680.1     13930759   ---....----........----.-...-.---..--.-T-.-.-.-.---.          13930784</w:t>
      </w:r>
    </w:p>
    <w:p>
      <w:r>
        <w:rPr>
          <w:rFonts w:ascii="Consolas" w:hAnsi="Consolas"/>
          <w:sz w:val="18"/>
        </w:rPr>
        <w:t>NC_082680.1     15509674   ---....----........----.-...-.---..--.-.-.-.-.-.              15509650</w:t>
      </w:r>
    </w:p>
    <w:p>
      <w:r>
        <w:rPr>
          <w:rFonts w:ascii="Consolas" w:hAnsi="Consolas"/>
          <w:sz w:val="18"/>
        </w:rPr>
        <w:t>NC_082680.1     18320526   ---....----........----.-...-.---..--.-.-.-.-.                18320549</w:t>
      </w:r>
    </w:p>
    <w:p>
      <w:r>
        <w:rPr>
          <w:rFonts w:ascii="Consolas" w:hAnsi="Consolas"/>
          <w:sz w:val="18"/>
        </w:rPr>
        <w:t>NC_082680.1     24127501   ---....----........----.-...-.---..--.-.-.-.-.                24127478</w:t>
      </w:r>
    </w:p>
    <w:p>
      <w:r>
        <w:rPr>
          <w:rFonts w:ascii="Consolas" w:hAnsi="Consolas"/>
          <w:sz w:val="18"/>
        </w:rPr>
        <w:t>NC_082680.1     31643259   ---....----........----.-...-.---..--.-.-.-.-.-.              31643283</w:t>
      </w:r>
    </w:p>
    <w:p>
      <w:r>
        <w:rPr>
          <w:rFonts w:ascii="Consolas" w:hAnsi="Consolas"/>
          <w:sz w:val="18"/>
        </w:rPr>
        <w:t>NC_082680.1     34123096   ---....----........----.-...-.---..--.-.-.-.-.                34123073</w:t>
      </w:r>
    </w:p>
    <w:p>
      <w:r>
        <w:rPr>
          <w:rFonts w:ascii="Consolas" w:hAnsi="Consolas"/>
          <w:sz w:val="18"/>
        </w:rPr>
        <w:t>NC_082680.1     8219281    ---....----........----.-...-.---..--.-T-.-.-.-.              8219305</w:t>
      </w:r>
    </w:p>
    <w:p>
      <w:r>
        <w:rPr>
          <w:rFonts w:ascii="Consolas" w:hAnsi="Consolas"/>
          <w:sz w:val="18"/>
        </w:rPr>
        <w:t>NC_082680.1     11955306   ---....----........----.-...-.---..--.-.-.-.-.-A---..         11955280</w:t>
      </w:r>
    </w:p>
    <w:p>
      <w:r>
        <w:rPr>
          <w:rFonts w:ascii="Consolas" w:hAnsi="Consolas"/>
          <w:sz w:val="18"/>
        </w:rPr>
        <w:t>NC_082680.1     11947150   ---....----........----.-...-.---..--.                        11947169</w:t>
      </w:r>
    </w:p>
    <w:p>
      <w:r>
        <w:rPr>
          <w:rFonts w:ascii="Consolas" w:hAnsi="Consolas"/>
          <w:sz w:val="18"/>
        </w:rPr>
        <w:t>NC_082680.1     21389307   ---....----........----.-...-.---..--.                        21389326</w:t>
      </w:r>
    </w:p>
    <w:p>
      <w:r>
        <w:rPr>
          <w:rFonts w:ascii="Consolas" w:hAnsi="Consolas"/>
          <w:sz w:val="18"/>
        </w:rPr>
        <w:t>NC_082680.1     22744800   ---....----........----.-...-.---..--.-.-.                    22744779</w:t>
      </w:r>
    </w:p>
    <w:p>
      <w:r>
        <w:rPr>
          <w:rFonts w:ascii="Consolas" w:hAnsi="Consolas"/>
          <w:sz w:val="18"/>
        </w:rPr>
        <w:t>NC_082680.1     29707055   ---....----........----.-...-.---..--.-.-.-.                  29707033</w:t>
      </w:r>
    </w:p>
    <w:p>
      <w:r>
        <w:rPr>
          <w:rFonts w:ascii="Consolas" w:hAnsi="Consolas"/>
          <w:sz w:val="18"/>
        </w:rPr>
        <w:t>NC_082680.1     31449685   ---....----........----.-...-.---..--.-.-.-.                  31449663</w:t>
      </w:r>
    </w:p>
    <w:p>
      <w:r>
        <w:rPr>
          <w:rFonts w:ascii="Consolas" w:hAnsi="Consolas"/>
          <w:sz w:val="18"/>
        </w:rPr>
        <w:t>NC_082680.1     32510281   ---....----........----.-...-.---..--.-.-.-.-.-.---..         32510307</w:t>
      </w:r>
    </w:p>
    <w:p>
      <w:r>
        <w:rPr>
          <w:rFonts w:ascii="Consolas" w:hAnsi="Consolas"/>
          <w:sz w:val="18"/>
        </w:rPr>
        <w:t>NC_082680.1     33177918   ---....----........----.-...-.---..--.-.-.-.-.                33177941</w:t>
      </w:r>
    </w:p>
    <w:p>
      <w:r>
        <w:rPr>
          <w:rFonts w:ascii="Consolas" w:hAnsi="Consolas"/>
          <w:sz w:val="18"/>
        </w:rPr>
        <w:t>NC_082680.1     5539861    ---....----...C....----.-...-.---..--.-.-.C.-.-.---..         5539888</w:t>
      </w:r>
    </w:p>
    <w:p>
      <w:r>
        <w:rPr>
          <w:rFonts w:ascii="Consolas" w:hAnsi="Consolas"/>
          <w:sz w:val="18"/>
        </w:rPr>
        <w:t>NC_082680.1     3357450    ---....----.......C----.-...-.---..--.-.-.                    3357471</w:t>
      </w:r>
    </w:p>
    <w:p>
      <w:r>
        <w:rPr>
          <w:rFonts w:ascii="Consolas" w:hAnsi="Consolas"/>
          <w:sz w:val="18"/>
        </w:rPr>
        <w:t>NC_082680.1     31327727   ---..C.----........----.-...-.---..--.-.-.-.                  31327705</w:t>
      </w:r>
    </w:p>
    <w:p>
      <w:r>
        <w:rPr>
          <w:rFonts w:ascii="Consolas" w:hAnsi="Consolas"/>
          <w:sz w:val="18"/>
        </w:rPr>
        <w:t>NC_082680.1     30092967   ---....----........----.-...-.---..--.-.-.G.-.-.---..         30092994</w:t>
      </w:r>
    </w:p>
    <w:p>
      <w:r>
        <w:rPr>
          <w:rFonts w:ascii="Consolas" w:hAnsi="Consolas"/>
          <w:sz w:val="18"/>
        </w:rPr>
        <w:t>NC_082680.1     2136658    ---....----........----.-...-.---..--.                        2136639</w:t>
      </w:r>
    </w:p>
    <w:p>
      <w:r>
        <w:rPr>
          <w:rFonts w:ascii="Consolas" w:hAnsi="Consolas"/>
          <w:sz w:val="18"/>
        </w:rPr>
        <w:t>NC_082680.1     2365934    ---....----........----.-...-.---..--.-.-.-.-.-.              2365910</w:t>
      </w:r>
    </w:p>
    <w:p>
      <w:r>
        <w:rPr>
          <w:rFonts w:ascii="Consolas" w:hAnsi="Consolas"/>
          <w:sz w:val="18"/>
        </w:rPr>
        <w:t>NC_082680.1     7211627    ---....----........----.-...-.---..--.                        7211608</w:t>
      </w:r>
    </w:p>
    <w:p>
      <w:r>
        <w:rPr>
          <w:rFonts w:ascii="Consolas" w:hAnsi="Consolas"/>
          <w:sz w:val="18"/>
        </w:rPr>
        <w:t>NC_082680.1     18785578   ---....----........----.-...-.---..--.-.-.-.-.                18785555</w:t>
      </w:r>
    </w:p>
    <w:p>
      <w:r>
        <w:rPr>
          <w:rFonts w:ascii="Consolas" w:hAnsi="Consolas"/>
          <w:sz w:val="18"/>
        </w:rPr>
        <w:t>NC_082680.1     32073182   ---....----........----.-...-.---..--.                        32073201</w:t>
      </w:r>
    </w:p>
    <w:p>
      <w:r>
        <w:rPr>
          <w:rFonts w:ascii="Consolas" w:hAnsi="Consolas"/>
          <w:sz w:val="18"/>
        </w:rPr>
        <w:t>NC_082680.1     31479794   ---....----........----.-...-.---..--.-.-.-.-.-.---.          31479819</w:t>
      </w:r>
    </w:p>
    <w:p>
      <w:r>
        <w:rPr>
          <w:rFonts w:ascii="Consolas" w:hAnsi="Consolas"/>
          <w:sz w:val="18"/>
        </w:rPr>
        <w:t>NC_082664.1     10803044   ---....----........----.-...-.---..--.-.-.-.-.-.              10803068</w:t>
      </w:r>
    </w:p>
    <w:p>
      <w:r>
        <w:rPr>
          <w:rFonts w:ascii="Consolas" w:hAnsi="Consolas"/>
          <w:sz w:val="18"/>
        </w:rPr>
        <w:t>NC_082664.1     100424553  ---....----........----.-...-.---.G--A-.-.-.-.-.---T.---.     100424526</w:t>
      </w:r>
    </w:p>
    <w:p>
      <w:r>
        <w:rPr>
          <w:rFonts w:ascii="Consolas" w:hAnsi="Consolas"/>
          <w:sz w:val="18"/>
        </w:rPr>
        <w:t>NC_082664.1     91684822   ---....----..C.....----.-...-T---..--A-.-.-.-.-.---..         91684848</w:t>
      </w:r>
    </w:p>
    <w:p>
      <w:r>
        <w:rPr>
          <w:rFonts w:ascii="Consolas" w:hAnsi="Consolas"/>
          <w:sz w:val="18"/>
        </w:rPr>
        <w:t>NC_082664.1     126409965  ---....----........----.-...-.---..--.-.-.-.-.-.---..         126409991</w:t>
      </w:r>
    </w:p>
    <w:p>
      <w:r>
        <w:rPr>
          <w:rFonts w:ascii="Consolas" w:hAnsi="Consolas"/>
          <w:sz w:val="18"/>
        </w:rPr>
        <w:t>NC_082664.1     15595048   ---....----........----.-...-.---..--.-.-.-.-.-.---..         15595022</w:t>
      </w:r>
    </w:p>
    <w:p>
      <w:r>
        <w:rPr>
          <w:rFonts w:ascii="Consolas" w:hAnsi="Consolas"/>
          <w:sz w:val="18"/>
        </w:rPr>
        <w:t>NC_082664.1     32740339   ---....----........----.-...-.---..--.-.-.-.-.-.---.          32740364</w:t>
      </w:r>
    </w:p>
    <w:p>
      <w:r>
        <w:rPr>
          <w:rFonts w:ascii="Consolas" w:hAnsi="Consolas"/>
          <w:sz w:val="18"/>
        </w:rPr>
        <w:t>NC_082664.1     159946728  ---....----........----.-...-.---..--.-.-.-.-.-.              159946752</w:t>
      </w:r>
    </w:p>
    <w:p>
      <w:r>
        <w:rPr>
          <w:rFonts w:ascii="Consolas" w:hAnsi="Consolas"/>
          <w:sz w:val="18"/>
        </w:rPr>
        <w:t>NC_082664.1     5099291    ---....----...AT...----.-C..-.---..--.-.-.-.-.-.---..         5099265</w:t>
      </w:r>
    </w:p>
    <w:p>
      <w:r>
        <w:rPr>
          <w:rFonts w:ascii="Consolas" w:hAnsi="Consolas"/>
          <w:sz w:val="18"/>
        </w:rPr>
        <w:t>NC_082664.1     153438538  ---....----.AG.....----.-...-.---..--.-.-.-.-.-A---..         153438512</w:t>
      </w:r>
    </w:p>
    <w:p>
      <w:r>
        <w:rPr>
          <w:rFonts w:ascii="Consolas" w:hAnsi="Consolas"/>
          <w:sz w:val="18"/>
        </w:rPr>
        <w:t>NC_082664.1     33952405   ---....----........----.-...-.---..--.-.-.-.-.-.---..         33952379</w:t>
      </w:r>
    </w:p>
    <w:p>
      <w:r>
        <w:rPr>
          <w:rFonts w:ascii="Consolas" w:hAnsi="Consolas"/>
          <w:sz w:val="18"/>
        </w:rPr>
        <w:t>NC_082664.1     80387429   ---....----........----.-...-.---..--.-.-.-.-.-.              80387405</w:t>
      </w:r>
    </w:p>
    <w:p>
      <w:r>
        <w:rPr>
          <w:rFonts w:ascii="Consolas" w:hAnsi="Consolas"/>
          <w:sz w:val="18"/>
        </w:rPr>
        <w:t>NC_082664.1     121413916  ---....----........----.-...-.---..--.-.-.-.-.                121413939</w:t>
      </w:r>
    </w:p>
    <w:p>
      <w:r>
        <w:rPr>
          <w:rFonts w:ascii="Consolas" w:hAnsi="Consolas"/>
          <w:sz w:val="18"/>
        </w:rPr>
        <w:t>NC_082664.1     178537394  ---....----........----.-...-.---..--.-.-.-.-.-.              178537370</w:t>
      </w:r>
    </w:p>
    <w:p>
      <w:r>
        <w:rPr>
          <w:rFonts w:ascii="Consolas" w:hAnsi="Consolas"/>
          <w:sz w:val="18"/>
        </w:rPr>
        <w:t>NC_082664.1     42567976   ---....----........----.-...-.---..--.-.-.-.-.-.              42568000</w:t>
      </w:r>
    </w:p>
    <w:p>
      <w:r>
        <w:rPr>
          <w:rFonts w:ascii="Consolas" w:hAnsi="Consolas"/>
          <w:sz w:val="18"/>
        </w:rPr>
        <w:t>NC_082664.1     44681215   ---....----........----.-...-.---..--.-.-.-.-.                44681238</w:t>
      </w:r>
    </w:p>
    <w:p>
      <w:r>
        <w:rPr>
          <w:rFonts w:ascii="Consolas" w:hAnsi="Consolas"/>
          <w:sz w:val="18"/>
        </w:rPr>
        <w:t>NC_082664.1     90587636   ---....----........----.-...-.---..--.-.-.-.-.                90587659</w:t>
      </w:r>
    </w:p>
    <w:p>
      <w:r>
        <w:rPr>
          <w:rFonts w:ascii="Consolas" w:hAnsi="Consolas"/>
          <w:sz w:val="18"/>
        </w:rPr>
        <w:t>NC_082664.1     119260086  ---....----........----.-...-.---..--.-.-.-.-.-.              119260110</w:t>
      </w:r>
    </w:p>
    <w:p>
      <w:r>
        <w:rPr>
          <w:rFonts w:ascii="Consolas" w:hAnsi="Consolas"/>
          <w:sz w:val="18"/>
        </w:rPr>
        <w:t>NC_082664.1     130513554  ---....----........----.-...-.---..--.-.-.-.-.-.              130513530</w:t>
      </w:r>
    </w:p>
    <w:p>
      <w:r>
        <w:rPr>
          <w:rFonts w:ascii="Consolas" w:hAnsi="Consolas"/>
          <w:sz w:val="18"/>
        </w:rPr>
        <w:t>NC_082664.1     179946005  ---....----........----G-...-.---..--.-.-.-.-.-.              179945981</w:t>
      </w:r>
    </w:p>
    <w:p>
      <w:r>
        <w:rPr>
          <w:rFonts w:ascii="Consolas" w:hAnsi="Consolas"/>
          <w:sz w:val="18"/>
        </w:rPr>
        <w:t>NC_082664.1     65027842   ---....----....G...----.-...-.---..--.-.-.-.-.-.              65027866</w:t>
      </w:r>
    </w:p>
    <w:p>
      <w:r>
        <w:rPr>
          <w:rFonts w:ascii="Consolas" w:hAnsi="Consolas"/>
          <w:sz w:val="18"/>
        </w:rPr>
        <w:t>NC_082664.1     72116705   ---....----........----.-...-.---..--.-.-.-.-.-.              72116729</w:t>
      </w:r>
    </w:p>
    <w:p>
      <w:r>
        <w:rPr>
          <w:rFonts w:ascii="Consolas" w:hAnsi="Consolas"/>
          <w:sz w:val="18"/>
        </w:rPr>
        <w:t>NC_082664.1     87859454   ---G...----........----.-...-.---..--.-.-.-.-.-.              87859478</w:t>
      </w:r>
    </w:p>
    <w:p>
      <w:r>
        <w:rPr>
          <w:rFonts w:ascii="Consolas" w:hAnsi="Consolas"/>
          <w:sz w:val="18"/>
        </w:rPr>
        <w:t>NC_082664.1     89475916   ---....----........----.-...-.---..--.-.-.-.-.                89475939</w:t>
      </w:r>
    </w:p>
    <w:p>
      <w:r>
        <w:rPr>
          <w:rFonts w:ascii="Consolas" w:hAnsi="Consolas"/>
          <w:sz w:val="18"/>
        </w:rPr>
        <w:t>NC_082664.1     172364586  ---....----........----.-...-.---..--.-.-.-.-.-.---..         172364560</w:t>
      </w:r>
    </w:p>
    <w:p>
      <w:r>
        <w:rPr>
          <w:rFonts w:ascii="Consolas" w:hAnsi="Consolas"/>
          <w:sz w:val="18"/>
        </w:rPr>
        <w:t>NC_082664.1     69383435   ---....----........----.-...-.---..--.-.-.-.-.                69383458</w:t>
      </w:r>
    </w:p>
    <w:p>
      <w:r>
        <w:rPr>
          <w:rFonts w:ascii="Consolas" w:hAnsi="Consolas"/>
          <w:sz w:val="18"/>
        </w:rPr>
        <w:t>NC_082664.1     91079651   ---....----........----.-...-.---..--A-T-.-.-.-.---.C---..    91079623</w:t>
      </w:r>
    </w:p>
    <w:p>
      <w:r>
        <w:rPr>
          <w:rFonts w:ascii="Consolas" w:hAnsi="Consolas"/>
          <w:sz w:val="18"/>
        </w:rPr>
        <w:t>NC_082664.1     153036174  ---....----........----.-...-.---..--.-.-.-.-.                153036151</w:t>
      </w:r>
    </w:p>
    <w:p>
      <w:r>
        <w:rPr>
          <w:rFonts w:ascii="Consolas" w:hAnsi="Consolas"/>
          <w:sz w:val="18"/>
        </w:rPr>
        <w:t>NC_082664.1     170039272  ---....----T.......----.-...-.---..--.-T-.-.-.-.              170039248</w:t>
      </w:r>
    </w:p>
    <w:p>
      <w:r>
        <w:rPr>
          <w:rFonts w:ascii="Consolas" w:hAnsi="Consolas"/>
          <w:sz w:val="18"/>
        </w:rPr>
        <w:t>NC_082664.1     117090212  ---....----........----.-...-.---..--.-.-.-.-.                117090189</w:t>
      </w:r>
    </w:p>
    <w:p>
      <w:r>
        <w:rPr>
          <w:rFonts w:ascii="Consolas" w:hAnsi="Consolas"/>
          <w:sz w:val="18"/>
        </w:rPr>
        <w:t>NC_082664.1     14194664   ---....----........----.-...-.---..--.-.-.-.-.-.---..         14194638</w:t>
      </w:r>
    </w:p>
    <w:p>
      <w:r>
        <w:rPr>
          <w:rFonts w:ascii="Consolas" w:hAnsi="Consolas"/>
          <w:sz w:val="18"/>
        </w:rPr>
        <w:t>NC_082664.1     20530709   ---....----........----.-...-.---..--.-.-.-.-.                20530732</w:t>
      </w:r>
    </w:p>
    <w:p>
      <w:r>
        <w:rPr>
          <w:rFonts w:ascii="Consolas" w:hAnsi="Consolas"/>
          <w:sz w:val="18"/>
        </w:rPr>
        <w:t>NC_082664.1     37224977   ---....----........----.-...-.---..--.-.-.-.-.-.              37225001</w:t>
      </w:r>
    </w:p>
    <w:p>
      <w:r>
        <w:rPr>
          <w:rFonts w:ascii="Consolas" w:hAnsi="Consolas"/>
          <w:sz w:val="18"/>
        </w:rPr>
        <w:t>NC_082664.1     137768687  ---....----........----.-...-.---..--.-.-.-.-.-.              137768711</w:t>
      </w:r>
    </w:p>
    <w:p>
      <w:r>
        <w:rPr>
          <w:rFonts w:ascii="Consolas" w:hAnsi="Consolas"/>
          <w:sz w:val="18"/>
        </w:rPr>
        <w:t>NC_082664.1     4016295    ---....----........----.-...-.---..--.-.-.-.-.                4016272</w:t>
      </w:r>
    </w:p>
    <w:p>
      <w:r>
        <w:rPr>
          <w:rFonts w:ascii="Consolas" w:hAnsi="Consolas"/>
          <w:sz w:val="18"/>
        </w:rPr>
        <w:t>NC_082664.1     8854165    ---....----........----.-...-.---..--.-.-.-.-.-.---T.---.     8854192</w:t>
      </w:r>
    </w:p>
    <w:p>
      <w:r>
        <w:rPr>
          <w:rFonts w:ascii="Consolas" w:hAnsi="Consolas"/>
          <w:sz w:val="18"/>
        </w:rPr>
        <w:t>NC_082664.1     8939906    ---....----........----.-...-.---..--.-.-.-.-.                8939929</w:t>
      </w:r>
    </w:p>
    <w:p>
      <w:r>
        <w:rPr>
          <w:rFonts w:ascii="Consolas" w:hAnsi="Consolas"/>
          <w:sz w:val="18"/>
        </w:rPr>
        <w:t>NC_082664.1     20955380   ---....----........----.-...-.---..--.-.-.-.-.                20955357</w:t>
      </w:r>
    </w:p>
    <w:p>
      <w:r>
        <w:rPr>
          <w:rFonts w:ascii="Consolas" w:hAnsi="Consolas"/>
          <w:sz w:val="18"/>
        </w:rPr>
        <w:t>NC_082664.1     22671295   ---....----........----.-...-.---..--.-.-.-.-.                22671318</w:t>
      </w:r>
    </w:p>
    <w:p>
      <w:r>
        <w:rPr>
          <w:rFonts w:ascii="Consolas" w:hAnsi="Consolas"/>
          <w:sz w:val="18"/>
        </w:rPr>
        <w:t>NC_082664.1     38575732   ---....----........----.-...-.---..--.-.-.-.-.-.              38575708</w:t>
      </w:r>
    </w:p>
    <w:p>
      <w:r>
        <w:rPr>
          <w:rFonts w:ascii="Consolas" w:hAnsi="Consolas"/>
          <w:sz w:val="18"/>
        </w:rPr>
        <w:t>NC_082664.1     45460049   ---....----........----.-...-.---.G--.-.-.-.-.-.              45460025</w:t>
      </w:r>
    </w:p>
    <w:p>
      <w:r>
        <w:rPr>
          <w:rFonts w:ascii="Consolas" w:hAnsi="Consolas"/>
          <w:sz w:val="18"/>
        </w:rPr>
        <w:t>NC_082664.1     61877811   ---....----........----.-...-.---..--.-.-.-.-.                61877788</w:t>
      </w:r>
    </w:p>
    <w:p>
      <w:r>
        <w:rPr>
          <w:rFonts w:ascii="Consolas" w:hAnsi="Consolas"/>
          <w:sz w:val="18"/>
        </w:rPr>
        <w:t>NC_082664.1     64945268   ---....----........----.-...-.---..--.-.-.-.-.                64945291</w:t>
      </w:r>
    </w:p>
    <w:p>
      <w:r>
        <w:rPr>
          <w:rFonts w:ascii="Consolas" w:hAnsi="Consolas"/>
          <w:sz w:val="18"/>
        </w:rPr>
        <w:t>NC_082664.1     75361570   ---....----........----.-...-.---..--.-.-.-.-.                75361593</w:t>
      </w:r>
    </w:p>
    <w:p>
      <w:r>
        <w:rPr>
          <w:rFonts w:ascii="Consolas" w:hAnsi="Consolas"/>
          <w:sz w:val="18"/>
        </w:rPr>
        <w:t>NC_082664.1     76417141   ---....----........----.-...-.---..--.-.-.-.-.                76417164</w:t>
      </w:r>
    </w:p>
    <w:p>
      <w:r>
        <w:rPr>
          <w:rFonts w:ascii="Consolas" w:hAnsi="Consolas"/>
          <w:sz w:val="18"/>
        </w:rPr>
        <w:t>NC_082664.1     89141155   ---....----........----.-...-.---..--.-.-.-.-.                89141132</w:t>
      </w:r>
    </w:p>
    <w:p>
      <w:r>
        <w:rPr>
          <w:rFonts w:ascii="Consolas" w:hAnsi="Consolas"/>
          <w:sz w:val="18"/>
        </w:rPr>
        <w:t>NC_082664.1     106618244  ---....----........----.-...-.---..--.-.-.-.-.                106618221</w:t>
      </w:r>
    </w:p>
    <w:p>
      <w:r>
        <w:rPr>
          <w:rFonts w:ascii="Consolas" w:hAnsi="Consolas"/>
          <w:sz w:val="18"/>
        </w:rPr>
        <w:t>NC_082664.1     108593640  ---....----........----.-...-.---..--.-.-.-.-.                108593663</w:t>
      </w:r>
    </w:p>
    <w:p>
      <w:r>
        <w:rPr>
          <w:rFonts w:ascii="Consolas" w:hAnsi="Consolas"/>
          <w:sz w:val="18"/>
        </w:rPr>
        <w:t>NC_082664.1     108802460  ---....----........----.-...-.---..--.-.-.-.-.                108802483</w:t>
      </w:r>
    </w:p>
    <w:p>
      <w:r>
        <w:rPr>
          <w:rFonts w:ascii="Consolas" w:hAnsi="Consolas"/>
          <w:sz w:val="18"/>
        </w:rPr>
        <w:t>NC_082664.1     114034563  ---....----........----.-...-.---..--.-.-.-.-.                114034540</w:t>
      </w:r>
    </w:p>
    <w:p>
      <w:r>
        <w:rPr>
          <w:rFonts w:ascii="Consolas" w:hAnsi="Consolas"/>
          <w:sz w:val="18"/>
        </w:rPr>
        <w:t>NC_082664.1     130523851  ---....----........----.-...-.---..--.-T-.-.-.-.---.          130523826</w:t>
      </w:r>
    </w:p>
    <w:p>
      <w:r>
        <w:rPr>
          <w:rFonts w:ascii="Consolas" w:hAnsi="Consolas"/>
          <w:sz w:val="18"/>
        </w:rPr>
        <w:t>NC_082664.1     133850609  ---....----........----.-...-.---..--.-.-.-.-.                133850586</w:t>
      </w:r>
    </w:p>
    <w:p>
      <w:r>
        <w:rPr>
          <w:rFonts w:ascii="Consolas" w:hAnsi="Consolas"/>
          <w:sz w:val="18"/>
        </w:rPr>
        <w:t>NC_082664.1     133939742  ---....----........----.-...-.---..--.-.-.-.-.                133939719</w:t>
      </w:r>
    </w:p>
    <w:p>
      <w:r>
        <w:rPr>
          <w:rFonts w:ascii="Consolas" w:hAnsi="Consolas"/>
          <w:sz w:val="18"/>
        </w:rPr>
        <w:t>NC_082664.1     135089449  ---....----........----.-...-.---..--.-.-.-.-.                135089472</w:t>
      </w:r>
    </w:p>
    <w:p>
      <w:r>
        <w:rPr>
          <w:rFonts w:ascii="Consolas" w:hAnsi="Consolas"/>
          <w:sz w:val="18"/>
        </w:rPr>
        <w:t>NC_082664.1     144670247  ---....----........----.-...-.---..--.-.-.-.-.                144670270</w:t>
      </w:r>
    </w:p>
    <w:p>
      <w:r>
        <w:rPr>
          <w:rFonts w:ascii="Consolas" w:hAnsi="Consolas"/>
          <w:sz w:val="18"/>
        </w:rPr>
        <w:t>NC_082664.1     171391039  ---....----G.......----.-...-.---..--.-.-.-.-.-.              171391063</w:t>
      </w:r>
    </w:p>
    <w:p>
      <w:r>
        <w:rPr>
          <w:rFonts w:ascii="Consolas" w:hAnsi="Consolas"/>
          <w:sz w:val="18"/>
        </w:rPr>
        <w:t>NC_082664.1     177128775  ---....----........----.-...-.---..--.-.-.-.-.                177128752</w:t>
      </w:r>
    </w:p>
    <w:p>
      <w:r>
        <w:rPr>
          <w:rFonts w:ascii="Consolas" w:hAnsi="Consolas"/>
          <w:sz w:val="18"/>
        </w:rPr>
        <w:t>NC_082664.1     182945139  ---....----........----.-...-.---..--.-.-.-.-.                182945162</w:t>
      </w:r>
    </w:p>
    <w:p>
      <w:r>
        <w:rPr>
          <w:rFonts w:ascii="Consolas" w:hAnsi="Consolas"/>
          <w:sz w:val="18"/>
        </w:rPr>
        <w:t>NC_082664.1     58317140   ---....----........----.-...-.---..--.-T-.-.-.                58317163</w:t>
      </w:r>
    </w:p>
    <w:p>
      <w:r>
        <w:rPr>
          <w:rFonts w:ascii="Consolas" w:hAnsi="Consolas"/>
          <w:sz w:val="18"/>
        </w:rPr>
        <w:t>NC_082664.1     93387647   ---....----........----.-...-.---..--.-.-.-.-.                93387624</w:t>
      </w:r>
    </w:p>
    <w:p>
      <w:r>
        <w:rPr>
          <w:rFonts w:ascii="Consolas" w:hAnsi="Consolas"/>
          <w:sz w:val="18"/>
        </w:rPr>
        <w:t>NC_082664.1     94485223   ---....----........----.-...-.---..--.-.-.-.-.                94485246</w:t>
      </w:r>
    </w:p>
    <w:p>
      <w:r>
        <w:rPr>
          <w:rFonts w:ascii="Consolas" w:hAnsi="Consolas"/>
          <w:sz w:val="18"/>
        </w:rPr>
        <w:t>NC_082664.1     100077743  ---....----........----.-...-.---..--.-T-.-.-.                100077766</w:t>
      </w:r>
    </w:p>
    <w:p>
      <w:r>
        <w:rPr>
          <w:rFonts w:ascii="Consolas" w:hAnsi="Consolas"/>
          <w:sz w:val="18"/>
        </w:rPr>
        <w:t>NC_082664.1     108979109  ---....----........----.-...-.---.A--.-.-.-.-.                108979086</w:t>
      </w:r>
    </w:p>
    <w:p>
      <w:r>
        <w:rPr>
          <w:rFonts w:ascii="Consolas" w:hAnsi="Consolas"/>
          <w:sz w:val="18"/>
        </w:rPr>
        <w:t>NC_082664.1     134507178  ---....----.....C..----.-...-.---..--.-.-.-.-.                134507155</w:t>
      </w:r>
    </w:p>
    <w:p>
      <w:r>
        <w:rPr>
          <w:rFonts w:ascii="Consolas" w:hAnsi="Consolas"/>
          <w:sz w:val="18"/>
        </w:rPr>
        <w:t>NC_082664.1     158701710  ---....----........----.-...-.---..--.-T-.-.-G-.---..         158701684</w:t>
      </w:r>
    </w:p>
    <w:p>
      <w:r>
        <w:rPr>
          <w:rFonts w:ascii="Consolas" w:hAnsi="Consolas"/>
          <w:sz w:val="18"/>
        </w:rPr>
        <w:t>NC_082664.1     39092887   ---...C----....GC..----.-...-.---..--.-.-.-.-.-.---..         39092861</w:t>
      </w:r>
    </w:p>
    <w:p>
      <w:r>
        <w:rPr>
          <w:rFonts w:ascii="Consolas" w:hAnsi="Consolas"/>
          <w:sz w:val="18"/>
        </w:rPr>
        <w:t>NC_082664.1     36932424   ---....----........----.-...-.---..--.-.-.-.-.-.              36932448</w:t>
      </w:r>
    </w:p>
    <w:p>
      <w:r>
        <w:rPr>
          <w:rFonts w:ascii="Consolas" w:hAnsi="Consolas"/>
          <w:sz w:val="18"/>
        </w:rPr>
        <w:t>NC_082664.1     23408860   ---....----........----.-...-.---..--.-.-.-.-.-.              23408884</w:t>
      </w:r>
    </w:p>
    <w:p>
      <w:r>
        <w:rPr>
          <w:rFonts w:ascii="Consolas" w:hAnsi="Consolas"/>
          <w:sz w:val="18"/>
        </w:rPr>
        <w:t>NC_082664.1     29624096   ---....----........----.-...-.---..--.-.-.-.-.-.---..         29624122</w:t>
      </w:r>
    </w:p>
    <w:p>
      <w:r>
        <w:rPr>
          <w:rFonts w:ascii="Consolas" w:hAnsi="Consolas"/>
          <w:sz w:val="18"/>
        </w:rPr>
        <w:t>NC_082664.1     33174580   ---....----........----.-...-.---..--.-.-.-.-.                33174603</w:t>
      </w:r>
    </w:p>
    <w:p>
      <w:r>
        <w:rPr>
          <w:rFonts w:ascii="Consolas" w:hAnsi="Consolas"/>
          <w:sz w:val="18"/>
        </w:rPr>
        <w:t>NC_082664.1     34162504   ---....----........----.-...-.---..--.-.-.-.-.-.              34162480</w:t>
      </w:r>
    </w:p>
    <w:p>
      <w:r>
        <w:rPr>
          <w:rFonts w:ascii="Consolas" w:hAnsi="Consolas"/>
          <w:sz w:val="18"/>
        </w:rPr>
        <w:t>NC_082664.1     65812759   ---....----........----.-...-.---..--.-.-.-.-.                65812782</w:t>
      </w:r>
    </w:p>
    <w:p>
      <w:r>
        <w:rPr>
          <w:rFonts w:ascii="Consolas" w:hAnsi="Consolas"/>
          <w:sz w:val="18"/>
        </w:rPr>
        <w:t>NC_082664.1     66596365   ---....----........----.-...-.---..--.-.-.-.-.                66596342</w:t>
      </w:r>
    </w:p>
    <w:p>
      <w:r>
        <w:rPr>
          <w:rFonts w:ascii="Consolas" w:hAnsi="Consolas"/>
          <w:sz w:val="18"/>
        </w:rPr>
        <w:t>NC_082664.1     73666670   ---....----........----.-...-.---..--.-.-.-.-.                73666647</w:t>
      </w:r>
    </w:p>
    <w:p>
      <w:r>
        <w:rPr>
          <w:rFonts w:ascii="Consolas" w:hAnsi="Consolas"/>
          <w:sz w:val="18"/>
        </w:rPr>
        <w:t>NC_082664.1     77926570   ---....----........----.-...-.---..--.-.-.-.-.-.---..         77926544</w:t>
      </w:r>
    </w:p>
    <w:p>
      <w:r>
        <w:rPr>
          <w:rFonts w:ascii="Consolas" w:hAnsi="Consolas"/>
          <w:sz w:val="18"/>
        </w:rPr>
        <w:t>NC_082664.1     87563827   ---....----........----.-...-.---..--.-.-.-.-.-.              87563803</w:t>
      </w:r>
    </w:p>
    <w:p>
      <w:r>
        <w:rPr>
          <w:rFonts w:ascii="Consolas" w:hAnsi="Consolas"/>
          <w:sz w:val="18"/>
        </w:rPr>
        <w:t>NC_082664.1     89475920   ---....----........----.-...-.---..--.-.-.-.-.-.---..         89475946</w:t>
      </w:r>
    </w:p>
    <w:p>
      <w:r>
        <w:rPr>
          <w:rFonts w:ascii="Consolas" w:hAnsi="Consolas"/>
          <w:sz w:val="18"/>
        </w:rPr>
        <w:t>NC_082664.1     89905828   ---....----........----.-...-.---..--.-.-.-.-.-.---..         89905802</w:t>
      </w:r>
    </w:p>
    <w:p>
      <w:r>
        <w:rPr>
          <w:rFonts w:ascii="Consolas" w:hAnsi="Consolas"/>
          <w:sz w:val="18"/>
        </w:rPr>
        <w:t>NC_082664.1     121339831  ---....----........----.-...-.---..--.-.-.-.-.-.---..         121339857</w:t>
      </w:r>
    </w:p>
    <w:p>
      <w:r>
        <w:rPr>
          <w:rFonts w:ascii="Consolas" w:hAnsi="Consolas"/>
          <w:sz w:val="18"/>
        </w:rPr>
        <w:t>NC_082664.1     122022608  ---....----........----.-...-.---..--.-.-.-.-.-.              122022632</w:t>
      </w:r>
    </w:p>
    <w:p>
      <w:r>
        <w:rPr>
          <w:rFonts w:ascii="Consolas" w:hAnsi="Consolas"/>
          <w:sz w:val="18"/>
        </w:rPr>
        <w:t>NC_082664.1     136818867  ---....----........----.-...-.---..--.-.-.-.-.-.              136818843</w:t>
      </w:r>
    </w:p>
    <w:p>
      <w:r>
        <w:rPr>
          <w:rFonts w:ascii="Consolas" w:hAnsi="Consolas"/>
          <w:sz w:val="18"/>
        </w:rPr>
        <w:t>NC_082664.1     141142310  ---....----........----.-...-.---..--.-.-.-.-.-.---.          141142285</w:t>
      </w:r>
    </w:p>
    <w:p>
      <w:r>
        <w:rPr>
          <w:rFonts w:ascii="Consolas" w:hAnsi="Consolas"/>
          <w:sz w:val="18"/>
        </w:rPr>
        <w:t>NC_082664.1     155268007  ---....----........----.-...-.---..--.-.-.-.-.-.              155267983</w:t>
      </w:r>
    </w:p>
    <w:p>
      <w:r>
        <w:rPr>
          <w:rFonts w:ascii="Consolas" w:hAnsi="Consolas"/>
          <w:sz w:val="18"/>
        </w:rPr>
        <w:t>NC_082664.1     162495629  ---....----........----.-...-.---..--.-.-.-.-.-.              162495653</w:t>
      </w:r>
    </w:p>
    <w:p>
      <w:r>
        <w:rPr>
          <w:rFonts w:ascii="Consolas" w:hAnsi="Consolas"/>
          <w:sz w:val="18"/>
        </w:rPr>
        <w:t>NC_082664.1     2781682    ---....----........----.-...-.---..--.-.-.-.-.                2781659</w:t>
      </w:r>
    </w:p>
    <w:p>
      <w:r>
        <w:rPr>
          <w:rFonts w:ascii="Consolas" w:hAnsi="Consolas"/>
          <w:sz w:val="18"/>
        </w:rPr>
        <w:t>NC_082664.1     8919690    ---....----........----.-...-.---..--.-.-.-.-.                8919667</w:t>
      </w:r>
    </w:p>
    <w:p>
      <w:r>
        <w:rPr>
          <w:rFonts w:ascii="Consolas" w:hAnsi="Consolas"/>
          <w:sz w:val="18"/>
        </w:rPr>
        <w:t>NC_082664.1     19388191   ---....----........----.-...-.---..--.-.-.-.                  19388169</w:t>
      </w:r>
    </w:p>
    <w:p>
      <w:r>
        <w:rPr>
          <w:rFonts w:ascii="Consolas" w:hAnsi="Consolas"/>
          <w:sz w:val="18"/>
        </w:rPr>
        <w:t>NC_082664.1     20641165   ---....----........----.-...-.---..--.-T-.-.-.-.              20641141</w:t>
      </w:r>
    </w:p>
    <w:p>
      <w:r>
        <w:rPr>
          <w:rFonts w:ascii="Consolas" w:hAnsi="Consolas"/>
          <w:sz w:val="18"/>
        </w:rPr>
        <w:t>NC_082664.1     31788621   ---....----........----.-...-.---..--.-.-.-.-.                31788598</w:t>
      </w:r>
    </w:p>
    <w:p>
      <w:r>
        <w:rPr>
          <w:rFonts w:ascii="Consolas" w:hAnsi="Consolas"/>
          <w:sz w:val="18"/>
        </w:rPr>
        <w:t>NC_082664.1     38200863   ---....----........----.-...-.---..--.-.-.-.-.                38200840</w:t>
      </w:r>
    </w:p>
    <w:p>
      <w:r>
        <w:rPr>
          <w:rFonts w:ascii="Consolas" w:hAnsi="Consolas"/>
          <w:sz w:val="18"/>
        </w:rPr>
        <w:t>NC_082664.1     40967522   ---....----........----.-...-.---..--.-.-.-.-.-.---.A---..-.  40967551</w:t>
      </w:r>
    </w:p>
    <w:p>
      <w:r>
        <w:rPr>
          <w:rFonts w:ascii="Consolas" w:hAnsi="Consolas"/>
          <w:sz w:val="18"/>
        </w:rPr>
        <w:t>NC_082664.1     44601296   ---..C.----........----.-...-.---..--.-.-.-.-.-.              44601272</w:t>
      </w:r>
    </w:p>
    <w:p>
      <w:r>
        <w:rPr>
          <w:rFonts w:ascii="Consolas" w:hAnsi="Consolas"/>
          <w:sz w:val="18"/>
        </w:rPr>
        <w:t>NC_082664.1     44681219   ---....----........----.-...-.---..--.-.-.-.-.-A---..         44681245</w:t>
      </w:r>
    </w:p>
    <w:p>
      <w:r>
        <w:rPr>
          <w:rFonts w:ascii="Consolas" w:hAnsi="Consolas"/>
          <w:sz w:val="18"/>
        </w:rPr>
        <w:t>NC_082664.1     65716217   ---....----........----.-...-.---..--.-.-.-.                  65716239</w:t>
      </w:r>
    </w:p>
    <w:p>
      <w:r>
        <w:rPr>
          <w:rFonts w:ascii="Consolas" w:hAnsi="Consolas"/>
          <w:sz w:val="18"/>
        </w:rPr>
        <w:t>NC_082664.1     70472727   ---....----........----.-...-.---..--.-T-.-.-.-.              70472751</w:t>
      </w:r>
    </w:p>
    <w:p>
      <w:r>
        <w:rPr>
          <w:rFonts w:ascii="Consolas" w:hAnsi="Consolas"/>
          <w:sz w:val="18"/>
        </w:rPr>
        <w:t>NC_082664.1     75290153   ---....----........----.-...-.---.G--.-.-.-.-.                75290130</w:t>
      </w:r>
    </w:p>
    <w:p>
      <w:r>
        <w:rPr>
          <w:rFonts w:ascii="Consolas" w:hAnsi="Consolas"/>
          <w:sz w:val="18"/>
        </w:rPr>
        <w:t>NC_082664.1     77660734   ---....----........----.-...-.---..--.-.-.-.                  77660756</w:t>
      </w:r>
    </w:p>
    <w:p>
      <w:r>
        <w:rPr>
          <w:rFonts w:ascii="Consolas" w:hAnsi="Consolas"/>
          <w:sz w:val="18"/>
        </w:rPr>
        <w:t>NC_082664.1     88207318   ---....----........----.-...-.---..--.-.-.-.-.                88207295</w:t>
      </w:r>
    </w:p>
    <w:p>
      <w:r>
        <w:rPr>
          <w:rFonts w:ascii="Consolas" w:hAnsi="Consolas"/>
          <w:sz w:val="18"/>
        </w:rPr>
        <w:t>NC_082664.1     91079663   ---....----........----.-...-.---..--.-.-.-.-.                91079640</w:t>
      </w:r>
    </w:p>
    <w:p>
      <w:r>
        <w:rPr>
          <w:rFonts w:ascii="Consolas" w:hAnsi="Consolas"/>
          <w:sz w:val="18"/>
        </w:rPr>
        <w:t>NC_082664.1     108213902  ---....----........----.-...-.---..--.-.-.-.-.                108213879</w:t>
      </w:r>
    </w:p>
    <w:p>
      <w:r>
        <w:rPr>
          <w:rFonts w:ascii="Consolas" w:hAnsi="Consolas"/>
          <w:sz w:val="18"/>
        </w:rPr>
        <w:t>NC_082664.1     128356862  ---....----........----.-...-.---..--.-.-.-.-.                128356885</w:t>
      </w:r>
    </w:p>
    <w:p>
      <w:r>
        <w:rPr>
          <w:rFonts w:ascii="Consolas" w:hAnsi="Consolas"/>
          <w:sz w:val="18"/>
        </w:rPr>
        <w:t>NC_082664.1     131266671  ---....----........----.-...-.---..--.-.-.-.-.-A---..         131266645</w:t>
      </w:r>
    </w:p>
    <w:p>
      <w:r>
        <w:rPr>
          <w:rFonts w:ascii="Consolas" w:hAnsi="Consolas"/>
          <w:sz w:val="18"/>
        </w:rPr>
        <w:t>NC_082664.1     140489021  ---....----........----.-...-.---..--.-.-.-.-.                140488998</w:t>
      </w:r>
    </w:p>
    <w:p>
      <w:r>
        <w:rPr>
          <w:rFonts w:ascii="Consolas" w:hAnsi="Consolas"/>
          <w:sz w:val="18"/>
        </w:rPr>
        <w:t>NC_082664.1     164524339  ---....----........----.-...-.---..--C-.-.-.-.                164524316</w:t>
      </w:r>
    </w:p>
    <w:p>
      <w:r>
        <w:rPr>
          <w:rFonts w:ascii="Consolas" w:hAnsi="Consolas"/>
          <w:sz w:val="18"/>
        </w:rPr>
        <w:t>NC_082664.1     168653330  ---....----........----.-...-.---..--.-T-.-.                  168653352</w:t>
      </w:r>
    </w:p>
    <w:p>
      <w:r>
        <w:rPr>
          <w:rFonts w:ascii="Consolas" w:hAnsi="Consolas"/>
          <w:sz w:val="18"/>
        </w:rPr>
        <w:t>NC_082664.1     172748012  ---....----........----.-...-.---..--.-.-.-.-.-G---..         172748038</w:t>
      </w:r>
    </w:p>
    <w:p>
      <w:r>
        <w:rPr>
          <w:rFonts w:ascii="Consolas" w:hAnsi="Consolas"/>
          <w:sz w:val="18"/>
        </w:rPr>
        <w:t>NC_082664.1     20605355   ---....----........----.-...-.---..--.-T-.-.-G-.---..         20605329</w:t>
      </w:r>
    </w:p>
    <w:p>
      <w:r>
        <w:rPr>
          <w:rFonts w:ascii="Consolas" w:hAnsi="Consolas"/>
          <w:sz w:val="18"/>
        </w:rPr>
        <w:t>NC_082664.1     84372899   ---G...----........----.-...-.---..--.-.-.-.-.-A---..         84372925</w:t>
      </w:r>
    </w:p>
    <w:p>
      <w:r>
        <w:rPr>
          <w:rFonts w:ascii="Consolas" w:hAnsi="Consolas"/>
          <w:sz w:val="18"/>
        </w:rPr>
        <w:t>NC_082664.1     88060814   ---....----........----.-...-.---..--.-.-.-.-.-.---.          88060789</w:t>
      </w:r>
    </w:p>
    <w:p>
      <w:r>
        <w:rPr>
          <w:rFonts w:ascii="Consolas" w:hAnsi="Consolas"/>
          <w:sz w:val="18"/>
        </w:rPr>
        <w:t>NC_082664.1     104467891  ---....----..C.....----.-...-.---..--.-.-.-.-.                104467868</w:t>
      </w:r>
    </w:p>
    <w:p>
      <w:r>
        <w:rPr>
          <w:rFonts w:ascii="Consolas" w:hAnsi="Consolas"/>
          <w:sz w:val="18"/>
        </w:rPr>
        <w:t>NC_082664.1     122022612  ---....----........----.-...-.---..--.-T-.-.-G-.---..         122022638</w:t>
      </w:r>
    </w:p>
    <w:p>
      <w:r>
        <w:rPr>
          <w:rFonts w:ascii="Consolas" w:hAnsi="Consolas"/>
          <w:sz w:val="18"/>
        </w:rPr>
        <w:t>NC_082664.1     132491721  ---....----..C.....----.-...-.---..--.-.-.-.-.                132491698</w:t>
      </w:r>
    </w:p>
    <w:p>
      <w:r>
        <w:rPr>
          <w:rFonts w:ascii="Consolas" w:hAnsi="Consolas"/>
          <w:sz w:val="18"/>
        </w:rPr>
        <w:t>NC_082664.1     147433471  ---....----........----.-...-.---..--.-T-.-.-G-.---..         147433445</w:t>
      </w:r>
    </w:p>
    <w:p>
      <w:r>
        <w:rPr>
          <w:rFonts w:ascii="Consolas" w:hAnsi="Consolas"/>
          <w:sz w:val="18"/>
        </w:rPr>
        <w:t>NC_082664.1     151549561  ---....----T.......----.-...-.---..--.-T-.-.-.-.              151549537</w:t>
      </w:r>
    </w:p>
    <w:p>
      <w:r>
        <w:rPr>
          <w:rFonts w:ascii="Consolas" w:hAnsi="Consolas"/>
          <w:sz w:val="18"/>
        </w:rPr>
        <w:t>NC_082664.1     178982502  ---....----T.......----.-...-.---..--.-T-.-.-.-.---.          178982477</w:t>
      </w:r>
    </w:p>
    <w:p>
      <w:r>
        <w:rPr>
          <w:rFonts w:ascii="Consolas" w:hAnsi="Consolas"/>
          <w:sz w:val="18"/>
        </w:rPr>
        <w:t>NC_082664.1     76011339   ---....----T.A.T...----.-...-.---..--.-.-.-.-.-.              76011315</w:t>
      </w:r>
    </w:p>
    <w:p>
      <w:r>
        <w:rPr>
          <w:rFonts w:ascii="Consolas" w:hAnsi="Consolas"/>
          <w:sz w:val="18"/>
        </w:rPr>
        <w:t>NC_082664.1     77317302   ---..C.----........----.-...-.---..--.-T-.-.-G-.---..         77317276</w:t>
      </w:r>
    </w:p>
    <w:p>
      <w:r>
        <w:rPr>
          <w:rFonts w:ascii="Consolas" w:hAnsi="Consolas"/>
          <w:sz w:val="18"/>
        </w:rPr>
        <w:t>NC_082664.1     9890006    ---....----........----.-...-.---..--.-.-.-.-.                9890029</w:t>
      </w:r>
    </w:p>
    <w:p>
      <w:r>
        <w:rPr>
          <w:rFonts w:ascii="Consolas" w:hAnsi="Consolas"/>
          <w:sz w:val="18"/>
        </w:rPr>
        <w:t>NC_082664.1     17910201   ---....----........----.-...-.---..--.-.-.-.-.                17910178</w:t>
      </w:r>
    </w:p>
    <w:p>
      <w:r>
        <w:rPr>
          <w:rFonts w:ascii="Consolas" w:hAnsi="Consolas"/>
          <w:sz w:val="18"/>
        </w:rPr>
        <w:t>NC_082664.1     18118853   ---....----........----.-...-.---..--.-.-.-.-.                18118830</w:t>
      </w:r>
    </w:p>
    <w:p>
      <w:r>
        <w:rPr>
          <w:rFonts w:ascii="Consolas" w:hAnsi="Consolas"/>
          <w:sz w:val="18"/>
        </w:rPr>
        <w:t>NC_082664.1     20836287   ---....----........----.-...-.---..--.-.-.-.-.                20836264</w:t>
      </w:r>
    </w:p>
    <w:p>
      <w:r>
        <w:rPr>
          <w:rFonts w:ascii="Consolas" w:hAnsi="Consolas"/>
          <w:sz w:val="18"/>
        </w:rPr>
        <w:t>NC_082664.1     20955368   ---....----........----.-...-.---..--.-.-.-.-.-.---.          20955343</w:t>
      </w:r>
    </w:p>
    <w:p>
      <w:r>
        <w:rPr>
          <w:rFonts w:ascii="Consolas" w:hAnsi="Consolas"/>
          <w:sz w:val="18"/>
        </w:rPr>
        <w:t>NC_082664.1     21554452   ---....----........----.-...-.---..--.-.-.-.-.                21554429</w:t>
      </w:r>
    </w:p>
    <w:p>
      <w:r>
        <w:rPr>
          <w:rFonts w:ascii="Consolas" w:hAnsi="Consolas"/>
          <w:sz w:val="18"/>
        </w:rPr>
        <w:t>NC_082664.1     34290963   ---....----........----.-...-.---..--.-.-.-.-.-.              34290939</w:t>
      </w:r>
    </w:p>
    <w:p>
      <w:r>
        <w:rPr>
          <w:rFonts w:ascii="Consolas" w:hAnsi="Consolas"/>
          <w:sz w:val="18"/>
        </w:rPr>
        <w:t>NC_082664.1     42323311   ---....----........----.-...-.---..--.-.-.-.-.                42323288</w:t>
      </w:r>
    </w:p>
    <w:p>
      <w:r>
        <w:rPr>
          <w:rFonts w:ascii="Consolas" w:hAnsi="Consolas"/>
          <w:sz w:val="18"/>
        </w:rPr>
        <w:t>NC_082664.1     42986521   ---....----........----.-...-.---..--.-.-.-.-.-.              42986545</w:t>
      </w:r>
    </w:p>
    <w:p>
      <w:r>
        <w:rPr>
          <w:rFonts w:ascii="Consolas" w:hAnsi="Consolas"/>
          <w:sz w:val="18"/>
        </w:rPr>
        <w:t>NC_082664.1     46160362   ---....----........----.-...-.---..--.-.-.-.-.-.---.          46160387</w:t>
      </w:r>
    </w:p>
    <w:p>
      <w:r>
        <w:rPr>
          <w:rFonts w:ascii="Consolas" w:hAnsi="Consolas"/>
          <w:sz w:val="18"/>
        </w:rPr>
        <w:t>NC_082664.1     47241133   ---....----........----.-...-.---..--.-.-.-.-.-.              47241109</w:t>
      </w:r>
    </w:p>
    <w:p>
      <w:r>
        <w:rPr>
          <w:rFonts w:ascii="Consolas" w:hAnsi="Consolas"/>
          <w:sz w:val="18"/>
        </w:rPr>
        <w:t>NC_082664.1     50568873   ---....----........----.-...-.---..--.-.-.-.-.-.              50568849</w:t>
      </w:r>
    </w:p>
    <w:p>
      <w:r>
        <w:rPr>
          <w:rFonts w:ascii="Consolas" w:hAnsi="Consolas"/>
          <w:sz w:val="18"/>
        </w:rPr>
        <w:t>NC_082664.1     61510441   ---....----........----.-...-.---..--.-.-.-.-.-.---.          61510416</w:t>
      </w:r>
    </w:p>
    <w:p>
      <w:r>
        <w:rPr>
          <w:rFonts w:ascii="Consolas" w:hAnsi="Consolas"/>
          <w:sz w:val="18"/>
        </w:rPr>
        <w:t>NC_082664.1     61877807   ---....----........----.-...-.---..--.-.-.-.-.-.---.          61877782</w:t>
      </w:r>
    </w:p>
    <w:p>
      <w:r>
        <w:rPr>
          <w:rFonts w:ascii="Consolas" w:hAnsi="Consolas"/>
          <w:sz w:val="18"/>
        </w:rPr>
        <w:t>NC_082664.1     63026986   ---....----........----.-...-.---..--.-.-.-.-.                63026963</w:t>
      </w:r>
    </w:p>
    <w:p>
      <w:r>
        <w:rPr>
          <w:rFonts w:ascii="Consolas" w:hAnsi="Consolas"/>
          <w:sz w:val="18"/>
        </w:rPr>
        <w:t>NC_082664.1     69383439   ---....----........----.-...-.---..--.-.-.-.-.                69383462</w:t>
      </w:r>
    </w:p>
    <w:p>
      <w:r>
        <w:rPr>
          <w:rFonts w:ascii="Consolas" w:hAnsi="Consolas"/>
          <w:sz w:val="18"/>
        </w:rPr>
        <w:t>NC_082664.1     69395210   ---....----........----.-...-.---..--.-.-.-.-.                69395187</w:t>
      </w:r>
    </w:p>
    <w:p>
      <w:r>
        <w:rPr>
          <w:rFonts w:ascii="Consolas" w:hAnsi="Consolas"/>
          <w:sz w:val="18"/>
        </w:rPr>
        <w:t>NC_082664.1     78410853   ---....----........----.-...-.---..--.-.-.-.-.                78410876</w:t>
      </w:r>
    </w:p>
    <w:p>
      <w:r>
        <w:rPr>
          <w:rFonts w:ascii="Consolas" w:hAnsi="Consolas"/>
          <w:sz w:val="18"/>
        </w:rPr>
        <w:t>NC_082664.1     79424301   ---....----........----.-...-.---..--.-.-.-.-.                79424324</w:t>
      </w:r>
    </w:p>
    <w:p>
      <w:r>
        <w:rPr>
          <w:rFonts w:ascii="Consolas" w:hAnsi="Consolas"/>
          <w:sz w:val="18"/>
        </w:rPr>
        <w:t>NC_082664.1     82610661   ---....----........----.-...-.---..--.-.-.-.-.                82610684</w:t>
      </w:r>
    </w:p>
    <w:p>
      <w:r>
        <w:rPr>
          <w:rFonts w:ascii="Consolas" w:hAnsi="Consolas"/>
          <w:sz w:val="18"/>
        </w:rPr>
        <w:t>NC_082664.1     85103455   ---....----........----.-...-.---..--.-.-.                    85103434</w:t>
      </w:r>
    </w:p>
    <w:p>
      <w:r>
        <w:rPr>
          <w:rFonts w:ascii="Consolas" w:hAnsi="Consolas"/>
          <w:sz w:val="18"/>
        </w:rPr>
        <w:t>NC_082664.1     85881982   ---....----........----.-...-.---..--.-.-.-.-.                85882005</w:t>
      </w:r>
    </w:p>
    <w:p>
      <w:r>
        <w:rPr>
          <w:rFonts w:ascii="Consolas" w:hAnsi="Consolas"/>
          <w:sz w:val="18"/>
        </w:rPr>
        <w:t>NC_082664.1     94995055   ---....----........----.-...-.---..--.-.-.-.-.-.---.          94995080</w:t>
      </w:r>
    </w:p>
    <w:p>
      <w:r>
        <w:rPr>
          <w:rFonts w:ascii="Consolas" w:hAnsi="Consolas"/>
          <w:sz w:val="18"/>
        </w:rPr>
        <w:t>NC_082664.1     106182257  ---....----........----.-...-.---..--.-.-.-.-.-.---.          106182232</w:t>
      </w:r>
    </w:p>
    <w:p>
      <w:r>
        <w:rPr>
          <w:rFonts w:ascii="Consolas" w:hAnsi="Consolas"/>
          <w:sz w:val="18"/>
        </w:rPr>
        <w:t>NC_082664.1     106182261  ---....----........----.-...-.---..--.-.-.-.-.                106182238</w:t>
      </w:r>
    </w:p>
    <w:p>
      <w:r>
        <w:rPr>
          <w:rFonts w:ascii="Consolas" w:hAnsi="Consolas"/>
          <w:sz w:val="18"/>
        </w:rPr>
        <w:t>NC_082664.1     111297756  ---....----........----.-...-.---..--.-.-.-.-.-.              111297732</w:t>
      </w:r>
    </w:p>
    <w:p>
      <w:r>
        <w:rPr>
          <w:rFonts w:ascii="Consolas" w:hAnsi="Consolas"/>
          <w:sz w:val="18"/>
        </w:rPr>
        <w:t>NC_082664.1     116409399  ---....----........----.-...-.---..--.-.-.-.-.-.              116409423</w:t>
      </w:r>
    </w:p>
    <w:p>
      <w:r>
        <w:rPr>
          <w:rFonts w:ascii="Consolas" w:hAnsi="Consolas"/>
          <w:sz w:val="18"/>
        </w:rPr>
        <w:t>NC_082664.1     117880393  ---....----........----.-...-.---..--.-.-.-.-.                117880370</w:t>
      </w:r>
    </w:p>
    <w:p>
      <w:r>
        <w:rPr>
          <w:rFonts w:ascii="Consolas" w:hAnsi="Consolas"/>
          <w:sz w:val="18"/>
        </w:rPr>
        <w:t>NC_082664.1     121339815  ---....----........----.-...-.---..--.-.-.-.-.                121339838</w:t>
      </w:r>
    </w:p>
    <w:p>
      <w:r>
        <w:rPr>
          <w:rFonts w:ascii="Consolas" w:hAnsi="Consolas"/>
          <w:sz w:val="18"/>
        </w:rPr>
        <w:t>NC_082664.1     121413920  ---....----........----.-...-.---..--.-.-.-.-.-.---.          121413945</w:t>
      </w:r>
    </w:p>
    <w:p>
      <w:r>
        <w:rPr>
          <w:rFonts w:ascii="Consolas" w:hAnsi="Consolas"/>
          <w:sz w:val="18"/>
        </w:rPr>
        <w:t>NC_082664.1     121623750  ---....----........----.-...-.---..--.-.-.-.-.-.---..         121623724</w:t>
      </w:r>
    </w:p>
    <w:p>
      <w:r>
        <w:rPr>
          <w:rFonts w:ascii="Consolas" w:hAnsi="Consolas"/>
          <w:sz w:val="18"/>
        </w:rPr>
        <w:t>NC_082664.1     121743703  ---....----........----.-...-.---..--.-.-.-.                  121743681</w:t>
      </w:r>
    </w:p>
    <w:p>
      <w:r>
        <w:rPr>
          <w:rFonts w:ascii="Consolas" w:hAnsi="Consolas"/>
          <w:sz w:val="18"/>
        </w:rPr>
        <w:t>NC_082664.1     125962883  ---....----........----.-...-.---..--.-.-.-.-.                125962860</w:t>
      </w:r>
    </w:p>
    <w:p>
      <w:r>
        <w:rPr>
          <w:rFonts w:ascii="Consolas" w:hAnsi="Consolas"/>
          <w:sz w:val="18"/>
        </w:rPr>
        <w:t>NC_082664.1     126696195  ---....----........----.-...-.---..--.-.-.-.-.-.              126696219</w:t>
      </w:r>
    </w:p>
    <w:p>
      <w:r>
        <w:rPr>
          <w:rFonts w:ascii="Consolas" w:hAnsi="Consolas"/>
          <w:sz w:val="18"/>
        </w:rPr>
        <w:t>NC_082664.1     131266675  ---....----........----.-...-.---..--.-.-.-.-.                131266652</w:t>
      </w:r>
    </w:p>
    <w:p>
      <w:r>
        <w:rPr>
          <w:rFonts w:ascii="Consolas" w:hAnsi="Consolas"/>
          <w:sz w:val="18"/>
        </w:rPr>
        <w:t>NC_082664.1     146144409  ---....----........----.-...-.---..--.-.-.-.-.                146144386</w:t>
      </w:r>
    </w:p>
    <w:p>
      <w:r>
        <w:rPr>
          <w:rFonts w:ascii="Consolas" w:hAnsi="Consolas"/>
          <w:sz w:val="18"/>
        </w:rPr>
        <w:t>NC_082664.1     147559304  ---....----........----.-...-.---..--.-.-.-.-.                147559281</w:t>
      </w:r>
    </w:p>
    <w:p>
      <w:r>
        <w:rPr>
          <w:rFonts w:ascii="Consolas" w:hAnsi="Consolas"/>
          <w:sz w:val="18"/>
        </w:rPr>
        <w:t>NC_082664.1     148792500  ---....----........----.-...-.---..--.-.-.-.-.                148792523</w:t>
      </w:r>
    </w:p>
    <w:p>
      <w:r>
        <w:rPr>
          <w:rFonts w:ascii="Consolas" w:hAnsi="Consolas"/>
          <w:sz w:val="18"/>
        </w:rPr>
        <w:t>NC_082664.1     148792504  ---....----........----.-...-.---..--.-.-.-.-.-.---.          148792529</w:t>
      </w:r>
    </w:p>
    <w:p>
      <w:r>
        <w:rPr>
          <w:rFonts w:ascii="Consolas" w:hAnsi="Consolas"/>
          <w:sz w:val="18"/>
        </w:rPr>
        <w:t>NC_082664.1     150145674  ---....----........----.-...-.---..--.-.-.-.-.                150145697</w:t>
      </w:r>
    </w:p>
    <w:p>
      <w:r>
        <w:rPr>
          <w:rFonts w:ascii="Consolas" w:hAnsi="Consolas"/>
          <w:sz w:val="18"/>
        </w:rPr>
        <w:t>NC_082664.1     159391597  ---....----........----.-...-.---..--.-.-.-.-.                159391574</w:t>
      </w:r>
    </w:p>
    <w:p>
      <w:r>
        <w:rPr>
          <w:rFonts w:ascii="Consolas" w:hAnsi="Consolas"/>
          <w:sz w:val="18"/>
        </w:rPr>
        <w:t>NC_082664.1     161466960  ---....----........----.-...-.---..--.-.-.-.-.-.              161466936</w:t>
      </w:r>
    </w:p>
    <w:p>
      <w:r>
        <w:rPr>
          <w:rFonts w:ascii="Consolas" w:hAnsi="Consolas"/>
          <w:sz w:val="18"/>
        </w:rPr>
        <w:t>NC_082664.1     168367080  ---....----........----.-...-.---..--.-.-.-.-.-.---.          168367105</w:t>
      </w:r>
    </w:p>
    <w:p>
      <w:r>
        <w:rPr>
          <w:rFonts w:ascii="Consolas" w:hAnsi="Consolas"/>
          <w:sz w:val="18"/>
        </w:rPr>
        <w:t>NC_082664.1     170189055  ---....----........----.-...-.---..--.-.-.-.-.-.---.          170189030</w:t>
      </w:r>
    </w:p>
    <w:p>
      <w:r>
        <w:rPr>
          <w:rFonts w:ascii="Consolas" w:hAnsi="Consolas"/>
          <w:sz w:val="18"/>
        </w:rPr>
        <w:t>NC_082664.1     170189059  ---....----........----.-...-.---..--.-.-.-.-.                170189036</w:t>
      </w:r>
    </w:p>
    <w:p>
      <w:r>
        <w:rPr>
          <w:rFonts w:ascii="Consolas" w:hAnsi="Consolas"/>
          <w:sz w:val="18"/>
        </w:rPr>
        <w:t>NC_082664.1     172748008  ---....----........----.-...-.---..--.-.-.-.-.                172748031</w:t>
      </w:r>
    </w:p>
    <w:p>
      <w:r>
        <w:rPr>
          <w:rFonts w:ascii="Consolas" w:hAnsi="Consolas"/>
          <w:sz w:val="18"/>
        </w:rPr>
        <w:t>NC_082664.1     177711381  ---....----........----.-...-.---..--.-.-.-.-.                177711404</w:t>
      </w:r>
    </w:p>
    <w:p>
      <w:r>
        <w:rPr>
          <w:rFonts w:ascii="Consolas" w:hAnsi="Consolas"/>
          <w:sz w:val="18"/>
        </w:rPr>
        <w:t>NC_082664.1     180193022  ---....----........----.-...-.---..--.-.-.-.-.-.              180193046</w:t>
      </w:r>
    </w:p>
    <w:p>
      <w:r>
        <w:rPr>
          <w:rFonts w:ascii="Consolas" w:hAnsi="Consolas"/>
          <w:sz w:val="18"/>
        </w:rPr>
        <w:t>NC_082664.1     56697918   ---....----........----.-...-.---..--.-.-.-.-.                56697941</w:t>
      </w:r>
    </w:p>
    <w:p>
      <w:r>
        <w:rPr>
          <w:rFonts w:ascii="Consolas" w:hAnsi="Consolas"/>
          <w:sz w:val="18"/>
        </w:rPr>
        <w:t>NC_082664.1     13507035   ---....----........----.-...-.---..--.-.-.-.C.-.---..         13507062</w:t>
      </w:r>
    </w:p>
    <w:p>
      <w:r>
        <w:rPr>
          <w:rFonts w:ascii="Consolas" w:hAnsi="Consolas"/>
          <w:sz w:val="18"/>
        </w:rPr>
        <w:t>NC_082664.1     13245416   ---....----........----.-...-.---.C--.-.-.-.-.-.              13245440</w:t>
      </w:r>
    </w:p>
    <w:p>
      <w:r>
        <w:rPr>
          <w:rFonts w:ascii="Consolas" w:hAnsi="Consolas"/>
          <w:sz w:val="18"/>
        </w:rPr>
        <w:t>NC_082664.1     15255615   ---....----........----.-...-.---..--.-.-.-.-.-.              15255639</w:t>
      </w:r>
    </w:p>
    <w:p>
      <w:r>
        <w:rPr>
          <w:rFonts w:ascii="Consolas" w:hAnsi="Consolas"/>
          <w:sz w:val="18"/>
        </w:rPr>
        <w:t>NC_082664.1     31211920   ---....----........----.-...-.---..--.-.-.-.-.                31211897</w:t>
      </w:r>
    </w:p>
    <w:p>
      <w:r>
        <w:rPr>
          <w:rFonts w:ascii="Consolas" w:hAnsi="Consolas"/>
          <w:sz w:val="18"/>
        </w:rPr>
        <w:t>NC_082664.1     62049654   ---....----........----.-...-.---..--.-T-.-.-.-.---.          62049629</w:t>
      </w:r>
    </w:p>
    <w:p>
      <w:r>
        <w:rPr>
          <w:rFonts w:ascii="Consolas" w:hAnsi="Consolas"/>
          <w:sz w:val="18"/>
        </w:rPr>
        <w:t>NC_082664.1     73566818   ---....----........----.-...-.---..--.-T-.-.-.-.---.          73566793</w:t>
      </w:r>
    </w:p>
    <w:p>
      <w:r>
        <w:rPr>
          <w:rFonts w:ascii="Consolas" w:hAnsi="Consolas"/>
          <w:sz w:val="18"/>
        </w:rPr>
        <w:t>NC_082664.1     77317306   ---....----..C.....----.-...-.---..--.-.-.-.-.-.              77317282</w:t>
      </w:r>
    </w:p>
    <w:p>
      <w:r>
        <w:rPr>
          <w:rFonts w:ascii="Consolas" w:hAnsi="Consolas"/>
          <w:sz w:val="18"/>
        </w:rPr>
        <w:t>NC_082664.1     78312675   ---....----........----.-...-.---.C--.-.-.-.-.                78312698</w:t>
      </w:r>
    </w:p>
    <w:p>
      <w:r>
        <w:rPr>
          <w:rFonts w:ascii="Consolas" w:hAnsi="Consolas"/>
          <w:sz w:val="18"/>
        </w:rPr>
        <w:t>NC_082664.1     83508978   ---....----........----.-...-.---..--.-T-.-.-.-.---.          83508953</w:t>
      </w:r>
    </w:p>
    <w:p>
      <w:r>
        <w:rPr>
          <w:rFonts w:ascii="Consolas" w:hAnsi="Consolas"/>
          <w:sz w:val="18"/>
        </w:rPr>
        <w:t>NC_082664.1     92135347   ---....----....G...----.-...-.---..--.-.-.-.-.-.---.          92135322</w:t>
      </w:r>
    </w:p>
    <w:p>
      <w:r>
        <w:rPr>
          <w:rFonts w:ascii="Consolas" w:hAnsi="Consolas"/>
          <w:sz w:val="18"/>
        </w:rPr>
        <w:t>NC_082664.1     93759489   ---....----........----.-...-.---..--.-.-.-.-.                93759512</w:t>
      </w:r>
    </w:p>
    <w:p>
      <w:r>
        <w:rPr>
          <w:rFonts w:ascii="Consolas" w:hAnsi="Consolas"/>
          <w:sz w:val="18"/>
        </w:rPr>
        <w:t>NC_082664.1     100819695  ---....----........----.-.C.-.---..--.-.-.-.-.                100819672</w:t>
      </w:r>
    </w:p>
    <w:p>
      <w:r>
        <w:rPr>
          <w:rFonts w:ascii="Consolas" w:hAnsi="Consolas"/>
          <w:sz w:val="18"/>
        </w:rPr>
        <w:t>NC_082664.1     150305203  ---....----........----.-...-.---..--.-T-.-.-.-.---.          150305178</w:t>
      </w:r>
    </w:p>
    <w:p>
      <w:r>
        <w:rPr>
          <w:rFonts w:ascii="Consolas" w:hAnsi="Consolas"/>
          <w:sz w:val="18"/>
        </w:rPr>
        <w:t>NC_082664.1     172051082  ---....----........----.-...-.---..--.-.-.                    172051103</w:t>
      </w:r>
    </w:p>
    <w:p>
      <w:r>
        <w:rPr>
          <w:rFonts w:ascii="Consolas" w:hAnsi="Consolas"/>
          <w:sz w:val="18"/>
        </w:rPr>
        <w:t>NC_082664.1     172384261  ---....----........----.-...-.---..--.-.-.-.-.-.---.C---..    172384289</w:t>
      </w:r>
    </w:p>
    <w:p>
      <w:r>
        <w:rPr>
          <w:rFonts w:ascii="Consolas" w:hAnsi="Consolas"/>
          <w:sz w:val="18"/>
        </w:rPr>
        <w:t>NC_082664.1     175045120  ---....----........----.-...-.---..--.-T-.-.-.-.---.          175045095</w:t>
      </w:r>
    </w:p>
    <w:p>
      <w:r>
        <w:rPr>
          <w:rFonts w:ascii="Consolas" w:hAnsi="Consolas"/>
          <w:sz w:val="18"/>
        </w:rPr>
        <w:t>NC_082664.1     26327664   ---....----........----.-...-.---..--.-T-.-.-G-.---.          26327639</w:t>
      </w:r>
    </w:p>
    <w:p>
      <w:r>
        <w:rPr>
          <w:rFonts w:ascii="Consolas" w:hAnsi="Consolas"/>
          <w:sz w:val="18"/>
        </w:rPr>
        <w:t>NC_082664.1     69466680   ---....----........----.-...-.---..--.-T-.-.-G-.---.          69466705</w:t>
      </w:r>
    </w:p>
    <w:p>
      <w:r>
        <w:rPr>
          <w:rFonts w:ascii="Consolas" w:hAnsi="Consolas"/>
          <w:sz w:val="18"/>
        </w:rPr>
        <w:t>NC_082664.1     124444406  ---....----......A.----.-...-.---..--.-.-.-.-.-.---..         124444380</w:t>
      </w:r>
    </w:p>
    <w:p>
      <w:r>
        <w:rPr>
          <w:rFonts w:ascii="Consolas" w:hAnsi="Consolas"/>
          <w:sz w:val="18"/>
        </w:rPr>
        <w:t>NC_082664.1     147858505  ---....----........----.-...-.---..--.-.-.-.-.-.---.          147858530</w:t>
      </w:r>
    </w:p>
    <w:p>
      <w:r>
        <w:rPr>
          <w:rFonts w:ascii="Consolas" w:hAnsi="Consolas"/>
          <w:sz w:val="18"/>
        </w:rPr>
        <w:t>NC_082664.1     13172937   ---....----........----.-...-.---..--.-.-.-.-.-.              13172961</w:t>
      </w:r>
    </w:p>
    <w:p>
      <w:r>
        <w:rPr>
          <w:rFonts w:ascii="Consolas" w:hAnsi="Consolas"/>
          <w:sz w:val="18"/>
        </w:rPr>
        <w:t>NC_082664.1     63504996   ---....----........----.-...-.---..--.-.-.-.-.                63505019</w:t>
      </w:r>
    </w:p>
    <w:p>
      <w:r>
        <w:rPr>
          <w:rFonts w:ascii="Consolas" w:hAnsi="Consolas"/>
          <w:sz w:val="18"/>
        </w:rPr>
        <w:t>NC_082664.1     65566818   ---....----........----.-...-.---..--.-.-.-.-.-.              65566842</w:t>
      </w:r>
    </w:p>
    <w:p>
      <w:r>
        <w:rPr>
          <w:rFonts w:ascii="Consolas" w:hAnsi="Consolas"/>
          <w:sz w:val="18"/>
        </w:rPr>
        <w:t>NC_082664.1     170568044  ---....----T..AT...----.-...-.---..--.-.-.-.-.-.              170568020</w:t>
      </w:r>
    </w:p>
    <w:p>
      <w:r>
        <w:rPr>
          <w:rFonts w:ascii="Consolas" w:hAnsi="Consolas"/>
          <w:sz w:val="18"/>
        </w:rPr>
        <w:t>NC_082664.1     171326348  ---T..A----..A.....----.-...-.---..--.-.-.-.-.                171326371</w:t>
      </w:r>
    </w:p>
    <w:p>
      <w:r>
        <w:rPr>
          <w:rFonts w:ascii="Consolas" w:hAnsi="Consolas"/>
          <w:sz w:val="18"/>
        </w:rPr>
        <w:t>NC_082664.1     5394124    ---....----........----.-...-.---..--.-.-.-.-.                5394147</w:t>
      </w:r>
    </w:p>
    <w:p>
      <w:r>
        <w:rPr>
          <w:rFonts w:ascii="Consolas" w:hAnsi="Consolas"/>
          <w:sz w:val="18"/>
        </w:rPr>
        <w:t>NC_082664.1     5394128    ---....----........----.-...-.---..--.-.-.-.-.-.              5394152</w:t>
      </w:r>
    </w:p>
    <w:p>
      <w:r>
        <w:rPr>
          <w:rFonts w:ascii="Consolas" w:hAnsi="Consolas"/>
          <w:sz w:val="18"/>
        </w:rPr>
        <w:t>NC_082664.1     7257043    ---....----........----.-...-.---..--.-.-.-.-.-.              7257019</w:t>
      </w:r>
    </w:p>
    <w:p>
      <w:r>
        <w:rPr>
          <w:rFonts w:ascii="Consolas" w:hAnsi="Consolas"/>
          <w:sz w:val="18"/>
        </w:rPr>
        <w:t>NC_082664.1     8245731    ---....----........----.-...-.---..--.-.-.-.-.                8245708</w:t>
      </w:r>
    </w:p>
    <w:p>
      <w:r>
        <w:rPr>
          <w:rFonts w:ascii="Consolas" w:hAnsi="Consolas"/>
          <w:sz w:val="18"/>
        </w:rPr>
        <w:t>NC_082664.1     8939910    ---....----........----.-...-.---..--.-.-.-.-.-.              8939934</w:t>
      </w:r>
    </w:p>
    <w:p>
      <w:r>
        <w:rPr>
          <w:rFonts w:ascii="Consolas" w:hAnsi="Consolas"/>
          <w:sz w:val="18"/>
        </w:rPr>
        <w:t>NC_082664.1     9325627    ---....----........----.-...-.---..--.-.-.-.-.                9325604</w:t>
      </w:r>
    </w:p>
    <w:p>
      <w:r>
        <w:rPr>
          <w:rFonts w:ascii="Consolas" w:hAnsi="Consolas"/>
          <w:sz w:val="18"/>
        </w:rPr>
        <w:t>NC_082664.1     10535377   ---....----........----.-...-.---..--.-.-.-.-.-.              10535401</w:t>
      </w:r>
    </w:p>
    <w:p>
      <w:r>
        <w:rPr>
          <w:rFonts w:ascii="Consolas" w:hAnsi="Consolas"/>
          <w:sz w:val="18"/>
        </w:rPr>
        <w:t>NC_082664.1     12360823   ---....----........----.-...-.---..--.-.-.-.-.-.              12360847</w:t>
      </w:r>
    </w:p>
    <w:p>
      <w:r>
        <w:rPr>
          <w:rFonts w:ascii="Consolas" w:hAnsi="Consolas"/>
          <w:sz w:val="18"/>
        </w:rPr>
        <w:t>NC_082664.1     14523989   ---....----........----.-...-.---..--.-.-.-.-.-.              14524013</w:t>
      </w:r>
    </w:p>
    <w:p>
      <w:r>
        <w:rPr>
          <w:rFonts w:ascii="Consolas" w:hAnsi="Consolas"/>
          <w:sz w:val="18"/>
        </w:rPr>
        <w:t>NC_082664.1     16828608   ---....----........----.-...-.---..--.-.-.-.-.                16828585</w:t>
      </w:r>
    </w:p>
    <w:p>
      <w:r>
        <w:rPr>
          <w:rFonts w:ascii="Consolas" w:hAnsi="Consolas"/>
          <w:sz w:val="18"/>
        </w:rPr>
        <w:t>NC_082664.1     20605359   ---....----........----.-...-.---..--.-.-.-.-.-.              20605335</w:t>
      </w:r>
    </w:p>
    <w:p>
      <w:r>
        <w:rPr>
          <w:rFonts w:ascii="Consolas" w:hAnsi="Consolas"/>
          <w:sz w:val="18"/>
        </w:rPr>
        <w:t>NC_082664.1     25151934   ---....----........----.-...-.---..--.-.-.-.-.-.              25151958</w:t>
      </w:r>
    </w:p>
    <w:p>
      <w:r>
        <w:rPr>
          <w:rFonts w:ascii="Consolas" w:hAnsi="Consolas"/>
          <w:sz w:val="18"/>
        </w:rPr>
        <w:t>NC_082664.1     25489536   ---....----........----.-...-.---..--.-.-.-.-.-.              25489512</w:t>
      </w:r>
    </w:p>
    <w:p>
      <w:r>
        <w:rPr>
          <w:rFonts w:ascii="Consolas" w:hAnsi="Consolas"/>
          <w:sz w:val="18"/>
        </w:rPr>
        <w:t>NC_082664.1     26327668   ---....----........----.-...-.---..--.-.-.-.-.-.              26327644</w:t>
      </w:r>
    </w:p>
    <w:p>
      <w:r>
        <w:rPr>
          <w:rFonts w:ascii="Consolas" w:hAnsi="Consolas"/>
          <w:sz w:val="18"/>
        </w:rPr>
        <w:t>NC_082664.1     26747214   ---....----........----.-...-.---..--.-.-.-.-.-.              26747190</w:t>
      </w:r>
    </w:p>
    <w:p>
      <w:r>
        <w:rPr>
          <w:rFonts w:ascii="Consolas" w:hAnsi="Consolas"/>
          <w:sz w:val="18"/>
        </w:rPr>
        <w:t>NC_082664.1     29624092   ---....----........----.-...-.---..--.-.-.-.-.                29624115</w:t>
      </w:r>
    </w:p>
    <w:p>
      <w:r>
        <w:rPr>
          <w:rFonts w:ascii="Consolas" w:hAnsi="Consolas"/>
          <w:sz w:val="18"/>
        </w:rPr>
        <w:t>NC_082664.1     31211916   ---....----........----.-...-.---..--.-.-.-.-.-.              31211892</w:t>
      </w:r>
    </w:p>
    <w:p>
      <w:r>
        <w:rPr>
          <w:rFonts w:ascii="Consolas" w:hAnsi="Consolas"/>
          <w:sz w:val="18"/>
        </w:rPr>
        <w:t>NC_082664.1     33251119   ---....----........----.-...-.---..--.-.-.-.-.-.              33251095</w:t>
      </w:r>
    </w:p>
    <w:p>
      <w:r>
        <w:rPr>
          <w:rFonts w:ascii="Consolas" w:hAnsi="Consolas"/>
          <w:sz w:val="18"/>
        </w:rPr>
        <w:t>NC_082664.1     33251123   ---....----........----.-...-.---..--.-.-.-.-.                33251100</w:t>
      </w:r>
    </w:p>
    <w:p>
      <w:r>
        <w:rPr>
          <w:rFonts w:ascii="Consolas" w:hAnsi="Consolas"/>
          <w:sz w:val="18"/>
        </w:rPr>
        <w:t>NC_082664.1     34719058   ---....----........----.-...-.---..--.-.-.-.-.                34719035</w:t>
      </w:r>
    </w:p>
    <w:p>
      <w:r>
        <w:rPr>
          <w:rFonts w:ascii="Consolas" w:hAnsi="Consolas"/>
          <w:sz w:val="18"/>
        </w:rPr>
        <w:t>NC_082664.1     39290057   ---....----........----.-...-.---..--.-.-.-.-.-.              39290033</w:t>
      </w:r>
    </w:p>
    <w:p>
      <w:r>
        <w:rPr>
          <w:rFonts w:ascii="Consolas" w:hAnsi="Consolas"/>
          <w:sz w:val="18"/>
        </w:rPr>
        <w:t>NC_082664.1     42011969   ---....----........----.-...-.---..--.-.-.-.-.-.              42011945</w:t>
      </w:r>
    </w:p>
    <w:p>
      <w:r>
        <w:rPr>
          <w:rFonts w:ascii="Consolas" w:hAnsi="Consolas"/>
          <w:sz w:val="18"/>
        </w:rPr>
        <w:t>NC_082664.1     43806451   ---....----........----.-...-.---..--.-.-.-.-.-.              43806427</w:t>
      </w:r>
    </w:p>
    <w:p>
      <w:r>
        <w:rPr>
          <w:rFonts w:ascii="Consolas" w:hAnsi="Consolas"/>
          <w:sz w:val="18"/>
        </w:rPr>
        <w:t>NC_082664.1     47374974   ---....----........----.-...-.---..--.-.-.-.-.                47374951</w:t>
      </w:r>
    </w:p>
    <w:p>
      <w:r>
        <w:rPr>
          <w:rFonts w:ascii="Consolas" w:hAnsi="Consolas"/>
          <w:sz w:val="18"/>
        </w:rPr>
        <w:t>NC_082664.1     50273152   ---....----........----.-...-.---..--.-.-.-.-.-.              50273176</w:t>
      </w:r>
    </w:p>
    <w:p>
      <w:r>
        <w:rPr>
          <w:rFonts w:ascii="Consolas" w:hAnsi="Consolas"/>
          <w:sz w:val="18"/>
        </w:rPr>
        <w:t>NC_082664.1     50419209   ---....----........----.-...-.---..--.-.-.-.-.-.              50419233</w:t>
      </w:r>
    </w:p>
    <w:p>
      <w:r>
        <w:rPr>
          <w:rFonts w:ascii="Consolas" w:hAnsi="Consolas"/>
          <w:sz w:val="18"/>
        </w:rPr>
        <w:t>NC_082664.1     51710476   ---....----........----.-...-.---..--.-.-.-.-.-.              51710452</w:t>
      </w:r>
    </w:p>
    <w:p>
      <w:r>
        <w:rPr>
          <w:rFonts w:ascii="Consolas" w:hAnsi="Consolas"/>
          <w:sz w:val="18"/>
        </w:rPr>
        <w:t>NC_082664.1     54789351   ---....----........----.-...-.---..--.-.-.-.-.-.              54789375</w:t>
      </w:r>
    </w:p>
    <w:p>
      <w:r>
        <w:rPr>
          <w:rFonts w:ascii="Consolas" w:hAnsi="Consolas"/>
          <w:sz w:val="18"/>
        </w:rPr>
        <w:t>NC_082664.1     61931863   ---....----........----.-...-.---..--.-.-.-.-.-.              61931887</w:t>
      </w:r>
    </w:p>
    <w:p>
      <w:r>
        <w:rPr>
          <w:rFonts w:ascii="Consolas" w:hAnsi="Consolas"/>
          <w:sz w:val="18"/>
        </w:rPr>
        <w:t>NC_082664.1     63026982   ---....----........----.-...-.---..--.-.-.-.-.-.              63026958</w:t>
      </w:r>
    </w:p>
    <w:p>
      <w:r>
        <w:rPr>
          <w:rFonts w:ascii="Consolas" w:hAnsi="Consolas"/>
          <w:sz w:val="18"/>
        </w:rPr>
        <w:t>NC_082664.1     63284926   ---....----........----.-...-.---..--.-.-.-.-.                63284903</w:t>
      </w:r>
    </w:p>
    <w:p>
      <w:r>
        <w:rPr>
          <w:rFonts w:ascii="Consolas" w:hAnsi="Consolas"/>
          <w:sz w:val="18"/>
        </w:rPr>
        <w:t>NC_082664.1     64887767   ---....----........----.-...-.---..--.-.-.-.-.-.              64887791</w:t>
      </w:r>
    </w:p>
    <w:p>
      <w:r>
        <w:rPr>
          <w:rFonts w:ascii="Consolas" w:hAnsi="Consolas"/>
          <w:sz w:val="18"/>
        </w:rPr>
        <w:t>NC_082664.1     66596361   ---....----........----.-...-.---..--.-.-.-.-.-.              66596337</w:t>
      </w:r>
    </w:p>
    <w:p>
      <w:r>
        <w:rPr>
          <w:rFonts w:ascii="Consolas" w:hAnsi="Consolas"/>
          <w:sz w:val="18"/>
        </w:rPr>
        <w:t>NC_082664.1     69466676   ---....----........----.-...-.---..--.-.-.-.-.-.              69466700</w:t>
      </w:r>
    </w:p>
    <w:p>
      <w:r>
        <w:rPr>
          <w:rFonts w:ascii="Consolas" w:hAnsi="Consolas"/>
          <w:sz w:val="18"/>
        </w:rPr>
        <w:t>NC_082664.1     73298765   ---....----........----.-...-.---..--.-.-.-.-.-.              73298741</w:t>
      </w:r>
    </w:p>
    <w:p>
      <w:r>
        <w:rPr>
          <w:rFonts w:ascii="Consolas" w:hAnsi="Consolas"/>
          <w:sz w:val="18"/>
        </w:rPr>
        <w:t>NC_082664.1     73566822   ---....----........----.-...-.---..--.-.-.-.-.-.              73566798</w:t>
      </w:r>
    </w:p>
    <w:p>
      <w:r>
        <w:rPr>
          <w:rFonts w:ascii="Consolas" w:hAnsi="Consolas"/>
          <w:sz w:val="18"/>
        </w:rPr>
        <w:t>NC_082664.1     73566826   ---....----........----.-...-.---..--.-.-.-.-.                73566803</w:t>
      </w:r>
    </w:p>
    <w:p>
      <w:r>
        <w:rPr>
          <w:rFonts w:ascii="Consolas" w:hAnsi="Consolas"/>
          <w:sz w:val="18"/>
        </w:rPr>
        <w:t>NC_082664.1     75361574   ---....----........----.-...-.---..--.-.-.-.-.-.              75361598</w:t>
      </w:r>
    </w:p>
    <w:p>
      <w:r>
        <w:rPr>
          <w:rFonts w:ascii="Consolas" w:hAnsi="Consolas"/>
          <w:sz w:val="18"/>
        </w:rPr>
        <w:t>NC_082664.1     76417145   ---....----........----.-...-.---..--.-.-.-.-.-.              76417169</w:t>
      </w:r>
    </w:p>
    <w:p>
      <w:r>
        <w:rPr>
          <w:rFonts w:ascii="Consolas" w:hAnsi="Consolas"/>
          <w:sz w:val="18"/>
        </w:rPr>
        <w:t>NC_082664.1     77904608   ---....----........----.-...-.---..--.-.-.-.-.-.---..         77904582</w:t>
      </w:r>
    </w:p>
    <w:p>
      <w:r>
        <w:rPr>
          <w:rFonts w:ascii="Consolas" w:hAnsi="Consolas"/>
          <w:sz w:val="18"/>
        </w:rPr>
        <w:t>NC_082664.1     78410861   ---....----........----.-...-.---..--.-.-.-.-.-.              78410885</w:t>
      </w:r>
    </w:p>
    <w:p>
      <w:r>
        <w:rPr>
          <w:rFonts w:ascii="Consolas" w:hAnsi="Consolas"/>
          <w:sz w:val="18"/>
        </w:rPr>
        <w:t>NC_082664.1     81513004   ---....----........----.-...-.---..--.-.-.-.-.-.              81513028</w:t>
      </w:r>
    </w:p>
    <w:p>
      <w:r>
        <w:rPr>
          <w:rFonts w:ascii="Consolas" w:hAnsi="Consolas"/>
          <w:sz w:val="18"/>
        </w:rPr>
        <w:t>NC_082664.1     81905917   ---....----........----.-...-.---..--.-.-.-.-.                81905894</w:t>
      </w:r>
    </w:p>
    <w:p>
      <w:r>
        <w:rPr>
          <w:rFonts w:ascii="Consolas" w:hAnsi="Consolas"/>
          <w:sz w:val="18"/>
        </w:rPr>
        <w:t>NC_082664.1     82610665   ---....----........----.-...-.---..--.-.-.-.-.-.              82610689</w:t>
      </w:r>
    </w:p>
    <w:p>
      <w:r>
        <w:rPr>
          <w:rFonts w:ascii="Consolas" w:hAnsi="Consolas"/>
          <w:sz w:val="18"/>
        </w:rPr>
        <w:t>NC_082664.1     83508982   ---....----........----.-...-.---..--.-.-.-.-.-.              83508958</w:t>
      </w:r>
    </w:p>
    <w:p>
      <w:r>
        <w:rPr>
          <w:rFonts w:ascii="Consolas" w:hAnsi="Consolas"/>
          <w:sz w:val="18"/>
        </w:rPr>
        <w:t>NC_082664.1     84440247   ---....----........----.-...-.---..--.-.-.-.-.                84440224</w:t>
      </w:r>
    </w:p>
    <w:p>
      <w:r>
        <w:rPr>
          <w:rFonts w:ascii="Consolas" w:hAnsi="Consolas"/>
          <w:sz w:val="18"/>
        </w:rPr>
        <w:t>NC_082664.1     86665504   ---....----........----.-...-.---..--.-.-.-.-.-.              86665528</w:t>
      </w:r>
    </w:p>
    <w:p>
      <w:r>
        <w:rPr>
          <w:rFonts w:ascii="Consolas" w:hAnsi="Consolas"/>
          <w:sz w:val="18"/>
        </w:rPr>
        <w:t>NC_082664.1     87531384   ---....----........----.-...-.---..--.-.-.-.-.-.              87531360</w:t>
      </w:r>
    </w:p>
    <w:p>
      <w:r>
        <w:rPr>
          <w:rFonts w:ascii="Consolas" w:hAnsi="Consolas"/>
          <w:sz w:val="18"/>
        </w:rPr>
        <w:t>NC_082664.1     88207306   ---....----........----.-...-.---..--.-.-.-.-.-.              88207282</w:t>
      </w:r>
    </w:p>
    <w:p>
      <w:r>
        <w:rPr>
          <w:rFonts w:ascii="Consolas" w:hAnsi="Consolas"/>
          <w:sz w:val="18"/>
        </w:rPr>
        <w:t>NC_082664.1     89813568   ---....----........----.-...-.---..--.-.-.-.-.                89813591</w:t>
      </w:r>
    </w:p>
    <w:p>
      <w:r>
        <w:rPr>
          <w:rFonts w:ascii="Consolas" w:hAnsi="Consolas"/>
          <w:sz w:val="18"/>
        </w:rPr>
        <w:t>NC_082664.1     94858695   ---....----........----.-...-.---..--.-.-.-.                  94858717</w:t>
      </w:r>
    </w:p>
    <w:p>
      <w:r>
        <w:rPr>
          <w:rFonts w:ascii="Consolas" w:hAnsi="Consolas"/>
          <w:sz w:val="18"/>
        </w:rPr>
        <w:t>NC_082664.1     98009554   ---....----........----.-...-.---..--.-.-.-.-.-.              98009530</w:t>
      </w:r>
    </w:p>
    <w:p>
      <w:r>
        <w:rPr>
          <w:rFonts w:ascii="Consolas" w:hAnsi="Consolas"/>
          <w:sz w:val="18"/>
        </w:rPr>
        <w:t>NC_082664.1     98009562   ---....----........----.-...-.---..--.-.-.-.-.                98009539</w:t>
      </w:r>
    </w:p>
    <w:p>
      <w:r>
        <w:rPr>
          <w:rFonts w:ascii="Consolas" w:hAnsi="Consolas"/>
          <w:sz w:val="18"/>
        </w:rPr>
        <w:t>NC_082664.1     103905834  ---....----........----.-...-.---..--.-.-.-.-.-.              103905810</w:t>
      </w:r>
    </w:p>
    <w:p>
      <w:r>
        <w:rPr>
          <w:rFonts w:ascii="Consolas" w:hAnsi="Consolas"/>
          <w:sz w:val="18"/>
        </w:rPr>
        <w:t>NC_082664.1     104758045  ---....----........----.-...-.---..--.-.-.-.-.-.              104758021</w:t>
      </w:r>
    </w:p>
    <w:p>
      <w:r>
        <w:rPr>
          <w:rFonts w:ascii="Consolas" w:hAnsi="Consolas"/>
          <w:sz w:val="18"/>
        </w:rPr>
        <w:t>NC_082664.1     104758049  ---....----........----.-...-.---..--.-.-.-.-.                104758026</w:t>
      </w:r>
    </w:p>
    <w:p>
      <w:r>
        <w:rPr>
          <w:rFonts w:ascii="Consolas" w:hAnsi="Consolas"/>
          <w:sz w:val="18"/>
        </w:rPr>
        <w:t>NC_082664.1     108213898  ---....----........----.-...-.---..--.-.-.-.-.-.              108213874</w:t>
      </w:r>
    </w:p>
    <w:p>
      <w:r>
        <w:rPr>
          <w:rFonts w:ascii="Consolas" w:hAnsi="Consolas"/>
          <w:sz w:val="18"/>
        </w:rPr>
        <w:t>NC_082664.1     108593660  ---....----........----.-...-.---..--.-.-.-.-.-.              108593684</w:t>
      </w:r>
    </w:p>
    <w:p>
      <w:r>
        <w:rPr>
          <w:rFonts w:ascii="Consolas" w:hAnsi="Consolas"/>
          <w:sz w:val="18"/>
        </w:rPr>
        <w:t>NC_082664.1     117142888  ---....----........----.-...-.---..--.-.-.-.-.-.              117142864</w:t>
      </w:r>
    </w:p>
    <w:p>
      <w:r>
        <w:rPr>
          <w:rFonts w:ascii="Consolas" w:hAnsi="Consolas"/>
          <w:sz w:val="18"/>
        </w:rPr>
        <w:t>NC_082664.1     117343888  ---....----........----.-...-.---..--.-.-.-.-.-.              117343864</w:t>
      </w:r>
    </w:p>
    <w:p>
      <w:r>
        <w:rPr>
          <w:rFonts w:ascii="Consolas" w:hAnsi="Consolas"/>
          <w:sz w:val="18"/>
        </w:rPr>
        <w:t>NC_082664.1     128356866  ---....----........----.-...-.---..--.-.-.-.-.-.              128356890</w:t>
      </w:r>
    </w:p>
    <w:p>
      <w:r>
        <w:rPr>
          <w:rFonts w:ascii="Consolas" w:hAnsi="Consolas"/>
          <w:sz w:val="18"/>
        </w:rPr>
        <w:t>NC_082664.1     128714893  ---....----........----.-...-.---..--.-.-.-.-.-.---..         128714867</w:t>
      </w:r>
    </w:p>
    <w:p>
      <w:r>
        <w:rPr>
          <w:rFonts w:ascii="Consolas" w:hAnsi="Consolas"/>
          <w:sz w:val="18"/>
        </w:rPr>
        <w:t>NC_082664.1     131166591  ---....----........----.-...-.---..--.-.-.-.-.-.              131166567</w:t>
      </w:r>
    </w:p>
    <w:p>
      <w:r>
        <w:rPr>
          <w:rFonts w:ascii="Consolas" w:hAnsi="Consolas"/>
          <w:sz w:val="18"/>
        </w:rPr>
        <w:t>NC_082664.1     131166595  ---....----........----.-...-.---..--.-.-.-.-.                131166572</w:t>
      </w:r>
    </w:p>
    <w:p>
      <w:r>
        <w:rPr>
          <w:rFonts w:ascii="Consolas" w:hAnsi="Consolas"/>
          <w:sz w:val="18"/>
        </w:rPr>
        <w:t>NC_082664.1     132609118  ---....----........----.-...-.---..--.-.-.-.-.-.---.          132609093</w:t>
      </w:r>
    </w:p>
    <w:p>
      <w:r>
        <w:rPr>
          <w:rFonts w:ascii="Consolas" w:hAnsi="Consolas"/>
          <w:sz w:val="18"/>
        </w:rPr>
        <w:t>NC_082664.1     133101780  ---....----........----.-...-.---..--.-.-.-.-.                133101803</w:t>
      </w:r>
    </w:p>
    <w:p>
      <w:r>
        <w:rPr>
          <w:rFonts w:ascii="Consolas" w:hAnsi="Consolas"/>
          <w:sz w:val="18"/>
        </w:rPr>
        <w:t>NC_082664.1     135089453  ---....----........----.-...-.---..--.-.-.-.-.-.              135089477</w:t>
      </w:r>
    </w:p>
    <w:p>
      <w:r>
        <w:rPr>
          <w:rFonts w:ascii="Consolas" w:hAnsi="Consolas"/>
          <w:sz w:val="18"/>
        </w:rPr>
        <w:t>NC_082664.1     135685647  ---....----........----.-...-.---..--.-.-.-.-.-.              135685623</w:t>
      </w:r>
    </w:p>
    <w:p>
      <w:r>
        <w:rPr>
          <w:rFonts w:ascii="Consolas" w:hAnsi="Consolas"/>
          <w:sz w:val="18"/>
        </w:rPr>
        <w:t>NC_082664.1     136020599  ---....----........----.-...-.---..--.-.-.-.-.-.              136020623</w:t>
      </w:r>
    </w:p>
    <w:p>
      <w:r>
        <w:rPr>
          <w:rFonts w:ascii="Consolas" w:hAnsi="Consolas"/>
          <w:sz w:val="18"/>
        </w:rPr>
        <w:t>NC_082664.1     141219570  ---....----........----.-...-.---..--.-.-.-.-.-.              141219594</w:t>
      </w:r>
    </w:p>
    <w:p>
      <w:r>
        <w:rPr>
          <w:rFonts w:ascii="Consolas" w:hAnsi="Consolas"/>
          <w:sz w:val="18"/>
        </w:rPr>
        <w:t>NC_082664.1     143460213  ---....----........----.-...-.---..--.-.-.-.-.-.              143460189</w:t>
      </w:r>
    </w:p>
    <w:p>
      <w:r>
        <w:rPr>
          <w:rFonts w:ascii="Consolas" w:hAnsi="Consolas"/>
          <w:sz w:val="18"/>
        </w:rPr>
        <w:t>NC_082664.1     145879922  ---....----........----.-...-.---..--.-.-.-.-.-.---..         145879948</w:t>
      </w:r>
    </w:p>
    <w:p>
      <w:r>
        <w:rPr>
          <w:rFonts w:ascii="Consolas" w:hAnsi="Consolas"/>
          <w:sz w:val="18"/>
        </w:rPr>
        <w:t>NC_082664.1     146142635  ---....----........----.-...-.---..--.-.-.-.-.                146142658</w:t>
      </w:r>
    </w:p>
    <w:p>
      <w:r>
        <w:rPr>
          <w:rFonts w:ascii="Consolas" w:hAnsi="Consolas"/>
          <w:sz w:val="18"/>
        </w:rPr>
        <w:t>NC_082664.1     146142639  ---....----........----.-...-.---..--.-.-.-.-.-.              146142663</w:t>
      </w:r>
    </w:p>
    <w:p>
      <w:r>
        <w:rPr>
          <w:rFonts w:ascii="Consolas" w:hAnsi="Consolas"/>
          <w:sz w:val="18"/>
        </w:rPr>
        <w:t>NC_082664.1     147433475  ---....----........----.-...-.---..--.-.-.-.-.-.              147433451</w:t>
      </w:r>
    </w:p>
    <w:p>
      <w:r>
        <w:rPr>
          <w:rFonts w:ascii="Consolas" w:hAnsi="Consolas"/>
          <w:sz w:val="18"/>
        </w:rPr>
        <w:t>NC_082664.1     147856583  ---....----........----.-...-.---..--.-.-.-.-.-.              147856559</w:t>
      </w:r>
    </w:p>
    <w:p>
      <w:r>
        <w:rPr>
          <w:rFonts w:ascii="Consolas" w:hAnsi="Consolas"/>
          <w:sz w:val="18"/>
        </w:rPr>
        <w:t>NC_082664.1     147856587  ---....----........----.-...-.---..--.-.-.-.-.                147856564</w:t>
      </w:r>
    </w:p>
    <w:p>
      <w:r>
        <w:rPr>
          <w:rFonts w:ascii="Consolas" w:hAnsi="Consolas"/>
          <w:sz w:val="18"/>
        </w:rPr>
        <w:t>NC_082664.1     148222202  ---....----........----.-...-.---..--.-.-.-.-.-.              148222226</w:t>
      </w:r>
    </w:p>
    <w:p>
      <w:r>
        <w:rPr>
          <w:rFonts w:ascii="Consolas" w:hAnsi="Consolas"/>
          <w:sz w:val="18"/>
        </w:rPr>
        <w:t>NC_082664.1     148574561  ---....----........----.-...-.---..--.-.-.-.-.-.              148574585</w:t>
      </w:r>
    </w:p>
    <w:p>
      <w:r>
        <w:rPr>
          <w:rFonts w:ascii="Consolas" w:hAnsi="Consolas"/>
          <w:sz w:val="18"/>
        </w:rPr>
        <w:t>NC_082664.1     150145690  ---....----........----.-...-.---..--.-.-.-.-.-.              150145714</w:t>
      </w:r>
    </w:p>
    <w:p>
      <w:r>
        <w:rPr>
          <w:rFonts w:ascii="Consolas" w:hAnsi="Consolas"/>
          <w:sz w:val="18"/>
        </w:rPr>
        <w:t>NC_082664.1     153036166  ---....----........----.-...-.---..--.-.-.-.-.-.              153036142</w:t>
      </w:r>
    </w:p>
    <w:p>
      <w:r>
        <w:rPr>
          <w:rFonts w:ascii="Consolas" w:hAnsi="Consolas"/>
          <w:sz w:val="18"/>
        </w:rPr>
        <w:t>NC_082664.1     153036170  ---....----........----.-...-.---..--.-.-.-.-.                153036147</w:t>
      </w:r>
    </w:p>
    <w:p>
      <w:r>
        <w:rPr>
          <w:rFonts w:ascii="Consolas" w:hAnsi="Consolas"/>
          <w:sz w:val="18"/>
        </w:rPr>
        <w:t>NC_082664.1     153530107  ---....----........----.-...-.---..--.-.-.-.-.-.              153530083</w:t>
      </w:r>
    </w:p>
    <w:p>
      <w:r>
        <w:rPr>
          <w:rFonts w:ascii="Consolas" w:hAnsi="Consolas"/>
          <w:sz w:val="18"/>
        </w:rPr>
        <w:t>NC_082664.1     153530123  ---....----........----.-...-.---..--.-.-.-.-.                153530100</w:t>
      </w:r>
    </w:p>
    <w:p>
      <w:r>
        <w:rPr>
          <w:rFonts w:ascii="Consolas" w:hAnsi="Consolas"/>
          <w:sz w:val="18"/>
        </w:rPr>
        <w:t>NC_082664.1     159391593  ---....----........----.-...-.---..--.-.-.-.-.-.              159391569</w:t>
      </w:r>
    </w:p>
    <w:p>
      <w:r>
        <w:rPr>
          <w:rFonts w:ascii="Consolas" w:hAnsi="Consolas"/>
          <w:sz w:val="18"/>
        </w:rPr>
        <w:t>NC_082664.1     161022340  ---....----........----.-...-.---..--.-.-.-.                  161022362</w:t>
      </w:r>
    </w:p>
    <w:p>
      <w:r>
        <w:rPr>
          <w:rFonts w:ascii="Consolas" w:hAnsi="Consolas"/>
          <w:sz w:val="18"/>
        </w:rPr>
        <w:t>NC_082664.1     164503416  ---....----........----.-...-.---..--.-.-.-.-.-.---..         164503390</w:t>
      </w:r>
    </w:p>
    <w:p>
      <w:r>
        <w:rPr>
          <w:rFonts w:ascii="Consolas" w:hAnsi="Consolas"/>
          <w:sz w:val="18"/>
        </w:rPr>
        <w:t>NC_082664.1     164938021  ---....----........----.-...-.---..--.-.-.-.-.                164938044</w:t>
      </w:r>
    </w:p>
    <w:p>
      <w:r>
        <w:rPr>
          <w:rFonts w:ascii="Consolas" w:hAnsi="Consolas"/>
          <w:sz w:val="18"/>
        </w:rPr>
        <w:t>NC_082664.1     164938033  ---....----........----.-...-.---..--.-.-.-.-.-.              164938057</w:t>
      </w:r>
    </w:p>
    <w:p>
      <w:r>
        <w:rPr>
          <w:rFonts w:ascii="Consolas" w:hAnsi="Consolas"/>
          <w:sz w:val="18"/>
        </w:rPr>
        <w:t>NC_082664.1     167919018  ---....----........----.-...-.---..--.-.-.-.-.                167918995</w:t>
      </w:r>
    </w:p>
    <w:p>
      <w:r>
        <w:rPr>
          <w:rFonts w:ascii="Consolas" w:hAnsi="Consolas"/>
          <w:sz w:val="18"/>
        </w:rPr>
        <w:t>NC_082664.1     169604560  ---....----........----.-...-.---..--.-.-.-.-.                169604583</w:t>
      </w:r>
    </w:p>
    <w:p>
      <w:r>
        <w:rPr>
          <w:rFonts w:ascii="Consolas" w:hAnsi="Consolas"/>
          <w:sz w:val="18"/>
        </w:rPr>
        <w:t>NC_082664.1     169604568  ---....----........----.-...-.---..--.-.-.-.-.-.              169604592</w:t>
      </w:r>
    </w:p>
    <w:p>
      <w:r>
        <w:rPr>
          <w:rFonts w:ascii="Consolas" w:hAnsi="Consolas"/>
          <w:sz w:val="18"/>
        </w:rPr>
        <w:t>NC_082664.1     169642045  ---....----........----.-...-.---..--.-.-.-.-.-.              169642021</w:t>
      </w:r>
    </w:p>
    <w:p>
      <w:r>
        <w:rPr>
          <w:rFonts w:ascii="Consolas" w:hAnsi="Consolas"/>
          <w:sz w:val="18"/>
        </w:rPr>
        <w:t>NC_082664.1     170836768  ---....----........----.-...-.---..--.-.-.-.-.-.---..         170836794</w:t>
      </w:r>
    </w:p>
    <w:p>
      <w:r>
        <w:rPr>
          <w:rFonts w:ascii="Consolas" w:hAnsi="Consolas"/>
          <w:sz w:val="18"/>
        </w:rPr>
        <w:t>NC_082664.1     172454506  ---....----........----.-...-.---..--.-.-.-.-.                172454529</w:t>
      </w:r>
    </w:p>
    <w:p>
      <w:r>
        <w:rPr>
          <w:rFonts w:ascii="Consolas" w:hAnsi="Consolas"/>
          <w:sz w:val="18"/>
        </w:rPr>
        <w:t>NC_082664.1     172454522  ---....----........----.-...-.---..--.-.-.-.-.-.              172454546</w:t>
      </w:r>
    </w:p>
    <w:p>
      <w:r>
        <w:rPr>
          <w:rFonts w:ascii="Consolas" w:hAnsi="Consolas"/>
          <w:sz w:val="18"/>
        </w:rPr>
        <w:t>NC_082664.1     173064038  ---....----........----.-...-.---..--.-.-.-.-.-.              173064014</w:t>
      </w:r>
    </w:p>
    <w:p>
      <w:r>
        <w:rPr>
          <w:rFonts w:ascii="Consolas" w:hAnsi="Consolas"/>
          <w:sz w:val="18"/>
        </w:rPr>
        <w:t>NC_082664.1     173148140  ---....----........----.-...-.---..--.-.-.-.-.-.              173148164</w:t>
      </w:r>
    </w:p>
    <w:p>
      <w:r>
        <w:rPr>
          <w:rFonts w:ascii="Consolas" w:hAnsi="Consolas"/>
          <w:sz w:val="18"/>
        </w:rPr>
        <w:t>NC_082664.1     176392121  ---....----........----.-...-.---..--.-.-.-.                  176392099</w:t>
      </w:r>
    </w:p>
    <w:p>
      <w:r>
        <w:rPr>
          <w:rFonts w:ascii="Consolas" w:hAnsi="Consolas"/>
          <w:sz w:val="18"/>
        </w:rPr>
        <w:t>NC_082664.1     176587250  ---....----........----.-...-.---..--.-.-.-.-.                176587227</w:t>
      </w:r>
    </w:p>
    <w:p>
      <w:r>
        <w:rPr>
          <w:rFonts w:ascii="Consolas" w:hAnsi="Consolas"/>
          <w:sz w:val="18"/>
        </w:rPr>
        <w:t>NC_082664.1     177276268  ---....----........----.-...-.---..--.-.-.-.-.-.              177276292</w:t>
      </w:r>
    </w:p>
    <w:p>
      <w:r>
        <w:rPr>
          <w:rFonts w:ascii="Consolas" w:hAnsi="Consolas"/>
          <w:sz w:val="18"/>
        </w:rPr>
        <w:t>NC_082664.1     177711389  ---....----........----.-...-.---..--.-.-.-.-.-.              177711413</w:t>
      </w:r>
    </w:p>
    <w:p>
      <w:r>
        <w:rPr>
          <w:rFonts w:ascii="Consolas" w:hAnsi="Consolas"/>
          <w:sz w:val="18"/>
        </w:rPr>
        <w:t>NC_082664.1     178028385  ---....----........----.-...-.---..--.-.-.-.-.-.              178028361</w:t>
      </w:r>
    </w:p>
    <w:p>
      <w:r>
        <w:rPr>
          <w:rFonts w:ascii="Consolas" w:hAnsi="Consolas"/>
          <w:sz w:val="18"/>
        </w:rPr>
        <w:t>NC_082664.1     184770401  ---....----........----.-...-.---..--.-.-.-.-.-.              184770377</w:t>
      </w:r>
    </w:p>
    <w:p>
      <w:r>
        <w:rPr>
          <w:rFonts w:ascii="Consolas" w:hAnsi="Consolas"/>
          <w:sz w:val="18"/>
        </w:rPr>
        <w:t>NC_082664.1     3804637    ---....----........----.-...-.---..--.-T-.-.-.-.              3804613</w:t>
      </w:r>
    </w:p>
    <w:p>
      <w:r>
        <w:rPr>
          <w:rFonts w:ascii="Consolas" w:hAnsi="Consolas"/>
          <w:sz w:val="18"/>
        </w:rPr>
        <w:t>NC_082664.1     16828612   ---....----........----.-...-.---..--.-.-.-.-.                16828589</w:t>
      </w:r>
    </w:p>
    <w:p>
      <w:r>
        <w:rPr>
          <w:rFonts w:ascii="Consolas" w:hAnsi="Consolas"/>
          <w:sz w:val="18"/>
        </w:rPr>
        <w:t>NC_082664.1     23408864   ---....----........----.-...-.---..--.-T-.-.-.-.              23408888</w:t>
      </w:r>
    </w:p>
    <w:p>
      <w:r>
        <w:rPr>
          <w:rFonts w:ascii="Consolas" w:hAnsi="Consolas"/>
          <w:sz w:val="18"/>
        </w:rPr>
        <w:t>NC_082664.1     42963331   ---....----........----.-...-.---..--.-.-.-A-.-.              42963307</w:t>
      </w:r>
    </w:p>
    <w:p>
      <w:r>
        <w:rPr>
          <w:rFonts w:ascii="Consolas" w:hAnsi="Consolas"/>
          <w:sz w:val="18"/>
        </w:rPr>
        <w:t>NC_082664.1     51710472   ---....----........----.-...-.---..--.-T-.-.-.-.              51710448</w:t>
      </w:r>
    </w:p>
    <w:p>
      <w:r>
        <w:rPr>
          <w:rFonts w:ascii="Consolas" w:hAnsi="Consolas"/>
          <w:sz w:val="18"/>
        </w:rPr>
        <w:t>NC_082664.1     52364506   ---....----..C.....----.-...-.---..--.-.-.-.                  52364528</w:t>
      </w:r>
    </w:p>
    <w:p>
      <w:r>
        <w:rPr>
          <w:rFonts w:ascii="Consolas" w:hAnsi="Consolas"/>
          <w:sz w:val="18"/>
        </w:rPr>
        <w:t>NC_082664.1     64331694   ---....----........----.-...-.---..--.-T-.-.-.-.              64331670</w:t>
      </w:r>
    </w:p>
    <w:p>
      <w:r>
        <w:rPr>
          <w:rFonts w:ascii="Consolas" w:hAnsi="Consolas"/>
          <w:sz w:val="18"/>
        </w:rPr>
        <w:t>NC_082664.1     100819683  ---..C.----........----.-...-.---..--.-.-.-.-.-.              100819659</w:t>
      </w:r>
    </w:p>
    <w:p>
      <w:r>
        <w:rPr>
          <w:rFonts w:ascii="Consolas" w:hAnsi="Consolas"/>
          <w:sz w:val="18"/>
        </w:rPr>
        <w:t>NC_082664.1     133850589  ---....----........----.-...-.---..--.-.-.-A-.-.              133850565</w:t>
      </w:r>
    </w:p>
    <w:p>
      <w:r>
        <w:rPr>
          <w:rFonts w:ascii="Consolas" w:hAnsi="Consolas"/>
          <w:sz w:val="18"/>
        </w:rPr>
        <w:t>NC_082664.1     133861038  ---....----........----G-...-.---..--.-.-.-.-.                133861015</w:t>
      </w:r>
    </w:p>
    <w:p>
      <w:r>
        <w:rPr>
          <w:rFonts w:ascii="Consolas" w:hAnsi="Consolas"/>
          <w:sz w:val="18"/>
        </w:rPr>
        <w:t>NC_082664.1     135539624  ---....----........----.-...-.---C.--.-.-.-.-.-.              135539600</w:t>
      </w:r>
    </w:p>
    <w:p>
      <w:r>
        <w:rPr>
          <w:rFonts w:ascii="Consolas" w:hAnsi="Consolas"/>
          <w:sz w:val="18"/>
        </w:rPr>
        <w:t>NC_082664.1     154709786  ---....----........----.-...-.---..--.-.-.-.-.                154709763</w:t>
      </w:r>
    </w:p>
    <w:p>
      <w:r>
        <w:rPr>
          <w:rFonts w:ascii="Consolas" w:hAnsi="Consolas"/>
          <w:sz w:val="18"/>
        </w:rPr>
        <w:t>NC_082664.1     157772278  ---....----........----.-...-.---..--.-T-.-.-.-.              157772254</w:t>
      </w:r>
    </w:p>
    <w:p>
      <w:r>
        <w:rPr>
          <w:rFonts w:ascii="Consolas" w:hAnsi="Consolas"/>
          <w:sz w:val="18"/>
        </w:rPr>
        <w:t>NC_082664.1     168924025  ---....----........----.-...-.---..--.-.-.-.-.                168924048</w:t>
      </w:r>
    </w:p>
    <w:p>
      <w:r>
        <w:rPr>
          <w:rFonts w:ascii="Consolas" w:hAnsi="Consolas"/>
          <w:sz w:val="18"/>
        </w:rPr>
        <w:t>NC_082664.1     29703907   ---....----........----.-...-.---..--.-.-.-.-.                29703930</w:t>
      </w:r>
    </w:p>
    <w:p>
      <w:r>
        <w:rPr>
          <w:rFonts w:ascii="Consolas" w:hAnsi="Consolas"/>
          <w:sz w:val="18"/>
        </w:rPr>
        <w:t>NC_082664.1     45717639   ---....----........----.-...-.---..--.-.-.-.-.                45717662</w:t>
      </w:r>
    </w:p>
    <w:p>
      <w:r>
        <w:rPr>
          <w:rFonts w:ascii="Consolas" w:hAnsi="Consolas"/>
          <w:sz w:val="18"/>
        </w:rPr>
        <w:t>NC_082664.1     63026974   ---....----........----.-...-T---..--.-C-.-.-.-.              63026950</w:t>
      </w:r>
    </w:p>
    <w:p>
      <w:r>
        <w:rPr>
          <w:rFonts w:ascii="Consolas" w:hAnsi="Consolas"/>
          <w:sz w:val="18"/>
        </w:rPr>
        <w:t>NC_082664.1     64331690   ---....----........----.-...-T---..--.-T-.-.-.-.              64331666</w:t>
      </w:r>
    </w:p>
    <w:p>
      <w:r>
        <w:rPr>
          <w:rFonts w:ascii="Consolas" w:hAnsi="Consolas"/>
          <w:sz w:val="18"/>
        </w:rPr>
        <w:t>NC_082664.1     90015039   ---....----........----.-...-.---..--.-.-.-.                  90015061</w:t>
      </w:r>
    </w:p>
    <w:p>
      <w:r>
        <w:rPr>
          <w:rFonts w:ascii="Consolas" w:hAnsi="Consolas"/>
          <w:sz w:val="18"/>
        </w:rPr>
        <w:t>NC_082664.1     98768625   ---....----........----.-...-T---..--.-C-.-.-.-.              98768601</w:t>
      </w:r>
    </w:p>
    <w:p>
      <w:r>
        <w:rPr>
          <w:rFonts w:ascii="Consolas" w:hAnsi="Consolas"/>
          <w:sz w:val="18"/>
        </w:rPr>
        <w:t>NC_082664.1     101443777  ---....----........----.-CC.-.---..--.-.-.-.-.                101443800</w:t>
      </w:r>
    </w:p>
    <w:p>
      <w:r>
        <w:rPr>
          <w:rFonts w:ascii="Consolas" w:hAnsi="Consolas"/>
          <w:sz w:val="18"/>
        </w:rPr>
        <w:t>NC_082664.1     105882334  ---....----........----.-...-.---..--.-.-.-.-.-.---.          105882359</w:t>
      </w:r>
    </w:p>
    <w:p>
      <w:r>
        <w:rPr>
          <w:rFonts w:ascii="Consolas" w:hAnsi="Consolas"/>
          <w:sz w:val="18"/>
        </w:rPr>
        <w:t>NC_082664.1     140353739  ---....----........----.-...-G---..--C-.-.-.-.                140353716</w:t>
      </w:r>
    </w:p>
    <w:p>
      <w:r>
        <w:rPr>
          <w:rFonts w:ascii="Consolas" w:hAnsi="Consolas"/>
          <w:sz w:val="18"/>
        </w:rPr>
        <w:t>NC_082664.1     142670959  ---....----...A....----.-...-.---..--.-.-.-.-.-.              142670983</w:t>
      </w:r>
    </w:p>
    <w:p>
      <w:r>
        <w:rPr>
          <w:rFonts w:ascii="Consolas" w:hAnsi="Consolas"/>
          <w:sz w:val="18"/>
        </w:rPr>
        <w:t>NC_082664.1     154853379  ---....----........----.-...-.---..--.-.-.-.-.                154853402</w:t>
      </w:r>
    </w:p>
    <w:p>
      <w:r>
        <w:rPr>
          <w:rFonts w:ascii="Consolas" w:hAnsi="Consolas"/>
          <w:sz w:val="18"/>
        </w:rPr>
        <w:t>NC_082664.1     157772286  ---....----........----.-...-.---..--.-.-.-.-.                157772263</w:t>
      </w:r>
    </w:p>
    <w:p>
      <w:r>
        <w:rPr>
          <w:rFonts w:ascii="Consolas" w:hAnsi="Consolas"/>
          <w:sz w:val="18"/>
        </w:rPr>
        <w:t>NC_082664.1     62049658   ---....----........----.-...-.---..--.-.-.-.-.-.              62049634</w:t>
      </w:r>
    </w:p>
    <w:p>
      <w:r>
        <w:rPr>
          <w:rFonts w:ascii="Consolas" w:hAnsi="Consolas"/>
          <w:sz w:val="18"/>
        </w:rPr>
        <w:t>NC_082664.1     104866324  ---....----........----.-...-.---..--.A.-.-.-.-.---..         104866297</w:t>
      </w:r>
    </w:p>
    <w:p>
      <w:r>
        <w:rPr>
          <w:rFonts w:ascii="Consolas" w:hAnsi="Consolas"/>
          <w:sz w:val="18"/>
        </w:rPr>
        <w:t>NC_082664.1     48377563   ---....----........----.-...-.---..--.-.-.-.-.                48377586</w:t>
      </w:r>
    </w:p>
    <w:p>
      <w:r>
        <w:rPr>
          <w:rFonts w:ascii="Consolas" w:hAnsi="Consolas"/>
          <w:sz w:val="18"/>
        </w:rPr>
        <w:t>NC_082664.1     69686962   ---....----........----.-...-.---..--.-.-.-.-.                69686939</w:t>
      </w:r>
    </w:p>
    <w:p>
      <w:r>
        <w:rPr>
          <w:rFonts w:ascii="Consolas" w:hAnsi="Consolas"/>
          <w:sz w:val="18"/>
        </w:rPr>
        <w:t>NC_082664.1     7257047    ---....----........----.-...-.---..--.-.-.-.-.                7257024</w:t>
      </w:r>
    </w:p>
    <w:p>
      <w:r>
        <w:rPr>
          <w:rFonts w:ascii="Consolas" w:hAnsi="Consolas"/>
          <w:sz w:val="18"/>
        </w:rPr>
        <w:t>NC_082664.1     12360819   ---....----........----.-...-.---..--.-.-.-.-.                12360842</w:t>
      </w:r>
    </w:p>
    <w:p>
      <w:r>
        <w:rPr>
          <w:rFonts w:ascii="Consolas" w:hAnsi="Consolas"/>
          <w:sz w:val="18"/>
        </w:rPr>
        <w:t>NC_082664.1     16828604   ---....----........----.-...-.---..--.-.-.-.-.                16828581</w:t>
      </w:r>
    </w:p>
    <w:p>
      <w:r>
        <w:rPr>
          <w:rFonts w:ascii="Consolas" w:hAnsi="Consolas"/>
          <w:sz w:val="18"/>
        </w:rPr>
        <w:t>NC_082664.1     35693546   ---....----........----.-...-.---..--.-.-.-.-.                35693569</w:t>
      </w:r>
    </w:p>
    <w:p>
      <w:r>
        <w:rPr>
          <w:rFonts w:ascii="Consolas" w:hAnsi="Consolas"/>
          <w:sz w:val="18"/>
        </w:rPr>
        <w:t>NC_082664.1     43806455   ---....----........----.-...-.---..--.-.-.-.-.                43806432</w:t>
      </w:r>
    </w:p>
    <w:p>
      <w:r>
        <w:rPr>
          <w:rFonts w:ascii="Consolas" w:hAnsi="Consolas"/>
          <w:sz w:val="18"/>
        </w:rPr>
        <w:t>NC_082664.1     45717647   ---....----........----.-...-.---..--.-.-.-.-.                45717670</w:t>
      </w:r>
    </w:p>
    <w:p>
      <w:r>
        <w:rPr>
          <w:rFonts w:ascii="Consolas" w:hAnsi="Consolas"/>
          <w:sz w:val="18"/>
        </w:rPr>
        <w:t>NC_082664.1     48663455   ---....----........----.-...-.---..--.-.-.-.-.                48663478</w:t>
      </w:r>
    </w:p>
    <w:p>
      <w:r>
        <w:rPr>
          <w:rFonts w:ascii="Consolas" w:hAnsi="Consolas"/>
          <w:sz w:val="18"/>
        </w:rPr>
        <w:t>NC_082664.1     61931847   ---....----........----.-...-.---..--.-.-.-.-.                61931870</w:t>
      </w:r>
    </w:p>
    <w:p>
      <w:r>
        <w:rPr>
          <w:rFonts w:ascii="Consolas" w:hAnsi="Consolas"/>
          <w:sz w:val="18"/>
        </w:rPr>
        <w:t>NC_082664.1     73298777   ---....----........----.-...-.---..--.-.-.-.-.                73298754</w:t>
      </w:r>
    </w:p>
    <w:p>
      <w:r>
        <w:rPr>
          <w:rFonts w:ascii="Consolas" w:hAnsi="Consolas"/>
          <w:sz w:val="18"/>
        </w:rPr>
        <w:t>NC_082664.1     76704378   ---....----........----.-...-.---..--.-.-.-.-.-.              76704354</w:t>
      </w:r>
    </w:p>
    <w:p>
      <w:r>
        <w:rPr>
          <w:rFonts w:ascii="Consolas" w:hAnsi="Consolas"/>
          <w:sz w:val="18"/>
        </w:rPr>
        <w:t>NC_082664.1     81313434   ---....----........----.-...-.---..--.-.-.-.-.-.              81313410</w:t>
      </w:r>
    </w:p>
    <w:p>
      <w:r>
        <w:rPr>
          <w:rFonts w:ascii="Consolas" w:hAnsi="Consolas"/>
          <w:sz w:val="18"/>
        </w:rPr>
        <w:t>NC_082664.1     88984092   ---....----........----.-...-.---..--.-.-.-.-.                88984069</w:t>
      </w:r>
    </w:p>
    <w:p>
      <w:r>
        <w:rPr>
          <w:rFonts w:ascii="Consolas" w:hAnsi="Consolas"/>
          <w:sz w:val="18"/>
        </w:rPr>
        <w:t>NC_082664.1     93759493   ---....----........----.-...-.---..--.-.-.-.-.                93759516</w:t>
      </w:r>
    </w:p>
    <w:p>
      <w:r>
        <w:rPr>
          <w:rFonts w:ascii="Consolas" w:hAnsi="Consolas"/>
          <w:sz w:val="18"/>
        </w:rPr>
        <w:t>NC_082664.1     94485227   ---....----........----.-...-.---..--.-.-.-.-.-.              94485251</w:t>
      </w:r>
    </w:p>
    <w:p>
      <w:r>
        <w:rPr>
          <w:rFonts w:ascii="Consolas" w:hAnsi="Consolas"/>
          <w:sz w:val="18"/>
        </w:rPr>
        <w:t>NC_082664.1     100514623  ---....----........----.-...-.---..--.-.-.-.                  100514645</w:t>
      </w:r>
    </w:p>
    <w:p>
      <w:r>
        <w:rPr>
          <w:rFonts w:ascii="Consolas" w:hAnsi="Consolas"/>
          <w:sz w:val="18"/>
        </w:rPr>
        <w:t>NC_082664.1     106280937  ---....----........----.-...-.---..--.-.-.-.-.-.              106280961</w:t>
      </w:r>
    </w:p>
    <w:p>
      <w:r>
        <w:rPr>
          <w:rFonts w:ascii="Consolas" w:hAnsi="Consolas"/>
          <w:sz w:val="18"/>
        </w:rPr>
        <w:t>NC_082664.1     122650950  ---....----........----.-...-.---..--.-.-.-.-.                122650927</w:t>
      </w:r>
    </w:p>
    <w:p>
      <w:r>
        <w:rPr>
          <w:rFonts w:ascii="Consolas" w:hAnsi="Consolas"/>
          <w:sz w:val="18"/>
        </w:rPr>
        <w:t>NC_082664.1     131677913  ---....----........----.-...-.---..--.-.-.-.-.                131677936</w:t>
      </w:r>
    </w:p>
    <w:p>
      <w:r>
        <w:rPr>
          <w:rFonts w:ascii="Consolas" w:hAnsi="Consolas"/>
          <w:sz w:val="18"/>
        </w:rPr>
        <w:t>NC_082664.1     146144397  ---....----........----.-...-.---..--.-.-.-.-.                146144374</w:t>
      </w:r>
    </w:p>
    <w:p>
      <w:r>
        <w:rPr>
          <w:rFonts w:ascii="Consolas" w:hAnsi="Consolas"/>
          <w:sz w:val="18"/>
        </w:rPr>
        <w:t>NC_082664.1     150068614  ---....----........----.-...-.---..--.-.-.                    150068635</w:t>
      </w:r>
    </w:p>
    <w:p>
      <w:r>
        <w:rPr>
          <w:rFonts w:ascii="Consolas" w:hAnsi="Consolas"/>
          <w:sz w:val="18"/>
        </w:rPr>
        <w:t>NC_082664.1     156536766  ---....----........----.-...-.---..--.-.-.-.-.-.              156536742</w:t>
      </w:r>
    </w:p>
    <w:p>
      <w:r>
        <w:rPr>
          <w:rFonts w:ascii="Consolas" w:hAnsi="Consolas"/>
          <w:sz w:val="18"/>
        </w:rPr>
        <w:t>NC_082664.1     169642049  ---....----........----.-...-.---..--.-.-.-.-.                169642026</w:t>
      </w:r>
    </w:p>
    <w:p>
      <w:r>
        <w:rPr>
          <w:rFonts w:ascii="Consolas" w:hAnsi="Consolas"/>
          <w:sz w:val="18"/>
        </w:rPr>
        <w:t>NC_082664.1     171249667  ---....----........----.-...-.---..--.-.-.-.-.-.              171249691</w:t>
      </w:r>
    </w:p>
    <w:p>
      <w:r>
        <w:rPr>
          <w:rFonts w:ascii="Consolas" w:hAnsi="Consolas"/>
          <w:sz w:val="18"/>
        </w:rPr>
        <w:t>NC_082664.1     175353600  ---....----........----.-...-.---..--.-.-.                    175353621</w:t>
      </w:r>
    </w:p>
    <w:p>
      <w:r>
        <w:rPr>
          <w:rFonts w:ascii="Consolas" w:hAnsi="Consolas"/>
          <w:sz w:val="18"/>
        </w:rPr>
        <w:t>NC_082664.1     184814551  ---....----........----.-...-.---..--.-.-.-.-.                184814574</w:t>
      </w:r>
    </w:p>
    <w:p>
      <w:r>
        <w:rPr>
          <w:rFonts w:ascii="Consolas" w:hAnsi="Consolas"/>
          <w:sz w:val="18"/>
        </w:rPr>
        <w:t>NC_082664.1     88425714   ---....----........----.-...-.---..--.-.-.-.-.-.              88425738</w:t>
      </w:r>
    </w:p>
    <w:p>
      <w:r>
        <w:rPr>
          <w:rFonts w:ascii="Consolas" w:hAnsi="Consolas"/>
          <w:sz w:val="18"/>
        </w:rPr>
        <w:t>NC_082664.1     15616499   ---....----........----.-...-.---..--.-.-.-.-.                15616522</w:t>
      </w:r>
    </w:p>
    <w:p>
      <w:r>
        <w:rPr>
          <w:rFonts w:ascii="Consolas" w:hAnsi="Consolas"/>
          <w:sz w:val="18"/>
        </w:rPr>
        <w:t>NC_082664.1     19490341   ---....----........----.-...-.---..--.-.-.-A-.-.              19490365</w:t>
      </w:r>
    </w:p>
    <w:p>
      <w:r>
        <w:rPr>
          <w:rFonts w:ascii="Consolas" w:hAnsi="Consolas"/>
          <w:sz w:val="18"/>
        </w:rPr>
        <w:t>NC_082664.1     33697202   ---....----........----.-...-.---..--.-T-.-.-.-.              33697226</w:t>
      </w:r>
    </w:p>
    <w:p>
      <w:r>
        <w:rPr>
          <w:rFonts w:ascii="Consolas" w:hAnsi="Consolas"/>
          <w:sz w:val="18"/>
        </w:rPr>
        <w:t>NC_082664.1     48197460   ---....----........----.-...-.---..--.-.-.-.-.-.              48197484</w:t>
      </w:r>
    </w:p>
    <w:p>
      <w:r>
        <w:rPr>
          <w:rFonts w:ascii="Consolas" w:hAnsi="Consolas"/>
          <w:sz w:val="18"/>
        </w:rPr>
        <w:t>NC_082664.1     50428932   ---....----........----.-...-.---..--.-.-.-.-.-.              50428908</w:t>
      </w:r>
    </w:p>
    <w:p>
      <w:r>
        <w:rPr>
          <w:rFonts w:ascii="Consolas" w:hAnsi="Consolas"/>
          <w:sz w:val="18"/>
        </w:rPr>
        <w:t>NC_082664.1     51149683   ---....----..A.....----.-...-.---..--.-.-.-.-.-.              51149659</w:t>
      </w:r>
    </w:p>
    <w:p>
      <w:r>
        <w:rPr>
          <w:rFonts w:ascii="Consolas" w:hAnsi="Consolas"/>
          <w:sz w:val="18"/>
        </w:rPr>
        <w:t>NC_082664.1     53899077   ---....----........----.-...-.---..--.-T-.-.-.-.              53899053</w:t>
      </w:r>
    </w:p>
    <w:p>
      <w:r>
        <w:rPr>
          <w:rFonts w:ascii="Consolas" w:hAnsi="Consolas"/>
          <w:sz w:val="18"/>
        </w:rPr>
        <w:t>NC_082664.1     70220277   ---....----........----.-...-.---..--.-.-C-.-.                70220300</w:t>
      </w:r>
    </w:p>
    <w:p>
      <w:r>
        <w:rPr>
          <w:rFonts w:ascii="Consolas" w:hAnsi="Consolas"/>
          <w:sz w:val="18"/>
        </w:rPr>
        <w:t>NC_082664.1     82702749   ---....----........----.-.G.-.---..--.-.-.-.-.-.              82702773</w:t>
      </w:r>
    </w:p>
    <w:p>
      <w:r>
        <w:rPr>
          <w:rFonts w:ascii="Consolas" w:hAnsi="Consolas"/>
          <w:sz w:val="18"/>
        </w:rPr>
        <w:t>NC_082664.1     84950158   ---....----........----.-...-.---..--.-T-.-.                  84950136</w:t>
      </w:r>
    </w:p>
    <w:p>
      <w:r>
        <w:rPr>
          <w:rFonts w:ascii="Consolas" w:hAnsi="Consolas"/>
          <w:sz w:val="18"/>
        </w:rPr>
        <w:t>NC_082664.1     88425718   ---....----........----.-...-.---..--.-T-.-.                  88425740</w:t>
      </w:r>
    </w:p>
    <w:p>
      <w:r>
        <w:rPr>
          <w:rFonts w:ascii="Consolas" w:hAnsi="Consolas"/>
          <w:sz w:val="18"/>
        </w:rPr>
        <w:t>NC_082664.1     106520055  ---....----........----.-...-.---..--.                        106520074</w:t>
      </w:r>
    </w:p>
    <w:p>
      <w:r>
        <w:rPr>
          <w:rFonts w:ascii="Consolas" w:hAnsi="Consolas"/>
          <w:sz w:val="18"/>
        </w:rPr>
        <w:t>NC_082664.1     129048541  ---..A.----.....G..----.-...-.---..--.-.C.-.-.-.---..         129048514</w:t>
      </w:r>
    </w:p>
    <w:p>
      <w:r>
        <w:rPr>
          <w:rFonts w:ascii="Consolas" w:hAnsi="Consolas"/>
          <w:sz w:val="18"/>
        </w:rPr>
        <w:t>NC_082664.1     38533044   ---....----........----.-...-.---..--.                        38533025</w:t>
      </w:r>
    </w:p>
    <w:p>
      <w:r>
        <w:rPr>
          <w:rFonts w:ascii="Consolas" w:hAnsi="Consolas"/>
          <w:sz w:val="18"/>
        </w:rPr>
        <w:t>NC_082664.1     58667108   ---....----........----.-...-.---..--.-.-.-.-.-.              58667132</w:t>
      </w:r>
    </w:p>
    <w:p>
      <w:r>
        <w:rPr>
          <w:rFonts w:ascii="Consolas" w:hAnsi="Consolas"/>
          <w:sz w:val="18"/>
        </w:rPr>
        <w:t>NC_082664.1     77300544   ---....----........----.-...-.---..--.                        77300525</w:t>
      </w:r>
    </w:p>
    <w:p>
      <w:r>
        <w:rPr>
          <w:rFonts w:ascii="Consolas" w:hAnsi="Consolas"/>
          <w:sz w:val="18"/>
        </w:rPr>
        <w:t>NC_082664.1     100077747  ---....----........----.-...-T---..--.-.-A-.-.                100077770</w:t>
      </w:r>
    </w:p>
    <w:p>
      <w:r>
        <w:rPr>
          <w:rFonts w:ascii="Consolas" w:hAnsi="Consolas"/>
          <w:sz w:val="18"/>
        </w:rPr>
        <w:t>NC_082664.1     164849734  ---....----..C.....----.-...-.---..--.-.-.-.-.-.              164849758</w:t>
      </w:r>
    </w:p>
    <w:p>
      <w:r>
        <w:rPr>
          <w:rFonts w:ascii="Consolas" w:hAnsi="Consolas"/>
          <w:sz w:val="18"/>
        </w:rPr>
        <w:t>NC_082664.1     178982506  ---....----....T...----.-...-.---..--.-.-.-.-.-.              178982482</w:t>
      </w:r>
    </w:p>
    <w:p>
      <w:r>
        <w:rPr>
          <w:rFonts w:ascii="Consolas" w:hAnsi="Consolas"/>
          <w:sz w:val="18"/>
        </w:rPr>
        <w:t>NC_082664.1     31097614   ---....----........----.-...-.---..--.-.---.-.-G---..---.T-.  31097642</w:t>
      </w:r>
    </w:p>
    <w:p>
      <w:r>
        <w:rPr>
          <w:rFonts w:ascii="Consolas" w:hAnsi="Consolas"/>
          <w:sz w:val="18"/>
        </w:rPr>
        <w:t>NC_082664.1     50273148   ---....----........----.-...-.---..--.-.-.-.-.                50273171</w:t>
      </w:r>
    </w:p>
    <w:p>
      <w:r>
        <w:rPr>
          <w:rFonts w:ascii="Consolas" w:hAnsi="Consolas"/>
          <w:sz w:val="18"/>
        </w:rPr>
        <w:t>NC_082664.1     97352783   ---....----........----.-...-.---..--.-.-.-.C.-.---..         97352810</w:t>
      </w:r>
    </w:p>
    <w:p>
      <w:r>
        <w:rPr>
          <w:rFonts w:ascii="Consolas" w:hAnsi="Consolas"/>
          <w:sz w:val="18"/>
        </w:rPr>
        <w:t>NC_082664.1     99420847   ---....----........----.-...-.---..--.-.-.-.C.-.---..         99420874</w:t>
      </w:r>
    </w:p>
    <w:p>
      <w:r>
        <w:rPr>
          <w:rFonts w:ascii="Consolas" w:hAnsi="Consolas"/>
          <w:sz w:val="18"/>
        </w:rPr>
        <w:t>NC_082664.1     6411571    ---....----........----.-...-.---..--.-.-.-.                  6411593</w:t>
      </w:r>
    </w:p>
    <w:p>
      <w:r>
        <w:rPr>
          <w:rFonts w:ascii="Consolas" w:hAnsi="Consolas"/>
          <w:sz w:val="18"/>
        </w:rPr>
        <w:t>NC_082664.1     6955701    ---....----........----.-...-.---..--.-.-.-.                  6955723</w:t>
      </w:r>
    </w:p>
    <w:p>
      <w:r>
        <w:rPr>
          <w:rFonts w:ascii="Consolas" w:hAnsi="Consolas"/>
          <w:sz w:val="18"/>
        </w:rPr>
        <w:t>NC_082664.1     9890010    ---....----........----.-...-.---..--.-.-.-.                  9890032</w:t>
      </w:r>
    </w:p>
    <w:p>
      <w:r>
        <w:rPr>
          <w:rFonts w:ascii="Consolas" w:hAnsi="Consolas"/>
          <w:sz w:val="18"/>
        </w:rPr>
        <w:t>NC_082664.1     17146803   ---....----........----.-...-.---..--.-.-.-.                  17146825</w:t>
      </w:r>
    </w:p>
    <w:p>
      <w:r>
        <w:rPr>
          <w:rFonts w:ascii="Consolas" w:hAnsi="Consolas"/>
          <w:sz w:val="18"/>
        </w:rPr>
        <w:t>NC_082664.1     20836267   ---....----........----.-...-.---..--.-.-.-.                  20836245</w:t>
      </w:r>
    </w:p>
    <w:p>
      <w:r>
        <w:rPr>
          <w:rFonts w:ascii="Consolas" w:hAnsi="Consolas"/>
          <w:sz w:val="18"/>
        </w:rPr>
        <w:t>NC_082664.1     34719054   ---....----........----.-...-.---..--.-.-.-.                  34719032</w:t>
      </w:r>
    </w:p>
    <w:p>
      <w:r>
        <w:rPr>
          <w:rFonts w:ascii="Consolas" w:hAnsi="Consolas"/>
          <w:sz w:val="18"/>
        </w:rPr>
        <w:t>NC_082664.1     44120044   ---....----........----.-...-.---..--.                        44120025</w:t>
      </w:r>
    </w:p>
    <w:p>
      <w:r>
        <w:rPr>
          <w:rFonts w:ascii="Consolas" w:hAnsi="Consolas"/>
          <w:sz w:val="18"/>
        </w:rPr>
        <w:t>NC_082664.1     46160358   ---....----........----.-...-.---..--.-.-.-.-.                46160381</w:t>
      </w:r>
    </w:p>
    <w:p>
      <w:r>
        <w:rPr>
          <w:rFonts w:ascii="Consolas" w:hAnsi="Consolas"/>
          <w:sz w:val="18"/>
        </w:rPr>
        <w:t>NC_082664.1     56096831   ---....----........----.-...-.---..--.-.                      56096811</w:t>
      </w:r>
    </w:p>
    <w:p>
      <w:r>
        <w:rPr>
          <w:rFonts w:ascii="Consolas" w:hAnsi="Consolas"/>
          <w:sz w:val="18"/>
        </w:rPr>
        <w:t>NC_082664.1     69702989   ---....----........----.-...-.---..--.-.-.-.-.                69703012</w:t>
      </w:r>
    </w:p>
    <w:p>
      <w:r>
        <w:rPr>
          <w:rFonts w:ascii="Consolas" w:hAnsi="Consolas"/>
          <w:sz w:val="18"/>
        </w:rPr>
        <w:t>NC_082664.1     76587154   ---....----........----.-...-.---..--.-.                      76587174</w:t>
      </w:r>
    </w:p>
    <w:p>
      <w:r>
        <w:rPr>
          <w:rFonts w:ascii="Consolas" w:hAnsi="Consolas"/>
          <w:sz w:val="18"/>
        </w:rPr>
        <w:t>NC_082664.1     81024304   ---....----........----.-...-.---..--.-.-.-.                  81024282</w:t>
      </w:r>
    </w:p>
    <w:p>
      <w:r>
        <w:rPr>
          <w:rFonts w:ascii="Consolas" w:hAnsi="Consolas"/>
          <w:sz w:val="18"/>
        </w:rPr>
        <w:t>NC_082664.1     81905913   ---....----........----.-...-.---..--.-.-.-.                  81905891</w:t>
      </w:r>
    </w:p>
    <w:p>
      <w:r>
        <w:rPr>
          <w:rFonts w:ascii="Consolas" w:hAnsi="Consolas"/>
          <w:sz w:val="18"/>
        </w:rPr>
        <w:t>NC_082664.1     82180850   ---....----........----.-...-.---..--.-.-.-.-.                82180873</w:t>
      </w:r>
    </w:p>
    <w:p>
      <w:r>
        <w:rPr>
          <w:rFonts w:ascii="Consolas" w:hAnsi="Consolas"/>
          <w:sz w:val="18"/>
        </w:rPr>
        <w:t>NC_082664.1     84440243   ---....----........----.-...-.---..--.-.-.-.                  84440221</w:t>
      </w:r>
    </w:p>
    <w:p>
      <w:r>
        <w:rPr>
          <w:rFonts w:ascii="Consolas" w:hAnsi="Consolas"/>
          <w:sz w:val="18"/>
        </w:rPr>
        <w:t>NC_082664.1     85375615   ---....----........----.-...-.---..--.-.-.-.-.                85375592</w:t>
      </w:r>
    </w:p>
    <w:p>
      <w:r>
        <w:rPr>
          <w:rFonts w:ascii="Consolas" w:hAnsi="Consolas"/>
          <w:sz w:val="18"/>
        </w:rPr>
        <w:t>NC_082664.1     87685402   ---....----........----.-...-.---..--.-.-.-.-.-.              87685426</w:t>
      </w:r>
    </w:p>
    <w:p>
      <w:r>
        <w:rPr>
          <w:rFonts w:ascii="Consolas" w:hAnsi="Consolas"/>
          <w:sz w:val="18"/>
        </w:rPr>
        <w:t>NC_082664.1     91079655   ---....----........----.-...-.---..--.-.-.-.                  91079633</w:t>
      </w:r>
    </w:p>
    <w:p>
      <w:r>
        <w:rPr>
          <w:rFonts w:ascii="Consolas" w:hAnsi="Consolas"/>
          <w:sz w:val="18"/>
        </w:rPr>
        <w:t>NC_082664.1     92751610   ---....----........----.-...-.---..--.-.-.-.                  92751588</w:t>
      </w:r>
    </w:p>
    <w:p>
      <w:r>
        <w:rPr>
          <w:rFonts w:ascii="Consolas" w:hAnsi="Consolas"/>
          <w:sz w:val="18"/>
        </w:rPr>
        <w:t>NC_082664.1     92751614   ---....----........----.-...-.---..--.-.-.-.-.                92751591</w:t>
      </w:r>
    </w:p>
    <w:p>
      <w:r>
        <w:rPr>
          <w:rFonts w:ascii="Consolas" w:hAnsi="Consolas"/>
          <w:sz w:val="18"/>
        </w:rPr>
        <w:t>NC_082664.1     114014651  ---....----........----.-...-.---..--.-.-.-.-.                114014674</w:t>
      </w:r>
    </w:p>
    <w:p>
      <w:r>
        <w:rPr>
          <w:rFonts w:ascii="Consolas" w:hAnsi="Consolas"/>
          <w:sz w:val="18"/>
        </w:rPr>
        <w:t>NC_082664.1     114718867  ---....----........----.-...-.---..--.-.-.-.-.                114718844</w:t>
      </w:r>
    </w:p>
    <w:p>
      <w:r>
        <w:rPr>
          <w:rFonts w:ascii="Consolas" w:hAnsi="Consolas"/>
          <w:sz w:val="18"/>
        </w:rPr>
        <w:t>NC_082664.1     117343892  ---....----........----.-...-.---..--.-.-.-.-.                117343869</w:t>
      </w:r>
    </w:p>
    <w:p>
      <w:r>
        <w:rPr>
          <w:rFonts w:ascii="Consolas" w:hAnsi="Consolas"/>
          <w:sz w:val="18"/>
        </w:rPr>
        <w:t>NC_082664.1     117880389  ---....----........----.-...-.---..--.-.-.-.                  117880367</w:t>
      </w:r>
    </w:p>
    <w:p>
      <w:r>
        <w:rPr>
          <w:rFonts w:ascii="Consolas" w:hAnsi="Consolas"/>
          <w:sz w:val="18"/>
        </w:rPr>
        <w:t>NC_082664.1     120918505  ---....----........----.-...-.---..--.-.-.-.                  120918527</w:t>
      </w:r>
    </w:p>
    <w:p>
      <w:r>
        <w:rPr>
          <w:rFonts w:ascii="Consolas" w:hAnsi="Consolas"/>
          <w:sz w:val="18"/>
        </w:rPr>
        <w:t>NC_082664.1     146864608  ---....----........----.-...-.---..--.-.-.                    146864587</w:t>
      </w:r>
    </w:p>
    <w:p>
      <w:r>
        <w:rPr>
          <w:rFonts w:ascii="Consolas" w:hAnsi="Consolas"/>
          <w:sz w:val="18"/>
        </w:rPr>
        <w:t>NC_082664.1     149933796  ---....----........----.-...-.---..--.-.-.                    149933775</w:t>
      </w:r>
    </w:p>
    <w:p>
      <w:r>
        <w:rPr>
          <w:rFonts w:ascii="Consolas" w:hAnsi="Consolas"/>
          <w:sz w:val="18"/>
        </w:rPr>
        <w:t>NC_082664.1     149978288  ---....----........----.-...-.---..--.-.-.-.-.                149978311</w:t>
      </w:r>
    </w:p>
    <w:p>
      <w:r>
        <w:rPr>
          <w:rFonts w:ascii="Consolas" w:hAnsi="Consolas"/>
          <w:sz w:val="18"/>
        </w:rPr>
        <w:t>NC_082664.1     166899967  ---....----........----.-...-.---..--.-.-.-.                  166899989</w:t>
      </w:r>
    </w:p>
    <w:p>
      <w:r>
        <w:rPr>
          <w:rFonts w:ascii="Consolas" w:hAnsi="Consolas"/>
          <w:sz w:val="18"/>
        </w:rPr>
        <w:t>NC_082664.1     167918994  ---....----........----.-...-.---..--.-.-.-.                  167918972</w:t>
      </w:r>
    </w:p>
    <w:p>
      <w:r>
        <w:rPr>
          <w:rFonts w:ascii="Consolas" w:hAnsi="Consolas"/>
          <w:sz w:val="18"/>
        </w:rPr>
        <w:t>NC_082664.1     170892507  ---....----........----.-...-.---..--.-.-.-.-.                170892530</w:t>
      </w:r>
    </w:p>
    <w:p>
      <w:r>
        <w:rPr>
          <w:rFonts w:ascii="Consolas" w:hAnsi="Consolas"/>
          <w:sz w:val="18"/>
        </w:rPr>
        <w:t>NC_082664.1     170892527  ---....----........----.-...-.---..--.-.-.-.                  170892549</w:t>
      </w:r>
    </w:p>
    <w:p>
      <w:r>
        <w:rPr>
          <w:rFonts w:ascii="Consolas" w:hAnsi="Consolas"/>
          <w:sz w:val="18"/>
        </w:rPr>
        <w:t>NC_082664.1     180560392  ---....----........----.-...-.---..--.-.-.-.                  180560414</w:t>
      </w:r>
    </w:p>
    <w:p>
      <w:r>
        <w:rPr>
          <w:rFonts w:ascii="Consolas" w:hAnsi="Consolas"/>
          <w:sz w:val="18"/>
        </w:rPr>
        <w:t>NC_082664.1     182945143  ---....----........----.-...-.---..--.-.-.-.                  182945165</w:t>
      </w:r>
    </w:p>
    <w:p>
      <w:r>
        <w:rPr>
          <w:rFonts w:ascii="Consolas" w:hAnsi="Consolas"/>
          <w:sz w:val="18"/>
        </w:rPr>
        <w:t>NC_082664.1     115308482  ---....----........----.-...-.---..--.-.-.-.C.-.---..         115308455</w:t>
      </w:r>
    </w:p>
    <w:p>
      <w:r>
        <w:rPr>
          <w:rFonts w:ascii="Consolas" w:hAnsi="Consolas"/>
          <w:sz w:val="18"/>
        </w:rPr>
        <w:t>NC_082664.1     34290967   ---....----........----.-...-.---..--.-.-.-.-.                34290944</w:t>
      </w:r>
    </w:p>
    <w:p>
      <w:r>
        <w:rPr>
          <w:rFonts w:ascii="Consolas" w:hAnsi="Consolas"/>
          <w:sz w:val="18"/>
        </w:rPr>
        <w:t>NC_082664.1     35504968   ---....----........----.-..C-.---..--.-.-.                    35504947</w:t>
      </w:r>
    </w:p>
    <w:p>
      <w:r>
        <w:rPr>
          <w:rFonts w:ascii="Consolas" w:hAnsi="Consolas"/>
          <w:sz w:val="18"/>
        </w:rPr>
        <w:t>NC_082664.1     73566830   ---....----........----.-...-.---..--.-.-.-.-.                73566807</w:t>
      </w:r>
    </w:p>
    <w:p>
      <w:r>
        <w:rPr>
          <w:rFonts w:ascii="Consolas" w:hAnsi="Consolas"/>
          <w:sz w:val="18"/>
        </w:rPr>
        <w:t>NC_082664.1     103878204  ---....----........----.-..                                   103878218</w:t>
      </w:r>
    </w:p>
    <w:p>
      <w:r>
        <w:rPr>
          <w:rFonts w:ascii="Consolas" w:hAnsi="Consolas"/>
          <w:sz w:val="18"/>
        </w:rPr>
        <w:t>NC_082664.1     106390602  ---....----........----.-.C.-.---..--.-.-.                    106390623</w:t>
      </w:r>
    </w:p>
    <w:p>
      <w:r>
        <w:rPr>
          <w:rFonts w:ascii="Consolas" w:hAnsi="Consolas"/>
          <w:sz w:val="18"/>
        </w:rPr>
        <w:t>NC_082664.1     132819262  ---....----........----.-...-.---..--.-T-.-.-.-.              132819286</w:t>
      </w:r>
    </w:p>
    <w:p>
      <w:r>
        <w:rPr>
          <w:rFonts w:ascii="Consolas" w:hAnsi="Consolas"/>
          <w:sz w:val="18"/>
        </w:rPr>
        <w:t>NC_082664.1     161466964  ---....----........----.-...-.---..--.-.-.-.-.                161466941</w:t>
      </w:r>
    </w:p>
    <w:p>
      <w:r>
        <w:rPr>
          <w:rFonts w:ascii="Consolas" w:hAnsi="Consolas"/>
          <w:sz w:val="18"/>
        </w:rPr>
        <w:t>NC_082664.1     169604556  ---....----........----.-...-.---..--.-.-.-.-.                169604579</w:t>
      </w:r>
    </w:p>
    <w:p>
      <w:r>
        <w:rPr>
          <w:rFonts w:ascii="Consolas" w:hAnsi="Consolas"/>
          <w:sz w:val="18"/>
        </w:rPr>
        <w:t>NC_082664.1     170010947  ---....----........----.-...-.---..--.-T-.-.                  170010969</w:t>
      </w:r>
    </w:p>
    <w:p>
      <w:r>
        <w:rPr>
          <w:rFonts w:ascii="Consolas" w:hAnsi="Consolas"/>
          <w:sz w:val="18"/>
        </w:rPr>
        <w:t>NC_082664.1     171249671  ---....----........----.-...-.---..--.-T-.-.                  171249693</w:t>
      </w:r>
    </w:p>
    <w:p>
      <w:r>
        <w:rPr>
          <w:rFonts w:ascii="Consolas" w:hAnsi="Consolas"/>
          <w:sz w:val="18"/>
        </w:rPr>
        <w:t>NC_082664.1     173148144  ---....----........----.-...-.---..--.-T-.-.                  173148166</w:t>
      </w:r>
    </w:p>
    <w:p>
      <w:r>
        <w:rPr>
          <w:rFonts w:ascii="Consolas" w:hAnsi="Consolas"/>
          <w:sz w:val="18"/>
        </w:rPr>
        <w:t>NC_082664.1     177711393  ---....----........----.-...-.---..--.-T-.-.                  177711415</w:t>
      </w:r>
    </w:p>
    <w:p>
      <w:r>
        <w:rPr>
          <w:rFonts w:ascii="Consolas" w:hAnsi="Consolas"/>
          <w:sz w:val="18"/>
        </w:rPr>
        <w:t>NC_082664.1     1827919    ---..G.----........----.-...-.---..--.-.-.-.-.-.              1827895</w:t>
      </w:r>
    </w:p>
    <w:p>
      <w:r>
        <w:rPr>
          <w:rFonts w:ascii="Consolas" w:hAnsi="Consolas"/>
          <w:sz w:val="18"/>
        </w:rPr>
        <w:t>NC_082664.1     51710468   ---....----........----.-...-T---..--.-T-.-.                  51710446</w:t>
      </w:r>
    </w:p>
    <w:p>
      <w:r>
        <w:rPr>
          <w:rFonts w:ascii="Consolas" w:hAnsi="Consolas"/>
          <w:sz w:val="18"/>
        </w:rPr>
        <w:t>NC_082664.1     157772274  ---....----........----.-...-T---..--.-T-.-.                  157772252</w:t>
      </w:r>
    </w:p>
    <w:p>
      <w:r>
        <w:rPr>
          <w:rFonts w:ascii="Consolas" w:hAnsi="Consolas"/>
          <w:sz w:val="18"/>
        </w:rPr>
        <w:t>NC_082664.1     5159905    ---....----........----.-...-.---..--.-.-.-.                  5159883</w:t>
      </w:r>
    </w:p>
    <w:p>
      <w:r>
        <w:rPr>
          <w:rFonts w:ascii="Consolas" w:hAnsi="Consolas"/>
          <w:sz w:val="18"/>
        </w:rPr>
        <w:t>NC_082664.1     93676947   ---....----........----.-...-.---..--.                        93676928</w:t>
      </w:r>
    </w:p>
    <w:p>
      <w:r>
        <w:rPr>
          <w:rFonts w:ascii="Consolas" w:hAnsi="Consolas"/>
          <w:sz w:val="18"/>
        </w:rPr>
        <w:t>NC_082664.1     35750378   ---....----........----.-...-G---..--.-.-.-.-.-.              35750402</w:t>
      </w:r>
    </w:p>
    <w:p>
      <w:r>
        <w:rPr>
          <w:rFonts w:ascii="Consolas" w:hAnsi="Consolas"/>
          <w:sz w:val="18"/>
        </w:rPr>
        <w:t>NC_082664.1     137456324  ---....----........----.-...-G---..--.-.-.-.-.-.              137456300</w:t>
      </w:r>
    </w:p>
    <w:p>
      <w:r>
        <w:rPr>
          <w:rFonts w:ascii="Consolas" w:hAnsi="Consolas"/>
          <w:sz w:val="18"/>
        </w:rPr>
        <w:t>NC_082664.1     92135363   ---....----........----.-...-.---..--.-.-.-.-.                92135340</w:t>
      </w:r>
    </w:p>
    <w:p>
      <w:r>
        <w:rPr>
          <w:rFonts w:ascii="Consolas" w:hAnsi="Consolas"/>
          <w:sz w:val="18"/>
        </w:rPr>
        <w:t>NC_082664.1     19880748   ---....----........----.-...-.---..--.-.-.-.                  19880726</w:t>
      </w:r>
    </w:p>
    <w:p>
      <w:r>
        <w:rPr>
          <w:rFonts w:ascii="Consolas" w:hAnsi="Consolas"/>
          <w:sz w:val="18"/>
        </w:rPr>
        <w:t>NC_082664.1     30884670   ---....----........----.-...-.---..--.-.-.-.-.-.              30884646</w:t>
      </w:r>
    </w:p>
    <w:p>
      <w:r>
        <w:rPr>
          <w:rFonts w:ascii="Consolas" w:hAnsi="Consolas"/>
          <w:sz w:val="18"/>
        </w:rPr>
        <w:t>NC_082664.1     30884666   ---....----........----.-...-.---..--.                        30884647</w:t>
      </w:r>
    </w:p>
    <w:p>
      <w:r>
        <w:rPr>
          <w:rFonts w:ascii="Consolas" w:hAnsi="Consolas"/>
          <w:sz w:val="18"/>
        </w:rPr>
        <w:t>NC_082664.1     64590788   ---....----........----.-...-.---..--.-.-.-.-.-.              64590812</w:t>
      </w:r>
    </w:p>
    <w:p>
      <w:r>
        <w:rPr>
          <w:rFonts w:ascii="Consolas" w:hAnsi="Consolas"/>
          <w:sz w:val="18"/>
        </w:rPr>
        <w:t>NC_082664.1     87966130   ---....----........----.-...-.---..--.                        87966149</w:t>
      </w:r>
    </w:p>
    <w:p>
      <w:r>
        <w:rPr>
          <w:rFonts w:ascii="Consolas" w:hAnsi="Consolas"/>
          <w:sz w:val="18"/>
        </w:rPr>
        <w:t>NC_082664.1     87966126   ---....----........----.-...-.---..--.-.-.-.-.-.              87966150</w:t>
      </w:r>
    </w:p>
    <w:p>
      <w:r>
        <w:rPr>
          <w:rFonts w:ascii="Consolas" w:hAnsi="Consolas"/>
          <w:sz w:val="18"/>
        </w:rPr>
        <w:t>NC_082664.1     123149297  ---....----........----.-...-.---..--.                        123149316</w:t>
      </w:r>
    </w:p>
    <w:p>
      <w:r>
        <w:rPr>
          <w:rFonts w:ascii="Consolas" w:hAnsi="Consolas"/>
          <w:sz w:val="18"/>
        </w:rPr>
        <w:t>NC_082664.1     123149293  ---....----........----.-...-.---..--.-.-.-.-.-.              123149317</w:t>
      </w:r>
    </w:p>
    <w:p>
      <w:r>
        <w:rPr>
          <w:rFonts w:ascii="Consolas" w:hAnsi="Consolas"/>
          <w:sz w:val="18"/>
        </w:rPr>
        <w:t>NC_082664.1     164645282  ---....----........----.-...-.---..--.-.-.-.-.-.              164645306</w:t>
      </w:r>
    </w:p>
    <w:p>
      <w:r>
        <w:rPr>
          <w:rFonts w:ascii="Consolas" w:hAnsi="Consolas"/>
          <w:sz w:val="18"/>
        </w:rPr>
        <w:t>NC_082664.1     170636657  ---....----........----.-...-.---..--.-.-.-.-.-.              170636681</w:t>
      </w:r>
    </w:p>
    <w:p>
      <w:r>
        <w:rPr>
          <w:rFonts w:ascii="Consolas" w:hAnsi="Consolas"/>
          <w:sz w:val="18"/>
        </w:rPr>
        <w:t>NC_082664.1     104278431  ---....----........----.-...-.---..--.                        104278412</w:t>
      </w:r>
    </w:p>
    <w:p>
      <w:r>
        <w:rPr>
          <w:rFonts w:ascii="Consolas" w:hAnsi="Consolas"/>
          <w:sz w:val="18"/>
        </w:rPr>
        <w:t>NC_082664.1     181894332  ---.A..----........----.-...-.---..--.-.-.-.-.-.              181894356</w:t>
      </w:r>
    </w:p>
    <w:p>
      <w:r>
        <w:rPr>
          <w:rFonts w:ascii="Consolas" w:hAnsi="Consolas"/>
          <w:sz w:val="18"/>
        </w:rPr>
        <w:t>NC_082664.1     153530127  ---....----........----.-...-.---..--.-.-.-.-.                153530104</w:t>
      </w:r>
    </w:p>
    <w:p>
      <w:r>
        <w:rPr>
          <w:rFonts w:ascii="Consolas" w:hAnsi="Consolas"/>
          <w:sz w:val="18"/>
        </w:rPr>
        <w:t>NC_082664.1     151009003  ---....----........----.-...-.---..--.-.-.-.-.-.              151009027</w:t>
      </w:r>
    </w:p>
    <w:p>
      <w:r>
        <w:rPr>
          <w:rFonts w:ascii="Consolas" w:hAnsi="Consolas"/>
          <w:sz w:val="18"/>
        </w:rPr>
        <w:t>NC_082664.1     38128315   ---....----........----.-...-.---..--.-T-.-.-.-.---.          38128340</w:t>
      </w:r>
    </w:p>
    <w:p>
      <w:r>
        <w:rPr>
          <w:rFonts w:ascii="Consolas" w:hAnsi="Consolas"/>
          <w:sz w:val="18"/>
        </w:rPr>
        <w:t>NC_082664.1     176447653  ---....----........TTAA.-...-.---..--.-.G.-.-.-.---..         176447622</w:t>
      </w:r>
    </w:p>
    <w:p>
      <w:r>
        <w:rPr>
          <w:rFonts w:ascii="Consolas" w:hAnsi="Consolas"/>
          <w:sz w:val="18"/>
        </w:rPr>
        <w:t>NC_082678.1     46491690   ---....----........----.-...-.---..--.-.-.-.-.-.---..         46491664</w:t>
      </w:r>
    </w:p>
    <w:p>
      <w:r>
        <w:rPr>
          <w:rFonts w:ascii="Consolas" w:hAnsi="Consolas"/>
          <w:sz w:val="18"/>
        </w:rPr>
        <w:t>NC_082678.1     9458882    ---....----........----.-...-.---..--.-.-.-.-.                9458859</w:t>
      </w:r>
    </w:p>
    <w:p>
      <w:r>
        <w:rPr>
          <w:rFonts w:ascii="Consolas" w:hAnsi="Consolas"/>
          <w:sz w:val="18"/>
        </w:rPr>
        <w:t>NC_082678.1     25501936   ---....----........----.-...-.---..--.-.-.-.-.-.---..         25501962</w:t>
      </w:r>
    </w:p>
    <w:p>
      <w:r>
        <w:rPr>
          <w:rFonts w:ascii="Consolas" w:hAnsi="Consolas"/>
          <w:sz w:val="18"/>
        </w:rPr>
        <w:t>NC_082678.1     8267797    ---....----........----.-...-.---..--.-.-.-.-.-.---.          8267772</w:t>
      </w:r>
    </w:p>
    <w:p>
      <w:r>
        <w:rPr>
          <w:rFonts w:ascii="Consolas" w:hAnsi="Consolas"/>
          <w:sz w:val="18"/>
        </w:rPr>
        <w:t>NC_082678.1     43494916   ---....----........----.-...-.---..--.-.-.-.-.-.---.          43494941</w:t>
      </w:r>
    </w:p>
    <w:p>
      <w:r>
        <w:rPr>
          <w:rFonts w:ascii="Consolas" w:hAnsi="Consolas"/>
          <w:sz w:val="18"/>
        </w:rPr>
        <w:t>NC_082678.1     6223550    ---....----........----.-...-.---..--.-.-.-.-.-.---T.---..    6223522</w:t>
      </w:r>
    </w:p>
    <w:p>
      <w:r>
        <w:rPr>
          <w:rFonts w:ascii="Consolas" w:hAnsi="Consolas"/>
          <w:sz w:val="18"/>
        </w:rPr>
        <w:t>NC_082678.1     14876570   ---....----........----.-...-.---..--.-.-.-.-.                14876593</w:t>
      </w:r>
    </w:p>
    <w:p>
      <w:r>
        <w:rPr>
          <w:rFonts w:ascii="Consolas" w:hAnsi="Consolas"/>
          <w:sz w:val="18"/>
        </w:rPr>
        <w:t>NC_082678.1     30246093   ---....----........----.-...-.---..--.-.-.-.-.-.              30246117</w:t>
      </w:r>
    </w:p>
    <w:p>
      <w:r>
        <w:rPr>
          <w:rFonts w:ascii="Consolas" w:hAnsi="Consolas"/>
          <w:sz w:val="18"/>
        </w:rPr>
        <w:t>NC_082678.1     53079839   ---....----........----.-...-.---..--.-.-.-.-.-.---.          53079864</w:t>
      </w:r>
    </w:p>
    <w:p>
      <w:r>
        <w:rPr>
          <w:rFonts w:ascii="Consolas" w:hAnsi="Consolas"/>
          <w:sz w:val="18"/>
        </w:rPr>
        <w:t>NC_082678.1     53972145   ---....----........----.-...-.---..--.-T-.-.-.-.              53972169</w:t>
      </w:r>
    </w:p>
    <w:p>
      <w:r>
        <w:rPr>
          <w:rFonts w:ascii="Consolas" w:hAnsi="Consolas"/>
          <w:sz w:val="18"/>
        </w:rPr>
        <w:t>NC_082678.1     12690930   ---....----........----.-...-.---..--.-.-.-.-.-.---..         12690904</w:t>
      </w:r>
    </w:p>
    <w:p>
      <w:r>
        <w:rPr>
          <w:rFonts w:ascii="Consolas" w:hAnsi="Consolas"/>
          <w:sz w:val="18"/>
        </w:rPr>
        <w:t>NC_082678.1     58266233   ---T...----....G...----.-...-.---..--.-T-.-.-.-.              58266257</w:t>
      </w:r>
    </w:p>
    <w:p>
      <w:r>
        <w:rPr>
          <w:rFonts w:ascii="Consolas" w:hAnsi="Consolas"/>
          <w:sz w:val="18"/>
        </w:rPr>
        <w:t>NC_082678.1     10263799   ---....----........----.-...-.---..--.-.-.-.-.-.              10263775</w:t>
      </w:r>
    </w:p>
    <w:p>
      <w:r>
        <w:rPr>
          <w:rFonts w:ascii="Consolas" w:hAnsi="Consolas"/>
          <w:sz w:val="18"/>
        </w:rPr>
        <w:t>NC_082678.1     2528308    ---....----........----.-...-.---..--.-.-.-.-.                2528331</w:t>
      </w:r>
    </w:p>
    <w:p>
      <w:r>
        <w:rPr>
          <w:rFonts w:ascii="Consolas" w:hAnsi="Consolas"/>
          <w:sz w:val="18"/>
        </w:rPr>
        <w:t>NC_082678.1     17397396   ---....----........----.-...-.---..--.-.-.-.-.                17397373</w:t>
      </w:r>
    </w:p>
    <w:p>
      <w:r>
        <w:rPr>
          <w:rFonts w:ascii="Consolas" w:hAnsi="Consolas"/>
          <w:sz w:val="18"/>
        </w:rPr>
        <w:t>NC_082678.1     18033843   ---....----........----.-...-.---..--.-.-.-.-.                18033820</w:t>
      </w:r>
    </w:p>
    <w:p>
      <w:r>
        <w:rPr>
          <w:rFonts w:ascii="Consolas" w:hAnsi="Consolas"/>
          <w:sz w:val="18"/>
        </w:rPr>
        <w:t>NC_082678.1     35103257   ---....----........----.-...-.---..--.-.-.-.-.                35103280</w:t>
      </w:r>
    </w:p>
    <w:p>
      <w:r>
        <w:rPr>
          <w:rFonts w:ascii="Consolas" w:hAnsi="Consolas"/>
          <w:sz w:val="18"/>
        </w:rPr>
        <w:t>NC_082678.1     37078971   ---....----........----.-...-.---..--.-.-.-.-.                37078948</w:t>
      </w:r>
    </w:p>
    <w:p>
      <w:r>
        <w:rPr>
          <w:rFonts w:ascii="Consolas" w:hAnsi="Consolas"/>
          <w:sz w:val="18"/>
        </w:rPr>
        <w:t>NC_082678.1     39670065   ---....----........----.-...-.---..--.-.-.-.-.                39670088</w:t>
      </w:r>
    </w:p>
    <w:p>
      <w:r>
        <w:rPr>
          <w:rFonts w:ascii="Consolas" w:hAnsi="Consolas"/>
          <w:sz w:val="18"/>
        </w:rPr>
        <w:t>NC_082678.1     44125564   ---....----........----.-...-.---..--.-.-.-.-.                44125587</w:t>
      </w:r>
    </w:p>
    <w:p>
      <w:r>
        <w:rPr>
          <w:rFonts w:ascii="Consolas" w:hAnsi="Consolas"/>
          <w:sz w:val="18"/>
        </w:rPr>
        <w:t>NC_082678.1     56728911   ---....----........----.-...-.---..--.-.-.-.-.                56728934</w:t>
      </w:r>
    </w:p>
    <w:p>
      <w:r>
        <w:rPr>
          <w:rFonts w:ascii="Consolas" w:hAnsi="Consolas"/>
          <w:sz w:val="18"/>
        </w:rPr>
        <w:t>NC_082678.1     58950593   ---....----........----.-...-.---..--.-.-.-.-.                58950616</w:t>
      </w:r>
    </w:p>
    <w:p>
      <w:r>
        <w:rPr>
          <w:rFonts w:ascii="Consolas" w:hAnsi="Consolas"/>
          <w:sz w:val="18"/>
        </w:rPr>
        <w:t>NC_082678.1     59413724   ---....----........----.-...-.---..--.-.-.-.-.-.              59413700</w:t>
      </w:r>
    </w:p>
    <w:p>
      <w:r>
        <w:rPr>
          <w:rFonts w:ascii="Consolas" w:hAnsi="Consolas"/>
          <w:sz w:val="18"/>
        </w:rPr>
        <w:t>NC_082678.1     13714788   ---....----........----.-...-.---..--.-.-.-.-.                13714765</w:t>
      </w:r>
    </w:p>
    <w:p>
      <w:r>
        <w:rPr>
          <w:rFonts w:ascii="Consolas" w:hAnsi="Consolas"/>
          <w:sz w:val="18"/>
        </w:rPr>
        <w:t>NC_082678.1     17587114   ---.A..----........----.-...-.---..--.-.-.-.-.                17587091</w:t>
      </w:r>
    </w:p>
    <w:p>
      <w:r>
        <w:rPr>
          <w:rFonts w:ascii="Consolas" w:hAnsi="Consolas"/>
          <w:sz w:val="18"/>
        </w:rPr>
        <w:t>NC_082678.1     18321588   ---....----........----.-...-.---..--.-.-.-.-.                18321611</w:t>
      </w:r>
    </w:p>
    <w:p>
      <w:r>
        <w:rPr>
          <w:rFonts w:ascii="Consolas" w:hAnsi="Consolas"/>
          <w:sz w:val="18"/>
        </w:rPr>
        <w:t>NC_082678.1     22364794   ---....----........----.-C..-.---..--.-.-.-.-.                22364817</w:t>
      </w:r>
    </w:p>
    <w:p>
      <w:r>
        <w:rPr>
          <w:rFonts w:ascii="Consolas" w:hAnsi="Consolas"/>
          <w:sz w:val="18"/>
        </w:rPr>
        <w:t>NC_082678.1     2885968    ---....----........----.-...-.---..--.-T-.-.                  2885990</w:t>
      </w:r>
    </w:p>
    <w:p>
      <w:r>
        <w:rPr>
          <w:rFonts w:ascii="Consolas" w:hAnsi="Consolas"/>
          <w:sz w:val="18"/>
        </w:rPr>
        <w:t>NC_082678.1     4236596    ---....----........----.-...-.---..--.-.-.-.-.-A---..         4236622</w:t>
      </w:r>
    </w:p>
    <w:p>
      <w:r>
        <w:rPr>
          <w:rFonts w:ascii="Consolas" w:hAnsi="Consolas"/>
          <w:sz w:val="18"/>
        </w:rPr>
        <w:t>NC_082678.1     9792070    ---....----........----.-...-.---..--.-.-.-.-.                9792093</w:t>
      </w:r>
    </w:p>
    <w:p>
      <w:r>
        <w:rPr>
          <w:rFonts w:ascii="Consolas" w:hAnsi="Consolas"/>
          <w:sz w:val="18"/>
        </w:rPr>
        <w:t>NC_082678.1     17760355   ---....----........----.-...-.---..--.-.-.-.-.-.---..         17760381</w:t>
      </w:r>
    </w:p>
    <w:p>
      <w:r>
        <w:rPr>
          <w:rFonts w:ascii="Consolas" w:hAnsi="Consolas"/>
          <w:sz w:val="18"/>
        </w:rPr>
        <w:t>NC_082678.1     46445136   ---....----........----.-...-.---..--.-.-.-.-.-.              46445112</w:t>
      </w:r>
    </w:p>
    <w:p>
      <w:r>
        <w:rPr>
          <w:rFonts w:ascii="Consolas" w:hAnsi="Consolas"/>
          <w:sz w:val="18"/>
        </w:rPr>
        <w:t>NC_082678.1     20883860   ---....----........----.-...-.---..--.-.-.-.-.-A---..         20883834</w:t>
      </w:r>
    </w:p>
    <w:p>
      <w:r>
        <w:rPr>
          <w:rFonts w:ascii="Consolas" w:hAnsi="Consolas"/>
          <w:sz w:val="18"/>
        </w:rPr>
        <w:t>NC_082678.1     35275119   ---....----........----.-...-.---..--.-.-.-.-.                35275142</w:t>
      </w:r>
    </w:p>
    <w:p>
      <w:r>
        <w:rPr>
          <w:rFonts w:ascii="Consolas" w:hAnsi="Consolas"/>
          <w:sz w:val="18"/>
        </w:rPr>
        <w:t>NC_082678.1     36896916   ---....----........----.-...-.---..--.-.-.-.                  36896938</w:t>
      </w:r>
    </w:p>
    <w:p>
      <w:r>
        <w:rPr>
          <w:rFonts w:ascii="Consolas" w:hAnsi="Consolas"/>
          <w:sz w:val="18"/>
        </w:rPr>
        <w:t>NC_082678.1     42189769   ---....----........----.-...-.---..--.-.-.-.-.                42189792</w:t>
      </w:r>
    </w:p>
    <w:p>
      <w:r>
        <w:rPr>
          <w:rFonts w:ascii="Consolas" w:hAnsi="Consolas"/>
          <w:sz w:val="18"/>
        </w:rPr>
        <w:t>NC_082678.1     45269040   ---....----........----.-...-.---..--.-.-.-.-G-.---..         45269066</w:t>
      </w:r>
    </w:p>
    <w:p>
      <w:r>
        <w:rPr>
          <w:rFonts w:ascii="Consolas" w:hAnsi="Consolas"/>
          <w:sz w:val="18"/>
        </w:rPr>
        <w:t>NC_082678.1     49610868   ---....----........----.-...-.---..--.-G-.-.-.                49610891</w:t>
      </w:r>
    </w:p>
    <w:p>
      <w:r>
        <w:rPr>
          <w:rFonts w:ascii="Consolas" w:hAnsi="Consolas"/>
          <w:sz w:val="18"/>
        </w:rPr>
        <w:t>NC_082678.1     49639827   ---....----........----.-...-.---.G--.-.-.-.-.                49639850</w:t>
      </w:r>
    </w:p>
    <w:p>
      <w:r>
        <w:rPr>
          <w:rFonts w:ascii="Consolas" w:hAnsi="Consolas"/>
          <w:sz w:val="18"/>
        </w:rPr>
        <w:t>NC_082678.1     53214768   ---....----........----.-...-.---..--.-.-.-.-.-G---..         53214742</w:t>
      </w:r>
    </w:p>
    <w:p>
      <w:r>
        <w:rPr>
          <w:rFonts w:ascii="Consolas" w:hAnsi="Consolas"/>
          <w:sz w:val="18"/>
        </w:rPr>
        <w:t>NC_082678.1     57748552   ---....----........----.-..C-.---..--.-.-.-.                  57748574</w:t>
      </w:r>
    </w:p>
    <w:p>
      <w:r>
        <w:rPr>
          <w:rFonts w:ascii="Consolas" w:hAnsi="Consolas"/>
          <w:sz w:val="18"/>
        </w:rPr>
        <w:t>NC_082678.1     61175856   ---....----........----.-...-.---..--.-.-.-.-.                61175879</w:t>
      </w:r>
    </w:p>
    <w:p>
      <w:r>
        <w:rPr>
          <w:rFonts w:ascii="Consolas" w:hAnsi="Consolas"/>
          <w:sz w:val="18"/>
        </w:rPr>
        <w:t>NC_082678.1     63473404   ---....----........----.-...-.---..--.-.-.-.                  63473382</w:t>
      </w:r>
    </w:p>
    <w:p>
      <w:r>
        <w:rPr>
          <w:rFonts w:ascii="Consolas" w:hAnsi="Consolas"/>
          <w:sz w:val="18"/>
        </w:rPr>
        <w:t>NC_082678.1     11876917   ---....----........----.-...-.---..--.-.-.-.-.-.              11876893</w:t>
      </w:r>
    </w:p>
    <w:p>
      <w:r>
        <w:rPr>
          <w:rFonts w:ascii="Consolas" w:hAnsi="Consolas"/>
          <w:sz w:val="18"/>
        </w:rPr>
        <w:t>NC_082678.1     21957682   ---....----........----.-...-.---..--.-T-.-.-G-.---..         21957656</w:t>
      </w:r>
    </w:p>
    <w:p>
      <w:r>
        <w:rPr>
          <w:rFonts w:ascii="Consolas" w:hAnsi="Consolas"/>
          <w:sz w:val="18"/>
        </w:rPr>
        <w:t>NC_082678.1     47359923   ---....----........----T-..A-.---..--.-.-.-.-.-.              47359947</w:t>
      </w:r>
    </w:p>
    <w:p>
      <w:r>
        <w:rPr>
          <w:rFonts w:ascii="Consolas" w:hAnsi="Consolas"/>
          <w:sz w:val="18"/>
        </w:rPr>
        <w:t>NC_082678.1     51685290   ---....----........----.-...-.---..--.-T-.-.-.-.---.          51685315</w:t>
      </w:r>
    </w:p>
    <w:p>
      <w:r>
        <w:rPr>
          <w:rFonts w:ascii="Consolas" w:hAnsi="Consolas"/>
          <w:sz w:val="18"/>
        </w:rPr>
        <w:t>NC_082678.1     53534569   ---....----........----.-...-.---..--.-T-.-.                  53534547</w:t>
      </w:r>
    </w:p>
    <w:p>
      <w:r>
        <w:rPr>
          <w:rFonts w:ascii="Consolas" w:hAnsi="Consolas"/>
          <w:sz w:val="18"/>
        </w:rPr>
        <w:t>NC_082678.1     46173610   ---....----........----.-..C-.---..--.-.-.-.-.                46173587</w:t>
      </w:r>
    </w:p>
    <w:p>
      <w:r>
        <w:rPr>
          <w:rFonts w:ascii="Consolas" w:hAnsi="Consolas"/>
          <w:sz w:val="18"/>
        </w:rPr>
        <w:t>NC_082678.1     46241741   ---....----......C.----.-...-.---..--.-.-.-.-.                46241764</w:t>
      </w:r>
    </w:p>
    <w:p>
      <w:r>
        <w:rPr>
          <w:rFonts w:ascii="Consolas" w:hAnsi="Consolas"/>
          <w:sz w:val="18"/>
        </w:rPr>
        <w:t>NC_082678.1     3278915    ---....----........----.-...-.---..--.-.-.-.-.                3278938</w:t>
      </w:r>
    </w:p>
    <w:p>
      <w:r>
        <w:rPr>
          <w:rFonts w:ascii="Consolas" w:hAnsi="Consolas"/>
          <w:sz w:val="18"/>
        </w:rPr>
        <w:t>NC_082678.1     4682889    ---....----........----.-...-.---..--.-.-.-.-.                4682866</w:t>
      </w:r>
    </w:p>
    <w:p>
      <w:r>
        <w:rPr>
          <w:rFonts w:ascii="Consolas" w:hAnsi="Consolas"/>
          <w:sz w:val="18"/>
        </w:rPr>
        <w:t>NC_082678.1     4878147    ---....----........----.-...-.---..--.-.-.-.-.-.---.          4878122</w:t>
      </w:r>
    </w:p>
    <w:p>
      <w:r>
        <w:rPr>
          <w:rFonts w:ascii="Consolas" w:hAnsi="Consolas"/>
          <w:sz w:val="18"/>
        </w:rPr>
        <w:t>NC_082678.1     8257338    ---....----........----.-...-.---..--.-.-.-.-.                8257361</w:t>
      </w:r>
    </w:p>
    <w:p>
      <w:r>
        <w:rPr>
          <w:rFonts w:ascii="Consolas" w:hAnsi="Consolas"/>
          <w:sz w:val="18"/>
        </w:rPr>
        <w:t>NC_082678.1     13630795   ---....----........----.-...-.---..--.-.-.-.-.                13630772</w:t>
      </w:r>
    </w:p>
    <w:p>
      <w:r>
        <w:rPr>
          <w:rFonts w:ascii="Consolas" w:hAnsi="Consolas"/>
          <w:sz w:val="18"/>
        </w:rPr>
        <w:t>NC_082678.1     13714784   ---....----........----.-...-.---..--.-.-.-.-.-.              13714760</w:t>
      </w:r>
    </w:p>
    <w:p>
      <w:r>
        <w:rPr>
          <w:rFonts w:ascii="Consolas" w:hAnsi="Consolas"/>
          <w:sz w:val="18"/>
        </w:rPr>
        <w:t>NC_082678.1     20883872   ---....----........----.-...-.---..--.-.-.-.-.                20883849</w:t>
      </w:r>
    </w:p>
    <w:p>
      <w:r>
        <w:rPr>
          <w:rFonts w:ascii="Consolas" w:hAnsi="Consolas"/>
          <w:sz w:val="18"/>
        </w:rPr>
        <w:t>NC_082678.1     38831801   ---....----........----.-...-.---..--.-.-.-.-.-.              38831825</w:t>
      </w:r>
    </w:p>
    <w:p>
      <w:r>
        <w:rPr>
          <w:rFonts w:ascii="Consolas" w:hAnsi="Consolas"/>
          <w:sz w:val="18"/>
        </w:rPr>
        <w:t>NC_082678.1     43272612   ---....----........----.-...-.---..--.-.-.-.-.                43272635</w:t>
      </w:r>
    </w:p>
    <w:p>
      <w:r>
        <w:rPr>
          <w:rFonts w:ascii="Consolas" w:hAnsi="Consolas"/>
          <w:sz w:val="18"/>
        </w:rPr>
        <w:t>NC_082678.1     47707229   ---....----........----.-...-.---..--.-.-.-.-.-.---.          47707254</w:t>
      </w:r>
    </w:p>
    <w:p>
      <w:r>
        <w:rPr>
          <w:rFonts w:ascii="Consolas" w:hAnsi="Consolas"/>
          <w:sz w:val="18"/>
        </w:rPr>
        <w:t>NC_082678.1     50231950   ---....----........----.-...-.---..--.-.-.-.-.                50231927</w:t>
      </w:r>
    </w:p>
    <w:p>
      <w:r>
        <w:rPr>
          <w:rFonts w:ascii="Consolas" w:hAnsi="Consolas"/>
          <w:sz w:val="18"/>
        </w:rPr>
        <w:t>NC_082678.1     53330746   ---....----........----.-...-.---..--.-.-.-.-.                53330723</w:t>
      </w:r>
    </w:p>
    <w:p>
      <w:r>
        <w:rPr>
          <w:rFonts w:ascii="Consolas" w:hAnsi="Consolas"/>
          <w:sz w:val="18"/>
        </w:rPr>
        <w:t>NC_082678.1     54310881   ---....----........----.-...-.---..--.-.-.-.-.                54310858</w:t>
      </w:r>
    </w:p>
    <w:p>
      <w:r>
        <w:rPr>
          <w:rFonts w:ascii="Consolas" w:hAnsi="Consolas"/>
          <w:sz w:val="18"/>
        </w:rPr>
        <w:t>NC_082678.1     55558194   ---....----........----.-...-.---..--.-.-.-.-.                55558217</w:t>
      </w:r>
    </w:p>
    <w:p>
      <w:r>
        <w:rPr>
          <w:rFonts w:ascii="Consolas" w:hAnsi="Consolas"/>
          <w:sz w:val="18"/>
        </w:rPr>
        <w:t>NC_082678.1     63463319   ---....----........----.-...-.---..--.-.-.-.-.                63463296</w:t>
      </w:r>
    </w:p>
    <w:p>
      <w:r>
        <w:rPr>
          <w:rFonts w:ascii="Consolas" w:hAnsi="Consolas"/>
          <w:sz w:val="18"/>
        </w:rPr>
        <w:t>NC_082678.1     64172819   ---....----........----.-...-.---..--.-.-.-.-.                64172796</w:t>
      </w:r>
    </w:p>
    <w:p>
      <w:r>
        <w:rPr>
          <w:rFonts w:ascii="Consolas" w:hAnsi="Consolas"/>
          <w:sz w:val="18"/>
        </w:rPr>
        <w:t>NC_082678.1     10031367   ---....----........----.-...-.---..--.-.-.-.-.-.              10031391</w:t>
      </w:r>
    </w:p>
    <w:p>
      <w:r>
        <w:rPr>
          <w:rFonts w:ascii="Consolas" w:hAnsi="Consolas"/>
          <w:sz w:val="18"/>
        </w:rPr>
        <w:t>NC_082678.1     24838542   ---....----........----.-...-.---..--.-T-.-.-.                24838519</w:t>
      </w:r>
    </w:p>
    <w:p>
      <w:r>
        <w:rPr>
          <w:rFonts w:ascii="Consolas" w:hAnsi="Consolas"/>
          <w:sz w:val="18"/>
        </w:rPr>
        <w:t>NC_082678.1     44125572   ---....----........----.-...-.---..--.-T-.-.-.-.---.          44125597</w:t>
      </w:r>
    </w:p>
    <w:p>
      <w:r>
        <w:rPr>
          <w:rFonts w:ascii="Consolas" w:hAnsi="Consolas"/>
          <w:sz w:val="18"/>
        </w:rPr>
        <w:t>NC_082678.1     45269036   ---....----........----.-...-.---..--.-.-.-.-.                45269059</w:t>
      </w:r>
    </w:p>
    <w:p>
      <w:r>
        <w:rPr>
          <w:rFonts w:ascii="Consolas" w:hAnsi="Consolas"/>
          <w:sz w:val="18"/>
        </w:rPr>
        <w:t>NC_082678.1     5650337    ---....----........----.-...-.---..--.-.-.-.-.-.              5650361</w:t>
      </w:r>
    </w:p>
    <w:p>
      <w:r>
        <w:rPr>
          <w:rFonts w:ascii="Consolas" w:hAnsi="Consolas"/>
          <w:sz w:val="18"/>
        </w:rPr>
        <w:t>NC_082678.1     6365493    ---....----G...G...----.-...-.---..--.-.-.-.-.-.              6365517</w:t>
      </w:r>
    </w:p>
    <w:p>
      <w:r>
        <w:rPr>
          <w:rFonts w:ascii="Consolas" w:hAnsi="Consolas"/>
          <w:sz w:val="18"/>
        </w:rPr>
        <w:t>NC_082678.1     22127778   ---....----........----.-...-T---..--.-T-.-.-.-.              22127754</w:t>
      </w:r>
    </w:p>
    <w:p>
      <w:r>
        <w:rPr>
          <w:rFonts w:ascii="Consolas" w:hAnsi="Consolas"/>
          <w:sz w:val="18"/>
        </w:rPr>
        <w:t>NC_082678.1     47023462   ---....----........----.-...-.---..--.-.-.-.-.                47023485</w:t>
      </w:r>
    </w:p>
    <w:p>
      <w:r>
        <w:rPr>
          <w:rFonts w:ascii="Consolas" w:hAnsi="Consolas"/>
          <w:sz w:val="18"/>
        </w:rPr>
        <w:t>NC_082678.1     56379275   ---....----........----.-...-.---..--.-.-.-.-.-.              56379299</w:t>
      </w:r>
    </w:p>
    <w:p>
      <w:r>
        <w:rPr>
          <w:rFonts w:ascii="Consolas" w:hAnsi="Consolas"/>
          <w:sz w:val="18"/>
        </w:rPr>
        <w:t>NC_082678.1     6223570    ---....----........----.-...-.---..--.-.-.-.-.                6223547</w:t>
      </w:r>
    </w:p>
    <w:p>
      <w:r>
        <w:rPr>
          <w:rFonts w:ascii="Consolas" w:hAnsi="Consolas"/>
          <w:sz w:val="18"/>
        </w:rPr>
        <w:t>NC_082678.1     29608141   ---....----........----.-...-T---..--.-T-.-.-.-.              29608117</w:t>
      </w:r>
    </w:p>
    <w:p>
      <w:r>
        <w:rPr>
          <w:rFonts w:ascii="Consolas" w:hAnsi="Consolas"/>
          <w:sz w:val="18"/>
        </w:rPr>
        <w:t>NC_082678.1     2124968    ---....----........----.-...-.---..--.-.-.-.-.-.              2124944</w:t>
      </w:r>
    </w:p>
    <w:p>
      <w:r>
        <w:rPr>
          <w:rFonts w:ascii="Consolas" w:hAnsi="Consolas"/>
          <w:sz w:val="18"/>
        </w:rPr>
        <w:t>NC_082678.1     1286788    ---....----........----.-...-.---..--.-.-.-.-.                1286811</w:t>
      </w:r>
    </w:p>
    <w:p>
      <w:r>
        <w:rPr>
          <w:rFonts w:ascii="Consolas" w:hAnsi="Consolas"/>
          <w:sz w:val="18"/>
        </w:rPr>
        <w:t>NC_082678.1     2633968    ---....----........----.-...-.---..--.-.-.-.-.-.              2633992</w:t>
      </w:r>
    </w:p>
    <w:p>
      <w:r>
        <w:rPr>
          <w:rFonts w:ascii="Consolas" w:hAnsi="Consolas"/>
          <w:sz w:val="18"/>
        </w:rPr>
        <w:t>NC_082678.1     3818046    ---....----........----.-...-.---..--.-.-.-.-.                3818023</w:t>
      </w:r>
    </w:p>
    <w:p>
      <w:r>
        <w:rPr>
          <w:rFonts w:ascii="Consolas" w:hAnsi="Consolas"/>
          <w:sz w:val="18"/>
        </w:rPr>
        <w:t>NC_082678.1     4358598    ---....----........----.-...-.---..--.-.-.-.-.                4358575</w:t>
      </w:r>
    </w:p>
    <w:p>
      <w:r>
        <w:rPr>
          <w:rFonts w:ascii="Consolas" w:hAnsi="Consolas"/>
          <w:sz w:val="18"/>
        </w:rPr>
        <w:t>NC_082678.1     4878155    ---....----........----.-...-.---..--.-.-.-.-.                4878132</w:t>
      </w:r>
    </w:p>
    <w:p>
      <w:r>
        <w:rPr>
          <w:rFonts w:ascii="Consolas" w:hAnsi="Consolas"/>
          <w:sz w:val="18"/>
        </w:rPr>
        <w:t>NC_082678.1     7761857    ---....----........----.-...-.---..--.-.-.-.-.-.              7761833</w:t>
      </w:r>
    </w:p>
    <w:p>
      <w:r>
        <w:rPr>
          <w:rFonts w:ascii="Consolas" w:hAnsi="Consolas"/>
          <w:sz w:val="18"/>
        </w:rPr>
        <w:t>NC_082678.1     7781946    ---....----........----.-...-.---..--.-.-.-.-.                7781969</w:t>
      </w:r>
    </w:p>
    <w:p>
      <w:r>
        <w:rPr>
          <w:rFonts w:ascii="Consolas" w:hAnsi="Consolas"/>
          <w:sz w:val="18"/>
        </w:rPr>
        <w:t>NC_082678.1     7973291    ---....----........----.-...-.---..--.-.-.-.-.-.              7973267</w:t>
      </w:r>
    </w:p>
    <w:p>
      <w:r>
        <w:rPr>
          <w:rFonts w:ascii="Consolas" w:hAnsi="Consolas"/>
          <w:sz w:val="18"/>
        </w:rPr>
        <w:t>NC_082678.1     8208641    ---....----........----.-...-.---..--.-.-.-.-.-.              8208617</w:t>
      </w:r>
    </w:p>
    <w:p>
      <w:r>
        <w:rPr>
          <w:rFonts w:ascii="Consolas" w:hAnsi="Consolas"/>
          <w:sz w:val="18"/>
        </w:rPr>
        <w:t>NC_082678.1     8257346    ---....----........----.-...-.---..--.-.-.-.-.-.              8257370</w:t>
      </w:r>
    </w:p>
    <w:p>
      <w:r>
        <w:rPr>
          <w:rFonts w:ascii="Consolas" w:hAnsi="Consolas"/>
          <w:sz w:val="18"/>
        </w:rPr>
        <w:t>NC_082678.1     9356581    ---....----........----.-...-.---..--.-.-.-.-.-.              9356605</w:t>
      </w:r>
    </w:p>
    <w:p>
      <w:r>
        <w:rPr>
          <w:rFonts w:ascii="Consolas" w:hAnsi="Consolas"/>
          <w:sz w:val="18"/>
        </w:rPr>
        <w:t>NC_082678.1     10969380   ---....----........----.-...-.---..--.-.-.-.-.-.              10969356</w:t>
      </w:r>
    </w:p>
    <w:p>
      <w:r>
        <w:rPr>
          <w:rFonts w:ascii="Consolas" w:hAnsi="Consolas"/>
          <w:sz w:val="18"/>
        </w:rPr>
        <w:t>NC_082678.1     11679129   ---....----........----.-...-.---..--.-.-.-.-.-.              11679153</w:t>
      </w:r>
    </w:p>
    <w:p>
      <w:r>
        <w:rPr>
          <w:rFonts w:ascii="Consolas" w:hAnsi="Consolas"/>
          <w:sz w:val="18"/>
        </w:rPr>
        <w:t>NC_082678.1     12761222   ---....----........----.-...-.---..--.-.-.-.-.-.              12761198</w:t>
      </w:r>
    </w:p>
    <w:p>
      <w:r>
        <w:rPr>
          <w:rFonts w:ascii="Consolas" w:hAnsi="Consolas"/>
          <w:sz w:val="18"/>
        </w:rPr>
        <w:t>NC_082678.1     13422258   ---....----........----.-...-.---..--.-.-.-.-.-.              13422234</w:t>
      </w:r>
    </w:p>
    <w:p>
      <w:r>
        <w:rPr>
          <w:rFonts w:ascii="Consolas" w:hAnsi="Consolas"/>
          <w:sz w:val="18"/>
        </w:rPr>
        <w:t>NC_082678.1     17397376   ---....----........----.-...-.---..--.-.-.-.-.-.              17397352</w:t>
      </w:r>
    </w:p>
    <w:p>
      <w:r>
        <w:rPr>
          <w:rFonts w:ascii="Consolas" w:hAnsi="Consolas"/>
          <w:sz w:val="18"/>
        </w:rPr>
        <w:t>NC_082678.1     21124596   ---....----........----.-...-.---..--.-.-.-.-.-.              21124572</w:t>
      </w:r>
    </w:p>
    <w:p>
      <w:r>
        <w:rPr>
          <w:rFonts w:ascii="Consolas" w:hAnsi="Consolas"/>
          <w:sz w:val="18"/>
        </w:rPr>
        <w:t>NC_082678.1     21957686   ---....----........----.-...-.---..--.-.-.-.-.-.              21957662</w:t>
      </w:r>
    </w:p>
    <w:p>
      <w:r>
        <w:rPr>
          <w:rFonts w:ascii="Consolas" w:hAnsi="Consolas"/>
          <w:sz w:val="18"/>
        </w:rPr>
        <w:t>NC_082678.1     24820015   ---....----........----.-...-.---..--.-.-.-.-.                24819992</w:t>
      </w:r>
    </w:p>
    <w:p>
      <w:r>
        <w:rPr>
          <w:rFonts w:ascii="Consolas" w:hAnsi="Consolas"/>
          <w:sz w:val="18"/>
        </w:rPr>
        <w:t>NC_082678.1     35103265   ---....----........----.-...-.---..--.-.-.-.-.-.              35103289</w:t>
      </w:r>
    </w:p>
    <w:p>
      <w:r>
        <w:rPr>
          <w:rFonts w:ascii="Consolas" w:hAnsi="Consolas"/>
          <w:sz w:val="18"/>
        </w:rPr>
        <w:t>NC_082678.1     38876130   ---....----........----.-...-.---..--.-.-.-.-.                38876153</w:t>
      </w:r>
    </w:p>
    <w:p>
      <w:r>
        <w:rPr>
          <w:rFonts w:ascii="Consolas" w:hAnsi="Consolas"/>
          <w:sz w:val="18"/>
        </w:rPr>
        <w:t>NC_082678.1     39670069   ---....----........----.-...-.---..--.-.-.-.-.-.              39670093</w:t>
      </w:r>
    </w:p>
    <w:p>
      <w:r>
        <w:rPr>
          <w:rFonts w:ascii="Consolas" w:hAnsi="Consolas"/>
          <w:sz w:val="18"/>
        </w:rPr>
        <w:t>NC_082678.1     42110771   ---....----........----.-...-.---..--.-.-.                    42110792</w:t>
      </w:r>
    </w:p>
    <w:p>
      <w:r>
        <w:rPr>
          <w:rFonts w:ascii="Consolas" w:hAnsi="Consolas"/>
          <w:sz w:val="18"/>
        </w:rPr>
        <w:t>NC_082678.1     44125568   ---....----........----.-...-.---..--.-.-.-.-.-.              44125592</w:t>
      </w:r>
    </w:p>
    <w:p>
      <w:r>
        <w:rPr>
          <w:rFonts w:ascii="Consolas" w:hAnsi="Consolas"/>
          <w:sz w:val="18"/>
        </w:rPr>
        <w:t>NC_082678.1     46186316   ---....----........----.-...-.---..--.-.-.-.-.-.              46186292</w:t>
      </w:r>
    </w:p>
    <w:p>
      <w:r>
        <w:rPr>
          <w:rFonts w:ascii="Consolas" w:hAnsi="Consolas"/>
          <w:sz w:val="18"/>
        </w:rPr>
        <w:t>NC_082678.1     47178688   ---....----........----.-...-.---..--.-.-.-.-.-.              47178664</w:t>
      </w:r>
    </w:p>
    <w:p>
      <w:r>
        <w:rPr>
          <w:rFonts w:ascii="Consolas" w:hAnsi="Consolas"/>
          <w:sz w:val="18"/>
        </w:rPr>
        <w:t>NC_082678.1     47178700   ---....----........----.-...-.---..--.-.-.-.-.                47178677</w:t>
      </w:r>
    </w:p>
    <w:p>
      <w:r>
        <w:rPr>
          <w:rFonts w:ascii="Consolas" w:hAnsi="Consolas"/>
          <w:sz w:val="18"/>
        </w:rPr>
        <w:t>NC_082678.1     50216010   ---....----........----.-...-.---..--.-.-.-.-.-.              50216034</w:t>
      </w:r>
    </w:p>
    <w:p>
      <w:r>
        <w:rPr>
          <w:rFonts w:ascii="Consolas" w:hAnsi="Consolas"/>
          <w:sz w:val="18"/>
        </w:rPr>
        <w:t>NC_082678.1     50231946   ---....----........----.-...-.---..--.-.-.-.-.-.              50231922</w:t>
      </w:r>
    </w:p>
    <w:p>
      <w:r>
        <w:rPr>
          <w:rFonts w:ascii="Consolas" w:hAnsi="Consolas"/>
          <w:sz w:val="18"/>
        </w:rPr>
        <w:t>NC_082678.1     54211595   ---....----........----.-...-.---..--.-.                      54211615</w:t>
      </w:r>
    </w:p>
    <w:p>
      <w:r>
        <w:rPr>
          <w:rFonts w:ascii="Consolas" w:hAnsi="Consolas"/>
          <w:sz w:val="18"/>
        </w:rPr>
        <w:t>NC_082678.1     55494444   ---....----........----.-...-.---..--.-.-.-.-.-.              55494420</w:t>
      </w:r>
    </w:p>
    <w:p>
      <w:r>
        <w:rPr>
          <w:rFonts w:ascii="Consolas" w:hAnsi="Consolas"/>
          <w:sz w:val="18"/>
        </w:rPr>
        <w:t>NC_082678.1     56728915   ---....----........----.-...-.---..--.-.-.-.-.-.              56728939</w:t>
      </w:r>
    </w:p>
    <w:p>
      <w:r>
        <w:rPr>
          <w:rFonts w:ascii="Consolas" w:hAnsi="Consolas"/>
          <w:sz w:val="18"/>
        </w:rPr>
        <w:t>NC_082678.1     57185558   ---....----........----.-...-.---..--.-.-.-.-.-.              57185534</w:t>
      </w:r>
    </w:p>
    <w:p>
      <w:r>
        <w:rPr>
          <w:rFonts w:ascii="Consolas" w:hAnsi="Consolas"/>
          <w:sz w:val="18"/>
        </w:rPr>
        <w:t>NC_082678.1     58247559   ---....----........----.-...-.---..--.-.-.-.-.                58247536</w:t>
      </w:r>
    </w:p>
    <w:p>
      <w:r>
        <w:rPr>
          <w:rFonts w:ascii="Consolas" w:hAnsi="Consolas"/>
          <w:sz w:val="18"/>
        </w:rPr>
        <w:t>NC_082678.1     64172803   ---....----........----.-...-.---..--.-.-.-.-.-.              64172779</w:t>
      </w:r>
    </w:p>
    <w:p>
      <w:r>
        <w:rPr>
          <w:rFonts w:ascii="Consolas" w:hAnsi="Consolas"/>
          <w:sz w:val="18"/>
        </w:rPr>
        <w:t>NC_082678.1     21612297   ---....----........----.-...-.---..--.-.-.C.-.-.---..         21612270</w:t>
      </w:r>
    </w:p>
    <w:p>
      <w:r>
        <w:rPr>
          <w:rFonts w:ascii="Consolas" w:hAnsi="Consolas"/>
          <w:sz w:val="18"/>
        </w:rPr>
        <w:t>NC_082678.1     4677460    ---....----........----.-...-.---..--.-.-.-.                  4677438</w:t>
      </w:r>
    </w:p>
    <w:p>
      <w:r>
        <w:rPr>
          <w:rFonts w:ascii="Consolas" w:hAnsi="Consolas"/>
          <w:sz w:val="18"/>
        </w:rPr>
        <w:t>NC_082678.1     12507954   ---....----........----.-...-.---..--.-.-.                    12507933</w:t>
      </w:r>
    </w:p>
    <w:p>
      <w:r>
        <w:rPr>
          <w:rFonts w:ascii="Consolas" w:hAnsi="Consolas"/>
          <w:sz w:val="18"/>
        </w:rPr>
        <w:t>NC_082678.1     19962133   ---....----........----.-...-.---C.--.-.-.-.-.-.              19962109</w:t>
      </w:r>
    </w:p>
    <w:p>
      <w:r>
        <w:rPr>
          <w:rFonts w:ascii="Consolas" w:hAnsi="Consolas"/>
          <w:sz w:val="18"/>
        </w:rPr>
        <w:t>NC_082678.1     24820019   ---....----........----.-...-.---..--.-.-.-.-.                24819996</w:t>
      </w:r>
    </w:p>
    <w:p>
      <w:r>
        <w:rPr>
          <w:rFonts w:ascii="Consolas" w:hAnsi="Consolas"/>
          <w:sz w:val="18"/>
        </w:rPr>
        <w:t>NC_082678.1     24838538   ---....----........----.-...-T---..--.-.-.-.-.-.              24838514</w:t>
      </w:r>
    </w:p>
    <w:p>
      <w:r>
        <w:rPr>
          <w:rFonts w:ascii="Consolas" w:hAnsi="Consolas"/>
          <w:sz w:val="18"/>
        </w:rPr>
        <w:t>NC_082678.1     38831805   ---....----........----.-...-.---..--.-T-.-.-.-.              38831829</w:t>
      </w:r>
    </w:p>
    <w:p>
      <w:r>
        <w:rPr>
          <w:rFonts w:ascii="Consolas" w:hAnsi="Consolas"/>
          <w:sz w:val="18"/>
        </w:rPr>
        <w:t>NC_082678.1     62896588   ---....----........----.-...-.---..--.-.-.-.-.                62896611</w:t>
      </w:r>
    </w:p>
    <w:p>
      <w:r>
        <w:rPr>
          <w:rFonts w:ascii="Consolas" w:hAnsi="Consolas"/>
          <w:sz w:val="18"/>
        </w:rPr>
        <w:t>NC_082678.1     30246109   ---....----....T...----.-...-.---..--.-T-.-.-.-.              30246133</w:t>
      </w:r>
    </w:p>
    <w:p>
      <w:r>
        <w:rPr>
          <w:rFonts w:ascii="Consolas" w:hAnsi="Consolas"/>
          <w:sz w:val="18"/>
        </w:rPr>
        <w:t>NC_082678.1     56018295   ---....----........----.-...-.---..--.-.-.-.-.-.              56018319</w:t>
      </w:r>
    </w:p>
    <w:p>
      <w:r>
        <w:rPr>
          <w:rFonts w:ascii="Consolas" w:hAnsi="Consolas"/>
          <w:sz w:val="18"/>
        </w:rPr>
        <w:t>NC_082678.1     6192551    ---....----........----.-...-.---..--.-.-.-.-.                6192528</w:t>
      </w:r>
    </w:p>
    <w:p>
      <w:r>
        <w:rPr>
          <w:rFonts w:ascii="Consolas" w:hAnsi="Consolas"/>
          <w:sz w:val="18"/>
        </w:rPr>
        <w:t>NC_082678.1     9555281    ---....----........----.-...-.---..--.-.-.-.-.                9555258</w:t>
      </w:r>
    </w:p>
    <w:p>
      <w:r>
        <w:rPr>
          <w:rFonts w:ascii="Consolas" w:hAnsi="Consolas"/>
          <w:sz w:val="18"/>
        </w:rPr>
        <w:t>NC_082678.1     10969384   ---....----........----.-...-.---..--.-.-.-.-.                10969361</w:t>
      </w:r>
    </w:p>
    <w:p>
      <w:r>
        <w:rPr>
          <w:rFonts w:ascii="Consolas" w:hAnsi="Consolas"/>
          <w:sz w:val="18"/>
        </w:rPr>
        <w:t>NC_082678.1     11679125   ---....----........----.-...-.---..--.-.-.-.-.                11679148</w:t>
      </w:r>
    </w:p>
    <w:p>
      <w:r>
        <w:rPr>
          <w:rFonts w:ascii="Consolas" w:hAnsi="Consolas"/>
          <w:sz w:val="18"/>
        </w:rPr>
        <w:t>NC_082678.1     15607779   ---....----........----.-...-.---..--.-.-.-.-.-.              15607755</w:t>
      </w:r>
    </w:p>
    <w:p>
      <w:r>
        <w:rPr>
          <w:rFonts w:ascii="Consolas" w:hAnsi="Consolas"/>
          <w:sz w:val="18"/>
        </w:rPr>
        <w:t>NC_082678.1     17945956   ---....----........----.-...-.---..--.-.-.-.-.-.              17945932</w:t>
      </w:r>
    </w:p>
    <w:p>
      <w:r>
        <w:rPr>
          <w:rFonts w:ascii="Consolas" w:hAnsi="Consolas"/>
          <w:sz w:val="18"/>
        </w:rPr>
        <w:t>NC_082678.1     18321592   ---....----........----.-...-.---..--.-.-.-.-.                18321615</w:t>
      </w:r>
    </w:p>
    <w:p>
      <w:r>
        <w:rPr>
          <w:rFonts w:ascii="Consolas" w:hAnsi="Consolas"/>
          <w:sz w:val="18"/>
        </w:rPr>
        <w:t>NC_082678.1     51422160   ---....----........----.-...-.---..--.-.-.-.-.-.              51422184</w:t>
      </w:r>
    </w:p>
    <w:p>
      <w:r>
        <w:rPr>
          <w:rFonts w:ascii="Consolas" w:hAnsi="Consolas"/>
          <w:sz w:val="18"/>
        </w:rPr>
        <w:t>NC_082678.1     55558198   ---....----........----.-...-.---..--.-.-.-.-.                55558221</w:t>
      </w:r>
    </w:p>
    <w:p>
      <w:r>
        <w:rPr>
          <w:rFonts w:ascii="Consolas" w:hAnsi="Consolas"/>
          <w:sz w:val="18"/>
        </w:rPr>
        <w:t>NC_082678.1     1239358    ---....----........----.-C..-.---..--.-.-.-.-.                1239381</w:t>
      </w:r>
    </w:p>
    <w:p>
      <w:r>
        <w:rPr>
          <w:rFonts w:ascii="Consolas" w:hAnsi="Consolas"/>
          <w:sz w:val="18"/>
        </w:rPr>
        <w:t>NC_082678.1     3468861    ---....----........----.-...-.---..--.-.-.-.-.-.---..---.     3468888</w:t>
      </w:r>
    </w:p>
    <w:p>
      <w:r>
        <w:rPr>
          <w:rFonts w:ascii="Consolas" w:hAnsi="Consolas"/>
          <w:sz w:val="18"/>
        </w:rPr>
        <w:t>NC_082678.1     2528312    ---....----........----.-...-.---..--.-.-.-.                  2528334</w:t>
      </w:r>
    </w:p>
    <w:p>
      <w:r>
        <w:rPr>
          <w:rFonts w:ascii="Consolas" w:hAnsi="Consolas"/>
          <w:sz w:val="18"/>
        </w:rPr>
        <w:t>NC_082678.1     3278923    ---....----........----.-...-.---..--.-.-.-.                  3278945</w:t>
      </w:r>
    </w:p>
    <w:p>
      <w:r>
        <w:rPr>
          <w:rFonts w:ascii="Consolas" w:hAnsi="Consolas"/>
          <w:sz w:val="18"/>
        </w:rPr>
        <w:t>NC_082678.1     7761861    ---....----........----.-...-.---..--.-.-.-.-.                7761838</w:t>
      </w:r>
    </w:p>
    <w:p>
      <w:r>
        <w:rPr>
          <w:rFonts w:ascii="Consolas" w:hAnsi="Consolas"/>
          <w:sz w:val="18"/>
        </w:rPr>
        <w:t>NC_082678.1     9356573    ---....----........----.-...-.---..--.-.-.-.-.                9356596</w:t>
      </w:r>
    </w:p>
    <w:p>
      <w:r>
        <w:rPr>
          <w:rFonts w:ascii="Consolas" w:hAnsi="Consolas"/>
          <w:sz w:val="18"/>
        </w:rPr>
        <w:t>NC_082678.1     17760335   ---....----........----.-...-.---..--.-.-.-.-.                17760358</w:t>
      </w:r>
    </w:p>
    <w:p>
      <w:r>
        <w:rPr>
          <w:rFonts w:ascii="Consolas" w:hAnsi="Consolas"/>
          <w:sz w:val="18"/>
        </w:rPr>
        <w:t>NC_082678.1     20379732   ---....----........----.-...-.---..--.-.-.-.-.-.---..         20379758</w:t>
      </w:r>
    </w:p>
    <w:p>
      <w:r>
        <w:rPr>
          <w:rFonts w:ascii="Consolas" w:hAnsi="Consolas"/>
          <w:sz w:val="18"/>
        </w:rPr>
        <w:t>NC_082678.1     30775759   ---....----........----.-...-.---..--.-.-.-.-.-.              30775735</w:t>
      </w:r>
    </w:p>
    <w:p>
      <w:r>
        <w:rPr>
          <w:rFonts w:ascii="Consolas" w:hAnsi="Consolas"/>
          <w:sz w:val="18"/>
        </w:rPr>
        <w:t>NC_082678.1     41088083   ---....----........----.-...-.---..--.-.-.-.                  41088061</w:t>
      </w:r>
    </w:p>
    <w:p>
      <w:r>
        <w:rPr>
          <w:rFonts w:ascii="Consolas" w:hAnsi="Consolas"/>
          <w:sz w:val="18"/>
        </w:rPr>
        <w:t>NC_082678.1     44074333   ---....----........----.-...-.---..--.-.-.-.-.-.              44074309</w:t>
      </w:r>
    </w:p>
    <w:p>
      <w:r>
        <w:rPr>
          <w:rFonts w:ascii="Consolas" w:hAnsi="Consolas"/>
          <w:sz w:val="18"/>
        </w:rPr>
        <w:t>NC_082678.1     47023466   ---....----........----.-...-.---..--.-.-.-.-.                47023489</w:t>
      </w:r>
    </w:p>
    <w:p>
      <w:r>
        <w:rPr>
          <w:rFonts w:ascii="Consolas" w:hAnsi="Consolas"/>
          <w:sz w:val="18"/>
        </w:rPr>
        <w:t>NC_082678.1     47173383   ---....----........----.-...-.---..--.-.-.-.-.-.              47173407</w:t>
      </w:r>
    </w:p>
    <w:p>
      <w:r>
        <w:rPr>
          <w:rFonts w:ascii="Consolas" w:hAnsi="Consolas"/>
          <w:sz w:val="18"/>
        </w:rPr>
        <w:t>NC_082678.1     52851629   ---....----........----.-...-.---..--.-.-.-.                  52851651</w:t>
      </w:r>
    </w:p>
    <w:p>
      <w:r>
        <w:rPr>
          <w:rFonts w:ascii="Consolas" w:hAnsi="Consolas"/>
          <w:sz w:val="18"/>
        </w:rPr>
        <w:t>NC_082678.1     54216847   ---....----........----.-...-.---..--.-.-.-.                  54216825</w:t>
      </w:r>
    </w:p>
    <w:p>
      <w:r>
        <w:rPr>
          <w:rFonts w:ascii="Consolas" w:hAnsi="Consolas"/>
          <w:sz w:val="18"/>
        </w:rPr>
        <w:t>NC_082678.1     54216851   ---....----........----.-...-.---..--.-.-.-.-.                54216828</w:t>
      </w:r>
    </w:p>
    <w:p>
      <w:r>
        <w:rPr>
          <w:rFonts w:ascii="Consolas" w:hAnsi="Consolas"/>
          <w:sz w:val="18"/>
        </w:rPr>
        <w:t>NC_082678.1     55979437   ---....----........----.-...-.---..--.-.                      55979457</w:t>
      </w:r>
    </w:p>
    <w:p>
      <w:r>
        <w:rPr>
          <w:rFonts w:ascii="Consolas" w:hAnsi="Consolas"/>
          <w:sz w:val="18"/>
        </w:rPr>
        <w:t>NC_082678.1     58647103   ---....----........----.-...-.---..--.-.-.-.-.-.              58647127</w:t>
      </w:r>
    </w:p>
    <w:p>
      <w:r>
        <w:rPr>
          <w:rFonts w:ascii="Consolas" w:hAnsi="Consolas"/>
          <w:sz w:val="18"/>
        </w:rPr>
        <w:t>NC_082678.1     61385204   ---....----........----.-...-.---..--.-.-.-.-.                61385181</w:t>
      </w:r>
    </w:p>
    <w:p>
      <w:r>
        <w:rPr>
          <w:rFonts w:ascii="Consolas" w:hAnsi="Consolas"/>
          <w:sz w:val="18"/>
        </w:rPr>
        <w:t>NC_082678.1     64342007   ---....----........----.-...-.---..--.-.                      64342027</w:t>
      </w:r>
    </w:p>
    <w:p>
      <w:r>
        <w:rPr>
          <w:rFonts w:ascii="Consolas" w:hAnsi="Consolas"/>
          <w:sz w:val="18"/>
        </w:rPr>
        <w:t>NC_082678.1     1286784    ---....----........----.-...-.---..--.-.-.-.-.                1286807</w:t>
      </w:r>
    </w:p>
    <w:p>
      <w:r>
        <w:rPr>
          <w:rFonts w:ascii="Consolas" w:hAnsi="Consolas"/>
          <w:sz w:val="18"/>
        </w:rPr>
        <w:t>NC_082678.1     5906708    ---....----........----.-...-.---..--.                        5906727</w:t>
      </w:r>
    </w:p>
    <w:p>
      <w:r>
        <w:rPr>
          <w:rFonts w:ascii="Consolas" w:hAnsi="Consolas"/>
          <w:sz w:val="18"/>
        </w:rPr>
        <w:t>NC_082678.1     9016083    ---.C..----........----.-...-.---..--.-.-.-.-.-.              9016059</w:t>
      </w:r>
    </w:p>
    <w:p>
      <w:r>
        <w:rPr>
          <w:rFonts w:ascii="Consolas" w:hAnsi="Consolas"/>
          <w:sz w:val="18"/>
        </w:rPr>
        <w:t>NC_082678.1     4878139    ---....----........----.-...-T---G.--.-.-.-.                  4878117</w:t>
      </w:r>
    </w:p>
    <w:p>
      <w:r>
        <w:rPr>
          <w:rFonts w:ascii="Consolas" w:hAnsi="Consolas"/>
          <w:sz w:val="18"/>
        </w:rPr>
        <w:t>NC_082678.1     8602663    ---....----........----.-...-.---..--.-.-.-.-.                8602686</w:t>
      </w:r>
    </w:p>
    <w:p>
      <w:r>
        <w:rPr>
          <w:rFonts w:ascii="Consolas" w:hAnsi="Consolas"/>
          <w:sz w:val="18"/>
        </w:rPr>
        <w:t>NC_082678.1     52851617   ---....----........----.-...-.---..--.-.-.-.-.                52851640</w:t>
      </w:r>
    </w:p>
    <w:p>
      <w:r>
        <w:rPr>
          <w:rFonts w:ascii="Consolas" w:hAnsi="Consolas"/>
          <w:sz w:val="18"/>
        </w:rPr>
        <w:t>NC_082678.1     8602671    ---....----........----.-...-.---..--.                        8602690</w:t>
      </w:r>
    </w:p>
    <w:p>
      <w:r>
        <w:rPr>
          <w:rFonts w:ascii="Consolas" w:hAnsi="Consolas"/>
          <w:sz w:val="18"/>
        </w:rPr>
        <w:t>NC_082678.1     10177147   ---....----........----.-...-.---..--.                        10177166</w:t>
      </w:r>
    </w:p>
    <w:p>
      <w:r>
        <w:rPr>
          <w:rFonts w:ascii="Consolas" w:hAnsi="Consolas"/>
          <w:sz w:val="18"/>
        </w:rPr>
        <w:t>NC_082678.1     39753870   ---....----........----.-...-.---..--.                        39753851</w:t>
      </w:r>
    </w:p>
    <w:p>
      <w:r>
        <w:rPr>
          <w:rFonts w:ascii="Consolas" w:hAnsi="Consolas"/>
          <w:sz w:val="18"/>
        </w:rPr>
        <w:t>NC_082678.1     42372288   ---.C..----........----.-C..-.---..--.-.-.A.-.-.---..         42372315</w:t>
      </w:r>
    </w:p>
    <w:p>
      <w:r>
        <w:rPr>
          <w:rFonts w:ascii="Consolas" w:hAnsi="Consolas"/>
          <w:sz w:val="18"/>
        </w:rPr>
        <w:t>NC_082678.1     60657848   ---....----........----.-...-.---..--.-.-.G.-.-.---T.---..    60657877</w:t>
      </w:r>
    </w:p>
    <w:p>
      <w:r>
        <w:rPr>
          <w:rFonts w:ascii="Consolas" w:hAnsi="Consolas"/>
          <w:sz w:val="18"/>
        </w:rPr>
        <w:t>NC_082678.1     12532962   ---....----........----.-...-.---..--.-.-.-.-.-.              12532938</w:t>
      </w:r>
    </w:p>
    <w:p>
      <w:r>
        <w:rPr>
          <w:rFonts w:ascii="Consolas" w:hAnsi="Consolas"/>
          <w:sz w:val="18"/>
        </w:rPr>
        <w:t>NC_082678.1     12532958   ---....----........----.-...-.---..--.                        12532939</w:t>
      </w:r>
    </w:p>
    <w:p>
      <w:r>
        <w:rPr>
          <w:rFonts w:ascii="Consolas" w:hAnsi="Consolas"/>
          <w:sz w:val="18"/>
        </w:rPr>
        <w:t>NC_082678.1     14441069   ---....----........----.-...-.---..--.                        14441050</w:t>
      </w:r>
    </w:p>
    <w:p>
      <w:r>
        <w:rPr>
          <w:rFonts w:ascii="Consolas" w:hAnsi="Consolas"/>
          <w:sz w:val="18"/>
        </w:rPr>
        <w:t>NC_082678.1     24097855   ---....----........----.-...-.---..--.-.-.-.-.-.              24097879</w:t>
      </w:r>
    </w:p>
    <w:p>
      <w:r>
        <w:rPr>
          <w:rFonts w:ascii="Consolas" w:hAnsi="Consolas"/>
          <w:sz w:val="18"/>
        </w:rPr>
        <w:t>NC_082678.1     61918206   ---....----........----.-...-.---..                           61918224</w:t>
      </w:r>
    </w:p>
    <w:p>
      <w:r>
        <w:rPr>
          <w:rFonts w:ascii="Consolas" w:hAnsi="Consolas"/>
          <w:sz w:val="18"/>
        </w:rPr>
        <w:t>NC_082678.1     55030402   ---....----........----.-...-T---..                           55030420</w:t>
      </w:r>
    </w:p>
    <w:p>
      <w:r>
        <w:rPr>
          <w:rFonts w:ascii="Consolas" w:hAnsi="Consolas"/>
          <w:sz w:val="18"/>
        </w:rPr>
        <w:t>NC_082678.1     54604173   ---....----........----.-...-.---..--.-.-.-.-.-.              54604197</w:t>
      </w:r>
    </w:p>
    <w:p>
      <w:r>
        <w:rPr>
          <w:rFonts w:ascii="Consolas" w:hAnsi="Consolas"/>
          <w:sz w:val="18"/>
        </w:rPr>
        <w:t>NC_082678.1     20422766   ---....----........----.-...-.---..--.-.-.-.-.-.              20422790</w:t>
      </w:r>
    </w:p>
    <w:p>
      <w:r>
        <w:rPr>
          <w:rFonts w:ascii="Consolas" w:hAnsi="Consolas"/>
          <w:sz w:val="18"/>
        </w:rPr>
        <w:t>NC_082678.1     39552747   ---....----...C....----.-...-.---..--.-.-.-.-.-.              39552771</w:t>
      </w:r>
    </w:p>
    <w:p>
      <w:r>
        <w:rPr>
          <w:rFonts w:ascii="Consolas" w:hAnsi="Consolas"/>
          <w:sz w:val="18"/>
        </w:rPr>
        <w:t>NC_082674.1     11223499   ---....----........----.-...-.---..--.-.-.-.-.-.---.          11223474</w:t>
      </w:r>
    </w:p>
    <w:p>
      <w:r>
        <w:rPr>
          <w:rFonts w:ascii="Consolas" w:hAnsi="Consolas"/>
          <w:sz w:val="18"/>
        </w:rPr>
        <w:t>NC_082674.1     77987855   ---....----........----.-...-.---..--.-.-.-.-.-.---.          77987830</w:t>
      </w:r>
    </w:p>
    <w:p>
      <w:r>
        <w:rPr>
          <w:rFonts w:ascii="Consolas" w:hAnsi="Consolas"/>
          <w:sz w:val="18"/>
        </w:rPr>
        <w:t>NC_082674.1     24467966   ---....----........----.-...-.---..--.-.-.-.-.-.---.C---..    24467938</w:t>
      </w:r>
    </w:p>
    <w:p>
      <w:r>
        <w:rPr>
          <w:rFonts w:ascii="Consolas" w:hAnsi="Consolas"/>
          <w:sz w:val="18"/>
        </w:rPr>
        <w:t>NC_082674.1     50196183   ---....----........----.-...-.---..--.-.-.-A-.-.              50196159</w:t>
      </w:r>
    </w:p>
    <w:p>
      <w:r>
        <w:rPr>
          <w:rFonts w:ascii="Consolas" w:hAnsi="Consolas"/>
          <w:sz w:val="18"/>
        </w:rPr>
        <w:t>NC_082674.1     46535085   ---....----........----.-...-.---..--.-.-.-.-.-.---..         46535059</w:t>
      </w:r>
    </w:p>
    <w:p>
      <w:r>
        <w:rPr>
          <w:rFonts w:ascii="Consolas" w:hAnsi="Consolas"/>
          <w:sz w:val="18"/>
        </w:rPr>
        <w:t>NC_082674.1     57192256   ---....----........----.-...-.---..--.-.-.-.-.-.              57192232</w:t>
      </w:r>
    </w:p>
    <w:p>
      <w:r>
        <w:rPr>
          <w:rFonts w:ascii="Consolas" w:hAnsi="Consolas"/>
          <w:sz w:val="18"/>
        </w:rPr>
        <w:t>NC_082674.1     59860034   ---....----........----.-...-.---..--.-.-.-.-.                59860057</w:t>
      </w:r>
    </w:p>
    <w:p>
      <w:r>
        <w:rPr>
          <w:rFonts w:ascii="Consolas" w:hAnsi="Consolas"/>
          <w:sz w:val="18"/>
        </w:rPr>
        <w:t>NC_082674.1     79263506   ---....----........----.-...-.---..--.-.-.-.-.                79263483</w:t>
      </w:r>
    </w:p>
    <w:p>
      <w:r>
        <w:rPr>
          <w:rFonts w:ascii="Consolas" w:hAnsi="Consolas"/>
          <w:sz w:val="18"/>
        </w:rPr>
        <w:t>NC_082674.1     23111844   ---....----........----.-...-.---..--.-.-.-.-.                23111867</w:t>
      </w:r>
    </w:p>
    <w:p>
      <w:r>
        <w:rPr>
          <w:rFonts w:ascii="Consolas" w:hAnsi="Consolas"/>
          <w:sz w:val="18"/>
        </w:rPr>
        <w:t>NC_082674.1     57924029   ---....----........----.-...-.---..--.-.-.-.-.                57924006</w:t>
      </w:r>
    </w:p>
    <w:p>
      <w:r>
        <w:rPr>
          <w:rFonts w:ascii="Consolas" w:hAnsi="Consolas"/>
          <w:sz w:val="18"/>
        </w:rPr>
        <w:t>NC_082674.1     88345686   ---....----........----.-...-.---..--.-.-.-.-.                88345663</w:t>
      </w:r>
    </w:p>
    <w:p>
      <w:r>
        <w:rPr>
          <w:rFonts w:ascii="Consolas" w:hAnsi="Consolas"/>
          <w:sz w:val="18"/>
        </w:rPr>
        <w:t>NC_082674.1     40209283   ---....----........----.-...-.---..--.-.-.-.-.-A---..         40209309</w:t>
      </w:r>
    </w:p>
    <w:p>
      <w:r>
        <w:rPr>
          <w:rFonts w:ascii="Consolas" w:hAnsi="Consolas"/>
          <w:sz w:val="18"/>
        </w:rPr>
        <w:t>NC_082674.1     71630781   ---G...----........----.-...-.---..--.-.-.-.-.                71630804</w:t>
      </w:r>
    </w:p>
    <w:p>
      <w:r>
        <w:rPr>
          <w:rFonts w:ascii="Consolas" w:hAnsi="Consolas"/>
          <w:sz w:val="18"/>
        </w:rPr>
        <w:t>NC_082674.1     54056930   ---...C----........----.-..C-.---..--.-.-.-.-.                54056953</w:t>
      </w:r>
    </w:p>
    <w:p>
      <w:r>
        <w:rPr>
          <w:rFonts w:ascii="Consolas" w:hAnsi="Consolas"/>
          <w:sz w:val="18"/>
        </w:rPr>
        <w:t>NC_082674.1     66450754   ---....----..C.....----.-...-.---.C--.-.-.-.-.                66450731</w:t>
      </w:r>
    </w:p>
    <w:p>
      <w:r>
        <w:rPr>
          <w:rFonts w:ascii="Consolas" w:hAnsi="Consolas"/>
          <w:sz w:val="18"/>
        </w:rPr>
        <w:t>NC_082674.1     20162197   ---..C.----........----.-C..-.---..--.-.-.-.-.                20162220</w:t>
      </w:r>
    </w:p>
    <w:p>
      <w:r>
        <w:rPr>
          <w:rFonts w:ascii="Consolas" w:hAnsi="Consolas"/>
          <w:sz w:val="18"/>
        </w:rPr>
        <w:t>NC_082674.1     82731059   ---....----........----.-...-.---..--.-.-.-.-.                82731082</w:t>
      </w:r>
    </w:p>
    <w:p>
      <w:r>
        <w:rPr>
          <w:rFonts w:ascii="Consolas" w:hAnsi="Consolas"/>
          <w:sz w:val="18"/>
        </w:rPr>
        <w:t>NC_082674.1     2310547    ---....----........----.-...-.---..--.-.-.-.-.-.---.          2310572</w:t>
      </w:r>
    </w:p>
    <w:p>
      <w:r>
        <w:rPr>
          <w:rFonts w:ascii="Consolas" w:hAnsi="Consolas"/>
          <w:sz w:val="18"/>
        </w:rPr>
        <w:t>NC_082674.1     7704748    ---....----........----.-...-.---..--.-.-.-.-.-.              7704724</w:t>
      </w:r>
    </w:p>
    <w:p>
      <w:r>
        <w:rPr>
          <w:rFonts w:ascii="Consolas" w:hAnsi="Consolas"/>
          <w:sz w:val="18"/>
        </w:rPr>
        <w:t>NC_082674.1     19887108   ---....----........----.-...-.---..--.-.-.-.-.-.              19887132</w:t>
      </w:r>
    </w:p>
    <w:p>
      <w:r>
        <w:rPr>
          <w:rFonts w:ascii="Consolas" w:hAnsi="Consolas"/>
          <w:sz w:val="18"/>
        </w:rPr>
        <w:t>NC_082674.1     37197909   ---....----........----.-...-.---..--.-.-.-.-.                37197932</w:t>
      </w:r>
    </w:p>
    <w:p>
      <w:r>
        <w:rPr>
          <w:rFonts w:ascii="Consolas" w:hAnsi="Consolas"/>
          <w:sz w:val="18"/>
        </w:rPr>
        <w:t>NC_082674.1     45145840   ---....----........----.-...-.---..--.-.-.-.-.                45145863</w:t>
      </w:r>
    </w:p>
    <w:p>
      <w:r>
        <w:rPr>
          <w:rFonts w:ascii="Consolas" w:hAnsi="Consolas"/>
          <w:sz w:val="18"/>
        </w:rPr>
        <w:t>NC_082674.1     45145844   ---....----........----.-...-.---..--.-.-.-.-.-.---..         45145870</w:t>
      </w:r>
    </w:p>
    <w:p>
      <w:r>
        <w:rPr>
          <w:rFonts w:ascii="Consolas" w:hAnsi="Consolas"/>
          <w:sz w:val="18"/>
        </w:rPr>
        <w:t>NC_082674.1     48105759   ---....----........----.-...-.---..--.-.-.-.-.-.              48105735</w:t>
      </w:r>
    </w:p>
    <w:p>
      <w:r>
        <w:rPr>
          <w:rFonts w:ascii="Consolas" w:hAnsi="Consolas"/>
          <w:sz w:val="18"/>
        </w:rPr>
        <w:t>NC_082674.1     89070280   ---....----........----.-...-.---..--.-.-.-.-.-.              89070256</w:t>
      </w:r>
    </w:p>
    <w:p>
      <w:r>
        <w:rPr>
          <w:rFonts w:ascii="Consolas" w:hAnsi="Consolas"/>
          <w:sz w:val="18"/>
        </w:rPr>
        <w:t>NC_082674.1     68619011   ---....----........----.-...-.---..--.-.-.-.-.-A---..         68619037</w:t>
      </w:r>
    </w:p>
    <w:p>
      <w:r>
        <w:rPr>
          <w:rFonts w:ascii="Consolas" w:hAnsi="Consolas"/>
          <w:sz w:val="18"/>
        </w:rPr>
        <w:t>NC_082674.1     37786274   ---....----........----.-...-.---..--.-T-.-.-.-.---.          37786299</w:t>
      </w:r>
    </w:p>
    <w:p>
      <w:r>
        <w:rPr>
          <w:rFonts w:ascii="Consolas" w:hAnsi="Consolas"/>
          <w:sz w:val="18"/>
        </w:rPr>
        <w:t>NC_082674.1     53627053   ---....----........----.-...-.---..--.-.-.-.-.-A---..         53627027</w:t>
      </w:r>
    </w:p>
    <w:p>
      <w:r>
        <w:rPr>
          <w:rFonts w:ascii="Consolas" w:hAnsi="Consolas"/>
          <w:sz w:val="18"/>
        </w:rPr>
        <w:t>NC_082674.1     60198431   ---....----........----.-...-.---..--.-.-.-.-G-.---..         60198405</w:t>
      </w:r>
    </w:p>
    <w:p>
      <w:r>
        <w:rPr>
          <w:rFonts w:ascii="Consolas" w:hAnsi="Consolas"/>
          <w:sz w:val="18"/>
        </w:rPr>
        <w:t>NC_082674.1     60198455   ---....----........----.-...-.---..--.-.-.-.-.                60198432</w:t>
      </w:r>
    </w:p>
    <w:p>
      <w:r>
        <w:rPr>
          <w:rFonts w:ascii="Consolas" w:hAnsi="Consolas"/>
          <w:sz w:val="18"/>
        </w:rPr>
        <w:t>NC_082674.1     65578493   ---....----........----.-...-.---..--.-.-.-.-.-A---..         65578519</w:t>
      </w:r>
    </w:p>
    <w:p>
      <w:r>
        <w:rPr>
          <w:rFonts w:ascii="Consolas" w:hAnsi="Consolas"/>
          <w:sz w:val="18"/>
        </w:rPr>
        <w:t>NC_082674.1     79164539   ---....----........----.-...-.---..--.-.-.-.-.                79164562</w:t>
      </w:r>
    </w:p>
    <w:p>
      <w:r>
        <w:rPr>
          <w:rFonts w:ascii="Consolas" w:hAnsi="Consolas"/>
          <w:sz w:val="18"/>
        </w:rPr>
        <w:t>NC_082674.1     82253129   ---....----........----.-...-.---..--.-.-.-.-.                82253152</w:t>
      </w:r>
    </w:p>
    <w:p>
      <w:r>
        <w:rPr>
          <w:rFonts w:ascii="Consolas" w:hAnsi="Consolas"/>
          <w:sz w:val="18"/>
        </w:rPr>
        <w:t>NC_082674.1     82731067   ---....----........----.-...-.---..--.-.-.-.-.-A---..         82731093</w:t>
      </w:r>
    </w:p>
    <w:p>
      <w:r>
        <w:rPr>
          <w:rFonts w:ascii="Consolas" w:hAnsi="Consolas"/>
          <w:sz w:val="18"/>
        </w:rPr>
        <w:t>NC_082674.1     83086621   ---....----........----.-...-.---..--.-.-.-.-.                83086644</w:t>
      </w:r>
    </w:p>
    <w:p>
      <w:r>
        <w:rPr>
          <w:rFonts w:ascii="Consolas" w:hAnsi="Consolas"/>
          <w:sz w:val="18"/>
        </w:rPr>
        <w:t>NC_082674.1     84425047   ---....----........----.-...-.---..--.-.-.-.-G-.---..         84425021</w:t>
      </w:r>
    </w:p>
    <w:p>
      <w:r>
        <w:rPr>
          <w:rFonts w:ascii="Consolas" w:hAnsi="Consolas"/>
          <w:sz w:val="18"/>
        </w:rPr>
        <w:t>NC_082674.1     19887112   ---....----........----.-...-.---..--.-T-.-.-G-.---..         19887138</w:t>
      </w:r>
    </w:p>
    <w:p>
      <w:r>
        <w:rPr>
          <w:rFonts w:ascii="Consolas" w:hAnsi="Consolas"/>
          <w:sz w:val="18"/>
        </w:rPr>
        <w:t>NC_082674.1     13501612   ---T...----..AA....----.-...-.---..--.-.-.-.-.-.              13501636</w:t>
      </w:r>
    </w:p>
    <w:p>
      <w:r>
        <w:rPr>
          <w:rFonts w:ascii="Consolas" w:hAnsi="Consolas"/>
          <w:sz w:val="18"/>
        </w:rPr>
        <w:t>NC_082674.1     25447972   ---....----........----.-...-.---..--.-.-.-.-.-.              25447996</w:t>
      </w:r>
    </w:p>
    <w:p>
      <w:r>
        <w:rPr>
          <w:rFonts w:ascii="Consolas" w:hAnsi="Consolas"/>
          <w:sz w:val="18"/>
        </w:rPr>
        <w:t>NC_082674.1     4536370    ---....----........----.-...-.---..--.-.-.-.-.                4536393</w:t>
      </w:r>
    </w:p>
    <w:p>
      <w:r>
        <w:rPr>
          <w:rFonts w:ascii="Consolas" w:hAnsi="Consolas"/>
          <w:sz w:val="18"/>
        </w:rPr>
        <w:t>NC_082674.1     13573797   ---....----........----.-...-.---..--.-.-.-.-.-.---.          13573822</w:t>
      </w:r>
    </w:p>
    <w:p>
      <w:r>
        <w:rPr>
          <w:rFonts w:ascii="Consolas" w:hAnsi="Consolas"/>
          <w:sz w:val="18"/>
        </w:rPr>
        <w:t>NC_082674.1     14031795   ---....----........----.-...-.---..--.-.-.-.-.-.---.          14031770</w:t>
      </w:r>
    </w:p>
    <w:p>
      <w:r>
        <w:rPr>
          <w:rFonts w:ascii="Consolas" w:hAnsi="Consolas"/>
          <w:sz w:val="18"/>
        </w:rPr>
        <w:t>NC_082674.1     17238537   ---....----........----.-...-.---..--.-.-.-.-.                17238514</w:t>
      </w:r>
    </w:p>
    <w:p>
      <w:r>
        <w:rPr>
          <w:rFonts w:ascii="Consolas" w:hAnsi="Consolas"/>
          <w:sz w:val="18"/>
        </w:rPr>
        <w:t>NC_082674.1     18823338   ---....----........----.-...-.---..--.-.-.-.-.-.              18823362</w:t>
      </w:r>
    </w:p>
    <w:p>
      <w:r>
        <w:rPr>
          <w:rFonts w:ascii="Consolas" w:hAnsi="Consolas"/>
          <w:sz w:val="18"/>
        </w:rPr>
        <w:t>NC_082674.1     29766832   ---....----........----.-...-.---..--.-.-.-.-.                29766809</w:t>
      </w:r>
    </w:p>
    <w:p>
      <w:r>
        <w:rPr>
          <w:rFonts w:ascii="Consolas" w:hAnsi="Consolas"/>
          <w:sz w:val="18"/>
        </w:rPr>
        <w:t>NC_082674.1     35230266   ---....----........----.-...-.---..--.-.-.-.-.                35230289</w:t>
      </w:r>
    </w:p>
    <w:p>
      <w:r>
        <w:rPr>
          <w:rFonts w:ascii="Consolas" w:hAnsi="Consolas"/>
          <w:sz w:val="18"/>
        </w:rPr>
        <w:t>NC_082674.1     37009799   ---....----........----.-...-.---..--.-.-.-.-.-.              37009823</w:t>
      </w:r>
    </w:p>
    <w:p>
      <w:r>
        <w:rPr>
          <w:rFonts w:ascii="Consolas" w:hAnsi="Consolas"/>
          <w:sz w:val="18"/>
        </w:rPr>
        <w:t>NC_082674.1     41796921   ---....----........----.-...-.---..--.-.-.-.-.                41796944</w:t>
      </w:r>
    </w:p>
    <w:p>
      <w:r>
        <w:rPr>
          <w:rFonts w:ascii="Consolas" w:hAnsi="Consolas"/>
          <w:sz w:val="18"/>
        </w:rPr>
        <w:t>NC_082674.1     42485316   ---....----........----.-...-.---..--.-.-.-.-.                42485293</w:t>
      </w:r>
    </w:p>
    <w:p>
      <w:r>
        <w:rPr>
          <w:rFonts w:ascii="Consolas" w:hAnsi="Consolas"/>
          <w:sz w:val="18"/>
        </w:rPr>
        <w:t>NC_082674.1     43424535   ---....----........----.-...-.---..--.-.-.-.-.                43424558</w:t>
      </w:r>
    </w:p>
    <w:p>
      <w:r>
        <w:rPr>
          <w:rFonts w:ascii="Consolas" w:hAnsi="Consolas"/>
          <w:sz w:val="18"/>
        </w:rPr>
        <w:t>NC_082674.1     54216139   ---....----........----.-...-.---..--.-.-.-.-.                54216116</w:t>
      </w:r>
    </w:p>
    <w:p>
      <w:r>
        <w:rPr>
          <w:rFonts w:ascii="Consolas" w:hAnsi="Consolas"/>
          <w:sz w:val="18"/>
        </w:rPr>
        <w:t>NC_082674.1     81120084   ---....----........----.-...-.---..--.-.-.-.-.                81120107</w:t>
      </w:r>
    </w:p>
    <w:p>
      <w:r>
        <w:rPr>
          <w:rFonts w:ascii="Consolas" w:hAnsi="Consolas"/>
          <w:sz w:val="18"/>
        </w:rPr>
        <w:t>NC_082674.1     82781652   ---....----........----.-...-.---..--.-.-.-.-.                82781629</w:t>
      </w:r>
    </w:p>
    <w:p>
      <w:r>
        <w:rPr>
          <w:rFonts w:ascii="Consolas" w:hAnsi="Consolas"/>
          <w:sz w:val="18"/>
        </w:rPr>
        <w:t>NC_082674.1     84425055   ---....----........----.-...-.---..--.-.-.-.-.                84425032</w:t>
      </w:r>
    </w:p>
    <w:p>
      <w:r>
        <w:rPr>
          <w:rFonts w:ascii="Consolas" w:hAnsi="Consolas"/>
          <w:sz w:val="18"/>
        </w:rPr>
        <w:t>NC_082674.1     86164621   ---....----........----.-...-.---..--.-.-.-.-.                86164644</w:t>
      </w:r>
    </w:p>
    <w:p>
      <w:r>
        <w:rPr>
          <w:rFonts w:ascii="Consolas" w:hAnsi="Consolas"/>
          <w:sz w:val="18"/>
        </w:rPr>
        <w:t>NC_082674.1     4682798    ---....----.....C..----.-...-.---..--.-.-.-.-.                4682821</w:t>
      </w:r>
    </w:p>
    <w:p>
      <w:r>
        <w:rPr>
          <w:rFonts w:ascii="Consolas" w:hAnsi="Consolas"/>
          <w:sz w:val="18"/>
        </w:rPr>
        <w:t>NC_082674.1     30722015   ---....----........----.-...-.---..--.-.-.-.-.                30721992</w:t>
      </w:r>
    </w:p>
    <w:p>
      <w:r>
        <w:rPr>
          <w:rFonts w:ascii="Consolas" w:hAnsi="Consolas"/>
          <w:sz w:val="18"/>
        </w:rPr>
        <w:t>NC_082674.1     42932260   ---....----........----.-...-.---..--.-.-.-.-.-.              42932284</w:t>
      </w:r>
    </w:p>
    <w:p>
      <w:r>
        <w:rPr>
          <w:rFonts w:ascii="Consolas" w:hAnsi="Consolas"/>
          <w:sz w:val="18"/>
        </w:rPr>
        <w:t>NC_082674.1     58153421   ---....----........----.-...-.---.C--.-.-.-.-.                58153398</w:t>
      </w:r>
    </w:p>
    <w:p>
      <w:r>
        <w:rPr>
          <w:rFonts w:ascii="Consolas" w:hAnsi="Consolas"/>
          <w:sz w:val="18"/>
        </w:rPr>
        <w:t>NC_082674.1     67055908   ---....----........----.-...-.---..--.-.-.-.-.                67055931</w:t>
      </w:r>
    </w:p>
    <w:p>
      <w:r>
        <w:rPr>
          <w:rFonts w:ascii="Consolas" w:hAnsi="Consolas"/>
          <w:sz w:val="18"/>
        </w:rPr>
        <w:t>NC_082674.1     11884345   ---....----........----.-...-.---..--.-T-.-.-C-.---.          11884320</w:t>
      </w:r>
    </w:p>
    <w:p>
      <w:r>
        <w:rPr>
          <w:rFonts w:ascii="Consolas" w:hAnsi="Consolas"/>
          <w:sz w:val="18"/>
        </w:rPr>
        <w:t>NC_082674.1     22102652   ---....----........----.-...-T---..--.-T-.-.-.-.              22102628</w:t>
      </w:r>
    </w:p>
    <w:p>
      <w:r>
        <w:rPr>
          <w:rFonts w:ascii="Consolas" w:hAnsi="Consolas"/>
          <w:sz w:val="18"/>
        </w:rPr>
        <w:t>NC_082674.1     22102656   ---....----........----.-...-.---..--.-T-.-.-.-.              22102632</w:t>
      </w:r>
    </w:p>
    <w:p>
      <w:r>
        <w:rPr>
          <w:rFonts w:ascii="Consolas" w:hAnsi="Consolas"/>
          <w:sz w:val="18"/>
        </w:rPr>
        <w:t>NC_082674.1     30681011   ---....----T.......----.-...-.---..--.-.-.-.-.-.              30681035</w:t>
      </w:r>
    </w:p>
    <w:p>
      <w:r>
        <w:rPr>
          <w:rFonts w:ascii="Consolas" w:hAnsi="Consolas"/>
          <w:sz w:val="18"/>
        </w:rPr>
        <w:t>NC_082674.1     34776465   ---....----........----.-...-.---..--.-.-.-.-.-.              34776489</w:t>
      </w:r>
    </w:p>
    <w:p>
      <w:r>
        <w:rPr>
          <w:rFonts w:ascii="Consolas" w:hAnsi="Consolas"/>
          <w:sz w:val="18"/>
        </w:rPr>
        <w:t>NC_082674.1     69784912   ---....----........----.-...-.---..--.-.-.-.-.-.              69784888</w:t>
      </w:r>
    </w:p>
    <w:p>
      <w:r>
        <w:rPr>
          <w:rFonts w:ascii="Consolas" w:hAnsi="Consolas"/>
          <w:sz w:val="18"/>
        </w:rPr>
        <w:t>NC_082674.1     26645539   ---...A----........----.-...-.---..--.-.-.-.-.                26645562</w:t>
      </w:r>
    </w:p>
    <w:p>
      <w:r>
        <w:rPr>
          <w:rFonts w:ascii="Consolas" w:hAnsi="Consolas"/>
          <w:sz w:val="18"/>
        </w:rPr>
        <w:t>NC_082674.1     27750355   ---....----........----T-.A.-.---..--.-T-.-.-.-.              27750379</w:t>
      </w:r>
    </w:p>
    <w:p>
      <w:r>
        <w:rPr>
          <w:rFonts w:ascii="Consolas" w:hAnsi="Consolas"/>
          <w:sz w:val="18"/>
        </w:rPr>
        <w:t>NC_082674.1     875871     ---....----........----.-...-.---..--.-.-.-.-.                875848</w:t>
      </w:r>
    </w:p>
    <w:p>
      <w:r>
        <w:rPr>
          <w:rFonts w:ascii="Consolas" w:hAnsi="Consolas"/>
          <w:sz w:val="18"/>
        </w:rPr>
        <w:t>NC_082674.1     1137621    ---....----........----.-...-.---..--.-.-.-.-.-.              1137645</w:t>
      </w:r>
    </w:p>
    <w:p>
      <w:r>
        <w:rPr>
          <w:rFonts w:ascii="Consolas" w:hAnsi="Consolas"/>
          <w:sz w:val="18"/>
        </w:rPr>
        <w:t>NC_082674.1     2884183    ---....----........----.-...-.---..--.-.-.-.-.                2884206</w:t>
      </w:r>
    </w:p>
    <w:p>
      <w:r>
        <w:rPr>
          <w:rFonts w:ascii="Consolas" w:hAnsi="Consolas"/>
          <w:sz w:val="18"/>
        </w:rPr>
        <w:t>NC_082674.1     4190632    ---....----........----.-...-.---..--.-.-.-.-.                4190655</w:t>
      </w:r>
    </w:p>
    <w:p>
      <w:r>
        <w:rPr>
          <w:rFonts w:ascii="Consolas" w:hAnsi="Consolas"/>
          <w:sz w:val="18"/>
        </w:rPr>
        <w:t>NC_082674.1     4536382    ---....----........----.-...-.---..--.-.-.-.-.-.              4536406</w:t>
      </w:r>
    </w:p>
    <w:p>
      <w:r>
        <w:rPr>
          <w:rFonts w:ascii="Consolas" w:hAnsi="Consolas"/>
          <w:sz w:val="18"/>
        </w:rPr>
        <w:t>NC_082674.1     4582800    ---....----........----.-...-.---..--.-.-.-.-.-.              4582776</w:t>
      </w:r>
    </w:p>
    <w:p>
      <w:r>
        <w:rPr>
          <w:rFonts w:ascii="Consolas" w:hAnsi="Consolas"/>
          <w:sz w:val="18"/>
        </w:rPr>
        <w:t>NC_082674.1     7541361    ---....----........----.-...-.---..--.-.-.-.-.                7541338</w:t>
      </w:r>
    </w:p>
    <w:p>
      <w:r>
        <w:rPr>
          <w:rFonts w:ascii="Consolas" w:hAnsi="Consolas"/>
          <w:sz w:val="18"/>
        </w:rPr>
        <w:t>NC_082674.1     8543321    ---....----........----.-...-.---..--.-.-.-.-.-.              8543297</w:t>
      </w:r>
    </w:p>
    <w:p>
      <w:r>
        <w:rPr>
          <w:rFonts w:ascii="Consolas" w:hAnsi="Consolas"/>
          <w:sz w:val="18"/>
        </w:rPr>
        <w:t>NC_082674.1     9202239    ---....----........----.-...-.---..--.-.-.-.                  9202217</w:t>
      </w:r>
    </w:p>
    <w:p>
      <w:r>
        <w:rPr>
          <w:rFonts w:ascii="Consolas" w:hAnsi="Consolas"/>
          <w:sz w:val="18"/>
        </w:rPr>
        <w:t>NC_082674.1     9337554    ---....----........----.-...-.---..--.-.-.-.-.-.              9337530</w:t>
      </w:r>
    </w:p>
    <w:p>
      <w:r>
        <w:rPr>
          <w:rFonts w:ascii="Consolas" w:hAnsi="Consolas"/>
          <w:sz w:val="18"/>
        </w:rPr>
        <w:t>NC_082674.1     9919302    ---....----........----.-...-.---..--.-.-.-.-.-.              9919278</w:t>
      </w:r>
    </w:p>
    <w:p>
      <w:r>
        <w:rPr>
          <w:rFonts w:ascii="Consolas" w:hAnsi="Consolas"/>
          <w:sz w:val="18"/>
        </w:rPr>
        <w:t>NC_082674.1     11884349   ---....----........----.-...-.---..--.-.-.-.-.-.              11884325</w:t>
      </w:r>
    </w:p>
    <w:p>
      <w:r>
        <w:rPr>
          <w:rFonts w:ascii="Consolas" w:hAnsi="Consolas"/>
          <w:sz w:val="18"/>
        </w:rPr>
        <w:t>NC_082674.1     12879941   ---....----........----.-...-.---..--.-.-.-.-.-.              12879917</w:t>
      </w:r>
    </w:p>
    <w:p>
      <w:r>
        <w:rPr>
          <w:rFonts w:ascii="Consolas" w:hAnsi="Consolas"/>
          <w:sz w:val="18"/>
        </w:rPr>
        <w:t>NC_082674.1     23063554   ---....----........----.-...-.---..--.-.-.-.-.-.              23063530</w:t>
      </w:r>
    </w:p>
    <w:p>
      <w:r>
        <w:rPr>
          <w:rFonts w:ascii="Consolas" w:hAnsi="Consolas"/>
          <w:sz w:val="18"/>
        </w:rPr>
        <w:t>NC_082674.1     23111848   ---....----........----.-...-.---..--.-.-.-.-.-.              23111872</w:t>
      </w:r>
    </w:p>
    <w:p>
      <w:r>
        <w:rPr>
          <w:rFonts w:ascii="Consolas" w:hAnsi="Consolas"/>
          <w:sz w:val="18"/>
        </w:rPr>
        <w:t>NC_082674.1     24336183   ---....----........----.-...-.---..--.-.-.-.-.                24336206</w:t>
      </w:r>
    </w:p>
    <w:p>
      <w:r>
        <w:rPr>
          <w:rFonts w:ascii="Consolas" w:hAnsi="Consolas"/>
          <w:sz w:val="18"/>
        </w:rPr>
        <w:t>NC_082674.1     26694911   ---....----........----.-...-.---..--.-.-.-.-.-.              26694935</w:t>
      </w:r>
    </w:p>
    <w:p>
      <w:r>
        <w:rPr>
          <w:rFonts w:ascii="Consolas" w:hAnsi="Consolas"/>
          <w:sz w:val="18"/>
        </w:rPr>
        <w:t>NC_082674.1     28990718   ---....----........----.-...-.---..--.-.-.-.-.                28990695</w:t>
      </w:r>
    </w:p>
    <w:p>
      <w:r>
        <w:rPr>
          <w:rFonts w:ascii="Consolas" w:hAnsi="Consolas"/>
          <w:sz w:val="18"/>
        </w:rPr>
        <w:t>NC_082674.1     30918124   ---....----........----.-...-.---..--.-.-.-.-.-.              30918100</w:t>
      </w:r>
    </w:p>
    <w:p>
      <w:r>
        <w:rPr>
          <w:rFonts w:ascii="Consolas" w:hAnsi="Consolas"/>
          <w:sz w:val="18"/>
        </w:rPr>
        <w:t>NC_082674.1     33319351   ---....----........----.-...-.---..--.-.-.-.-.                33319328</w:t>
      </w:r>
    </w:p>
    <w:p>
      <w:r>
        <w:rPr>
          <w:rFonts w:ascii="Consolas" w:hAnsi="Consolas"/>
          <w:sz w:val="18"/>
        </w:rPr>
        <w:t>NC_082674.1     34023512   ---....----........----.-...-.---..--.-.-.-.-.                34023489</w:t>
      </w:r>
    </w:p>
    <w:p>
      <w:r>
        <w:rPr>
          <w:rFonts w:ascii="Consolas" w:hAnsi="Consolas"/>
          <w:sz w:val="18"/>
        </w:rPr>
        <w:t>NC_082674.1     34571280   ---....----........----.-...-.---..--.-.-.-.-.                34571303</w:t>
      </w:r>
    </w:p>
    <w:p>
      <w:r>
        <w:rPr>
          <w:rFonts w:ascii="Consolas" w:hAnsi="Consolas"/>
          <w:sz w:val="18"/>
        </w:rPr>
        <w:t>NC_082674.1     34571288   ---....----........----.-...-.---..--.-.-.-.-.-.              34571312</w:t>
      </w:r>
    </w:p>
    <w:p>
      <w:r>
        <w:rPr>
          <w:rFonts w:ascii="Consolas" w:hAnsi="Consolas"/>
          <w:sz w:val="18"/>
        </w:rPr>
        <w:t>NC_082674.1     35230294   ---....----........----.-...-.---..--.-.-.-.-.-.              35230318</w:t>
      </w:r>
    </w:p>
    <w:p>
      <w:r>
        <w:rPr>
          <w:rFonts w:ascii="Consolas" w:hAnsi="Consolas"/>
          <w:sz w:val="18"/>
        </w:rPr>
        <w:t>NC_082674.1     35649886   ---....----........----.-...-.---..--.-.-.-.-.                35649909</w:t>
      </w:r>
    </w:p>
    <w:p>
      <w:r>
        <w:rPr>
          <w:rFonts w:ascii="Consolas" w:hAnsi="Consolas"/>
          <w:sz w:val="18"/>
        </w:rPr>
        <w:t>NC_082674.1     37197913   ---....----........----.-...-.---..--.-.-.-.-.-.              37197937</w:t>
      </w:r>
    </w:p>
    <w:p>
      <w:r>
        <w:rPr>
          <w:rFonts w:ascii="Consolas" w:hAnsi="Consolas"/>
          <w:sz w:val="18"/>
        </w:rPr>
        <w:t>NC_082674.1     37477052   ---....----........----.-...-.---..--.-.-.-.-.                37477029</w:t>
      </w:r>
    </w:p>
    <w:p>
      <w:r>
        <w:rPr>
          <w:rFonts w:ascii="Consolas" w:hAnsi="Consolas"/>
          <w:sz w:val="18"/>
        </w:rPr>
        <w:t>NC_082674.1     37594816   ---....----........----.-...-.---..--.-.-.-.-.-.              37594840</w:t>
      </w:r>
    </w:p>
    <w:p>
      <w:r>
        <w:rPr>
          <w:rFonts w:ascii="Consolas" w:hAnsi="Consolas"/>
          <w:sz w:val="18"/>
        </w:rPr>
        <w:t>NC_082674.1     41796925   ---....----........----.-...-.---..--.-.-.-.-.-.              41796949</w:t>
      </w:r>
    </w:p>
    <w:p>
      <w:r>
        <w:rPr>
          <w:rFonts w:ascii="Consolas" w:hAnsi="Consolas"/>
          <w:sz w:val="18"/>
        </w:rPr>
        <w:t>NC_082674.1     42485312   ---....----........----.-...-.---..--.-.-.-.-.-.              42485288</w:t>
      </w:r>
    </w:p>
    <w:p>
      <w:r>
        <w:rPr>
          <w:rFonts w:ascii="Consolas" w:hAnsi="Consolas"/>
          <w:sz w:val="18"/>
        </w:rPr>
        <w:t>NC_082674.1     45132371   ---....----........----.-...-.---..--.-.-.-.-.-.---..         45132397</w:t>
      </w:r>
    </w:p>
    <w:p>
      <w:r>
        <w:rPr>
          <w:rFonts w:ascii="Consolas" w:hAnsi="Consolas"/>
          <w:sz w:val="18"/>
        </w:rPr>
        <w:t>NC_082674.1     47128150   ---....----........----.-...-.---..--.-.-.-.-.-.              47128174</w:t>
      </w:r>
    </w:p>
    <w:p>
      <w:r>
        <w:rPr>
          <w:rFonts w:ascii="Consolas" w:hAnsi="Consolas"/>
          <w:sz w:val="18"/>
        </w:rPr>
        <w:t>NC_082674.1     51439139   ---....----........----.-...-.---..--.-.-.-.-.                51439162</w:t>
      </w:r>
    </w:p>
    <w:p>
      <w:r>
        <w:rPr>
          <w:rFonts w:ascii="Consolas" w:hAnsi="Consolas"/>
          <w:sz w:val="18"/>
        </w:rPr>
        <w:t>NC_082674.1     51439143   ---....----........----.-...-.---..--.-.-.-.-.-.              51439167</w:t>
      </w:r>
    </w:p>
    <w:p>
      <w:r>
        <w:rPr>
          <w:rFonts w:ascii="Consolas" w:hAnsi="Consolas"/>
          <w:sz w:val="18"/>
        </w:rPr>
        <w:t>NC_082674.1     51708269   ---....----........----.-...-.---..--.-.-.-.-.-.---..         51708295</w:t>
      </w:r>
    </w:p>
    <w:p>
      <w:r>
        <w:rPr>
          <w:rFonts w:ascii="Consolas" w:hAnsi="Consolas"/>
          <w:sz w:val="18"/>
        </w:rPr>
        <w:t>NC_082674.1     53591596   ---....----........----.-...-.---..--.-.-.-.-.                53591573</w:t>
      </w:r>
    </w:p>
    <w:p>
      <w:r>
        <w:rPr>
          <w:rFonts w:ascii="Consolas" w:hAnsi="Consolas"/>
          <w:sz w:val="18"/>
        </w:rPr>
        <w:t>NC_082674.1     53627061   ---....----........----.-...-.---..--.-.-.-.-.                53627038</w:t>
      </w:r>
    </w:p>
    <w:p>
      <w:r>
        <w:rPr>
          <w:rFonts w:ascii="Consolas" w:hAnsi="Consolas"/>
          <w:sz w:val="18"/>
        </w:rPr>
        <w:t>NC_082674.1     57042123   ---....----........----.-...-.---..--.-.-.-.-.                57042146</w:t>
      </w:r>
    </w:p>
    <w:p>
      <w:r>
        <w:rPr>
          <w:rFonts w:ascii="Consolas" w:hAnsi="Consolas"/>
          <w:sz w:val="18"/>
        </w:rPr>
        <w:t>NC_082674.1     57228411   ---....----........----.-...-.---..--.-.-.-.-.-.              57228387</w:t>
      </w:r>
    </w:p>
    <w:p>
      <w:r>
        <w:rPr>
          <w:rFonts w:ascii="Consolas" w:hAnsi="Consolas"/>
          <w:sz w:val="18"/>
        </w:rPr>
        <w:t>NC_082674.1     58286631   ---....----........----.-...-.---..--.-.-.-.-.-.              58286607</w:t>
      </w:r>
    </w:p>
    <w:p>
      <w:r>
        <w:rPr>
          <w:rFonts w:ascii="Consolas" w:hAnsi="Consolas"/>
          <w:sz w:val="18"/>
        </w:rPr>
        <w:t>NC_082674.1     59806174   ---....----........----.-...-.---..--.-.-.-.-.-.              59806150</w:t>
      </w:r>
    </w:p>
    <w:p>
      <w:r>
        <w:rPr>
          <w:rFonts w:ascii="Consolas" w:hAnsi="Consolas"/>
          <w:sz w:val="18"/>
        </w:rPr>
        <w:t>NC_082674.1     60198451   ---....----........----.-...-.---..--.-.-.-.-.                60198428</w:t>
      </w:r>
    </w:p>
    <w:p>
      <w:r>
        <w:rPr>
          <w:rFonts w:ascii="Consolas" w:hAnsi="Consolas"/>
          <w:sz w:val="18"/>
        </w:rPr>
        <w:t>NC_082674.1     60526007   ---....----........----.-...-.---..--.-.-.-.-.-.              60525983</w:t>
      </w:r>
    </w:p>
    <w:p>
      <w:r>
        <w:rPr>
          <w:rFonts w:ascii="Consolas" w:hAnsi="Consolas"/>
          <w:sz w:val="18"/>
        </w:rPr>
        <w:t>NC_082674.1     62977832   ---....----........----.-...-.---..--.-.-.-.-.-.              62977856</w:t>
      </w:r>
    </w:p>
    <w:p>
      <w:r>
        <w:rPr>
          <w:rFonts w:ascii="Consolas" w:hAnsi="Consolas"/>
          <w:sz w:val="18"/>
        </w:rPr>
        <w:t>NC_082674.1     79294280   ---....----........----.-...-.---..--.-.-.-.-.-.              79294256</w:t>
      </w:r>
    </w:p>
    <w:p>
      <w:r>
        <w:rPr>
          <w:rFonts w:ascii="Consolas" w:hAnsi="Consolas"/>
          <w:sz w:val="18"/>
        </w:rPr>
        <w:t>NC_082674.1     79541024   ---....----........----.-...-.---..--.-.-.-.-.                79541047</w:t>
      </w:r>
    </w:p>
    <w:p>
      <w:r>
        <w:rPr>
          <w:rFonts w:ascii="Consolas" w:hAnsi="Consolas"/>
          <w:sz w:val="18"/>
        </w:rPr>
        <w:t>NC_082674.1     81120092   ---....----........----.-...-.---..--.-.-.-.-.-.              81120116</w:t>
      </w:r>
    </w:p>
    <w:p>
      <w:r>
        <w:rPr>
          <w:rFonts w:ascii="Consolas" w:hAnsi="Consolas"/>
          <w:sz w:val="18"/>
        </w:rPr>
        <w:t>NC_082674.1     81573658   ---....----........----.-...-.---..--.-.-.-.-.-.              81573634</w:t>
      </w:r>
    </w:p>
    <w:p>
      <w:r>
        <w:rPr>
          <w:rFonts w:ascii="Consolas" w:hAnsi="Consolas"/>
          <w:sz w:val="18"/>
        </w:rPr>
        <w:t>NC_082674.1     82510273   ---....----........----.-...-.---..--.-.-.-.-.-.              82510249</w:t>
      </w:r>
    </w:p>
    <w:p>
      <w:r>
        <w:rPr>
          <w:rFonts w:ascii="Consolas" w:hAnsi="Consolas"/>
          <w:sz w:val="18"/>
        </w:rPr>
        <w:t>NC_082674.1     82510277   ---....----........----.-...-.---..--.-.-.-.-.                82510254</w:t>
      </w:r>
    </w:p>
    <w:p>
      <w:r>
        <w:rPr>
          <w:rFonts w:ascii="Consolas" w:hAnsi="Consolas"/>
          <w:sz w:val="18"/>
        </w:rPr>
        <w:t>NC_082674.1     82650758   ---....----........----.-...-.---..--.-.-.-.-.-.              82650734</w:t>
      </w:r>
    </w:p>
    <w:p>
      <w:r>
        <w:rPr>
          <w:rFonts w:ascii="Consolas" w:hAnsi="Consolas"/>
          <w:sz w:val="18"/>
        </w:rPr>
        <w:t>NC_082674.1     82650778   ---....----........----.-...-.---..--.-.-.-.-.                82650755</w:t>
      </w:r>
    </w:p>
    <w:p>
      <w:r>
        <w:rPr>
          <w:rFonts w:ascii="Consolas" w:hAnsi="Consolas"/>
          <w:sz w:val="18"/>
        </w:rPr>
        <w:t>NC_082674.1     84764533   ---....----........----.-...-.---..--.-.-.-.-.-.              84764557</w:t>
      </w:r>
    </w:p>
    <w:p>
      <w:r>
        <w:rPr>
          <w:rFonts w:ascii="Consolas" w:hAnsi="Consolas"/>
          <w:sz w:val="18"/>
        </w:rPr>
        <w:t>NC_082674.1     85192444   ---....----........----.-...-.---..--.-.-.-.-.-.              85192420</w:t>
      </w:r>
    </w:p>
    <w:p>
      <w:r>
        <w:rPr>
          <w:rFonts w:ascii="Consolas" w:hAnsi="Consolas"/>
          <w:sz w:val="18"/>
        </w:rPr>
        <w:t>NC_082674.1     87013146   ---....----........----.-...-.---..--.-.-.-.-.                87013169</w:t>
      </w:r>
    </w:p>
    <w:p>
      <w:r>
        <w:rPr>
          <w:rFonts w:ascii="Consolas" w:hAnsi="Consolas"/>
          <w:sz w:val="18"/>
        </w:rPr>
        <w:t>NC_082674.1     87013154   ---....----........----.-...-.---..--.-.-.-.-.-.              87013178</w:t>
      </w:r>
    </w:p>
    <w:p>
      <w:r>
        <w:rPr>
          <w:rFonts w:ascii="Consolas" w:hAnsi="Consolas"/>
          <w:sz w:val="18"/>
        </w:rPr>
        <w:t>NC_082674.1     87637217   ---....----........----.-...-.---..--.-.-.-.-.-.              87637193</w:t>
      </w:r>
    </w:p>
    <w:p>
      <w:r>
        <w:rPr>
          <w:rFonts w:ascii="Consolas" w:hAnsi="Consolas"/>
          <w:sz w:val="18"/>
        </w:rPr>
        <w:t>NC_082674.1     87637221   ---....----........----.-...-.---..--.-.-.-.-.                87637198</w:t>
      </w:r>
    </w:p>
    <w:p>
      <w:r>
        <w:rPr>
          <w:rFonts w:ascii="Consolas" w:hAnsi="Consolas"/>
          <w:sz w:val="18"/>
        </w:rPr>
        <w:t>NC_082674.1     89192773   ---....----........----.-...-.---..--.-.-.-.-.                89192796</w:t>
      </w:r>
    </w:p>
    <w:p>
      <w:r>
        <w:rPr>
          <w:rFonts w:ascii="Consolas" w:hAnsi="Consolas"/>
          <w:sz w:val="18"/>
        </w:rPr>
        <w:t>NC_082674.1     89192781   ---....----........----.-...-.---..--.-.-.-.-.-.              89192805</w:t>
      </w:r>
    </w:p>
    <w:p>
      <w:r>
        <w:rPr>
          <w:rFonts w:ascii="Consolas" w:hAnsi="Consolas"/>
          <w:sz w:val="18"/>
        </w:rPr>
        <w:t>NC_082674.1     4536386    ---....----........----.-...-.---..--.-T-.-.-.-.              4536410</w:t>
      </w:r>
    </w:p>
    <w:p>
      <w:r>
        <w:rPr>
          <w:rFonts w:ascii="Consolas" w:hAnsi="Consolas"/>
          <w:sz w:val="18"/>
        </w:rPr>
        <w:t>NC_082674.1     6627643    ---....----........----.-...-.---..--.-.                      6627623</w:t>
      </w:r>
    </w:p>
    <w:p>
      <w:r>
        <w:rPr>
          <w:rFonts w:ascii="Consolas" w:hAnsi="Consolas"/>
          <w:sz w:val="18"/>
        </w:rPr>
        <w:t>NC_082674.1     18823342   ---....----........----.-...-.---..--.-T-.-.-.-.              18823366</w:t>
      </w:r>
    </w:p>
    <w:p>
      <w:r>
        <w:rPr>
          <w:rFonts w:ascii="Consolas" w:hAnsi="Consolas"/>
          <w:sz w:val="18"/>
        </w:rPr>
        <w:t>NC_082674.1     35746165   ---....----.......C----.-...-.---..--.-.-.                    35746186</w:t>
      </w:r>
    </w:p>
    <w:p>
      <w:r>
        <w:rPr>
          <w:rFonts w:ascii="Consolas" w:hAnsi="Consolas"/>
          <w:sz w:val="18"/>
        </w:rPr>
        <w:t>NC_082674.1     55618019   ---....----........----.-...-.---..--.-.-.-.-.                55618042</w:t>
      </w:r>
    </w:p>
    <w:p>
      <w:r>
        <w:rPr>
          <w:rFonts w:ascii="Consolas" w:hAnsi="Consolas"/>
          <w:sz w:val="18"/>
        </w:rPr>
        <w:t>NC_082674.1     82399584   ---..C.----........----.-...-.---..--.-.-.-.-.-.              82399608</w:t>
      </w:r>
    </w:p>
    <w:p>
      <w:r>
        <w:rPr>
          <w:rFonts w:ascii="Consolas" w:hAnsi="Consolas"/>
          <w:sz w:val="18"/>
        </w:rPr>
        <w:t>NC_082674.1     1693918    ---....----........----.-...-.---A.--.-T-.-.-.-.              1693942</w:t>
      </w:r>
    </w:p>
    <w:p>
      <w:r>
        <w:rPr>
          <w:rFonts w:ascii="Consolas" w:hAnsi="Consolas"/>
          <w:sz w:val="18"/>
        </w:rPr>
        <w:t>NC_082674.1     16810098   ---....----..C...C.----.-...-.---..--.-.-.-.-.-.              16810122</w:t>
      </w:r>
    </w:p>
    <w:p>
      <w:r>
        <w:rPr>
          <w:rFonts w:ascii="Consolas" w:hAnsi="Consolas"/>
          <w:sz w:val="18"/>
        </w:rPr>
        <w:t>NC_082674.1     19246449   ---....----........----.-...-.---..--.-.-.-.-.-.              19246473</w:t>
      </w:r>
    </w:p>
    <w:p>
      <w:r>
        <w:rPr>
          <w:rFonts w:ascii="Consolas" w:hAnsi="Consolas"/>
          <w:sz w:val="18"/>
        </w:rPr>
        <w:t>NC_082674.1     25934998   ---....----........----.-...-.---..--.-.-.-.-.                25935021</w:t>
      </w:r>
    </w:p>
    <w:p>
      <w:r>
        <w:rPr>
          <w:rFonts w:ascii="Consolas" w:hAnsi="Consolas"/>
          <w:sz w:val="18"/>
        </w:rPr>
        <w:t>NC_082674.1     18399986   ---....----........----.-...-.---..--.-.-.-.-.-.              18400010</w:t>
      </w:r>
    </w:p>
    <w:p>
      <w:r>
        <w:rPr>
          <w:rFonts w:ascii="Consolas" w:hAnsi="Consolas"/>
          <w:sz w:val="18"/>
        </w:rPr>
        <w:t>NC_082674.1     59838047   ---....----........----.-...-.---..--.A.-.-.-.-.---..         59838074</w:t>
      </w:r>
    </w:p>
    <w:p>
      <w:r>
        <w:rPr>
          <w:rFonts w:ascii="Consolas" w:hAnsi="Consolas"/>
          <w:sz w:val="18"/>
        </w:rPr>
        <w:t>NC_082674.1     7997168    ---....----........----.-...-.---..--.-.-.-.-.                7997145</w:t>
      </w:r>
    </w:p>
    <w:p>
      <w:r>
        <w:rPr>
          <w:rFonts w:ascii="Consolas" w:hAnsi="Consolas"/>
          <w:sz w:val="18"/>
        </w:rPr>
        <w:t>NC_082674.1     20163400   ---....----........----.-...-.---..--.-.-.-.-.                20163377</w:t>
      </w:r>
    </w:p>
    <w:p>
      <w:r>
        <w:rPr>
          <w:rFonts w:ascii="Consolas" w:hAnsi="Consolas"/>
          <w:sz w:val="18"/>
        </w:rPr>
        <w:t>NC_082674.1     24345699   ---....----........----.-...-.---..--.-.-.                    24345720</w:t>
      </w:r>
    </w:p>
    <w:p>
      <w:r>
        <w:rPr>
          <w:rFonts w:ascii="Consolas" w:hAnsi="Consolas"/>
          <w:sz w:val="18"/>
        </w:rPr>
        <w:t>NC_082674.1     24467970   ---....----........----.-...-.---..--.-.-.-.-.                24467947</w:t>
      </w:r>
    </w:p>
    <w:p>
      <w:r>
        <w:rPr>
          <w:rFonts w:ascii="Consolas" w:hAnsi="Consolas"/>
          <w:sz w:val="18"/>
        </w:rPr>
        <w:t>NC_082674.1     28506058   ---....----........----.-...-.---..--.-.-.-.-.                28506081</w:t>
      </w:r>
    </w:p>
    <w:p>
      <w:r>
        <w:rPr>
          <w:rFonts w:ascii="Consolas" w:hAnsi="Consolas"/>
          <w:sz w:val="18"/>
        </w:rPr>
        <w:t>NC_082674.1     30692918   ---....----........----.-...-.---..--.-.-.-.-.                30692941</w:t>
      </w:r>
    </w:p>
    <w:p>
      <w:r>
        <w:rPr>
          <w:rFonts w:ascii="Consolas" w:hAnsi="Consolas"/>
          <w:sz w:val="18"/>
        </w:rPr>
        <w:t>NC_082674.1     34023504   ---....----........----.-...-.---..--.-.-.-.-.                34023481</w:t>
      </w:r>
    </w:p>
    <w:p>
      <w:r>
        <w:rPr>
          <w:rFonts w:ascii="Consolas" w:hAnsi="Consolas"/>
          <w:sz w:val="18"/>
        </w:rPr>
        <w:t>NC_082674.1     52845932   ---....----........----.-...-.---..--.-.-.-.-.-.              52845908</w:t>
      </w:r>
    </w:p>
    <w:p>
      <w:r>
        <w:rPr>
          <w:rFonts w:ascii="Consolas" w:hAnsi="Consolas"/>
          <w:sz w:val="18"/>
        </w:rPr>
        <w:t>NC_082674.1     54216131   ---....----........----.-...-.---..--.-.-.-.-.                54216108</w:t>
      </w:r>
    </w:p>
    <w:p>
      <w:r>
        <w:rPr>
          <w:rFonts w:ascii="Consolas" w:hAnsi="Consolas"/>
          <w:sz w:val="18"/>
        </w:rPr>
        <w:t>NC_082674.1     58286639   ---....----........----.-...-.---..--.-.-.-.-.                58286616</w:t>
      </w:r>
    </w:p>
    <w:p>
      <w:r>
        <w:rPr>
          <w:rFonts w:ascii="Consolas" w:hAnsi="Consolas"/>
          <w:sz w:val="18"/>
        </w:rPr>
        <w:t>NC_082674.1     60337882   ---....----........----.-...-.---..--.-.-.-.-.                60337859</w:t>
      </w:r>
    </w:p>
    <w:p>
      <w:r>
        <w:rPr>
          <w:rFonts w:ascii="Consolas" w:hAnsi="Consolas"/>
          <w:sz w:val="18"/>
        </w:rPr>
        <w:t>NC_082674.1     67994844   ---....----........----.-...-.---..--.-.-.-.-.                67994821</w:t>
      </w:r>
    </w:p>
    <w:p>
      <w:r>
        <w:rPr>
          <w:rFonts w:ascii="Consolas" w:hAnsi="Consolas"/>
          <w:sz w:val="18"/>
        </w:rPr>
        <w:t>NC_082674.1     79263502   ---....----........----.-...-.---..--.-.-.-.-.                79263479</w:t>
      </w:r>
    </w:p>
    <w:p>
      <w:r>
        <w:rPr>
          <w:rFonts w:ascii="Consolas" w:hAnsi="Consolas"/>
          <w:sz w:val="18"/>
        </w:rPr>
        <w:t>NC_082674.1     83203879   ---....----........----.-...-.---..--.-.-.-.-.                83203856</w:t>
      </w:r>
    </w:p>
    <w:p>
      <w:r>
        <w:rPr>
          <w:rFonts w:ascii="Consolas" w:hAnsi="Consolas"/>
          <w:sz w:val="18"/>
        </w:rPr>
        <w:t>NC_082674.1     83434732   ---....----........----.-...-.---..--.-.-.-.-.                83434755</w:t>
      </w:r>
    </w:p>
    <w:p>
      <w:r>
        <w:rPr>
          <w:rFonts w:ascii="Consolas" w:hAnsi="Consolas"/>
          <w:sz w:val="18"/>
        </w:rPr>
        <w:t>NC_082674.1     84427873   ---....----........----.-...-.---..--.-.-.-.-.                84427896</w:t>
      </w:r>
    </w:p>
    <w:p>
      <w:r>
        <w:rPr>
          <w:rFonts w:ascii="Consolas" w:hAnsi="Consolas"/>
          <w:sz w:val="18"/>
        </w:rPr>
        <w:t>NC_082674.1     85192456   ---....----........----.-...-.---..--.-.-.-.-.                85192433</w:t>
      </w:r>
    </w:p>
    <w:p>
      <w:r>
        <w:rPr>
          <w:rFonts w:ascii="Consolas" w:hAnsi="Consolas"/>
          <w:sz w:val="18"/>
        </w:rPr>
        <w:t>NC_082674.1     87796399   ---....----........----.-...-.---..--.-.-.-.-.                87796422</w:t>
      </w:r>
    </w:p>
    <w:p>
      <w:r>
        <w:rPr>
          <w:rFonts w:ascii="Consolas" w:hAnsi="Consolas"/>
          <w:sz w:val="18"/>
        </w:rPr>
        <w:t>NC_082674.1     34912697   ---....----........----.-...-.---..--.-.-.-.-.-.              34912721</w:t>
      </w:r>
    </w:p>
    <w:p>
      <w:r>
        <w:rPr>
          <w:rFonts w:ascii="Consolas" w:hAnsi="Consolas"/>
          <w:sz w:val="18"/>
        </w:rPr>
        <w:t>NC_082674.1     82604835   ---....----........----.-...-.---..--.-.-.-.-.                82604858</w:t>
      </w:r>
    </w:p>
    <w:p>
      <w:r>
        <w:rPr>
          <w:rFonts w:ascii="Consolas" w:hAnsi="Consolas"/>
          <w:sz w:val="18"/>
        </w:rPr>
        <w:t>NC_082674.1     11756285   ---....----..C...C.----.-...-.---..--.-.-.-.-.-.---..         11756259</w:t>
      </w:r>
    </w:p>
    <w:p>
      <w:r>
        <w:rPr>
          <w:rFonts w:ascii="Consolas" w:hAnsi="Consolas"/>
          <w:sz w:val="18"/>
        </w:rPr>
        <w:t>NC_082674.1     19104373   ---....----..C...C.----.-...-.---..--.-.-.-.-.-.              19104349</w:t>
      </w:r>
    </w:p>
    <w:p>
      <w:r>
        <w:rPr>
          <w:rFonts w:ascii="Consolas" w:hAnsi="Consolas"/>
          <w:sz w:val="18"/>
        </w:rPr>
        <w:t>NC_082674.1     71882333   ---....----........----.-...-.---..--.-.-.-.-.-.              71882357</w:t>
      </w:r>
    </w:p>
    <w:p>
      <w:r>
        <w:rPr>
          <w:rFonts w:ascii="Consolas" w:hAnsi="Consolas"/>
          <w:sz w:val="18"/>
        </w:rPr>
        <w:t>NC_082674.1     83554312   ---....----........----.-...-.---..--.-.-.-.-.                83554335</w:t>
      </w:r>
    </w:p>
    <w:p>
      <w:r>
        <w:rPr>
          <w:rFonts w:ascii="Consolas" w:hAnsi="Consolas"/>
          <w:sz w:val="18"/>
        </w:rPr>
        <w:t>NC_082674.1     11884361   ---....----........----.-...-.---..--.-.-.-.-.                11884338</w:t>
      </w:r>
    </w:p>
    <w:p>
      <w:r>
        <w:rPr>
          <w:rFonts w:ascii="Consolas" w:hAnsi="Consolas"/>
          <w:sz w:val="18"/>
        </w:rPr>
        <w:t>NC_082674.1     12879961   ---....----........----.-...-.---..--.-.-.-.-.                12879938</w:t>
      </w:r>
    </w:p>
    <w:p>
      <w:r>
        <w:rPr>
          <w:rFonts w:ascii="Consolas" w:hAnsi="Consolas"/>
          <w:sz w:val="18"/>
        </w:rPr>
        <w:t>NC_082674.1     17238525   ---....----........----.-...-.---..--.-.-.-.                  17238503</w:t>
      </w:r>
    </w:p>
    <w:p>
      <w:r>
        <w:rPr>
          <w:rFonts w:ascii="Consolas" w:hAnsi="Consolas"/>
          <w:sz w:val="18"/>
        </w:rPr>
        <w:t>NC_082674.1     26694907   ---....----........----.-...-.---..--.-.-.-.-.                26694930</w:t>
      </w:r>
    </w:p>
    <w:p>
      <w:r>
        <w:rPr>
          <w:rFonts w:ascii="Consolas" w:hAnsi="Consolas"/>
          <w:sz w:val="18"/>
        </w:rPr>
        <w:t>NC_082674.1     33319331   ---....----........----.-...-.---..--.-.-.-.                  33319309</w:t>
      </w:r>
    </w:p>
    <w:p>
      <w:r>
        <w:rPr>
          <w:rFonts w:ascii="Consolas" w:hAnsi="Consolas"/>
          <w:sz w:val="18"/>
        </w:rPr>
        <w:t>NC_082674.1     37435371   ---....----........----.-...-.---..--.-.-.-.                  37435349</w:t>
      </w:r>
    </w:p>
    <w:p>
      <w:r>
        <w:rPr>
          <w:rFonts w:ascii="Consolas" w:hAnsi="Consolas"/>
          <w:sz w:val="18"/>
        </w:rPr>
        <w:t>NC_082674.1     53478621   ---....----........----.-...-.---..--.-.-.-.                  53478599</w:t>
      </w:r>
    </w:p>
    <w:p>
      <w:r>
        <w:rPr>
          <w:rFonts w:ascii="Consolas" w:hAnsi="Consolas"/>
          <w:sz w:val="18"/>
        </w:rPr>
        <w:t>NC_082674.1     62228165   ---....----........----.-...-.---..--.-.-.-.-.                62228142</w:t>
      </w:r>
    </w:p>
    <w:p>
      <w:r>
        <w:rPr>
          <w:rFonts w:ascii="Consolas" w:hAnsi="Consolas"/>
          <w:sz w:val="18"/>
        </w:rPr>
        <w:t>NC_082674.1     62977828   ---....----........----.-...-.---..--.-.-.-.-.                62977851</w:t>
      </w:r>
    </w:p>
    <w:p>
      <w:r>
        <w:rPr>
          <w:rFonts w:ascii="Consolas" w:hAnsi="Consolas"/>
          <w:sz w:val="18"/>
        </w:rPr>
        <w:t>NC_082674.1     79164543   ---....----........----.-...-.---..--.-.-.-.                  79164565</w:t>
      </w:r>
    </w:p>
    <w:p>
      <w:r>
        <w:rPr>
          <w:rFonts w:ascii="Consolas" w:hAnsi="Consolas"/>
          <w:sz w:val="18"/>
        </w:rPr>
        <w:t>NC_082674.1     81420523   ---....----........----.-...-.---..--.-.-.-.-.                81420546</w:t>
      </w:r>
    </w:p>
    <w:p>
      <w:r>
        <w:rPr>
          <w:rFonts w:ascii="Consolas" w:hAnsi="Consolas"/>
          <w:sz w:val="18"/>
        </w:rPr>
        <w:t>NC_082674.1     83434728   ---....----........----.-...-.---..--.-.-.-.-.                83434751</w:t>
      </w:r>
    </w:p>
    <w:p>
      <w:r>
        <w:rPr>
          <w:rFonts w:ascii="Consolas" w:hAnsi="Consolas"/>
          <w:sz w:val="18"/>
        </w:rPr>
        <w:t>NC_082674.1     7648452    ---....----.C......----.-...-.---..--.                        7648471</w:t>
      </w:r>
    </w:p>
    <w:p>
      <w:r>
        <w:rPr>
          <w:rFonts w:ascii="Consolas" w:hAnsi="Consolas"/>
          <w:sz w:val="18"/>
        </w:rPr>
        <w:t>NC_082674.1     30732709   ---....----........----.-...-.---..--.-.-.-.-.-.              30732685</w:t>
      </w:r>
    </w:p>
    <w:p>
      <w:r>
        <w:rPr>
          <w:rFonts w:ascii="Consolas" w:hAnsi="Consolas"/>
          <w:sz w:val="18"/>
        </w:rPr>
        <w:t>NC_082674.1     46535089   ---....----........----.-...-.---..--.-.-.-.-.                46535066</w:t>
      </w:r>
    </w:p>
    <w:p>
      <w:r>
        <w:rPr>
          <w:rFonts w:ascii="Consolas" w:hAnsi="Consolas"/>
          <w:sz w:val="18"/>
        </w:rPr>
        <w:t>NC_082674.1     51946264   ---....----........----.-...-.---.A--.---.-.-.-.---..         51946239</w:t>
      </w:r>
    </w:p>
    <w:p>
      <w:r>
        <w:rPr>
          <w:rFonts w:ascii="Consolas" w:hAnsi="Consolas"/>
          <w:sz w:val="18"/>
        </w:rPr>
        <w:t>NC_082674.1     59065570   ---....----........----.-...-.---..--.-T-.-.-.-.              59065546</w:t>
      </w:r>
    </w:p>
    <w:p>
      <w:r>
        <w:rPr>
          <w:rFonts w:ascii="Consolas" w:hAnsi="Consolas"/>
          <w:sz w:val="18"/>
        </w:rPr>
        <w:t>NC_082674.1     60331183   ---....----........----.-...-.---..--.-T-.-.-.-.              60331207</w:t>
      </w:r>
    </w:p>
    <w:p>
      <w:r>
        <w:rPr>
          <w:rFonts w:ascii="Consolas" w:hAnsi="Consolas"/>
          <w:sz w:val="18"/>
        </w:rPr>
        <w:t>NC_082674.1     87637213   ---....----........----.-...-.---..--.-T-.-.                  87637191</w:t>
      </w:r>
    </w:p>
    <w:p>
      <w:r>
        <w:rPr>
          <w:rFonts w:ascii="Consolas" w:hAnsi="Consolas"/>
          <w:sz w:val="18"/>
        </w:rPr>
        <w:t>NC_082674.1     87637225   ---....----........----.-...-.---..--.-.-.-.-.                87637202</w:t>
      </w:r>
    </w:p>
    <w:p>
      <w:r>
        <w:rPr>
          <w:rFonts w:ascii="Consolas" w:hAnsi="Consolas"/>
          <w:sz w:val="18"/>
        </w:rPr>
        <w:t>NC_082674.1     23024326   ---....----........----.-...-.---..--.-.-.-.                  23024348</w:t>
      </w:r>
    </w:p>
    <w:p>
      <w:r>
        <w:rPr>
          <w:rFonts w:ascii="Consolas" w:hAnsi="Consolas"/>
          <w:sz w:val="18"/>
        </w:rPr>
        <w:t>NC_082674.1     29787748   ---....----........----.-...-.---..--.-.-.C.-.-.---..         29787721</w:t>
      </w:r>
    </w:p>
    <w:p>
      <w:r>
        <w:rPr>
          <w:rFonts w:ascii="Consolas" w:hAnsi="Consolas"/>
          <w:sz w:val="18"/>
        </w:rPr>
        <w:t>NC_082674.1     84813961   ---....----........----.-...-.---..--.-.---.-.-.---..---..    84813934</w:t>
      </w:r>
    </w:p>
    <w:p>
      <w:r>
        <w:rPr>
          <w:rFonts w:ascii="Consolas" w:hAnsi="Consolas"/>
          <w:sz w:val="18"/>
        </w:rPr>
        <w:t>NC_082674.1     42403656   ---....----........----.-...-.---..--.-.-.-.                  42403634</w:t>
      </w:r>
    </w:p>
    <w:p>
      <w:r>
        <w:rPr>
          <w:rFonts w:ascii="Consolas" w:hAnsi="Consolas"/>
          <w:sz w:val="18"/>
        </w:rPr>
        <w:t>NC_082674.1     34443211   ---....----........----.-...-.---..--.                        34443230</w:t>
      </w:r>
    </w:p>
    <w:p>
      <w:r>
        <w:rPr>
          <w:rFonts w:ascii="Consolas" w:hAnsi="Consolas"/>
          <w:sz w:val="18"/>
        </w:rPr>
        <w:t>NC_082674.1     83904391   ---....----........----.-...-.---..--.-.-.-.                  83904369</w:t>
      </w:r>
    </w:p>
    <w:p>
      <w:r>
        <w:rPr>
          <w:rFonts w:ascii="Consolas" w:hAnsi="Consolas"/>
          <w:sz w:val="18"/>
        </w:rPr>
        <w:t>NC_082674.1     88585390   ---....----........----.-...-.---..AA.-.-.-.-.-.              88585364</w:t>
      </w:r>
    </w:p>
    <w:p>
      <w:r>
        <w:rPr>
          <w:rFonts w:ascii="Consolas" w:hAnsi="Consolas"/>
          <w:sz w:val="18"/>
        </w:rPr>
        <w:t>NC_082674.1     30122154   ---....----........----.-...G.---..--.-T-.-.-.-.              30122129</w:t>
      </w:r>
    </w:p>
    <w:p>
      <w:r>
        <w:rPr>
          <w:rFonts w:ascii="Consolas" w:hAnsi="Consolas"/>
          <w:sz w:val="18"/>
        </w:rPr>
        <w:t>NC_082670.1     56000322   ---....----........----.-...-.---..--.-.-.-.-.                56000345</w:t>
      </w:r>
    </w:p>
    <w:p>
      <w:r>
        <w:rPr>
          <w:rFonts w:ascii="Consolas" w:hAnsi="Consolas"/>
          <w:sz w:val="18"/>
        </w:rPr>
        <w:t>NC_082670.1     69696575   ---....----........----.-...-.---..--.                        69696556</w:t>
      </w:r>
    </w:p>
    <w:p>
      <w:r>
        <w:rPr>
          <w:rFonts w:ascii="Consolas" w:hAnsi="Consolas"/>
          <w:sz w:val="18"/>
        </w:rPr>
        <w:t>NC_082670.1     56476163   ---....----........----.-...-.---..--.-.-.-.-.                56476140</w:t>
      </w:r>
    </w:p>
    <w:p>
      <w:r>
        <w:rPr>
          <w:rFonts w:ascii="Consolas" w:hAnsi="Consolas"/>
          <w:sz w:val="18"/>
        </w:rPr>
        <w:t>NC_082670.1     74248503   ---....----........----.-...-.---..--.-T-.-.-G-.---..         74248477</w:t>
      </w:r>
    </w:p>
    <w:p>
      <w:r>
        <w:rPr>
          <w:rFonts w:ascii="Consolas" w:hAnsi="Consolas"/>
          <w:sz w:val="18"/>
        </w:rPr>
        <w:t>NC_082670.1     94744247   ---....----........----.-...-.---..--.-G-.-.-G-.---..         94744221</w:t>
      </w:r>
    </w:p>
    <w:p>
      <w:r>
        <w:rPr>
          <w:rFonts w:ascii="Consolas" w:hAnsi="Consolas"/>
          <w:sz w:val="18"/>
        </w:rPr>
        <w:t>NC_082670.1     84533729   ---..G.----.....C..----.-...-.---..--.-.-.-.-.-.---..         84533703</w:t>
      </w:r>
    </w:p>
    <w:p>
      <w:r>
        <w:rPr>
          <w:rFonts w:ascii="Consolas" w:hAnsi="Consolas"/>
          <w:sz w:val="18"/>
        </w:rPr>
        <w:t>NC_082670.1     69123585   ---....----........----.-C..-.---..--.-.-.-.-.-.---..         69123559</w:t>
      </w:r>
    </w:p>
    <w:p>
      <w:r>
        <w:rPr>
          <w:rFonts w:ascii="Consolas" w:hAnsi="Consolas"/>
          <w:sz w:val="18"/>
        </w:rPr>
        <w:t>NC_082670.1     4405315    ---....----........----.-...-.---..--.-.-.-.-.-.              4405291</w:t>
      </w:r>
    </w:p>
    <w:p>
      <w:r>
        <w:rPr>
          <w:rFonts w:ascii="Consolas" w:hAnsi="Consolas"/>
          <w:sz w:val="18"/>
        </w:rPr>
        <w:t>NC_082670.1     7366596    ---....----........----.-...-.---..--.-.-.-.-.-.              7366572</w:t>
      </w:r>
    </w:p>
    <w:p>
      <w:r>
        <w:rPr>
          <w:rFonts w:ascii="Consolas" w:hAnsi="Consolas"/>
          <w:sz w:val="18"/>
        </w:rPr>
        <w:t>NC_082670.1     24252639   ---....----........----.-...-.---..--.-.-.-.-.-.              24252615</w:t>
      </w:r>
    </w:p>
    <w:p>
      <w:r>
        <w:rPr>
          <w:rFonts w:ascii="Consolas" w:hAnsi="Consolas"/>
          <w:sz w:val="18"/>
        </w:rPr>
        <w:t>NC_082670.1     45470112   ---....----........----.-...-.---..--.-.-.-.-.                45470135</w:t>
      </w:r>
    </w:p>
    <w:p>
      <w:r>
        <w:rPr>
          <w:rFonts w:ascii="Consolas" w:hAnsi="Consolas"/>
          <w:sz w:val="18"/>
        </w:rPr>
        <w:t>NC_082670.1     66805241   ---....----........----.-...-.---..--.-.-.-.-.-.              66805217</w:t>
      </w:r>
    </w:p>
    <w:p>
      <w:r>
        <w:rPr>
          <w:rFonts w:ascii="Consolas" w:hAnsi="Consolas"/>
          <w:sz w:val="18"/>
        </w:rPr>
        <w:t>NC_082670.1     83724212   ---....----..C.....----.-...-.---..--.-.-.-.-.-.              83724236</w:t>
      </w:r>
    </w:p>
    <w:p>
      <w:r>
        <w:rPr>
          <w:rFonts w:ascii="Consolas" w:hAnsi="Consolas"/>
          <w:sz w:val="18"/>
        </w:rPr>
        <w:t>NC_082670.1     35969470   ---....----........----.-C..-G---..--.-.-.-.-.-.              35969446</w:t>
      </w:r>
    </w:p>
    <w:p>
      <w:r>
        <w:rPr>
          <w:rFonts w:ascii="Consolas" w:hAnsi="Consolas"/>
          <w:sz w:val="18"/>
        </w:rPr>
        <w:t>NC_082670.1     75554203   ---....----........----.-...-.---..--.-.-.-.-.-.              75554227</w:t>
      </w:r>
    </w:p>
    <w:p>
      <w:r>
        <w:rPr>
          <w:rFonts w:ascii="Consolas" w:hAnsi="Consolas"/>
          <w:sz w:val="18"/>
        </w:rPr>
        <w:t>NC_082670.1     89757940   ---....----....T...----.-...-T---..--.-.-.-.-.-.              89757916</w:t>
      </w:r>
    </w:p>
    <w:p>
      <w:r>
        <w:rPr>
          <w:rFonts w:ascii="Consolas" w:hAnsi="Consolas"/>
          <w:sz w:val="18"/>
        </w:rPr>
        <w:t>NC_082670.1     58181492   ---....----........----.-...-.---..--.-.-.-.-.                58181515</w:t>
      </w:r>
    </w:p>
    <w:p>
      <w:r>
        <w:rPr>
          <w:rFonts w:ascii="Consolas" w:hAnsi="Consolas"/>
          <w:sz w:val="18"/>
        </w:rPr>
        <w:t>NC_082670.1     89566284   ---....----........----.-...-.---..--.-.-.-.-.-.              89566260</w:t>
      </w:r>
    </w:p>
    <w:p>
      <w:r>
        <w:rPr>
          <w:rFonts w:ascii="Consolas" w:hAnsi="Consolas"/>
          <w:sz w:val="18"/>
        </w:rPr>
        <w:t>NC_082670.1     12541388   ---....----........----.-...-.---..--.-.-.-.-.                12541411</w:t>
      </w:r>
    </w:p>
    <w:p>
      <w:r>
        <w:rPr>
          <w:rFonts w:ascii="Consolas" w:hAnsi="Consolas"/>
          <w:sz w:val="18"/>
        </w:rPr>
        <w:t>NC_082670.1     33519958   ---....----........----.-...-.---..--.-.-.-.-.                33519981</w:t>
      </w:r>
    </w:p>
    <w:p>
      <w:r>
        <w:rPr>
          <w:rFonts w:ascii="Consolas" w:hAnsi="Consolas"/>
          <w:sz w:val="18"/>
        </w:rPr>
        <w:t>NC_082670.1     37647184   ---....----........----.-...-.---..--.-.-.-.-.                37647161</w:t>
      </w:r>
    </w:p>
    <w:p>
      <w:r>
        <w:rPr>
          <w:rFonts w:ascii="Consolas" w:hAnsi="Consolas"/>
          <w:sz w:val="18"/>
        </w:rPr>
        <w:t>NC_082670.1     38255586   ---....----........----.-...-.---..--.-.-.-.-.                38255609</w:t>
      </w:r>
    </w:p>
    <w:p>
      <w:r>
        <w:rPr>
          <w:rFonts w:ascii="Consolas" w:hAnsi="Consolas"/>
          <w:sz w:val="18"/>
        </w:rPr>
        <w:t>NC_082670.1     42136664   ---....----........----.-...-.---..--.-.-.-.-.                42136687</w:t>
      </w:r>
    </w:p>
    <w:p>
      <w:r>
        <w:rPr>
          <w:rFonts w:ascii="Consolas" w:hAnsi="Consolas"/>
          <w:sz w:val="18"/>
        </w:rPr>
        <w:t>NC_082670.1     60283186   ---....----........----.-...-.---..--.-.-.-.-.                60283209</w:t>
      </w:r>
    </w:p>
    <w:p>
      <w:r>
        <w:rPr>
          <w:rFonts w:ascii="Consolas" w:hAnsi="Consolas"/>
          <w:sz w:val="18"/>
        </w:rPr>
        <w:t>NC_082670.1     86039732   ---....----........----.-...-.---..--.-.-.-.-.                86039709</w:t>
      </w:r>
    </w:p>
    <w:p>
      <w:r>
        <w:rPr>
          <w:rFonts w:ascii="Consolas" w:hAnsi="Consolas"/>
          <w:sz w:val="18"/>
        </w:rPr>
        <w:t>NC_082670.1     87504270   ---....----........----.-...-.---..--.-.-.-.-.                87504247</w:t>
      </w:r>
    </w:p>
    <w:p>
      <w:r>
        <w:rPr>
          <w:rFonts w:ascii="Consolas" w:hAnsi="Consolas"/>
          <w:sz w:val="18"/>
        </w:rPr>
        <w:t>NC_082670.1     99320834   ---....----........----.-...-.---..--.-.-.-.-.                99320857</w:t>
      </w:r>
    </w:p>
    <w:p>
      <w:r>
        <w:rPr>
          <w:rFonts w:ascii="Consolas" w:hAnsi="Consolas"/>
          <w:sz w:val="18"/>
        </w:rPr>
        <w:t>NC_082670.1     107534923  ---....----........----.-...-.---..--.-.-.-.-.                107534900</w:t>
      </w:r>
    </w:p>
    <w:p>
      <w:r>
        <w:rPr>
          <w:rFonts w:ascii="Consolas" w:hAnsi="Consolas"/>
          <w:sz w:val="18"/>
        </w:rPr>
        <w:t>NC_082670.1     17416644   ---....----........----.-...-.---..--.-.-.-.-.                17416621</w:t>
      </w:r>
    </w:p>
    <w:p>
      <w:r>
        <w:rPr>
          <w:rFonts w:ascii="Consolas" w:hAnsi="Consolas"/>
          <w:sz w:val="18"/>
        </w:rPr>
        <w:t>NC_082670.1     26951404   ---....----....G...----G-...-.---..--.-.-.-.-.-.              26951428</w:t>
      </w:r>
    </w:p>
    <w:p>
      <w:r>
        <w:rPr>
          <w:rFonts w:ascii="Consolas" w:hAnsi="Consolas"/>
          <w:sz w:val="18"/>
        </w:rPr>
        <w:t>NC_082670.1     68303585   ---....----........----.-C..-.---..--.-.-.-.-.-.              68303561</w:t>
      </w:r>
    </w:p>
    <w:p>
      <w:r>
        <w:rPr>
          <w:rFonts w:ascii="Consolas" w:hAnsi="Consolas"/>
          <w:sz w:val="18"/>
        </w:rPr>
        <w:t>NC_082670.1     78550164   ---....----........----.-...-.---..--.-.-C-.-.                78550187</w:t>
      </w:r>
    </w:p>
    <w:p>
      <w:r>
        <w:rPr>
          <w:rFonts w:ascii="Consolas" w:hAnsi="Consolas"/>
          <w:sz w:val="18"/>
        </w:rPr>
        <w:t>NC_082670.1     31616219   ---..A.----........----.-...-.---..--.-.-.-.-.                31616242</w:t>
      </w:r>
    </w:p>
    <w:p>
      <w:r>
        <w:rPr>
          <w:rFonts w:ascii="Consolas" w:hAnsi="Consolas"/>
          <w:sz w:val="18"/>
        </w:rPr>
        <w:t>NC_082670.1     54399112   ---....----........----T-...-.---..--.-T-.-.                  54399134</w:t>
      </w:r>
    </w:p>
    <w:p>
      <w:r>
        <w:rPr>
          <w:rFonts w:ascii="Consolas" w:hAnsi="Consolas"/>
          <w:sz w:val="18"/>
        </w:rPr>
        <w:t>NC_082670.1     107534931  ---....----........----.-...-.---..--.-.-.-.-.                107534908</w:t>
      </w:r>
    </w:p>
    <w:p>
      <w:r>
        <w:rPr>
          <w:rFonts w:ascii="Consolas" w:hAnsi="Consolas"/>
          <w:sz w:val="18"/>
        </w:rPr>
        <w:t>NC_082670.1     74026074   ---G...----G.......----.-...-.---..--.-.-.-.-.-.---T.---.     74026047</w:t>
      </w:r>
    </w:p>
    <w:p>
      <w:r>
        <w:rPr>
          <w:rFonts w:ascii="Consolas" w:hAnsi="Consolas"/>
          <w:sz w:val="18"/>
        </w:rPr>
        <w:t>NC_082670.1     13928095   ---....----........----.-...-.---..--.-.-.-.-.-.              13928071</w:t>
      </w:r>
    </w:p>
    <w:p>
      <w:r>
        <w:rPr>
          <w:rFonts w:ascii="Consolas" w:hAnsi="Consolas"/>
          <w:sz w:val="18"/>
        </w:rPr>
        <w:t>NC_082670.1     22696724   ---....----........----.-...-.---..--.-.-.-.-.-.              22696700</w:t>
      </w:r>
    </w:p>
    <w:p>
      <w:r>
        <w:rPr>
          <w:rFonts w:ascii="Consolas" w:hAnsi="Consolas"/>
          <w:sz w:val="18"/>
        </w:rPr>
        <w:t>NC_082670.1     37677061   ---....----........----.-...-.---..--.-.-.-.-.-.---..         37677035</w:t>
      </w:r>
    </w:p>
    <w:p>
      <w:r>
        <w:rPr>
          <w:rFonts w:ascii="Consolas" w:hAnsi="Consolas"/>
          <w:sz w:val="18"/>
        </w:rPr>
        <w:t>NC_082670.1     44459903   ---....----........----.-...-.---..--.-.-.-.-.-.              44459927</w:t>
      </w:r>
    </w:p>
    <w:p>
      <w:r>
        <w:rPr>
          <w:rFonts w:ascii="Consolas" w:hAnsi="Consolas"/>
          <w:sz w:val="18"/>
        </w:rPr>
        <w:t>NC_082670.1     53179361   ---....----........----.-...-.---..--.-.-.-.-.-.              53179337</w:t>
      </w:r>
    </w:p>
    <w:p>
      <w:r>
        <w:rPr>
          <w:rFonts w:ascii="Consolas" w:hAnsi="Consolas"/>
          <w:sz w:val="18"/>
        </w:rPr>
        <w:t>NC_082670.1     64441764   ---....----........----.-...-.---..--.-.-.-.-.-.---.          64441789</w:t>
      </w:r>
    </w:p>
    <w:p>
      <w:r>
        <w:rPr>
          <w:rFonts w:ascii="Consolas" w:hAnsi="Consolas"/>
          <w:sz w:val="18"/>
        </w:rPr>
        <w:t>NC_082670.1     67928580   ---....----........----.-...-.---..--.-.-.-.-.                67928603</w:t>
      </w:r>
    </w:p>
    <w:p>
      <w:r>
        <w:rPr>
          <w:rFonts w:ascii="Consolas" w:hAnsi="Consolas"/>
          <w:sz w:val="18"/>
        </w:rPr>
        <w:t>NC_082670.1     72377801   ---....----........----.-...-.---..--.-.-.-.-.                72377824</w:t>
      </w:r>
    </w:p>
    <w:p>
      <w:r>
        <w:rPr>
          <w:rFonts w:ascii="Consolas" w:hAnsi="Consolas"/>
          <w:sz w:val="18"/>
        </w:rPr>
        <w:t>NC_082670.1     79384879   ---....----........----.-...-.---..--.-.-.-.-.                79384856</w:t>
      </w:r>
    </w:p>
    <w:p>
      <w:r>
        <w:rPr>
          <w:rFonts w:ascii="Consolas" w:hAnsi="Consolas"/>
          <w:sz w:val="18"/>
        </w:rPr>
        <w:t>NC_082670.1     96142070   ---....----........----.-...-.---..--.-.-.-.-.                96142093</w:t>
      </w:r>
    </w:p>
    <w:p>
      <w:r>
        <w:rPr>
          <w:rFonts w:ascii="Consolas" w:hAnsi="Consolas"/>
          <w:sz w:val="18"/>
        </w:rPr>
        <w:t>NC_082670.1     97517224   ---....----........----.-...-.---..--.-.-.-.-.                97517201</w:t>
      </w:r>
    </w:p>
    <w:p>
      <w:r>
        <w:rPr>
          <w:rFonts w:ascii="Consolas" w:hAnsi="Consolas"/>
          <w:sz w:val="18"/>
        </w:rPr>
        <w:t>NC_082670.1     98875956   ---....----........----.-...-.---..--.-.-.-.-.-.              98875980</w:t>
      </w:r>
    </w:p>
    <w:p>
      <w:r>
        <w:rPr>
          <w:rFonts w:ascii="Consolas" w:hAnsi="Consolas"/>
          <w:sz w:val="18"/>
        </w:rPr>
        <w:t>NC_082670.1     106006438  ---....----........----.-...-.---..--.-.-.-.-.-.---..         106006412</w:t>
      </w:r>
    </w:p>
    <w:p>
      <w:r>
        <w:rPr>
          <w:rFonts w:ascii="Consolas" w:hAnsi="Consolas"/>
          <w:sz w:val="18"/>
        </w:rPr>
        <w:t>NC_082670.1     106444125  ---....----........----.-...-.---..--.-.-.-.-.                106444102</w:t>
      </w:r>
    </w:p>
    <w:p>
      <w:r>
        <w:rPr>
          <w:rFonts w:ascii="Consolas" w:hAnsi="Consolas"/>
          <w:sz w:val="18"/>
        </w:rPr>
        <w:t>NC_082670.1     108512773  ---....----........----.-...-.---..--.-.-.-.-.-.              108512749</w:t>
      </w:r>
    </w:p>
    <w:p>
      <w:r>
        <w:rPr>
          <w:rFonts w:ascii="Consolas" w:hAnsi="Consolas"/>
          <w:sz w:val="18"/>
        </w:rPr>
        <w:t>NC_082670.1     1787299    ---....----........----.-...-.---..--.-.-.-.-.                1787322</w:t>
      </w:r>
    </w:p>
    <w:p>
      <w:r>
        <w:rPr>
          <w:rFonts w:ascii="Consolas" w:hAnsi="Consolas"/>
          <w:sz w:val="18"/>
        </w:rPr>
        <w:t>NC_082670.1     25527697   ---....----........----.-...-.---..--.-.-.-.-C-.---..         25527723</w:t>
      </w:r>
    </w:p>
    <w:p>
      <w:r>
        <w:rPr>
          <w:rFonts w:ascii="Consolas" w:hAnsi="Consolas"/>
          <w:sz w:val="18"/>
        </w:rPr>
        <w:t>NC_082670.1     35964570   ---....----........----.-...-.---..--.-.-.-.-.                35964547</w:t>
      </w:r>
    </w:p>
    <w:p>
      <w:r>
        <w:rPr>
          <w:rFonts w:ascii="Consolas" w:hAnsi="Consolas"/>
          <w:sz w:val="18"/>
        </w:rPr>
        <w:t>NC_082670.1     38967358   ---....----........----.-...-.---..--.-.-.-.-.                38967381</w:t>
      </w:r>
    </w:p>
    <w:p>
      <w:r>
        <w:rPr>
          <w:rFonts w:ascii="Consolas" w:hAnsi="Consolas"/>
          <w:sz w:val="18"/>
        </w:rPr>
        <w:t>NC_082670.1     43324652   ---....----........----.-...-.---..--.-.-.-.-.                43324675</w:t>
      </w:r>
    </w:p>
    <w:p>
      <w:r>
        <w:rPr>
          <w:rFonts w:ascii="Consolas" w:hAnsi="Consolas"/>
          <w:sz w:val="18"/>
        </w:rPr>
        <w:t>NC_082670.1     53745757   ---....----........----.-...-.---..--.-.-.-.-.                53745734</w:t>
      </w:r>
    </w:p>
    <w:p>
      <w:r>
        <w:rPr>
          <w:rFonts w:ascii="Consolas" w:hAnsi="Consolas"/>
          <w:sz w:val="18"/>
        </w:rPr>
        <w:t>NC_082670.1     60283202   ---....----........----.-...-.---..--.-.-.-.-.-A---..         60283228</w:t>
      </w:r>
    </w:p>
    <w:p>
      <w:r>
        <w:rPr>
          <w:rFonts w:ascii="Consolas" w:hAnsi="Consolas"/>
          <w:sz w:val="18"/>
        </w:rPr>
        <w:t>NC_082670.1     69350939   ---....----........----.-...-.---..--.-.-.-.-.                69350962</w:t>
      </w:r>
    </w:p>
    <w:p>
      <w:r>
        <w:rPr>
          <w:rFonts w:ascii="Consolas" w:hAnsi="Consolas"/>
          <w:sz w:val="18"/>
        </w:rPr>
        <w:t>NC_082670.1     70331715   ---....----........----.-...-.---..--.-.-.-.-.-A---..         70331689</w:t>
      </w:r>
    </w:p>
    <w:p>
      <w:r>
        <w:rPr>
          <w:rFonts w:ascii="Consolas" w:hAnsi="Consolas"/>
          <w:sz w:val="18"/>
        </w:rPr>
        <w:t>NC_082670.1     73927157   ---....----........----.-...-.---..--.-.-.-.-.                73927134</w:t>
      </w:r>
    </w:p>
    <w:p>
      <w:r>
        <w:rPr>
          <w:rFonts w:ascii="Consolas" w:hAnsi="Consolas"/>
          <w:sz w:val="18"/>
        </w:rPr>
        <w:t>NC_082670.1     98471082   ---....----........----.-...-.---..--.-.-.-.-.                98471105</w:t>
      </w:r>
    </w:p>
    <w:p>
      <w:r>
        <w:rPr>
          <w:rFonts w:ascii="Consolas" w:hAnsi="Consolas"/>
          <w:sz w:val="18"/>
        </w:rPr>
        <w:t>NC_082670.1     106006442  ---....----........----.-...-.---..--.-.-.-.-.                106006419</w:t>
      </w:r>
    </w:p>
    <w:p>
      <w:r>
        <w:rPr>
          <w:rFonts w:ascii="Consolas" w:hAnsi="Consolas"/>
          <w:sz w:val="18"/>
        </w:rPr>
        <w:t>NC_082670.1     108474150  ---....----........----.-...-.---..--.-.-.-.-.-A---..         108474124</w:t>
      </w:r>
    </w:p>
    <w:p>
      <w:r>
        <w:rPr>
          <w:rFonts w:ascii="Consolas" w:hAnsi="Consolas"/>
          <w:sz w:val="18"/>
        </w:rPr>
        <w:t>NC_082670.1     16879265   ---G...----G.......----.-...-.---..--.-.-.-.-.-.              16879241</w:t>
      </w:r>
    </w:p>
    <w:p>
      <w:r>
        <w:rPr>
          <w:rFonts w:ascii="Consolas" w:hAnsi="Consolas"/>
          <w:sz w:val="18"/>
        </w:rPr>
        <w:t>NC_082670.1     25527689   ---....----........----.-...-.---..--.-.-.-.-.                25527712</w:t>
      </w:r>
    </w:p>
    <w:p>
      <w:r>
        <w:rPr>
          <w:rFonts w:ascii="Consolas" w:hAnsi="Consolas"/>
          <w:sz w:val="18"/>
        </w:rPr>
        <w:t>NC_082670.1     31616227   ---....----........----.-...-.---..--.-.-.-.-.-A---..         31616253</w:t>
      </w:r>
    </w:p>
    <w:p>
      <w:r>
        <w:rPr>
          <w:rFonts w:ascii="Consolas" w:hAnsi="Consolas"/>
          <w:sz w:val="18"/>
        </w:rPr>
        <w:t>NC_082670.1     40991659   ---....----........----.-...-.---..--.-.-.-.-.                40991682</w:t>
      </w:r>
    </w:p>
    <w:p>
      <w:r>
        <w:rPr>
          <w:rFonts w:ascii="Consolas" w:hAnsi="Consolas"/>
          <w:sz w:val="18"/>
        </w:rPr>
        <w:t>NC_082670.1     87742844   ---....----........----.-...-.---..--.-T-.-.                  87742822</w:t>
      </w:r>
    </w:p>
    <w:p>
      <w:r>
        <w:rPr>
          <w:rFonts w:ascii="Consolas" w:hAnsi="Consolas"/>
          <w:sz w:val="18"/>
        </w:rPr>
        <w:t>NC_082670.1     92363682   ---....----........----.-...-.---..--.-.-.-.-.-.---.          92363707</w:t>
      </w:r>
    </w:p>
    <w:p>
      <w:r>
        <w:rPr>
          <w:rFonts w:ascii="Consolas" w:hAnsi="Consolas"/>
          <w:sz w:val="18"/>
        </w:rPr>
        <w:t>NC_082670.1     99824226   ---....----........----.-...-.---..--.-T-.-.                  99824204</w:t>
      </w:r>
    </w:p>
    <w:p>
      <w:r>
        <w:rPr>
          <w:rFonts w:ascii="Consolas" w:hAnsi="Consolas"/>
          <w:sz w:val="18"/>
        </w:rPr>
        <w:t>NC_082670.1     85077752   ---....----..AA....----.-...-.---..--.-.-.-.-.-.              85077776</w:t>
      </w:r>
    </w:p>
    <w:p>
      <w:r>
        <w:rPr>
          <w:rFonts w:ascii="Consolas" w:hAnsi="Consolas"/>
          <w:sz w:val="18"/>
        </w:rPr>
        <w:t>NC_082670.1     105982579  ---....----........----.-...-.---..--.-.-.-.-.-.              105982555</w:t>
      </w:r>
    </w:p>
    <w:p>
      <w:r>
        <w:rPr>
          <w:rFonts w:ascii="Consolas" w:hAnsi="Consolas"/>
          <w:sz w:val="18"/>
        </w:rPr>
        <w:t>NC_082670.1     8615774    ---....----........----.-...-.---..--.-.-.-.-.                8615797</w:t>
      </w:r>
    </w:p>
    <w:p>
      <w:r>
        <w:rPr>
          <w:rFonts w:ascii="Consolas" w:hAnsi="Consolas"/>
          <w:sz w:val="18"/>
        </w:rPr>
        <w:t>NC_082670.1     12092476   ---....----........----.-...-.---..--.-.-.-.-.                12092453</w:t>
      </w:r>
    </w:p>
    <w:p>
      <w:r>
        <w:rPr>
          <w:rFonts w:ascii="Consolas" w:hAnsi="Consolas"/>
          <w:sz w:val="18"/>
        </w:rPr>
        <w:t>NC_082670.1     25709062   ---....----........----.-...-.---..--.-.-.-.-.                25709039</w:t>
      </w:r>
    </w:p>
    <w:p>
      <w:r>
        <w:rPr>
          <w:rFonts w:ascii="Consolas" w:hAnsi="Consolas"/>
          <w:sz w:val="18"/>
        </w:rPr>
        <w:t>NC_082670.1     31479778   ---....----........----.-...-.---..--.-.-.-.-.                31479801</w:t>
      </w:r>
    </w:p>
    <w:p>
      <w:r>
        <w:rPr>
          <w:rFonts w:ascii="Consolas" w:hAnsi="Consolas"/>
          <w:sz w:val="18"/>
        </w:rPr>
        <w:t>NC_082670.1     31479786   ---....----........----.-...-.---..--.-.-.-.-.-.---.          31479811</w:t>
      </w:r>
    </w:p>
    <w:p>
      <w:r>
        <w:rPr>
          <w:rFonts w:ascii="Consolas" w:hAnsi="Consolas"/>
          <w:sz w:val="18"/>
        </w:rPr>
        <w:t>NC_082670.1     32397678   ---....----........----.-...-.---..--.-.-.-.-.-.---.          32397653</w:t>
      </w:r>
    </w:p>
    <w:p>
      <w:r>
        <w:rPr>
          <w:rFonts w:ascii="Consolas" w:hAnsi="Consolas"/>
          <w:sz w:val="18"/>
        </w:rPr>
        <w:t>NC_082670.1     36118282   ---....----........----.-...-.---..--.-.-.-.-.                36118305</w:t>
      </w:r>
    </w:p>
    <w:p>
      <w:r>
        <w:rPr>
          <w:rFonts w:ascii="Consolas" w:hAnsi="Consolas"/>
          <w:sz w:val="18"/>
        </w:rPr>
        <w:t>NC_082670.1     37584288   ---....----........----.-...-.---..--.-.-.-.-.                37584311</w:t>
      </w:r>
    </w:p>
    <w:p>
      <w:r>
        <w:rPr>
          <w:rFonts w:ascii="Consolas" w:hAnsi="Consolas"/>
          <w:sz w:val="18"/>
        </w:rPr>
        <w:t>NC_082670.1     37677069   ---....----........----.-...-.---..--.-.-.-.-.                37677046</w:t>
      </w:r>
    </w:p>
    <w:p>
      <w:r>
        <w:rPr>
          <w:rFonts w:ascii="Consolas" w:hAnsi="Consolas"/>
          <w:sz w:val="18"/>
        </w:rPr>
        <w:t>NC_082670.1     40731387   ---....----........----.-...-.---..--.-.-.-.-.                40731364</w:t>
      </w:r>
    </w:p>
    <w:p>
      <w:r>
        <w:rPr>
          <w:rFonts w:ascii="Consolas" w:hAnsi="Consolas"/>
          <w:sz w:val="18"/>
        </w:rPr>
        <w:t>NC_082670.1     40899032   ---....----........----.-...-.---..--.-.-.-.-.-.              40899008</w:t>
      </w:r>
    </w:p>
    <w:p>
      <w:r>
        <w:rPr>
          <w:rFonts w:ascii="Consolas" w:hAnsi="Consolas"/>
          <w:sz w:val="18"/>
        </w:rPr>
        <w:t>NC_082670.1     44221475   ---....----........----.-...-.---..--.-.-.-.-.                44221452</w:t>
      </w:r>
    </w:p>
    <w:p>
      <w:r>
        <w:rPr>
          <w:rFonts w:ascii="Consolas" w:hAnsi="Consolas"/>
          <w:sz w:val="18"/>
        </w:rPr>
        <w:t>NC_082670.1     44404007   ---....----........----.-...-.---..--.-.-.-.-.                44403984</w:t>
      </w:r>
    </w:p>
    <w:p>
      <w:r>
        <w:rPr>
          <w:rFonts w:ascii="Consolas" w:hAnsi="Consolas"/>
          <w:sz w:val="18"/>
        </w:rPr>
        <w:t>NC_082670.1     52668862   ---....----........----.-...-.---..--.-.-.-.-.-.              52668886</w:t>
      </w:r>
    </w:p>
    <w:p>
      <w:r>
        <w:rPr>
          <w:rFonts w:ascii="Consolas" w:hAnsi="Consolas"/>
          <w:sz w:val="18"/>
        </w:rPr>
        <w:t>NC_082670.1     55392544   ---....----........----.-...-.---..--.-.-.-.-.-.---.          55392519</w:t>
      </w:r>
    </w:p>
    <w:p>
      <w:r>
        <w:rPr>
          <w:rFonts w:ascii="Consolas" w:hAnsi="Consolas"/>
          <w:sz w:val="18"/>
        </w:rPr>
        <w:t>NC_082670.1     65332183   ---....----........----.-...-.---..--.-.-.-.-.                65332160</w:t>
      </w:r>
    </w:p>
    <w:p>
      <w:r>
        <w:rPr>
          <w:rFonts w:ascii="Consolas" w:hAnsi="Consolas"/>
          <w:sz w:val="18"/>
        </w:rPr>
        <w:t>NC_082670.1     69804823   ---....----........----.-...-.---..--.-.-.-.-.-.---.          69804798</w:t>
      </w:r>
    </w:p>
    <w:p>
      <w:r>
        <w:rPr>
          <w:rFonts w:ascii="Consolas" w:hAnsi="Consolas"/>
          <w:sz w:val="18"/>
        </w:rPr>
        <w:t>NC_082670.1     69804827   ---....----........----.-...-.---..--.-.-.-.-.                69804804</w:t>
      </w:r>
    </w:p>
    <w:p>
      <w:r>
        <w:rPr>
          <w:rFonts w:ascii="Consolas" w:hAnsi="Consolas"/>
          <w:sz w:val="18"/>
        </w:rPr>
        <w:t>NC_082670.1     74187468   ---....----........----.-...-.---..--.-.-.-.-.-.---.          74187443</w:t>
      </w:r>
    </w:p>
    <w:p>
      <w:r>
        <w:rPr>
          <w:rFonts w:ascii="Consolas" w:hAnsi="Consolas"/>
          <w:sz w:val="18"/>
        </w:rPr>
        <w:t>NC_082670.1     74187472   ---....----........----.-...-.---..--.-.-.-.-.                74187449</w:t>
      </w:r>
    </w:p>
    <w:p>
      <w:r>
        <w:rPr>
          <w:rFonts w:ascii="Consolas" w:hAnsi="Consolas"/>
          <w:sz w:val="18"/>
        </w:rPr>
        <w:t>NC_082670.1     86157729   ---....----........----.-...-.---..--.-.-.-.-.                86157706</w:t>
      </w:r>
    </w:p>
    <w:p>
      <w:r>
        <w:rPr>
          <w:rFonts w:ascii="Consolas" w:hAnsi="Consolas"/>
          <w:sz w:val="18"/>
        </w:rPr>
        <w:t>NC_082670.1     105776393  ---....----........----.-...-.---..--.-.-.-.-.-.---..         105776367</w:t>
      </w:r>
    </w:p>
    <w:p>
      <w:r>
        <w:rPr>
          <w:rFonts w:ascii="Consolas" w:hAnsi="Consolas"/>
          <w:sz w:val="18"/>
        </w:rPr>
        <w:t>NC_082670.1     108474166  ---....----........----.-...-.---..--.-.-.-.-.                108474143</w:t>
      </w:r>
    </w:p>
    <w:p>
      <w:r>
        <w:rPr>
          <w:rFonts w:ascii="Consolas" w:hAnsi="Consolas"/>
          <w:sz w:val="18"/>
        </w:rPr>
        <w:t>NC_082670.1     4476612    ---....----........----.-...-.---..--.-T-.-.-.-.---.          4476587</w:t>
      </w:r>
    </w:p>
    <w:p>
      <w:r>
        <w:rPr>
          <w:rFonts w:ascii="Consolas" w:hAnsi="Consolas"/>
          <w:sz w:val="18"/>
        </w:rPr>
        <w:t>NC_082670.1     5412033    ---....----........----.-...-.---..--.-.-.-.-.-.---.C---..    5412005</w:t>
      </w:r>
    </w:p>
    <w:p>
      <w:r>
        <w:rPr>
          <w:rFonts w:ascii="Consolas" w:hAnsi="Consolas"/>
          <w:sz w:val="18"/>
        </w:rPr>
        <w:t>NC_082670.1     33249869   ---....----........----.-...-.---..--.-.-.-.-.-.              33249893</w:t>
      </w:r>
    </w:p>
    <w:p>
      <w:r>
        <w:rPr>
          <w:rFonts w:ascii="Consolas" w:hAnsi="Consolas"/>
          <w:sz w:val="18"/>
        </w:rPr>
        <w:t>NC_082670.1     46324084   ---....----........----.-...-.---..--.-T-.-.-.-.---.          46324109</w:t>
      </w:r>
    </w:p>
    <w:p>
      <w:r>
        <w:rPr>
          <w:rFonts w:ascii="Consolas" w:hAnsi="Consolas"/>
          <w:sz w:val="18"/>
        </w:rPr>
        <w:t>NC_082670.1     84843884   ---....----........----.-...-G---..--.-.-.-.-.                84843907</w:t>
      </w:r>
    </w:p>
    <w:p>
      <w:r>
        <w:rPr>
          <w:rFonts w:ascii="Consolas" w:hAnsi="Consolas"/>
          <w:sz w:val="18"/>
        </w:rPr>
        <w:t>NC_082670.1     84843900   ---G...----........----.-...-.---..--.-.-.-.-.-.---.          84843925</w:t>
      </w:r>
    </w:p>
    <w:p>
      <w:r>
        <w:rPr>
          <w:rFonts w:ascii="Consolas" w:hAnsi="Consolas"/>
          <w:sz w:val="18"/>
        </w:rPr>
        <w:t>NC_082670.1     103912631  ---....----G.......----.-...-.---..--.-.-.-.-.                103912608</w:t>
      </w:r>
    </w:p>
    <w:p>
      <w:r>
        <w:rPr>
          <w:rFonts w:ascii="Consolas" w:hAnsi="Consolas"/>
          <w:sz w:val="18"/>
        </w:rPr>
        <w:t>NC_082670.1     78011037   ---....----........----.-...-.---..--.-.-.-.-.                78011060</w:t>
      </w:r>
    </w:p>
    <w:p>
      <w:r>
        <w:rPr>
          <w:rFonts w:ascii="Consolas" w:hAnsi="Consolas"/>
          <w:sz w:val="18"/>
        </w:rPr>
        <w:t>NC_082670.1     94682466   ---....----........----.-...-.---..--.-T-.-.-C-.---.          94682441</w:t>
      </w:r>
    </w:p>
    <w:p>
      <w:r>
        <w:rPr>
          <w:rFonts w:ascii="Consolas" w:hAnsi="Consolas"/>
          <w:sz w:val="18"/>
        </w:rPr>
        <w:t>NC_082670.1     11781645   ---....----........----.-...-.---..--.-.-.-.-.-.              11781621</w:t>
      </w:r>
    </w:p>
    <w:p>
      <w:r>
        <w:rPr>
          <w:rFonts w:ascii="Consolas" w:hAnsi="Consolas"/>
          <w:sz w:val="18"/>
        </w:rPr>
        <w:t>NC_082670.1     33339277   ---....----........----.-...-.---..--.-.-.-.-.-.              33339301</w:t>
      </w:r>
    </w:p>
    <w:p>
      <w:r>
        <w:rPr>
          <w:rFonts w:ascii="Consolas" w:hAnsi="Consolas"/>
          <w:sz w:val="18"/>
        </w:rPr>
        <w:t>NC_082670.1     3580415    ---....----........----.-...-.---..--.-.-.-.-.-.              3580439</w:t>
      </w:r>
    </w:p>
    <w:p>
      <w:r>
        <w:rPr>
          <w:rFonts w:ascii="Consolas" w:hAnsi="Consolas"/>
          <w:sz w:val="18"/>
        </w:rPr>
        <w:t>NC_082670.1     4421228    ---....----........----.-...-.---..--.-.-.-.-.                4421251</w:t>
      </w:r>
    </w:p>
    <w:p>
      <w:r>
        <w:rPr>
          <w:rFonts w:ascii="Consolas" w:hAnsi="Consolas"/>
          <w:sz w:val="18"/>
        </w:rPr>
        <w:t>NC_082670.1     9605354    ---....----........----.-...-.---..--.-.-.-.-.                9605377</w:t>
      </w:r>
    </w:p>
    <w:p>
      <w:r>
        <w:rPr>
          <w:rFonts w:ascii="Consolas" w:hAnsi="Consolas"/>
          <w:sz w:val="18"/>
        </w:rPr>
        <w:t>NC_082670.1     11554037   ---....----........----.-...-.---..--.-.-.-.-.-.              11554061</w:t>
      </w:r>
    </w:p>
    <w:p>
      <w:r>
        <w:rPr>
          <w:rFonts w:ascii="Consolas" w:hAnsi="Consolas"/>
          <w:sz w:val="18"/>
        </w:rPr>
        <w:t>NC_082670.1     12092456   ---....----........----.-...-.---..--.-.-.-.-.-.              12092432</w:t>
      </w:r>
    </w:p>
    <w:p>
      <w:r>
        <w:rPr>
          <w:rFonts w:ascii="Consolas" w:hAnsi="Consolas"/>
          <w:sz w:val="18"/>
        </w:rPr>
        <w:t>NC_082670.1     12115037   ---....----........----.-...-.---..--.-.-.-.-.                12115060</w:t>
      </w:r>
    </w:p>
    <w:p>
      <w:r>
        <w:rPr>
          <w:rFonts w:ascii="Consolas" w:hAnsi="Consolas"/>
          <w:sz w:val="18"/>
        </w:rPr>
        <w:t>NC_082670.1     15099106   ---....----........----.-...-.---..--.-.-.-.-.-.              15099130</w:t>
      </w:r>
    </w:p>
    <w:p>
      <w:r>
        <w:rPr>
          <w:rFonts w:ascii="Consolas" w:hAnsi="Consolas"/>
          <w:sz w:val="18"/>
        </w:rPr>
        <w:t>NC_082670.1     15856712   ---....----........----.-...-.---..--.-.-.-.                  15856690</w:t>
      </w:r>
    </w:p>
    <w:p>
      <w:r>
        <w:rPr>
          <w:rFonts w:ascii="Consolas" w:hAnsi="Consolas"/>
          <w:sz w:val="18"/>
        </w:rPr>
        <w:t>NC_082670.1     16344624   ---....----........----.-...-.---..--.-.-.-.-.-.              16344648</w:t>
      </w:r>
    </w:p>
    <w:p>
      <w:r>
        <w:rPr>
          <w:rFonts w:ascii="Consolas" w:hAnsi="Consolas"/>
          <w:sz w:val="18"/>
        </w:rPr>
        <w:t>NC_082670.1     16750249   ---....----........----.-...-.---..--.-.-.-.                  16750227</w:t>
      </w:r>
    </w:p>
    <w:p>
      <w:r>
        <w:rPr>
          <w:rFonts w:ascii="Consolas" w:hAnsi="Consolas"/>
          <w:sz w:val="18"/>
        </w:rPr>
        <w:t>NC_082670.1     17192661   ---....----........----.-...-.---..--.-.-.-.-.-.              17192637</w:t>
      </w:r>
    </w:p>
    <w:p>
      <w:r>
        <w:rPr>
          <w:rFonts w:ascii="Consolas" w:hAnsi="Consolas"/>
          <w:sz w:val="18"/>
        </w:rPr>
        <w:t>NC_082670.1     17416620   ---....----........----.-...-.---..--.-.-.-.-.-.              17416596</w:t>
      </w:r>
    </w:p>
    <w:p>
      <w:r>
        <w:rPr>
          <w:rFonts w:ascii="Consolas" w:hAnsi="Consolas"/>
          <w:sz w:val="18"/>
        </w:rPr>
        <w:t>NC_082670.1     31526388   ---....----........----.-...-.---..--.-.-.-.-.                31526411</w:t>
      </w:r>
    </w:p>
    <w:p>
      <w:r>
        <w:rPr>
          <w:rFonts w:ascii="Consolas" w:hAnsi="Consolas"/>
          <w:sz w:val="18"/>
        </w:rPr>
        <w:t>NC_082670.1     32268722   ---....----........----.-...-.---..--.-.-.-.-.-.              32268698</w:t>
      </w:r>
    </w:p>
    <w:p>
      <w:r>
        <w:rPr>
          <w:rFonts w:ascii="Consolas" w:hAnsi="Consolas"/>
          <w:sz w:val="18"/>
        </w:rPr>
        <w:t>NC_082670.1     35964554   ---....----........----.-...-.---..--.-.-.-.-.-.              35964530</w:t>
      </w:r>
    </w:p>
    <w:p>
      <w:r>
        <w:rPr>
          <w:rFonts w:ascii="Consolas" w:hAnsi="Consolas"/>
          <w:sz w:val="18"/>
        </w:rPr>
        <w:t>NC_082670.1     36118298   ---....----........----.-...-.---..--.-.-.-.-.-.              36118322</w:t>
      </w:r>
    </w:p>
    <w:p>
      <w:r>
        <w:rPr>
          <w:rFonts w:ascii="Consolas" w:hAnsi="Consolas"/>
          <w:sz w:val="18"/>
        </w:rPr>
        <w:t>NC_082670.1     42024423   ---....----........----.-...-.---..--.-.-.-.-.-.              42024399</w:t>
      </w:r>
    </w:p>
    <w:p>
      <w:r>
        <w:rPr>
          <w:rFonts w:ascii="Consolas" w:hAnsi="Consolas"/>
          <w:sz w:val="18"/>
        </w:rPr>
        <w:t>NC_082670.1     42136668   ---....----........----.-...-.---..--.-.-.-.-.-.              42136692</w:t>
      </w:r>
    </w:p>
    <w:p>
      <w:r>
        <w:rPr>
          <w:rFonts w:ascii="Consolas" w:hAnsi="Consolas"/>
          <w:sz w:val="18"/>
        </w:rPr>
        <w:t>NC_082670.1     42329444   ---....----........----.-...-.---..--.-.-.-.-.                42329421</w:t>
      </w:r>
    </w:p>
    <w:p>
      <w:r>
        <w:rPr>
          <w:rFonts w:ascii="Consolas" w:hAnsi="Consolas"/>
          <w:sz w:val="18"/>
        </w:rPr>
        <w:t>NC_082670.1     44221471   ---....----........----.-...-.---..--.-.-.-.-.-.              44221447</w:t>
      </w:r>
    </w:p>
    <w:p>
      <w:r>
        <w:rPr>
          <w:rFonts w:ascii="Consolas" w:hAnsi="Consolas"/>
          <w:sz w:val="18"/>
        </w:rPr>
        <w:t>NC_082670.1     56000326   ---....----........----.-...-.---..--.-.-.-.-.-.              56000350</w:t>
      </w:r>
    </w:p>
    <w:p>
      <w:r>
        <w:rPr>
          <w:rFonts w:ascii="Consolas" w:hAnsi="Consolas"/>
          <w:sz w:val="18"/>
        </w:rPr>
        <w:t>NC_082670.1     57559317   ---....----........----.-...-.---..--.-.-.-.-.-.              57559293</w:t>
      </w:r>
    </w:p>
    <w:p>
      <w:r>
        <w:rPr>
          <w:rFonts w:ascii="Consolas" w:hAnsi="Consolas"/>
          <w:sz w:val="18"/>
        </w:rPr>
        <w:t>NC_082670.1     57825534   ---....----........----.-...-.---..--.-.-.-.                  57825556</w:t>
      </w:r>
    </w:p>
    <w:p>
      <w:r>
        <w:rPr>
          <w:rFonts w:ascii="Consolas" w:hAnsi="Consolas"/>
          <w:sz w:val="18"/>
        </w:rPr>
        <w:t>NC_082670.1     64531964   ---....----........----.-...-.---..--.-.-.-.                  64531942</w:t>
      </w:r>
    </w:p>
    <w:p>
      <w:r>
        <w:rPr>
          <w:rFonts w:ascii="Consolas" w:hAnsi="Consolas"/>
          <w:sz w:val="18"/>
        </w:rPr>
        <w:t>NC_082670.1     64847304   ---....----........----.-...-.---..--.-.-.-.-.-.              64847328</w:t>
      </w:r>
    </w:p>
    <w:p>
      <w:r>
        <w:rPr>
          <w:rFonts w:ascii="Consolas" w:hAnsi="Consolas"/>
          <w:sz w:val="18"/>
        </w:rPr>
        <w:t>NC_082670.1     66623247   ---....----........----.-...-.---..--.-.-.-.-.                66623270</w:t>
      </w:r>
    </w:p>
    <w:p>
      <w:r>
        <w:rPr>
          <w:rFonts w:ascii="Consolas" w:hAnsi="Consolas"/>
          <w:sz w:val="18"/>
        </w:rPr>
        <w:t>NC_082670.1     67551415   ---....----........----.-...-.---..--.-.-.-.-.-.              67551391</w:t>
      </w:r>
    </w:p>
    <w:p>
      <w:r>
        <w:rPr>
          <w:rFonts w:ascii="Consolas" w:hAnsi="Consolas"/>
          <w:sz w:val="18"/>
        </w:rPr>
        <w:t>NC_082670.1     67990023   ---....----........----.-...-.---..--.-.-.-.-.-.---..         67990049</w:t>
      </w:r>
    </w:p>
    <w:p>
      <w:r>
        <w:rPr>
          <w:rFonts w:ascii="Consolas" w:hAnsi="Consolas"/>
          <w:sz w:val="18"/>
        </w:rPr>
        <w:t>NC_082670.1     68914067   ---....----........----.-...-.---..--.-.-.-.-.                68914044</w:t>
      </w:r>
    </w:p>
    <w:p>
      <w:r>
        <w:rPr>
          <w:rFonts w:ascii="Consolas" w:hAnsi="Consolas"/>
          <w:sz w:val="18"/>
        </w:rPr>
        <w:t>NC_082670.1     69350943   ---....----........----.-...-.---..--.-.-.-.-.-.              69350967</w:t>
      </w:r>
    </w:p>
    <w:p>
      <w:r>
        <w:rPr>
          <w:rFonts w:ascii="Consolas" w:hAnsi="Consolas"/>
          <w:sz w:val="18"/>
        </w:rPr>
        <w:t>NC_082670.1     69580761   ---....----........----.-...-.---..--.-.-.-.-.-.              69580737</w:t>
      </w:r>
    </w:p>
    <w:p>
      <w:r>
        <w:rPr>
          <w:rFonts w:ascii="Consolas" w:hAnsi="Consolas"/>
          <w:sz w:val="18"/>
        </w:rPr>
        <w:t>NC_082670.1     70641136   ---....----........----.-...-.---..--.-.-.-.-.                70641159</w:t>
      </w:r>
    </w:p>
    <w:p>
      <w:r>
        <w:rPr>
          <w:rFonts w:ascii="Consolas" w:hAnsi="Consolas"/>
          <w:sz w:val="18"/>
        </w:rPr>
        <w:t>NC_082670.1     70641144   ---....----........----.-...-.---..--.-.-.-.-.-.              70641168</w:t>
      </w:r>
    </w:p>
    <w:p>
      <w:r>
        <w:rPr>
          <w:rFonts w:ascii="Consolas" w:hAnsi="Consolas"/>
          <w:sz w:val="18"/>
        </w:rPr>
        <w:t>NC_082670.1     73927129   ---....----........----.-...-.---..--.-.-.-.-.-.              73927105</w:t>
      </w:r>
    </w:p>
    <w:p>
      <w:r>
        <w:rPr>
          <w:rFonts w:ascii="Consolas" w:hAnsi="Consolas"/>
          <w:sz w:val="18"/>
        </w:rPr>
        <w:t>NC_082670.1     76605863   ---....----........----.-...-.---..--.-.-.-.-.-.              76605839</w:t>
      </w:r>
    </w:p>
    <w:p>
      <w:r>
        <w:rPr>
          <w:rFonts w:ascii="Consolas" w:hAnsi="Consolas"/>
          <w:sz w:val="18"/>
        </w:rPr>
        <w:t>NC_082670.1     77296278   ---....----........----.-...-.---..--.-.-.-.-.-.              77296302</w:t>
      </w:r>
    </w:p>
    <w:p>
      <w:r>
        <w:rPr>
          <w:rFonts w:ascii="Consolas" w:hAnsi="Consolas"/>
          <w:sz w:val="18"/>
        </w:rPr>
        <w:t>NC_082670.1     79384871   ---....----........----.-...-.---..--.-.-.-.-.-.              79384847</w:t>
      </w:r>
    </w:p>
    <w:p>
      <w:r>
        <w:rPr>
          <w:rFonts w:ascii="Consolas" w:hAnsi="Consolas"/>
          <w:sz w:val="18"/>
        </w:rPr>
        <w:t>NC_082670.1     82210161   ---....----........----.-...-.---..--.-.-.-.-.                82210138</w:t>
      </w:r>
    </w:p>
    <w:p>
      <w:r>
        <w:rPr>
          <w:rFonts w:ascii="Consolas" w:hAnsi="Consolas"/>
          <w:sz w:val="18"/>
        </w:rPr>
        <w:t>NC_082670.1     82971110   ---....----........----.-...-.---..--.-.-.-.-.-.              82971086</w:t>
      </w:r>
    </w:p>
    <w:p>
      <w:r>
        <w:rPr>
          <w:rFonts w:ascii="Consolas" w:hAnsi="Consolas"/>
          <w:sz w:val="18"/>
        </w:rPr>
        <w:t>NC_082670.1     86157717   ---....----........----.-...-.---..--.-.-.-.-.-.              86157693</w:t>
      </w:r>
    </w:p>
    <w:p>
      <w:r>
        <w:rPr>
          <w:rFonts w:ascii="Consolas" w:hAnsi="Consolas"/>
          <w:sz w:val="18"/>
        </w:rPr>
        <w:t>NC_082670.1     89081641   ---....----........----.-...-.---..--.-.-.-.-.                89081618</w:t>
      </w:r>
    </w:p>
    <w:p>
      <w:r>
        <w:rPr>
          <w:rFonts w:ascii="Consolas" w:hAnsi="Consolas"/>
          <w:sz w:val="18"/>
        </w:rPr>
        <w:t>NC_082670.1     90750768   ---....----........----.-...-.---..--.-.-.-.-.                90750791</w:t>
      </w:r>
    </w:p>
    <w:p>
      <w:r>
        <w:rPr>
          <w:rFonts w:ascii="Consolas" w:hAnsi="Consolas"/>
          <w:sz w:val="18"/>
        </w:rPr>
        <w:t>NC_082670.1     90750772   ---....----........----.-...-.---..--.-.-.-.-.-.              90750796</w:t>
      </w:r>
    </w:p>
    <w:p>
      <w:r>
        <w:rPr>
          <w:rFonts w:ascii="Consolas" w:hAnsi="Consolas"/>
          <w:sz w:val="18"/>
        </w:rPr>
        <w:t>NC_082670.1     94682470   ---....----........----.-...-.---..--.-.-.-.-.-.              94682446</w:t>
      </w:r>
    </w:p>
    <w:p>
      <w:r>
        <w:rPr>
          <w:rFonts w:ascii="Consolas" w:hAnsi="Consolas"/>
          <w:sz w:val="18"/>
        </w:rPr>
        <w:t>NC_082670.1     96342194   ---....----........----.-...-.---..--.-.-.-.-.                96342217</w:t>
      </w:r>
    </w:p>
    <w:p>
      <w:r>
        <w:rPr>
          <w:rFonts w:ascii="Consolas" w:hAnsi="Consolas"/>
          <w:sz w:val="18"/>
        </w:rPr>
        <w:t>NC_082670.1     96342210   ---....----........----.-...-.---..--.-.-.-.-.-.              96342234</w:t>
      </w:r>
    </w:p>
    <w:p>
      <w:r>
        <w:rPr>
          <w:rFonts w:ascii="Consolas" w:hAnsi="Consolas"/>
          <w:sz w:val="18"/>
        </w:rPr>
        <w:t>NC_082670.1     99635418   ---....----........----.-...-.---..--.-.-.-.-.-.              99635394</w:t>
      </w:r>
    </w:p>
    <w:p>
      <w:r>
        <w:rPr>
          <w:rFonts w:ascii="Consolas" w:hAnsi="Consolas"/>
          <w:sz w:val="18"/>
        </w:rPr>
        <w:t>NC_082670.1     99966850   ---....----........----.-...-.---..--.-.-.-.-.-.              99966826</w:t>
      </w:r>
    </w:p>
    <w:p>
      <w:r>
        <w:rPr>
          <w:rFonts w:ascii="Consolas" w:hAnsi="Consolas"/>
          <w:sz w:val="18"/>
        </w:rPr>
        <w:t>NC_082670.1     102286262  ---....----........----.-...-.---..--.-.-.-.-.                102286285</w:t>
      </w:r>
    </w:p>
    <w:p>
      <w:r>
        <w:rPr>
          <w:rFonts w:ascii="Consolas" w:hAnsi="Consolas"/>
          <w:sz w:val="18"/>
        </w:rPr>
        <w:t>NC_082670.1     102653654  ---....----........----.-...-.---..--.-.-.-.-.                102653677</w:t>
      </w:r>
    </w:p>
    <w:p>
      <w:r>
        <w:rPr>
          <w:rFonts w:ascii="Consolas" w:hAnsi="Consolas"/>
          <w:sz w:val="18"/>
        </w:rPr>
        <w:t>NC_082670.1     102810612  ---....----........----.-...-.---..--.-.-.-.-.-.              102810636</w:t>
      </w:r>
    </w:p>
    <w:p>
      <w:r>
        <w:rPr>
          <w:rFonts w:ascii="Consolas" w:hAnsi="Consolas"/>
          <w:sz w:val="18"/>
        </w:rPr>
        <w:t>NC_082670.1     107534911  ---....----........----.-...-.---..--.-.-.-.-.-.              107534887</w:t>
      </w:r>
    </w:p>
    <w:p>
      <w:r>
        <w:rPr>
          <w:rFonts w:ascii="Consolas" w:hAnsi="Consolas"/>
          <w:sz w:val="18"/>
        </w:rPr>
        <w:t>NC_082670.1     107694134  ---....----........----.-...-.---..--.-.-.-.-.                107694157</w:t>
      </w:r>
    </w:p>
    <w:p>
      <w:r>
        <w:rPr>
          <w:rFonts w:ascii="Consolas" w:hAnsi="Consolas"/>
          <w:sz w:val="18"/>
        </w:rPr>
        <w:t>NC_082670.1     17384679   ---....----........----.-...-.---..--.-.-.-.-.-.---.          17384704</w:t>
      </w:r>
    </w:p>
    <w:p>
      <w:r>
        <w:rPr>
          <w:rFonts w:ascii="Consolas" w:hAnsi="Consolas"/>
          <w:sz w:val="18"/>
        </w:rPr>
        <w:t>NC_082670.1     32268718   ---....----........----.-...-.---..--.-T-.-.-.-.              32268694</w:t>
      </w:r>
    </w:p>
    <w:p>
      <w:r>
        <w:rPr>
          <w:rFonts w:ascii="Consolas" w:hAnsi="Consolas"/>
          <w:sz w:val="18"/>
        </w:rPr>
        <w:t>NC_082670.1     56000330   ---....----........----.-...-.---..--.-T-.-.-.-.              56000354</w:t>
      </w:r>
    </w:p>
    <w:p>
      <w:r>
        <w:rPr>
          <w:rFonts w:ascii="Consolas" w:hAnsi="Consolas"/>
          <w:sz w:val="18"/>
        </w:rPr>
        <w:t>NC_082670.1     87504262   ---....----........----.-...-.---.C--.-.-.-.-.-.              87504238</w:t>
      </w:r>
    </w:p>
    <w:p>
      <w:r>
        <w:rPr>
          <w:rFonts w:ascii="Consolas" w:hAnsi="Consolas"/>
          <w:sz w:val="18"/>
        </w:rPr>
        <w:t>NC_082670.1     104646302  ---....----........----.-...-.---..--.-C-.-.-.-.              104646326</w:t>
      </w:r>
    </w:p>
    <w:p>
      <w:r>
        <w:rPr>
          <w:rFonts w:ascii="Consolas" w:hAnsi="Consolas"/>
          <w:sz w:val="18"/>
        </w:rPr>
        <w:t>NC_082670.1     108512769  ---....----........----.-...-.---..--.-T-.-.-.-.              108512745</w:t>
      </w:r>
    </w:p>
    <w:p>
      <w:r>
        <w:rPr>
          <w:rFonts w:ascii="Consolas" w:hAnsi="Consolas"/>
          <w:sz w:val="18"/>
        </w:rPr>
        <w:t>NC_082670.1     108513007  ---....----........----.-...-.---..--.-T-.-.                  108512985</w:t>
      </w:r>
    </w:p>
    <w:p>
      <w:r>
        <w:rPr>
          <w:rFonts w:ascii="Consolas" w:hAnsi="Consolas"/>
          <w:sz w:val="18"/>
        </w:rPr>
        <w:t>NC_082670.1     14455985   ---....----G.......----.-...-G---..--.-.-.-.-.                14455962</w:t>
      </w:r>
    </w:p>
    <w:p>
      <w:r>
        <w:rPr>
          <w:rFonts w:ascii="Consolas" w:hAnsi="Consolas"/>
          <w:sz w:val="18"/>
        </w:rPr>
        <w:t>NC_082670.1     32268714   ---....----........----.-...-T---..--.-T-.-.-.-.              32268690</w:t>
      </w:r>
    </w:p>
    <w:p>
      <w:r>
        <w:rPr>
          <w:rFonts w:ascii="Consolas" w:hAnsi="Consolas"/>
          <w:sz w:val="18"/>
        </w:rPr>
        <w:t>NC_082670.1     45840949   ---.A..----........----.-...-.---..--.-.-.-.-.-.---.C---..    45840921</w:t>
      </w:r>
    </w:p>
    <w:p>
      <w:r>
        <w:rPr>
          <w:rFonts w:ascii="Consolas" w:hAnsi="Consolas"/>
          <w:sz w:val="18"/>
        </w:rPr>
        <w:t>NC_082670.1     78761624   ---....----........----.-...-.---..--.-.-.-.                  78761602</w:t>
      </w:r>
    </w:p>
    <w:p>
      <w:r>
        <w:rPr>
          <w:rFonts w:ascii="Consolas" w:hAnsi="Consolas"/>
          <w:sz w:val="18"/>
        </w:rPr>
        <w:t>NC_082670.1     87557430   ---....----........----.-...-.---..--.-.-.-.-.                87557407</w:t>
      </w:r>
    </w:p>
    <w:p>
      <w:r>
        <w:rPr>
          <w:rFonts w:ascii="Consolas" w:hAnsi="Consolas"/>
          <w:sz w:val="18"/>
        </w:rPr>
        <w:t>NC_082670.1     102653662  ---....----........----.-...-.---A.--.-T-.-.-.-.              102653686</w:t>
      </w:r>
    </w:p>
    <w:p>
      <w:r>
        <w:rPr>
          <w:rFonts w:ascii="Consolas" w:hAnsi="Consolas"/>
          <w:sz w:val="18"/>
        </w:rPr>
        <w:t>NC_082670.1     1787311    ---....----........----.-...-.---..--.-.-.-.-.                1787334</w:t>
      </w:r>
    </w:p>
    <w:p>
      <w:r>
        <w:rPr>
          <w:rFonts w:ascii="Consolas" w:hAnsi="Consolas"/>
          <w:sz w:val="18"/>
        </w:rPr>
        <w:t>NC_082670.1     8252046    ---....----........----.-...-.---..--.                        8252065</w:t>
      </w:r>
    </w:p>
    <w:p>
      <w:r>
        <w:rPr>
          <w:rFonts w:ascii="Consolas" w:hAnsi="Consolas"/>
          <w:sz w:val="18"/>
        </w:rPr>
        <w:t>NC_082670.1     12541396   ---....----........----.-...-.---..--.-.-.-.-.                12541419</w:t>
      </w:r>
    </w:p>
    <w:p>
      <w:r>
        <w:rPr>
          <w:rFonts w:ascii="Consolas" w:hAnsi="Consolas"/>
          <w:sz w:val="18"/>
        </w:rPr>
        <w:t>NC_082670.1     27274462   ---....----........----.-...-.---..--.-.-.-.-.                27274485</w:t>
      </w:r>
    </w:p>
    <w:p>
      <w:r>
        <w:rPr>
          <w:rFonts w:ascii="Consolas" w:hAnsi="Consolas"/>
          <w:sz w:val="18"/>
        </w:rPr>
        <w:t>NC_082670.1     39623157   ---....----........----.-...-.---..--.-.-.-.-.-.              39623133</w:t>
      </w:r>
    </w:p>
    <w:p>
      <w:r>
        <w:rPr>
          <w:rFonts w:ascii="Consolas" w:hAnsi="Consolas"/>
          <w:sz w:val="18"/>
        </w:rPr>
        <w:t>NC_082670.1     42255618   ---....----........----.-...-.---..--.-.-.-.                  42255596</w:t>
      </w:r>
    </w:p>
    <w:p>
      <w:r>
        <w:rPr>
          <w:rFonts w:ascii="Consolas" w:hAnsi="Consolas"/>
          <w:sz w:val="18"/>
        </w:rPr>
        <w:t>NC_082670.1     56094891   ---....----........----.-...-.---..--.-.-.-.-.-.---..         56094917</w:t>
      </w:r>
    </w:p>
    <w:p>
      <w:r>
        <w:rPr>
          <w:rFonts w:ascii="Consolas" w:hAnsi="Consolas"/>
          <w:sz w:val="18"/>
        </w:rPr>
        <w:t>NC_082670.1     62346059   ---....----........----.-...-.---..--.-.-.-.-.-.              62346035</w:t>
      </w:r>
    </w:p>
    <w:p>
      <w:r>
        <w:rPr>
          <w:rFonts w:ascii="Consolas" w:hAnsi="Consolas"/>
          <w:sz w:val="18"/>
        </w:rPr>
        <w:t>NC_082670.1     63092597   ---....----........----.-...-.---..--.-.-.-.-.                63092574</w:t>
      </w:r>
    </w:p>
    <w:p>
      <w:r>
        <w:rPr>
          <w:rFonts w:ascii="Consolas" w:hAnsi="Consolas"/>
          <w:sz w:val="18"/>
        </w:rPr>
        <w:t>NC_082670.1     63829333   ---....----........----.-...-.---..--.-.-.-.                  63829311</w:t>
      </w:r>
    </w:p>
    <w:p>
      <w:r>
        <w:rPr>
          <w:rFonts w:ascii="Consolas" w:hAnsi="Consolas"/>
          <w:sz w:val="18"/>
        </w:rPr>
        <w:t>NC_082670.1     88266734   ---....----........----.-...-.---..--.-.-.-.-.-.              88266710</w:t>
      </w:r>
    </w:p>
    <w:p>
      <w:r>
        <w:rPr>
          <w:rFonts w:ascii="Consolas" w:hAnsi="Consolas"/>
          <w:sz w:val="18"/>
        </w:rPr>
        <w:t>NC_082670.1     105850396  ---....----........----.-...-.---..--.-.-.-.-.-.              105850372</w:t>
      </w:r>
    </w:p>
    <w:p>
      <w:r>
        <w:rPr>
          <w:rFonts w:ascii="Consolas" w:hAnsi="Consolas"/>
          <w:sz w:val="18"/>
        </w:rPr>
        <w:t>NC_082670.1     30093956   ---....----........----.-..C-.---..--C-.-.-.-.                30093933</w:t>
      </w:r>
    </w:p>
    <w:p>
      <w:r>
        <w:rPr>
          <w:rFonts w:ascii="Consolas" w:hAnsi="Consolas"/>
          <w:sz w:val="18"/>
        </w:rPr>
        <w:t>NC_082670.1     45553102   ---.G..----........----.-...-.---..--.-.-.-.-.-.              45553126</w:t>
      </w:r>
    </w:p>
    <w:p>
      <w:r>
        <w:rPr>
          <w:rFonts w:ascii="Consolas" w:hAnsi="Consolas"/>
          <w:sz w:val="18"/>
        </w:rPr>
        <w:t>NC_082670.1     65837896   ---....----G...G...----.-...-.---..--.-.-.-.-.-.              65837872</w:t>
      </w:r>
    </w:p>
    <w:p>
      <w:r>
        <w:rPr>
          <w:rFonts w:ascii="Consolas" w:hAnsi="Consolas"/>
          <w:sz w:val="18"/>
        </w:rPr>
        <w:t>NC_082670.1     68392142   ---....----........----.-...                                  68392127</w:t>
      </w:r>
    </w:p>
    <w:p>
      <w:r>
        <w:rPr>
          <w:rFonts w:ascii="Consolas" w:hAnsi="Consolas"/>
          <w:sz w:val="18"/>
        </w:rPr>
        <w:t>NC_082670.1     1441504    ---....----........----.-...-.---..--.-.-.-.-.                1441481</w:t>
      </w:r>
    </w:p>
    <w:p>
      <w:r>
        <w:rPr>
          <w:rFonts w:ascii="Consolas" w:hAnsi="Consolas"/>
          <w:sz w:val="18"/>
        </w:rPr>
        <w:t>NC_082670.1     13168265   ---....----........----.-...-.---..--.-.-.-.-.-.              13168289</w:t>
      </w:r>
    </w:p>
    <w:p>
      <w:r>
        <w:rPr>
          <w:rFonts w:ascii="Consolas" w:hAnsi="Consolas"/>
          <w:sz w:val="18"/>
        </w:rPr>
        <w:t>NC_082670.1     14845564   ---....----........----.-...-.---..--.-.-.-.-.                14845587</w:t>
      </w:r>
    </w:p>
    <w:p>
      <w:r>
        <w:rPr>
          <w:rFonts w:ascii="Consolas" w:hAnsi="Consolas"/>
          <w:sz w:val="18"/>
        </w:rPr>
        <w:t>NC_082670.1     15038845   ---....----........----.-...-.---..--.-.-.-.-.                15038868</w:t>
      </w:r>
    </w:p>
    <w:p>
      <w:r>
        <w:rPr>
          <w:rFonts w:ascii="Consolas" w:hAnsi="Consolas"/>
          <w:sz w:val="18"/>
        </w:rPr>
        <w:t>NC_082670.1     23687133   ---....----........----.-...-.---..--.-.-.-.                  23687111</w:t>
      </w:r>
    </w:p>
    <w:p>
      <w:r>
        <w:rPr>
          <w:rFonts w:ascii="Consolas" w:hAnsi="Consolas"/>
          <w:sz w:val="18"/>
        </w:rPr>
        <w:t>NC_082670.1     25709054   ---....----........----.-...-.---..--.-.-.-.                  25709032</w:t>
      </w:r>
    </w:p>
    <w:p>
      <w:r>
        <w:rPr>
          <w:rFonts w:ascii="Consolas" w:hAnsi="Consolas"/>
          <w:sz w:val="18"/>
        </w:rPr>
        <w:t>NC_082670.1     26361328   ---....----........----.-...-.---..--.                        26361309</w:t>
      </w:r>
    </w:p>
    <w:p>
      <w:r>
        <w:rPr>
          <w:rFonts w:ascii="Consolas" w:hAnsi="Consolas"/>
          <w:sz w:val="18"/>
        </w:rPr>
        <w:t>NC_082670.1     31201253   ---....----........----.-...-.---..--.-.-.-.-.                31201230</w:t>
      </w:r>
    </w:p>
    <w:p>
      <w:r>
        <w:rPr>
          <w:rFonts w:ascii="Consolas" w:hAnsi="Consolas"/>
          <w:sz w:val="18"/>
        </w:rPr>
        <w:t>NC_082670.1     53745753   ---....----........----.-...-.---..--.-.-.-.                  53745731</w:t>
      </w:r>
    </w:p>
    <w:p>
      <w:r>
        <w:rPr>
          <w:rFonts w:ascii="Consolas" w:hAnsi="Consolas"/>
          <w:sz w:val="18"/>
        </w:rPr>
        <w:t>NC_082670.1     56786862   ---....----........----.-...-.---..--.-.-.-.-.                56786839</w:t>
      </w:r>
    </w:p>
    <w:p>
      <w:r>
        <w:rPr>
          <w:rFonts w:ascii="Consolas" w:hAnsi="Consolas"/>
          <w:sz w:val="18"/>
        </w:rPr>
        <w:t>NC_082670.1     58028275   ---....----........----.-...-.---..--.-.-.-.-.-.---..         58028301</w:t>
      </w:r>
    </w:p>
    <w:p>
      <w:r>
        <w:rPr>
          <w:rFonts w:ascii="Consolas" w:hAnsi="Consolas"/>
          <w:sz w:val="18"/>
        </w:rPr>
        <w:t>NC_082670.1     77296274   ---....----........----.-...-.---..--.-.-.-.-.                77296297</w:t>
      </w:r>
    </w:p>
    <w:p>
      <w:r>
        <w:rPr>
          <w:rFonts w:ascii="Consolas" w:hAnsi="Consolas"/>
          <w:sz w:val="18"/>
        </w:rPr>
        <w:t>NC_082670.1     87678556   ---....----........----.-...-.---..--.-.-.-.                  87678534</w:t>
      </w:r>
    </w:p>
    <w:p>
      <w:r>
        <w:rPr>
          <w:rFonts w:ascii="Consolas" w:hAnsi="Consolas"/>
          <w:sz w:val="18"/>
        </w:rPr>
        <w:t>NC_082670.1     92218409   ---....----........----.-...-.---..--.-.-.-.-.                92218386</w:t>
      </w:r>
    </w:p>
    <w:p>
      <w:r>
        <w:rPr>
          <w:rFonts w:ascii="Consolas" w:hAnsi="Consolas"/>
          <w:sz w:val="18"/>
        </w:rPr>
        <w:t>NC_082670.1     107064181  ---....----........----.-...-.---..--.-.-.-.-.                107064204</w:t>
      </w:r>
    </w:p>
    <w:p>
      <w:r>
        <w:rPr>
          <w:rFonts w:ascii="Consolas" w:hAnsi="Consolas"/>
          <w:sz w:val="18"/>
        </w:rPr>
        <w:t>NC_082670.1     78011041   ---....----........----.-...-.---..--.-.-.C.-.-.---..         78011068</w:t>
      </w:r>
    </w:p>
    <w:p>
      <w:r>
        <w:rPr>
          <w:rFonts w:ascii="Consolas" w:hAnsi="Consolas"/>
          <w:sz w:val="18"/>
        </w:rPr>
        <w:t>NC_082670.1     3580419    ---....----........----.-...-.---..--.-T-.-.                  3580441</w:t>
      </w:r>
    </w:p>
    <w:p>
      <w:r>
        <w:rPr>
          <w:rFonts w:ascii="Consolas" w:hAnsi="Consolas"/>
          <w:sz w:val="18"/>
        </w:rPr>
        <w:t>NC_082670.1     24608628   ---....----.......C----.-...-.---..--.-.-.                    24608607</w:t>
      </w:r>
    </w:p>
    <w:p>
      <w:r>
        <w:rPr>
          <w:rFonts w:ascii="Consolas" w:hAnsi="Consolas"/>
          <w:sz w:val="18"/>
        </w:rPr>
        <w:t>NC_082670.1     46479473   ---....----........----.-...-.---..--.-.-.-.                  46479451</w:t>
      </w:r>
    </w:p>
    <w:p>
      <w:r>
        <w:rPr>
          <w:rFonts w:ascii="Consolas" w:hAnsi="Consolas"/>
          <w:sz w:val="18"/>
        </w:rPr>
        <w:t>NC_082670.1     71594739   ---....----........----.-...-.---..--.-T-.-.                  71594717</w:t>
      </w:r>
    </w:p>
    <w:p>
      <w:r>
        <w:rPr>
          <w:rFonts w:ascii="Consolas" w:hAnsi="Consolas"/>
          <w:sz w:val="18"/>
        </w:rPr>
        <w:t>NC_082670.1     82210165   ---....----........----.-...-.---..--.-.-.-.-.                82210142</w:t>
      </w:r>
    </w:p>
    <w:p>
      <w:r>
        <w:rPr>
          <w:rFonts w:ascii="Consolas" w:hAnsi="Consolas"/>
          <w:sz w:val="18"/>
        </w:rPr>
        <w:t>NC_082670.1     89081645   ---....----........----.-...-.---..--.-.-.-.-.                89081622</w:t>
      </w:r>
    </w:p>
    <w:p>
      <w:r>
        <w:rPr>
          <w:rFonts w:ascii="Consolas" w:hAnsi="Consolas"/>
          <w:sz w:val="18"/>
        </w:rPr>
        <w:t>NC_082670.1     94505500   ---....----........----.-.G.-.---..--.-.-.                    94505479</w:t>
      </w:r>
    </w:p>
    <w:p>
      <w:r>
        <w:rPr>
          <w:rFonts w:ascii="Consolas" w:hAnsi="Consolas"/>
          <w:sz w:val="18"/>
        </w:rPr>
        <w:t>NC_082670.1     99736878   ---....----........----.-...-.---..--.-.-.-.-.                99736901</w:t>
      </w:r>
    </w:p>
    <w:p>
      <w:r>
        <w:rPr>
          <w:rFonts w:ascii="Consolas" w:hAnsi="Consolas"/>
          <w:sz w:val="18"/>
        </w:rPr>
        <w:t>NC_082670.1     101718806  ---..G.----........----.-...-.---..--.-.-.-.-.-.              101718830</w:t>
      </w:r>
    </w:p>
    <w:p>
      <w:r>
        <w:rPr>
          <w:rFonts w:ascii="Consolas" w:hAnsi="Consolas"/>
          <w:sz w:val="18"/>
        </w:rPr>
        <w:t>NC_082670.1     109262980  ---....----........----.-...-.---..--.-.-.-.-.-.              109263004</w:t>
      </w:r>
    </w:p>
    <w:p>
      <w:r>
        <w:rPr>
          <w:rFonts w:ascii="Consolas" w:hAnsi="Consolas"/>
          <w:sz w:val="18"/>
        </w:rPr>
        <w:t>NC_082670.1     20453068   ---....----........----.-...-.---..--.-.-.                    20453047</w:t>
      </w:r>
    </w:p>
    <w:p>
      <w:r>
        <w:rPr>
          <w:rFonts w:ascii="Consolas" w:hAnsi="Consolas"/>
          <w:sz w:val="18"/>
        </w:rPr>
        <w:t>NC_082670.1     21095394   ---....----........----.-..                                   21095408</w:t>
      </w:r>
    </w:p>
    <w:p>
      <w:r>
        <w:rPr>
          <w:rFonts w:ascii="Consolas" w:hAnsi="Consolas"/>
          <w:sz w:val="18"/>
        </w:rPr>
        <w:t>NC_082670.1     78417814   ---....----........----.-...-.---..--.-.-.-.-.                78417837</w:t>
      </w:r>
    </w:p>
    <w:p>
      <w:r>
        <w:rPr>
          <w:rFonts w:ascii="Consolas" w:hAnsi="Consolas"/>
          <w:sz w:val="18"/>
        </w:rPr>
        <w:t>NC_082670.1     38255590   ---....----........----.-...-.---..--.-.-.A.-.-.---..         38255617</w:t>
      </w:r>
    </w:p>
    <w:p>
      <w:r>
        <w:rPr>
          <w:rFonts w:ascii="Consolas" w:hAnsi="Consolas"/>
          <w:sz w:val="18"/>
        </w:rPr>
        <w:t>NC_082670.1     42992698   ---....----........----.-...-.---..--.-.-.-.-.                42992675</w:t>
      </w:r>
    </w:p>
    <w:p>
      <w:r>
        <w:rPr>
          <w:rFonts w:ascii="Consolas" w:hAnsi="Consolas"/>
          <w:sz w:val="18"/>
        </w:rPr>
        <w:t>NC_082670.1     72377821   ---....----........----.-...-.---..--.-.-.A.-.-.---..         72377848</w:t>
      </w:r>
    </w:p>
    <w:p>
      <w:r>
        <w:rPr>
          <w:rFonts w:ascii="Consolas" w:hAnsi="Consolas"/>
          <w:sz w:val="18"/>
        </w:rPr>
        <w:t>NC_082670.1     106130835  ---..C.----........----.-...-.---..--.-.-.-.-.-.              106130811</w:t>
      </w:r>
    </w:p>
    <w:p>
      <w:r>
        <w:rPr>
          <w:rFonts w:ascii="Consolas" w:hAnsi="Consolas"/>
          <w:sz w:val="18"/>
        </w:rPr>
        <w:t>NC_082670.1     102988333  ---....----........----.-...-.---..--.-.-.-.                  102988355</w:t>
      </w:r>
    </w:p>
    <w:p>
      <w:r>
        <w:rPr>
          <w:rFonts w:ascii="Consolas" w:hAnsi="Consolas"/>
          <w:sz w:val="18"/>
        </w:rPr>
        <w:t>NC_082670.1     63229889   ---....----........----.-...-.---..--.                        63229908</w:t>
      </w:r>
    </w:p>
    <w:p>
      <w:r>
        <w:rPr>
          <w:rFonts w:ascii="Consolas" w:hAnsi="Consolas"/>
          <w:sz w:val="18"/>
        </w:rPr>
        <w:t>NC_082670.1     79480217   ---....----........----.-...-.---..--.                        79480236</w:t>
      </w:r>
    </w:p>
    <w:p>
      <w:r>
        <w:rPr>
          <w:rFonts w:ascii="Consolas" w:hAnsi="Consolas"/>
          <w:sz w:val="18"/>
        </w:rPr>
        <w:t>NC_082670.1     101718794  ---..G.----........----.-.G.-.---..--.-.-.-.-.                101718817</w:t>
      </w:r>
    </w:p>
    <w:p>
      <w:r>
        <w:rPr>
          <w:rFonts w:ascii="Consolas" w:hAnsi="Consolas"/>
          <w:sz w:val="18"/>
        </w:rPr>
        <w:t>NC_082670.1     87682126   ---....----........----.-...-.---..--.                        87682145</w:t>
      </w:r>
    </w:p>
    <w:p>
      <w:r>
        <w:rPr>
          <w:rFonts w:ascii="Consolas" w:hAnsi="Consolas"/>
          <w:sz w:val="18"/>
        </w:rPr>
        <w:t>NC_082670.1     64535304   ---....----........----.-...-.---..--.-.-.-.-.-.              64535328</w:t>
      </w:r>
    </w:p>
    <w:p>
      <w:r>
        <w:rPr>
          <w:rFonts w:ascii="Consolas" w:hAnsi="Consolas"/>
          <w:sz w:val="18"/>
        </w:rPr>
        <w:t>NC_082670.1     60877801   ---....----........----.-...-.---..--.-.-.-.-.-.              60877825</w:t>
      </w:r>
    </w:p>
    <w:p>
      <w:r>
        <w:rPr>
          <w:rFonts w:ascii="Consolas" w:hAnsi="Consolas"/>
          <w:sz w:val="18"/>
        </w:rPr>
        <w:t>NC_082670.1     14232076   ---....----........----.-...-.---..--.-.-.-.-.-.              14232052</w:t>
      </w:r>
    </w:p>
    <w:p>
      <w:r>
        <w:rPr>
          <w:rFonts w:ascii="Consolas" w:hAnsi="Consolas"/>
          <w:sz w:val="18"/>
        </w:rPr>
        <w:t>NC_082661.1     199805085  ---....----........----.-...-.---..--.-.-.-.-.                199805062</w:t>
      </w:r>
    </w:p>
    <w:p>
      <w:r>
        <w:rPr>
          <w:rFonts w:ascii="Consolas" w:hAnsi="Consolas"/>
          <w:sz w:val="18"/>
        </w:rPr>
        <w:t>NC_082661.1     121528506  ---....----........----.-...-.---..--.-.-.-.-A-.---T.---..-G  121528535</w:t>
      </w:r>
    </w:p>
    <w:p>
      <w:r>
        <w:rPr>
          <w:rFonts w:ascii="Consolas" w:hAnsi="Consolas"/>
          <w:sz w:val="18"/>
        </w:rPr>
        <w:t>NC_082661.1     77841941   ---....----........----.-...-.---..--.-.-.-A-.-.              77841965</w:t>
      </w:r>
    </w:p>
    <w:p>
      <w:r>
        <w:rPr>
          <w:rFonts w:ascii="Consolas" w:hAnsi="Consolas"/>
          <w:sz w:val="18"/>
        </w:rPr>
        <w:t>NC_082661.1     236917058  ---....----........----.-...-.---..--.-.-.-.-A-.---T.---.T-G  236917087</w:t>
      </w:r>
    </w:p>
    <w:p>
      <w:r>
        <w:rPr>
          <w:rFonts w:ascii="Consolas" w:hAnsi="Consolas"/>
          <w:sz w:val="18"/>
        </w:rPr>
        <w:t>NC_082661.1     202252367  ---....----........----.-...-.---..--.-.-.-.-.-.---T.---.C-.  202252396</w:t>
      </w:r>
    </w:p>
    <w:p>
      <w:r>
        <w:rPr>
          <w:rFonts w:ascii="Consolas" w:hAnsi="Consolas"/>
          <w:sz w:val="18"/>
        </w:rPr>
        <w:t>NC_082661.1     165766793  ---....----........----.-...-.---..--.-.-.-.-.-.              165766817</w:t>
      </w:r>
    </w:p>
    <w:p>
      <w:r>
        <w:rPr>
          <w:rFonts w:ascii="Consolas" w:hAnsi="Consolas"/>
          <w:sz w:val="18"/>
        </w:rPr>
        <w:t>NC_082661.1     136084755  ---....----......C.----.-...-.---..--.-.-.-.-.-.---T.---.     136084782</w:t>
      </w:r>
    </w:p>
    <w:p>
      <w:r>
        <w:rPr>
          <w:rFonts w:ascii="Consolas" w:hAnsi="Consolas"/>
          <w:sz w:val="18"/>
        </w:rPr>
        <w:t>NC_082661.1     60726934   ---....----........----.-...-.---..--.-.-.-.-.                60726911</w:t>
      </w:r>
    </w:p>
    <w:p>
      <w:r>
        <w:rPr>
          <w:rFonts w:ascii="Consolas" w:hAnsi="Consolas"/>
          <w:sz w:val="18"/>
        </w:rPr>
        <w:t>NC_082661.1     204132544  ---....----........----.-...-.---..--.-.-.-.-.-A---..         204132570</w:t>
      </w:r>
    </w:p>
    <w:p>
      <w:r>
        <w:rPr>
          <w:rFonts w:ascii="Consolas" w:hAnsi="Consolas"/>
          <w:sz w:val="18"/>
        </w:rPr>
        <w:t>NC_082661.1     85855863   ---....----........----.-...-.---..--.-.-.-.-.-A---..         85855837</w:t>
      </w:r>
    </w:p>
    <w:p>
      <w:r>
        <w:rPr>
          <w:rFonts w:ascii="Consolas" w:hAnsi="Consolas"/>
          <w:sz w:val="18"/>
        </w:rPr>
        <w:t>NC_082661.1     221327547  ---....----........----.-...-.---..--.-.-.-.-.-A---..         221327573</w:t>
      </w:r>
    </w:p>
    <w:p>
      <w:r>
        <w:rPr>
          <w:rFonts w:ascii="Consolas" w:hAnsi="Consolas"/>
          <w:sz w:val="18"/>
        </w:rPr>
        <w:t>NC_082661.1     28942994   ---....----........----.-...-.---..--.-.-.-.-.                28942971</w:t>
      </w:r>
    </w:p>
    <w:p>
      <w:r>
        <w:rPr>
          <w:rFonts w:ascii="Consolas" w:hAnsi="Consolas"/>
          <w:sz w:val="18"/>
        </w:rPr>
        <w:t>NC_082661.1     160723047  ---....----........----.-...-.---.A--.-T-.-.-.-.              160723071</w:t>
      </w:r>
    </w:p>
    <w:p>
      <w:r>
        <w:rPr>
          <w:rFonts w:ascii="Consolas" w:hAnsi="Consolas"/>
          <w:sz w:val="18"/>
        </w:rPr>
        <w:t>NC_082661.1     196742747  ---.C..----........----.-G..-.---G.--.-.-.-.-.-.              196742723</w:t>
      </w:r>
    </w:p>
    <w:p>
      <w:r>
        <w:rPr>
          <w:rFonts w:ascii="Consolas" w:hAnsi="Consolas"/>
          <w:sz w:val="18"/>
        </w:rPr>
        <w:t>NC_082661.1     179104257  ---....----........----.-...-.---..--.-.-.-.-.-.---.          179104232</w:t>
      </w:r>
    </w:p>
    <w:p>
      <w:r>
        <w:rPr>
          <w:rFonts w:ascii="Consolas" w:hAnsi="Consolas"/>
          <w:sz w:val="18"/>
        </w:rPr>
        <w:t>NC_082661.1     6297357    ---....----........----.-...-.---..--.-.-.-.-.-.---.          6297382</w:t>
      </w:r>
    </w:p>
    <w:p>
      <w:r>
        <w:rPr>
          <w:rFonts w:ascii="Consolas" w:hAnsi="Consolas"/>
          <w:sz w:val="18"/>
        </w:rPr>
        <w:t>NC_082661.1     98542188   ---....----........----.-...-.---..--.-.-.-.-.-.---.          98542163</w:t>
      </w:r>
    </w:p>
    <w:p>
      <w:r>
        <w:rPr>
          <w:rFonts w:ascii="Consolas" w:hAnsi="Consolas"/>
          <w:sz w:val="18"/>
        </w:rPr>
        <w:t>NC_082661.1     56639830   ---....----........----.-...-.---..--.-.-.-.-.-.---.          56639805</w:t>
      </w:r>
    </w:p>
    <w:p>
      <w:r>
        <w:rPr>
          <w:rFonts w:ascii="Consolas" w:hAnsi="Consolas"/>
          <w:sz w:val="18"/>
        </w:rPr>
        <w:t>NC_082661.1     72316231   ---....----........----.-C..-.---..--.-.-.-.-.                72316208</w:t>
      </w:r>
    </w:p>
    <w:p>
      <w:r>
        <w:rPr>
          <w:rFonts w:ascii="Consolas" w:hAnsi="Consolas"/>
          <w:sz w:val="18"/>
        </w:rPr>
        <w:t>NC_082661.1     114818685  ---....----G...G...----.-...-.---..--.-.-.-.-.-.---..         114818659</w:t>
      </w:r>
    </w:p>
    <w:p>
      <w:r>
        <w:rPr>
          <w:rFonts w:ascii="Consolas" w:hAnsi="Consolas"/>
          <w:sz w:val="18"/>
        </w:rPr>
        <w:t>NC_082661.1     32514029   ---....----........----.-...-.---..--.                        32514048</w:t>
      </w:r>
    </w:p>
    <w:p>
      <w:r>
        <w:rPr>
          <w:rFonts w:ascii="Consolas" w:hAnsi="Consolas"/>
          <w:sz w:val="18"/>
        </w:rPr>
        <w:t>NC_082661.1     33441246   ---....----........----.-...-.---..--.-T-.-.-.-.              33441270</w:t>
      </w:r>
    </w:p>
    <w:p>
      <w:r>
        <w:rPr>
          <w:rFonts w:ascii="Consolas" w:hAnsi="Consolas"/>
          <w:sz w:val="18"/>
        </w:rPr>
        <w:t>NC_082661.1     55320249   ---....----........----.-...-.---..--.-.-.-.-.                55320226</w:t>
      </w:r>
    </w:p>
    <w:p>
      <w:r>
        <w:rPr>
          <w:rFonts w:ascii="Consolas" w:hAnsi="Consolas"/>
          <w:sz w:val="18"/>
        </w:rPr>
        <w:t>NC_082661.1     212365996  ---....----........----.-...-.---..--.-.-.-.-.-.              212366020</w:t>
      </w:r>
    </w:p>
    <w:p>
      <w:r>
        <w:rPr>
          <w:rFonts w:ascii="Consolas" w:hAnsi="Consolas"/>
          <w:sz w:val="18"/>
        </w:rPr>
        <w:t>NC_082661.1     217815070  ---....----........----.-...-.---..--.-.-.-.-.-.              217815094</w:t>
      </w:r>
    </w:p>
    <w:p>
      <w:r>
        <w:rPr>
          <w:rFonts w:ascii="Consolas" w:hAnsi="Consolas"/>
          <w:sz w:val="18"/>
        </w:rPr>
        <w:t>NC_082661.1     55214698   ---....----........----.-...-.---..--.-.-.-.-.                55214675</w:t>
      </w:r>
    </w:p>
    <w:p>
      <w:r>
        <w:rPr>
          <w:rFonts w:ascii="Consolas" w:hAnsi="Consolas"/>
          <w:sz w:val="18"/>
        </w:rPr>
        <w:t>NC_082661.1     67182536   ---....----........----.-...-.---..--.-T-.-.-.-.---.          67182511</w:t>
      </w:r>
    </w:p>
    <w:p>
      <w:r>
        <w:rPr>
          <w:rFonts w:ascii="Consolas" w:hAnsi="Consolas"/>
          <w:sz w:val="18"/>
        </w:rPr>
        <w:t>NC_082661.1     89097671   ---....----........----.-...-.---..--.-.-.-.-.-.              89097695</w:t>
      </w:r>
    </w:p>
    <w:p>
      <w:r>
        <w:rPr>
          <w:rFonts w:ascii="Consolas" w:hAnsi="Consolas"/>
          <w:sz w:val="18"/>
        </w:rPr>
        <w:t>NC_082661.1     110370456  ---....----........----.-...-.---..--.-.-.-.-.                110370479</w:t>
      </w:r>
    </w:p>
    <w:p>
      <w:r>
        <w:rPr>
          <w:rFonts w:ascii="Consolas" w:hAnsi="Consolas"/>
          <w:sz w:val="18"/>
        </w:rPr>
        <w:t>NC_082661.1     110797404  ---....----........----.-...-.---..--.-.-.-.-.-.---A.---.     110797377</w:t>
      </w:r>
    </w:p>
    <w:p>
      <w:r>
        <w:rPr>
          <w:rFonts w:ascii="Consolas" w:hAnsi="Consolas"/>
          <w:sz w:val="18"/>
        </w:rPr>
        <w:t>NC_082661.1     121133024  ---....----........----.-...-.---..--.-.-.-.-.-.              121133048</w:t>
      </w:r>
    </w:p>
    <w:p>
      <w:r>
        <w:rPr>
          <w:rFonts w:ascii="Consolas" w:hAnsi="Consolas"/>
          <w:sz w:val="18"/>
        </w:rPr>
        <w:t>NC_082661.1     137826888  ---....----........----.-...-.---..--.-.-.-.-.                137826911</w:t>
      </w:r>
    </w:p>
    <w:p>
      <w:r>
        <w:rPr>
          <w:rFonts w:ascii="Consolas" w:hAnsi="Consolas"/>
          <w:sz w:val="18"/>
        </w:rPr>
        <w:t>NC_082661.1     142804699  ---....----........----.-...-.---..--.-.-.-.-.-.              142804723</w:t>
      </w:r>
    </w:p>
    <w:p>
      <w:r>
        <w:rPr>
          <w:rFonts w:ascii="Consolas" w:hAnsi="Consolas"/>
          <w:sz w:val="18"/>
        </w:rPr>
        <w:t>NC_082661.1     150740582  ---....----........----.-...-.---..--.-.-.-.-G-.---..         150740556</w:t>
      </w:r>
    </w:p>
    <w:p>
      <w:r>
        <w:rPr>
          <w:rFonts w:ascii="Consolas" w:hAnsi="Consolas"/>
          <w:sz w:val="18"/>
        </w:rPr>
        <w:t>NC_082661.1     163672417  ---....----........----.-...-.---..--.-.-.-.-.-.              163672393</w:t>
      </w:r>
    </w:p>
    <w:p>
      <w:r>
        <w:rPr>
          <w:rFonts w:ascii="Consolas" w:hAnsi="Consolas"/>
          <w:sz w:val="18"/>
        </w:rPr>
        <w:t>NC_082661.1     168928501  ---....----........----.-...-.---..--.-.-.-.-.-.---.C---..    168928473</w:t>
      </w:r>
    </w:p>
    <w:p>
      <w:r>
        <w:rPr>
          <w:rFonts w:ascii="Consolas" w:hAnsi="Consolas"/>
          <w:sz w:val="18"/>
        </w:rPr>
        <w:t>NC_082661.1     169200723  ---....----........----.-...-.---..--.-.-.-.-.-.              169200699</w:t>
      </w:r>
    </w:p>
    <w:p>
      <w:r>
        <w:rPr>
          <w:rFonts w:ascii="Consolas" w:hAnsi="Consolas"/>
          <w:sz w:val="18"/>
        </w:rPr>
        <w:t>NC_082661.1     184451719  ---....----........----.-...-.---..--.-.-.-.-.-.---T.---..    184451691</w:t>
      </w:r>
    </w:p>
    <w:p>
      <w:r>
        <w:rPr>
          <w:rFonts w:ascii="Consolas" w:hAnsi="Consolas"/>
          <w:sz w:val="18"/>
        </w:rPr>
        <w:t>NC_082661.1     186260805  ---....----........----.-...-.---..--.-.-.-.-.-.              186260829</w:t>
      </w:r>
    </w:p>
    <w:p>
      <w:r>
        <w:rPr>
          <w:rFonts w:ascii="Consolas" w:hAnsi="Consolas"/>
          <w:sz w:val="18"/>
        </w:rPr>
        <w:t>NC_082661.1     191675063  ---....----........----.-...-.---..--.-.-.-.-.                191675086</w:t>
      </w:r>
    </w:p>
    <w:p>
      <w:r>
        <w:rPr>
          <w:rFonts w:ascii="Consolas" w:hAnsi="Consolas"/>
          <w:sz w:val="18"/>
        </w:rPr>
        <w:t>NC_082661.1     199661072  ---....----........----.-...-.---..--.-.-.-.-.-.              199661048</w:t>
      </w:r>
    </w:p>
    <w:p>
      <w:r>
        <w:rPr>
          <w:rFonts w:ascii="Consolas" w:hAnsi="Consolas"/>
          <w:sz w:val="18"/>
        </w:rPr>
        <w:t>NC_082661.1     216630537  ---....----........----.-...-.---..--.-.-.-.-.-.---.C---..    216630565</w:t>
      </w:r>
    </w:p>
    <w:p>
      <w:r>
        <w:rPr>
          <w:rFonts w:ascii="Consolas" w:hAnsi="Consolas"/>
          <w:sz w:val="18"/>
        </w:rPr>
        <w:t>NC_082661.1     236647310  ---....----........----.-...-.---..--.-.-.-.-.                236647333</w:t>
      </w:r>
    </w:p>
    <w:p>
      <w:r>
        <w:rPr>
          <w:rFonts w:ascii="Consolas" w:hAnsi="Consolas"/>
          <w:sz w:val="18"/>
        </w:rPr>
        <w:t>NC_082661.1     39040368   ---....----........----.-...-.---..--.-T-.-.-.-.              39040344</w:t>
      </w:r>
    </w:p>
    <w:p>
      <w:r>
        <w:rPr>
          <w:rFonts w:ascii="Consolas" w:hAnsi="Consolas"/>
          <w:sz w:val="18"/>
        </w:rPr>
        <w:t>NC_082661.1     60237140   ---....----........----.-...-.---..--.-.-.-.-.                60237163</w:t>
      </w:r>
    </w:p>
    <w:p>
      <w:r>
        <w:rPr>
          <w:rFonts w:ascii="Consolas" w:hAnsi="Consolas"/>
          <w:sz w:val="18"/>
        </w:rPr>
        <w:t>NC_082661.1     144379330  ---....----........----.-...-.---..--.-T-.-.-.-.---.C---..    144379358</w:t>
      </w:r>
    </w:p>
    <w:p>
      <w:r>
        <w:rPr>
          <w:rFonts w:ascii="Consolas" w:hAnsi="Consolas"/>
          <w:sz w:val="18"/>
        </w:rPr>
        <w:t>NC_082661.1     198946848  ---....----........----.-...-G---..--.-.-.-.-.-.              198946824</w:t>
      </w:r>
    </w:p>
    <w:p>
      <w:r>
        <w:rPr>
          <w:rFonts w:ascii="Consolas" w:hAnsi="Consolas"/>
          <w:sz w:val="18"/>
        </w:rPr>
        <w:t>NC_082661.1     41611390   ---....----........----.-...-.---..--.-C-.-.-C-.---.A---..    41611362</w:t>
      </w:r>
    </w:p>
    <w:p>
      <w:r>
        <w:rPr>
          <w:rFonts w:ascii="Consolas" w:hAnsi="Consolas"/>
          <w:sz w:val="18"/>
        </w:rPr>
        <w:t>NC_082661.1     185908326  ---....----G.......----.-...-.---..--.-.-.-.-.-.              185908350</w:t>
      </w:r>
    </w:p>
    <w:p>
      <w:r>
        <w:rPr>
          <w:rFonts w:ascii="Consolas" w:hAnsi="Consolas"/>
          <w:sz w:val="18"/>
        </w:rPr>
        <w:t>NC_082661.1     114531535  ---.A..----.A..TA..----.-...-.---..--.-.-.-.-.-.---..         114531561</w:t>
      </w:r>
    </w:p>
    <w:p>
      <w:r>
        <w:rPr>
          <w:rFonts w:ascii="Consolas" w:hAnsi="Consolas"/>
          <w:sz w:val="18"/>
        </w:rPr>
        <w:t>NC_082661.1     11522308   ---....----........----.-...-.---..--.-.-.-.-.                11522331</w:t>
      </w:r>
    </w:p>
    <w:p>
      <w:r>
        <w:rPr>
          <w:rFonts w:ascii="Consolas" w:hAnsi="Consolas"/>
          <w:sz w:val="18"/>
        </w:rPr>
        <w:t>NC_082661.1     79785866   ---....----........----.-...-.---..--.-.-.-.-.                79785843</w:t>
      </w:r>
    </w:p>
    <w:p>
      <w:r>
        <w:rPr>
          <w:rFonts w:ascii="Consolas" w:hAnsi="Consolas"/>
          <w:sz w:val="18"/>
        </w:rPr>
        <w:t>NC_082661.1     90248234   ---....----........----.-...-.---..--.-.-.-.-.-.              90248258</w:t>
      </w:r>
    </w:p>
    <w:p>
      <w:r>
        <w:rPr>
          <w:rFonts w:ascii="Consolas" w:hAnsi="Consolas"/>
          <w:sz w:val="18"/>
        </w:rPr>
        <w:t>NC_082661.1     111950427  ---....----........----.-...-.---..--.-.-.-.-.                111950404</w:t>
      </w:r>
    </w:p>
    <w:p>
      <w:r>
        <w:rPr>
          <w:rFonts w:ascii="Consolas" w:hAnsi="Consolas"/>
          <w:sz w:val="18"/>
        </w:rPr>
        <w:t>NC_082661.1     179808931  ---....----........----.-...-.---..--.-.-.-.-.                179808954</w:t>
      </w:r>
    </w:p>
    <w:p>
      <w:r>
        <w:rPr>
          <w:rFonts w:ascii="Consolas" w:hAnsi="Consolas"/>
          <w:sz w:val="18"/>
        </w:rPr>
        <w:t>NC_082661.1     183823984  ---....----........----.-...-.---..--.-.-.-.-.                183823961</w:t>
      </w:r>
    </w:p>
    <w:p>
      <w:r>
        <w:rPr>
          <w:rFonts w:ascii="Consolas" w:hAnsi="Consolas"/>
          <w:sz w:val="18"/>
        </w:rPr>
        <w:t>NC_082661.1     202377924  ---....----........----.-...-.---..--.-.-.-.-.-.---.          202377899</w:t>
      </w:r>
    </w:p>
    <w:p>
      <w:r>
        <w:rPr>
          <w:rFonts w:ascii="Consolas" w:hAnsi="Consolas"/>
          <w:sz w:val="18"/>
        </w:rPr>
        <w:t>NC_082661.1     4726327    ---....----........----.-...-.---..--.-.-.-.-.-.              4726303</w:t>
      </w:r>
    </w:p>
    <w:p>
      <w:r>
        <w:rPr>
          <w:rFonts w:ascii="Consolas" w:hAnsi="Consolas"/>
          <w:sz w:val="18"/>
        </w:rPr>
        <w:t>NC_082661.1     10168566   ---....----........----.-...-.---..--.-.-.-.-.                10168543</w:t>
      </w:r>
    </w:p>
    <w:p>
      <w:r>
        <w:rPr>
          <w:rFonts w:ascii="Consolas" w:hAnsi="Consolas"/>
          <w:sz w:val="18"/>
        </w:rPr>
        <w:t>NC_082661.1     12912819   ---....----........----.-...-.---..--.-.-.-.-.                12912796</w:t>
      </w:r>
    </w:p>
    <w:p>
      <w:r>
        <w:rPr>
          <w:rFonts w:ascii="Consolas" w:hAnsi="Consolas"/>
          <w:sz w:val="18"/>
        </w:rPr>
        <w:t>NC_082661.1     14372278   ---....----........----.-...-.---..--.-.-.-.-.                14372255</w:t>
      </w:r>
    </w:p>
    <w:p>
      <w:r>
        <w:rPr>
          <w:rFonts w:ascii="Consolas" w:hAnsi="Consolas"/>
          <w:sz w:val="18"/>
        </w:rPr>
        <w:t>NC_082661.1     19472923   ---....----........----.-...-.---..--.-.-.-.-.-A---..---.     19472950</w:t>
      </w:r>
    </w:p>
    <w:p>
      <w:r>
        <w:rPr>
          <w:rFonts w:ascii="Consolas" w:hAnsi="Consolas"/>
          <w:sz w:val="18"/>
        </w:rPr>
        <w:t>NC_082661.1     21313390   ---....----........----.-...-.---..--.-.-C-.-.-.---..         21313416</w:t>
      </w:r>
    </w:p>
    <w:p>
      <w:r>
        <w:rPr>
          <w:rFonts w:ascii="Consolas" w:hAnsi="Consolas"/>
          <w:sz w:val="18"/>
        </w:rPr>
        <w:t>NC_082661.1     31728829   ---....----........----.-...-.---..--.-.-.-.-G-.---..         31728803</w:t>
      </w:r>
    </w:p>
    <w:p>
      <w:r>
        <w:rPr>
          <w:rFonts w:ascii="Consolas" w:hAnsi="Consolas"/>
          <w:sz w:val="18"/>
        </w:rPr>
        <w:t>NC_082661.1     32968910   ---....----........----.-...-.---..--.-.-.-.-.                32968933</w:t>
      </w:r>
    </w:p>
    <w:p>
      <w:r>
        <w:rPr>
          <w:rFonts w:ascii="Consolas" w:hAnsi="Consolas"/>
          <w:sz w:val="18"/>
        </w:rPr>
        <w:t>NC_082661.1     48140826   ---....----........----.-...-.---..--.-.-.-.-.                48140803</w:t>
      </w:r>
    </w:p>
    <w:p>
      <w:r>
        <w:rPr>
          <w:rFonts w:ascii="Consolas" w:hAnsi="Consolas"/>
          <w:sz w:val="18"/>
        </w:rPr>
        <w:t>NC_082661.1     74597341   ---....----........----.-...-.---..--.-.-.-.-.                74597318</w:t>
      </w:r>
    </w:p>
    <w:p>
      <w:r>
        <w:rPr>
          <w:rFonts w:ascii="Consolas" w:hAnsi="Consolas"/>
          <w:sz w:val="18"/>
        </w:rPr>
        <w:t>NC_082661.1     75143529   ---....----........----.-...-.---..--.-.-.-.-.                75143552</w:t>
      </w:r>
    </w:p>
    <w:p>
      <w:r>
        <w:rPr>
          <w:rFonts w:ascii="Consolas" w:hAnsi="Consolas"/>
          <w:sz w:val="18"/>
        </w:rPr>
        <w:t>NC_082661.1     76367654   ---....----..G.....----.-...-.---..--.-.-.-.-.-.---.          76367629</w:t>
      </w:r>
    </w:p>
    <w:p>
      <w:r>
        <w:rPr>
          <w:rFonts w:ascii="Consolas" w:hAnsi="Consolas"/>
          <w:sz w:val="18"/>
        </w:rPr>
        <w:t>NC_082661.1     77334271   ---....----........----.-...-.---..--.-.-.-.-.                77334294</w:t>
      </w:r>
    </w:p>
    <w:p>
      <w:r>
        <w:rPr>
          <w:rFonts w:ascii="Consolas" w:hAnsi="Consolas"/>
          <w:sz w:val="18"/>
        </w:rPr>
        <w:t>NC_082661.1     85180098   ---....----........----.-...-.---..--.-.-.-.-.-.              85180074</w:t>
      </w:r>
    </w:p>
    <w:p>
      <w:r>
        <w:rPr>
          <w:rFonts w:ascii="Consolas" w:hAnsi="Consolas"/>
          <w:sz w:val="18"/>
        </w:rPr>
        <w:t>NC_082661.1     85464263   ---..C.----........----.-...-.---..--.-.-.-.-.-.              85464239</w:t>
      </w:r>
    </w:p>
    <w:p>
      <w:r>
        <w:rPr>
          <w:rFonts w:ascii="Consolas" w:hAnsi="Consolas"/>
          <w:sz w:val="18"/>
        </w:rPr>
        <w:t>NC_082661.1     96689109   ---....----........----.-...-.---..--.-.-.-.-.                96689132</w:t>
      </w:r>
    </w:p>
    <w:p>
      <w:r>
        <w:rPr>
          <w:rFonts w:ascii="Consolas" w:hAnsi="Consolas"/>
          <w:sz w:val="18"/>
        </w:rPr>
        <w:t>NC_082661.1     107123352  ---....----........----.-...-.---..--.-.-.-.-.                107123329</w:t>
      </w:r>
    </w:p>
    <w:p>
      <w:r>
        <w:rPr>
          <w:rFonts w:ascii="Consolas" w:hAnsi="Consolas"/>
          <w:sz w:val="18"/>
        </w:rPr>
        <w:t>NC_082661.1     122902401  ---....----........----.-...-.---..--.-.-.-.-.                122902424</w:t>
      </w:r>
    </w:p>
    <w:p>
      <w:r>
        <w:rPr>
          <w:rFonts w:ascii="Consolas" w:hAnsi="Consolas"/>
          <w:sz w:val="18"/>
        </w:rPr>
        <w:t>NC_082661.1     140680563  ---....----........----.-...-.---..--.-.-.-.-.                140680540</w:t>
      </w:r>
    </w:p>
    <w:p>
      <w:r>
        <w:rPr>
          <w:rFonts w:ascii="Consolas" w:hAnsi="Consolas"/>
          <w:sz w:val="18"/>
        </w:rPr>
        <w:t>NC_082661.1     142523376  ---....----........----.-...-.---..--.-.-.-.-.-A---..---.     142523403</w:t>
      </w:r>
    </w:p>
    <w:p>
      <w:r>
        <w:rPr>
          <w:rFonts w:ascii="Consolas" w:hAnsi="Consolas"/>
          <w:sz w:val="18"/>
        </w:rPr>
        <w:t>NC_082661.1     143885166  ---....----........----.-...-.---..--.-.-.-.-.                143885143</w:t>
      </w:r>
    </w:p>
    <w:p>
      <w:r>
        <w:rPr>
          <w:rFonts w:ascii="Consolas" w:hAnsi="Consolas"/>
          <w:sz w:val="18"/>
        </w:rPr>
        <w:t>NC_082661.1     147541229  ---....----........----.-...-.---..--.-.-.-.-.                147541252</w:t>
      </w:r>
    </w:p>
    <w:p>
      <w:r>
        <w:rPr>
          <w:rFonts w:ascii="Consolas" w:hAnsi="Consolas"/>
          <w:sz w:val="18"/>
        </w:rPr>
        <w:t>NC_082661.1     148334277  ---....----........----.-...-.---..--.-.-.-.-.                148334300</w:t>
      </w:r>
    </w:p>
    <w:p>
      <w:r>
        <w:rPr>
          <w:rFonts w:ascii="Consolas" w:hAnsi="Consolas"/>
          <w:sz w:val="18"/>
        </w:rPr>
        <w:t>NC_082661.1     152982998  ---....----........----.-...-.---..--.-.-.-.-.                152982975</w:t>
      </w:r>
    </w:p>
    <w:p>
      <w:r>
        <w:rPr>
          <w:rFonts w:ascii="Consolas" w:hAnsi="Consolas"/>
          <w:sz w:val="18"/>
        </w:rPr>
        <w:t>NC_082661.1     153663484  ---....----........----.-...-.---..--.-.-.-.-.-.---.C---..    153663512</w:t>
      </w:r>
    </w:p>
    <w:p>
      <w:r>
        <w:rPr>
          <w:rFonts w:ascii="Consolas" w:hAnsi="Consolas"/>
          <w:sz w:val="18"/>
        </w:rPr>
        <w:t>NC_082661.1     156219585  ---....----........----.-...-.---..--.-.-.-.-.                156219562</w:t>
      </w:r>
    </w:p>
    <w:p>
      <w:r>
        <w:rPr>
          <w:rFonts w:ascii="Consolas" w:hAnsi="Consolas"/>
          <w:sz w:val="18"/>
        </w:rPr>
        <w:t>NC_082661.1     175653201  ---....----........----.-...-.---..--.-.-.-.-.                175653224</w:t>
      </w:r>
    </w:p>
    <w:p>
      <w:r>
        <w:rPr>
          <w:rFonts w:ascii="Consolas" w:hAnsi="Consolas"/>
          <w:sz w:val="18"/>
        </w:rPr>
        <w:t>NC_082661.1     175803392  ---....----........----.-...-.---..--.-.-.-.-.                175803369</w:t>
      </w:r>
    </w:p>
    <w:p>
      <w:r>
        <w:rPr>
          <w:rFonts w:ascii="Consolas" w:hAnsi="Consolas"/>
          <w:sz w:val="18"/>
        </w:rPr>
        <w:t>NC_082661.1     179183370  ---....----........----.-...-.---..--.-.-.-.-.                179183393</w:t>
      </w:r>
    </w:p>
    <w:p>
      <w:r>
        <w:rPr>
          <w:rFonts w:ascii="Consolas" w:hAnsi="Consolas"/>
          <w:sz w:val="18"/>
        </w:rPr>
        <w:t>NC_082661.1     180149071  ---....----........----.-...-.---..--.-.-.-.-.                180149048</w:t>
      </w:r>
    </w:p>
    <w:p>
      <w:r>
        <w:rPr>
          <w:rFonts w:ascii="Consolas" w:hAnsi="Consolas"/>
          <w:sz w:val="18"/>
        </w:rPr>
        <w:t>NC_082661.1     183823980  ---....----........----.-...-.---..--.-.-.-.-.-.---T.---.     183823953</w:t>
      </w:r>
    </w:p>
    <w:p>
      <w:r>
        <w:rPr>
          <w:rFonts w:ascii="Consolas" w:hAnsi="Consolas"/>
          <w:sz w:val="18"/>
        </w:rPr>
        <w:t>NC_082661.1     189969432  ---....----........----.-...-.---..--.-.-.-.-.                189969455</w:t>
      </w:r>
    </w:p>
    <w:p>
      <w:r>
        <w:rPr>
          <w:rFonts w:ascii="Consolas" w:hAnsi="Consolas"/>
          <w:sz w:val="18"/>
        </w:rPr>
        <w:t>NC_082661.1     190778192  ---....----........----.-...-.---..--.-.-.-.-.                190778215</w:t>
      </w:r>
    </w:p>
    <w:p>
      <w:r>
        <w:rPr>
          <w:rFonts w:ascii="Consolas" w:hAnsi="Consolas"/>
          <w:sz w:val="18"/>
        </w:rPr>
        <w:t>NC_082661.1     204620628  ---....----........----.-...-.---..--.-.-.-.-.                204620651</w:t>
      </w:r>
    </w:p>
    <w:p>
      <w:r>
        <w:rPr>
          <w:rFonts w:ascii="Consolas" w:hAnsi="Consolas"/>
          <w:sz w:val="18"/>
        </w:rPr>
        <w:t>NC_082661.1     8074932    ---....----........----.-...-.---..--.-.-.-.-.                8074909</w:t>
      </w:r>
    </w:p>
    <w:p>
      <w:r>
        <w:rPr>
          <w:rFonts w:ascii="Consolas" w:hAnsi="Consolas"/>
          <w:sz w:val="18"/>
        </w:rPr>
        <w:t>NC_082661.1     55233455   ---....----G.......----.-...-.---..--.-.-.-.-.                55233432</w:t>
      </w:r>
    </w:p>
    <w:p>
      <w:r>
        <w:rPr>
          <w:rFonts w:ascii="Consolas" w:hAnsi="Consolas"/>
          <w:sz w:val="18"/>
        </w:rPr>
        <w:t>NC_082661.1     69419814   ---....----....G...----.-...-.---..--.-.-.-.-.                69419837</w:t>
      </w:r>
    </w:p>
    <w:p>
      <w:r>
        <w:rPr>
          <w:rFonts w:ascii="Consolas" w:hAnsi="Consolas"/>
          <w:sz w:val="18"/>
        </w:rPr>
        <w:t>NC_082661.1     97216968   ---....----.G......----.-...-.---..--.-.-.-.-.-.---T.---.     97216941</w:t>
      </w:r>
    </w:p>
    <w:p>
      <w:r>
        <w:rPr>
          <w:rFonts w:ascii="Consolas" w:hAnsi="Consolas"/>
          <w:sz w:val="18"/>
        </w:rPr>
        <w:t>NC_082661.1     110780770  ---....----..C.....----.-...-.---..--.-.-.-.-.-A---..         110780796</w:t>
      </w:r>
    </w:p>
    <w:p>
      <w:r>
        <w:rPr>
          <w:rFonts w:ascii="Consolas" w:hAnsi="Consolas"/>
          <w:sz w:val="18"/>
        </w:rPr>
        <w:t>NC_082661.1     155191394  ---....----........----.-...-.---..--.-.-.-.-.-.---T.---.     155191421</w:t>
      </w:r>
    </w:p>
    <w:p>
      <w:r>
        <w:rPr>
          <w:rFonts w:ascii="Consolas" w:hAnsi="Consolas"/>
          <w:sz w:val="18"/>
        </w:rPr>
        <w:t>NC_082661.1     181873638  ---....----...C....----.-...-.---C.--.-.-.-.-.-.---.          181873663</w:t>
      </w:r>
    </w:p>
    <w:p>
      <w:r>
        <w:rPr>
          <w:rFonts w:ascii="Consolas" w:hAnsi="Consolas"/>
          <w:sz w:val="18"/>
        </w:rPr>
        <w:t>NC_082661.1     222558664  ---....----........----.-...-.---..--.-T-.-.-.                222558641</w:t>
      </w:r>
    </w:p>
    <w:p>
      <w:r>
        <w:rPr>
          <w:rFonts w:ascii="Consolas" w:hAnsi="Consolas"/>
          <w:sz w:val="18"/>
        </w:rPr>
        <w:t>NC_082661.1     234318316  ---....----........----.-...-.---..--.-.-.-.-.                234318293</w:t>
      </w:r>
    </w:p>
    <w:p>
      <w:r>
        <w:rPr>
          <w:rFonts w:ascii="Consolas" w:hAnsi="Consolas"/>
          <w:sz w:val="18"/>
        </w:rPr>
        <w:t>NC_082661.1     26983856   ---....----.......C----.-..C-.---..--.-.-.-.-.-.              26983880</w:t>
      </w:r>
    </w:p>
    <w:p>
      <w:r>
        <w:rPr>
          <w:rFonts w:ascii="Consolas" w:hAnsi="Consolas"/>
          <w:sz w:val="18"/>
        </w:rPr>
        <w:t>NC_082661.1     96622013   ---....----TA......----.-...-.---..--.-.-.-.-.                96621990</w:t>
      </w:r>
    </w:p>
    <w:p>
      <w:r>
        <w:rPr>
          <w:rFonts w:ascii="Consolas" w:hAnsi="Consolas"/>
          <w:sz w:val="18"/>
        </w:rPr>
        <w:t>NC_082661.1     167618725  ---....----........----.-...-.---.C--.-.-A-.-.                167618748</w:t>
      </w:r>
    </w:p>
    <w:p>
      <w:r>
        <w:rPr>
          <w:rFonts w:ascii="Consolas" w:hAnsi="Consolas"/>
          <w:sz w:val="18"/>
        </w:rPr>
        <w:t>NC_082661.1     173851619  ---....----........----.-..C-.---..--C-.-.-.-.                173851596</w:t>
      </w:r>
    </w:p>
    <w:p>
      <w:r>
        <w:rPr>
          <w:rFonts w:ascii="Consolas" w:hAnsi="Consolas"/>
          <w:sz w:val="18"/>
        </w:rPr>
        <w:t>NC_082661.1     192003161  ---....----........----.-...-T---..--.-.-A-.-.                192003138</w:t>
      </w:r>
    </w:p>
    <w:p>
      <w:r>
        <w:rPr>
          <w:rFonts w:ascii="Consolas" w:hAnsi="Consolas"/>
          <w:sz w:val="18"/>
        </w:rPr>
        <w:t>NC_082661.1     192529021  ---....----.....C..----.-...-.---..--.-.-.-.-.                192529044</w:t>
      </w:r>
    </w:p>
    <w:p>
      <w:r>
        <w:rPr>
          <w:rFonts w:ascii="Consolas" w:hAnsi="Consolas"/>
          <w:sz w:val="18"/>
        </w:rPr>
        <w:t>NC_082661.1     213893791  ---....----........----.-...-.---..--.-.-.-.-.                213893814</w:t>
      </w:r>
    </w:p>
    <w:p>
      <w:r>
        <w:rPr>
          <w:rFonts w:ascii="Consolas" w:hAnsi="Consolas"/>
          <w:sz w:val="18"/>
        </w:rPr>
        <w:t>NC_082661.1     162536498  ---....----........----.-...-.---..--A-T-.-.-A-.---.T---..--  162536470</w:t>
      </w:r>
    </w:p>
    <w:p>
      <w:r>
        <w:rPr>
          <w:rFonts w:ascii="Consolas" w:hAnsi="Consolas"/>
          <w:sz w:val="18"/>
        </w:rPr>
        <w:t>NC_082661.1     201282848  ---...A----.....C..----.-...-.---.C--.-.-.-.-.                201282871</w:t>
      </w:r>
    </w:p>
    <w:p>
      <w:r>
        <w:rPr>
          <w:rFonts w:ascii="Consolas" w:hAnsi="Consolas"/>
          <w:sz w:val="18"/>
        </w:rPr>
        <w:t>NC_082661.1     38435710   ---....----........----.-...-.---..--.-.-.-.-.-.              38435686</w:t>
      </w:r>
    </w:p>
    <w:p>
      <w:r>
        <w:rPr>
          <w:rFonts w:ascii="Consolas" w:hAnsi="Consolas"/>
          <w:sz w:val="18"/>
        </w:rPr>
        <w:t>NC_082661.1     48238081   ---....----........----.-...-.---..--.-.-.-.                  48238059</w:t>
      </w:r>
    </w:p>
    <w:p>
      <w:r>
        <w:rPr>
          <w:rFonts w:ascii="Consolas" w:hAnsi="Consolas"/>
          <w:sz w:val="18"/>
        </w:rPr>
        <w:t>NC_082661.1     54673118   ---....----........----.-...-.---..--.-.-.-.-.-.---T.----.-.  54673090</w:t>
      </w:r>
    </w:p>
    <w:p>
      <w:r>
        <w:rPr>
          <w:rFonts w:ascii="Consolas" w:hAnsi="Consolas"/>
          <w:sz w:val="18"/>
        </w:rPr>
        <w:t>NC_082661.1     55931185   ---....----........----.-...-.---..--.-.-.-.-.-.              55931209</w:t>
      </w:r>
    </w:p>
    <w:p>
      <w:r>
        <w:rPr>
          <w:rFonts w:ascii="Consolas" w:hAnsi="Consolas"/>
          <w:sz w:val="18"/>
        </w:rPr>
        <w:t>NC_082661.1     81386669   ---....----........----.-...-.---..--.-.-.-.-.-.---..         81386695</w:t>
      </w:r>
    </w:p>
    <w:p>
      <w:r>
        <w:rPr>
          <w:rFonts w:ascii="Consolas" w:hAnsi="Consolas"/>
          <w:sz w:val="18"/>
        </w:rPr>
        <w:t>NC_082661.1     104670182  ---....----........----.-...-.---..--.-.-.-.-.-.---..         104670208</w:t>
      </w:r>
    </w:p>
    <w:p>
      <w:r>
        <w:rPr>
          <w:rFonts w:ascii="Consolas" w:hAnsi="Consolas"/>
          <w:sz w:val="18"/>
        </w:rPr>
        <w:t>NC_082661.1     120208051  ---....----........----.-...-.---..--.-.-.-.-.                120208028</w:t>
      </w:r>
    </w:p>
    <w:p>
      <w:r>
        <w:rPr>
          <w:rFonts w:ascii="Consolas" w:hAnsi="Consolas"/>
          <w:sz w:val="18"/>
        </w:rPr>
        <w:t>NC_082661.1     121878408  ---....----........----.-...-.---..--.-.-.-.-.-.              121878432</w:t>
      </w:r>
    </w:p>
    <w:p>
      <w:r>
        <w:rPr>
          <w:rFonts w:ascii="Consolas" w:hAnsi="Consolas"/>
          <w:sz w:val="18"/>
        </w:rPr>
        <w:t>NC_082661.1     132814937  ---....----........----.-...-.---..--.-.-.-.-.                132814914</w:t>
      </w:r>
    </w:p>
    <w:p>
      <w:r>
        <w:rPr>
          <w:rFonts w:ascii="Consolas" w:hAnsi="Consolas"/>
          <w:sz w:val="18"/>
        </w:rPr>
        <w:t>NC_082661.1     136854659  ---....----........----.-...-.---..--.-.-.-.-.-.              136854683</w:t>
      </w:r>
    </w:p>
    <w:p>
      <w:r>
        <w:rPr>
          <w:rFonts w:ascii="Consolas" w:hAnsi="Consolas"/>
          <w:sz w:val="18"/>
        </w:rPr>
        <w:t>NC_082661.1     150135458  ---....----........----.-...-.---..--.-.-.-.-.-.---..         150135484</w:t>
      </w:r>
    </w:p>
    <w:p>
      <w:r>
        <w:rPr>
          <w:rFonts w:ascii="Consolas" w:hAnsi="Consolas"/>
          <w:sz w:val="18"/>
        </w:rPr>
        <w:t>NC_082661.1     161259926  ---....----........----.-...-.---..--.-.-.-.-.-.              161259950</w:t>
      </w:r>
    </w:p>
    <w:p>
      <w:r>
        <w:rPr>
          <w:rFonts w:ascii="Consolas" w:hAnsi="Consolas"/>
          <w:sz w:val="18"/>
        </w:rPr>
        <w:t>NC_082661.1     162200230  ---....----........----.-...-.---..--.-.-.-.-.                162200207</w:t>
      </w:r>
    </w:p>
    <w:p>
      <w:r>
        <w:rPr>
          <w:rFonts w:ascii="Consolas" w:hAnsi="Consolas"/>
          <w:sz w:val="18"/>
        </w:rPr>
        <w:t>NC_082661.1     167912741  ---....----........----.-...-.---..--.-.-.-.-.                167912764</w:t>
      </w:r>
    </w:p>
    <w:p>
      <w:r>
        <w:rPr>
          <w:rFonts w:ascii="Consolas" w:hAnsi="Consolas"/>
          <w:sz w:val="18"/>
        </w:rPr>
        <w:t>NC_082661.1     188025111  ---....----........----.-...-.---..--.-.-.-.-.-.---..         188025085</w:t>
      </w:r>
    </w:p>
    <w:p>
      <w:r>
        <w:rPr>
          <w:rFonts w:ascii="Consolas" w:hAnsi="Consolas"/>
          <w:sz w:val="18"/>
        </w:rPr>
        <w:t>NC_082661.1     190589894  ---....----........----.-...-.---..--.-.-.-.-.                190589871</w:t>
      </w:r>
    </w:p>
    <w:p>
      <w:r>
        <w:rPr>
          <w:rFonts w:ascii="Consolas" w:hAnsi="Consolas"/>
          <w:sz w:val="18"/>
        </w:rPr>
        <w:t>NC_082661.1     194340219  ---....----........----.-...-.---..--.-.-.-.-.                194340242</w:t>
      </w:r>
    </w:p>
    <w:p>
      <w:r>
        <w:rPr>
          <w:rFonts w:ascii="Consolas" w:hAnsi="Consolas"/>
          <w:sz w:val="18"/>
        </w:rPr>
        <w:t>NC_082661.1     195413042  ---....----........----.-...-.---..--.-.-.-.                  195413064</w:t>
      </w:r>
    </w:p>
    <w:p>
      <w:r>
        <w:rPr>
          <w:rFonts w:ascii="Consolas" w:hAnsi="Consolas"/>
          <w:sz w:val="18"/>
        </w:rPr>
        <w:t>NC_082661.1     203619710  ---....----........----.-...-.---..--.-.-.-.-.                203619733</w:t>
      </w:r>
    </w:p>
    <w:p>
      <w:r>
        <w:rPr>
          <w:rFonts w:ascii="Consolas" w:hAnsi="Consolas"/>
          <w:sz w:val="18"/>
        </w:rPr>
        <w:t>NC_082661.1     210857048  ---....----........----.-...-.---..--.-.-.-.-.-.---..         210857022</w:t>
      </w:r>
    </w:p>
    <w:p>
      <w:r>
        <w:rPr>
          <w:rFonts w:ascii="Consolas" w:hAnsi="Consolas"/>
          <w:sz w:val="18"/>
        </w:rPr>
        <w:t>NC_082661.1     229408583  ---....----........----.-...-.---..--.-.-.-.-.-.              229408559</w:t>
      </w:r>
    </w:p>
    <w:p>
      <w:r>
        <w:rPr>
          <w:rFonts w:ascii="Consolas" w:hAnsi="Consolas"/>
          <w:sz w:val="18"/>
        </w:rPr>
        <w:t>NC_082661.1     233306827  ---....----........----.-...-.---..--.-.-.-.-.-.---..         233306853</w:t>
      </w:r>
    </w:p>
    <w:p>
      <w:r>
        <w:rPr>
          <w:rFonts w:ascii="Consolas" w:hAnsi="Consolas"/>
          <w:sz w:val="18"/>
        </w:rPr>
        <w:t>NC_082661.1     234244442  ---....----........----.-...-.---..--.-.-.-.-.                234244465</w:t>
      </w:r>
    </w:p>
    <w:p>
      <w:r>
        <w:rPr>
          <w:rFonts w:ascii="Consolas" w:hAnsi="Consolas"/>
          <w:sz w:val="18"/>
        </w:rPr>
        <w:t>NC_082661.1     14933561   ---....----........----.-...-.---..--.-.-.-.-.                14933538</w:t>
      </w:r>
    </w:p>
    <w:p>
      <w:r>
        <w:rPr>
          <w:rFonts w:ascii="Consolas" w:hAnsi="Consolas"/>
          <w:sz w:val="18"/>
        </w:rPr>
        <w:t>NC_082661.1     18945442   ---....----........----.-...-.---..--.-.-.-.-.-A---..         18945468</w:t>
      </w:r>
    </w:p>
    <w:p>
      <w:r>
        <w:rPr>
          <w:rFonts w:ascii="Consolas" w:hAnsi="Consolas"/>
          <w:sz w:val="18"/>
        </w:rPr>
        <w:t>NC_082661.1     24577407   ---....----........----.-...-.---..--.-.-.-.-.                24577430</w:t>
      </w:r>
    </w:p>
    <w:p>
      <w:r>
        <w:rPr>
          <w:rFonts w:ascii="Consolas" w:hAnsi="Consolas"/>
          <w:sz w:val="18"/>
        </w:rPr>
        <w:t>NC_082661.1     27741016   ---....----........----.-...-.---..--.-.-.-.-.-A---..         27740990</w:t>
      </w:r>
    </w:p>
    <w:p>
      <w:r>
        <w:rPr>
          <w:rFonts w:ascii="Consolas" w:hAnsi="Consolas"/>
          <w:sz w:val="18"/>
        </w:rPr>
        <w:t>NC_082661.1     46728291   ---....----........----.-...-.---..--.-.-.-.                  46728313</w:t>
      </w:r>
    </w:p>
    <w:p>
      <w:r>
        <w:rPr>
          <w:rFonts w:ascii="Consolas" w:hAnsi="Consolas"/>
          <w:sz w:val="18"/>
        </w:rPr>
        <w:t>NC_082661.1     54458212   ---....----........----.-...-.---..--.-.-.-.-.                54458235</w:t>
      </w:r>
    </w:p>
    <w:p>
      <w:r>
        <w:rPr>
          <w:rFonts w:ascii="Consolas" w:hAnsi="Consolas"/>
          <w:sz w:val="18"/>
        </w:rPr>
        <w:t>NC_082661.1     56835903   ---....----........----.-...-.---.G--.-.-.-.-.                56835880</w:t>
      </w:r>
    </w:p>
    <w:p>
      <w:r>
        <w:rPr>
          <w:rFonts w:ascii="Consolas" w:hAnsi="Consolas"/>
          <w:sz w:val="18"/>
        </w:rPr>
        <w:t>NC_082661.1     58860438   ---....----........----.-...-.---..--.-.-.-.-G-.---..         58860464</w:t>
      </w:r>
    </w:p>
    <w:p>
      <w:r>
        <w:rPr>
          <w:rFonts w:ascii="Consolas" w:hAnsi="Consolas"/>
          <w:sz w:val="18"/>
        </w:rPr>
        <w:t>NC_082661.1     60537209   ---....----........----.-...-.---..--.-.-.-G-.-.              60537185</w:t>
      </w:r>
    </w:p>
    <w:p>
      <w:r>
        <w:rPr>
          <w:rFonts w:ascii="Consolas" w:hAnsi="Consolas"/>
          <w:sz w:val="18"/>
        </w:rPr>
        <w:t>NC_082661.1     76392796   ---....----........----.-...-.---..--.-.-.-.-.                76392773</w:t>
      </w:r>
    </w:p>
    <w:p>
      <w:r>
        <w:rPr>
          <w:rFonts w:ascii="Consolas" w:hAnsi="Consolas"/>
          <w:sz w:val="18"/>
        </w:rPr>
        <w:t>NC_082661.1     76886420   ---....----........----.-...-.---..--.-.-.-.-.                76886443</w:t>
      </w:r>
    </w:p>
    <w:p>
      <w:r>
        <w:rPr>
          <w:rFonts w:ascii="Consolas" w:hAnsi="Consolas"/>
          <w:sz w:val="18"/>
        </w:rPr>
        <w:t>NC_082661.1     95091336   ---....----........----.-...-.---..--.-.-.-.                  95091358</w:t>
      </w:r>
    </w:p>
    <w:p>
      <w:r>
        <w:rPr>
          <w:rFonts w:ascii="Consolas" w:hAnsi="Consolas"/>
          <w:sz w:val="18"/>
        </w:rPr>
        <w:t>NC_082661.1     102494897  ---....----........----.-...-.---..--.-.-.-.-.-A---..         102494871</w:t>
      </w:r>
    </w:p>
    <w:p>
      <w:r>
        <w:rPr>
          <w:rFonts w:ascii="Consolas" w:hAnsi="Consolas"/>
          <w:sz w:val="18"/>
        </w:rPr>
        <w:t>NC_082661.1     107566137  ---....----........----.-...-.---..--.-.-.-.-.                107566114</w:t>
      </w:r>
    </w:p>
    <w:p>
      <w:r>
        <w:rPr>
          <w:rFonts w:ascii="Consolas" w:hAnsi="Consolas"/>
          <w:sz w:val="18"/>
        </w:rPr>
        <w:t>NC_082661.1     120208043  ---....----........----.-...-.---..--.-.-.-.-.-A---..         120208017</w:t>
      </w:r>
    </w:p>
    <w:p>
      <w:r>
        <w:rPr>
          <w:rFonts w:ascii="Consolas" w:hAnsi="Consolas"/>
          <w:sz w:val="18"/>
        </w:rPr>
        <w:t>NC_082661.1     121281565  ---....----........----.-...-.---..--.-.-A-.-.-.              121281589</w:t>
      </w:r>
    </w:p>
    <w:p>
      <w:r>
        <w:rPr>
          <w:rFonts w:ascii="Consolas" w:hAnsi="Consolas"/>
          <w:sz w:val="18"/>
        </w:rPr>
        <w:t>NC_082661.1     122902409  ---....----........----.-...-.---..--.-.-.-.-.-A---..         122902435</w:t>
      </w:r>
    </w:p>
    <w:p>
      <w:r>
        <w:rPr>
          <w:rFonts w:ascii="Consolas" w:hAnsi="Consolas"/>
          <w:sz w:val="18"/>
        </w:rPr>
        <w:t>NC_082661.1     140218086  ---....----........----.-...-.---..--.-.-C-.-.                140218063</w:t>
      </w:r>
    </w:p>
    <w:p>
      <w:r>
        <w:rPr>
          <w:rFonts w:ascii="Consolas" w:hAnsi="Consolas"/>
          <w:sz w:val="18"/>
        </w:rPr>
        <w:t>NC_082661.1     149186166  ---....----........----.-...-.---..--.-.-.-.-.-.              149186190</w:t>
      </w:r>
    </w:p>
    <w:p>
      <w:r>
        <w:rPr>
          <w:rFonts w:ascii="Consolas" w:hAnsi="Consolas"/>
          <w:sz w:val="18"/>
        </w:rPr>
        <w:t>NC_082661.1     153835025  ---....----........----.-...-.---..--.-.-.-.                  153835047</w:t>
      </w:r>
    </w:p>
    <w:p>
      <w:r>
        <w:rPr>
          <w:rFonts w:ascii="Consolas" w:hAnsi="Consolas"/>
          <w:sz w:val="18"/>
        </w:rPr>
        <w:t>NC_082661.1     154894845  ---....----........----.-...-.---..--.-.-.-.-.-G---..         154894871</w:t>
      </w:r>
    </w:p>
    <w:p>
      <w:r>
        <w:rPr>
          <w:rFonts w:ascii="Consolas" w:hAnsi="Consolas"/>
          <w:sz w:val="18"/>
        </w:rPr>
        <w:t>NC_082661.1     162200226  ---....----........----.-...-.---..--.-.-.-.-.-G---..         162200200</w:t>
      </w:r>
    </w:p>
    <w:p>
      <w:r>
        <w:rPr>
          <w:rFonts w:ascii="Consolas" w:hAnsi="Consolas"/>
          <w:sz w:val="18"/>
        </w:rPr>
        <w:t>NC_082661.1     169001109  ---....----........----.-...-.---..--.-.-.-.-.                169001086</w:t>
      </w:r>
    </w:p>
    <w:p>
      <w:r>
        <w:rPr>
          <w:rFonts w:ascii="Consolas" w:hAnsi="Consolas"/>
          <w:sz w:val="18"/>
        </w:rPr>
        <w:t>NC_082661.1     204758391  ---....----........----.-...-.---..--.-.-.-.-.-A---..         204758365</w:t>
      </w:r>
    </w:p>
    <w:p>
      <w:r>
        <w:rPr>
          <w:rFonts w:ascii="Consolas" w:hAnsi="Consolas"/>
          <w:sz w:val="18"/>
        </w:rPr>
        <w:t>NC_082661.1     210454816  ---....----........----.-...-.---..--.-.-.-.-.-A---..         210454842</w:t>
      </w:r>
    </w:p>
    <w:p>
      <w:r>
        <w:rPr>
          <w:rFonts w:ascii="Consolas" w:hAnsi="Consolas"/>
          <w:sz w:val="18"/>
        </w:rPr>
        <w:t>NC_082661.1     215135883  ---....----........----.-...-.---..--.-.-.-.-.                215135906</w:t>
      </w:r>
    </w:p>
    <w:p>
      <w:r>
        <w:rPr>
          <w:rFonts w:ascii="Consolas" w:hAnsi="Consolas"/>
          <w:sz w:val="18"/>
        </w:rPr>
        <w:t>NC_082661.1     215297815  ---....----........----.-...-.---..--.-.-.-.-.-A---..         215297841</w:t>
      </w:r>
    </w:p>
    <w:p>
      <w:r>
        <w:rPr>
          <w:rFonts w:ascii="Consolas" w:hAnsi="Consolas"/>
          <w:sz w:val="18"/>
        </w:rPr>
        <w:t>NC_082661.1     220825962  ---....----.....C..----.-...-.---..--.-.-.-.-.-.---..         220825936</w:t>
      </w:r>
    </w:p>
    <w:p>
      <w:r>
        <w:rPr>
          <w:rFonts w:ascii="Consolas" w:hAnsi="Consolas"/>
          <w:sz w:val="18"/>
        </w:rPr>
        <w:t>NC_082661.1     220936489  ---....----........----.-...-.---..--.-.-.-.-.                220936512</w:t>
      </w:r>
    </w:p>
    <w:p>
      <w:r>
        <w:rPr>
          <w:rFonts w:ascii="Consolas" w:hAnsi="Consolas"/>
          <w:sz w:val="18"/>
        </w:rPr>
        <w:t>NC_082661.1     229310505  ---....----........----.-...-.---..--.-.-.-.-.-A---..         229310479</w:t>
      </w:r>
    </w:p>
    <w:p>
      <w:r>
        <w:rPr>
          <w:rFonts w:ascii="Consolas" w:hAnsi="Consolas"/>
          <w:sz w:val="18"/>
        </w:rPr>
        <w:t>NC_082661.1     66167154   ---....----........----.-C..-.---..--.-.-.-.-.                66167177</w:t>
      </w:r>
    </w:p>
    <w:p>
      <w:r>
        <w:rPr>
          <w:rFonts w:ascii="Consolas" w:hAnsi="Consolas"/>
          <w:sz w:val="18"/>
        </w:rPr>
        <w:t>NC_082661.1     140399592  ---....----........----.-...-.---..--.-.-.-.-.-.              140399616</w:t>
      </w:r>
    </w:p>
    <w:p>
      <w:r>
        <w:rPr>
          <w:rFonts w:ascii="Consolas" w:hAnsi="Consolas"/>
          <w:sz w:val="18"/>
        </w:rPr>
        <w:t>NC_082661.1     158142719  ---....----........----.-...-.---..--.-T-.-.-G-.---..         158142693</w:t>
      </w:r>
    </w:p>
    <w:p>
      <w:r>
        <w:rPr>
          <w:rFonts w:ascii="Consolas" w:hAnsi="Consolas"/>
          <w:sz w:val="18"/>
        </w:rPr>
        <w:t>NC_082661.1     164509710  ---.A..----........----.-...-.---A.--.-.-.-.-.-.              164509686</w:t>
      </w:r>
    </w:p>
    <w:p>
      <w:r>
        <w:rPr>
          <w:rFonts w:ascii="Consolas" w:hAnsi="Consolas"/>
          <w:sz w:val="18"/>
        </w:rPr>
        <w:t>NC_082661.1     188689255  ---....----........----.-...-.---A.--.-T-.-.-.-.              188689231</w:t>
      </w:r>
    </w:p>
    <w:p>
      <w:r>
        <w:rPr>
          <w:rFonts w:ascii="Consolas" w:hAnsi="Consolas"/>
          <w:sz w:val="18"/>
        </w:rPr>
        <w:t>NC_082661.1     202743920  ---....----..C.....----.-...-.---..--.-.-.-.                  202743942</w:t>
      </w:r>
    </w:p>
    <w:p>
      <w:r>
        <w:rPr>
          <w:rFonts w:ascii="Consolas" w:hAnsi="Consolas"/>
          <w:sz w:val="18"/>
        </w:rPr>
        <w:t>NC_082661.1     233216483  ---....----........----.-...-.---..--.-.-C-.-.                233216506</w:t>
      </w:r>
    </w:p>
    <w:p>
      <w:r>
        <w:rPr>
          <w:rFonts w:ascii="Consolas" w:hAnsi="Consolas"/>
          <w:sz w:val="18"/>
        </w:rPr>
        <w:t>NC_082661.1     206269879  ---....----.C......----.-C..-.---..--.-.-.C.-.-.---..         206269852</w:t>
      </w:r>
    </w:p>
    <w:p>
      <w:r>
        <w:rPr>
          <w:rFonts w:ascii="Consolas" w:hAnsi="Consolas"/>
          <w:sz w:val="18"/>
        </w:rPr>
        <w:t>NC_082661.1     9000769    ---....----........----.-...-.---C.--.-.-C-.-.-G---..         9000743</w:t>
      </w:r>
    </w:p>
    <w:p>
      <w:r>
        <w:rPr>
          <w:rFonts w:ascii="Consolas" w:hAnsi="Consolas"/>
          <w:sz w:val="18"/>
        </w:rPr>
        <w:t>NC_082661.1     18826703   ---....----........----.-...-.---C.--.-T-.-.-G-.---..         18826677</w:t>
      </w:r>
    </w:p>
    <w:p>
      <w:r>
        <w:rPr>
          <w:rFonts w:ascii="Consolas" w:hAnsi="Consolas"/>
          <w:sz w:val="18"/>
        </w:rPr>
        <w:t>NC_082661.1     66591982   ---....----....T..A----.-...-.---..--.-.-.-.-.-.              66592006</w:t>
      </w:r>
    </w:p>
    <w:p>
      <w:r>
        <w:rPr>
          <w:rFonts w:ascii="Consolas" w:hAnsi="Consolas"/>
          <w:sz w:val="18"/>
        </w:rPr>
        <w:t>NC_082661.1     116614190  ---....----........----.-...-.---..--.-.-A-.-.-.              116614166</w:t>
      </w:r>
    </w:p>
    <w:p>
      <w:r>
        <w:rPr>
          <w:rFonts w:ascii="Consolas" w:hAnsi="Consolas"/>
          <w:sz w:val="18"/>
        </w:rPr>
        <w:t>NC_082661.1     224893404  ---....----........----.-...-.---..--.-T-.-.-.-.---.          224893379</w:t>
      </w:r>
    </w:p>
    <w:p>
      <w:r>
        <w:rPr>
          <w:rFonts w:ascii="Consolas" w:hAnsi="Consolas"/>
          <w:sz w:val="18"/>
        </w:rPr>
        <w:t>NC_082661.1     231386158  ---....----........----.-...-.---..--.-.-.-.-.                231386135</w:t>
      </w:r>
    </w:p>
    <w:p>
      <w:r>
        <w:rPr>
          <w:rFonts w:ascii="Consolas" w:hAnsi="Consolas"/>
          <w:sz w:val="18"/>
        </w:rPr>
        <w:t>NC_082661.1     871646     ---....----........----.-...-.---..--.-.-.-.-.                871669</w:t>
      </w:r>
    </w:p>
    <w:p>
      <w:r>
        <w:rPr>
          <w:rFonts w:ascii="Consolas" w:hAnsi="Consolas"/>
          <w:sz w:val="18"/>
        </w:rPr>
        <w:t>NC_082661.1     1431422    ---....----........----.-...-.---..--.-.-.-.-.-.---.          1431397</w:t>
      </w:r>
    </w:p>
    <w:p>
      <w:r>
        <w:rPr>
          <w:rFonts w:ascii="Consolas" w:hAnsi="Consolas"/>
          <w:sz w:val="18"/>
        </w:rPr>
        <w:t>NC_082661.1     5609517    ---....----........----.-...-.---..--.-.-.-.-.-.---.          5609492</w:t>
      </w:r>
    </w:p>
    <w:p>
      <w:r>
        <w:rPr>
          <w:rFonts w:ascii="Consolas" w:hAnsi="Consolas"/>
          <w:sz w:val="18"/>
        </w:rPr>
        <w:t>NC_082661.1     5797162    ---....----........----.-...-.---..--.-.-.-.-.                5797185</w:t>
      </w:r>
    </w:p>
    <w:p>
      <w:r>
        <w:rPr>
          <w:rFonts w:ascii="Consolas" w:hAnsi="Consolas"/>
          <w:sz w:val="18"/>
        </w:rPr>
        <w:t>NC_082661.1     8330593    ---....----........----.-...-.---..--.-.-.-.-.-.---.          8330618</w:t>
      </w:r>
    </w:p>
    <w:p>
      <w:r>
        <w:rPr>
          <w:rFonts w:ascii="Consolas" w:hAnsi="Consolas"/>
          <w:sz w:val="18"/>
        </w:rPr>
        <w:t>NC_082661.1     14331603   ---....----........----.-...-.---..--.-.-.-.-.                14331580</w:t>
      </w:r>
    </w:p>
    <w:p>
      <w:r>
        <w:rPr>
          <w:rFonts w:ascii="Consolas" w:hAnsi="Consolas"/>
          <w:sz w:val="18"/>
        </w:rPr>
        <w:t>NC_082661.1     14941836   ---....----........----.-...-.---..--.-.-.-.-.-.              14941812</w:t>
      </w:r>
    </w:p>
    <w:p>
      <w:r>
        <w:rPr>
          <w:rFonts w:ascii="Consolas" w:hAnsi="Consolas"/>
          <w:sz w:val="18"/>
        </w:rPr>
        <w:t>NC_082661.1     16801863   ---....----........----.-...-.---..--.-.-.                    16801884</w:t>
      </w:r>
    </w:p>
    <w:p>
      <w:r>
        <w:rPr>
          <w:rFonts w:ascii="Consolas" w:hAnsi="Consolas"/>
          <w:sz w:val="18"/>
        </w:rPr>
        <w:t>NC_082661.1     19970394   ---....----........----.-...-.---..--.-.-.-.-.-.---.          19970419</w:t>
      </w:r>
    </w:p>
    <w:p>
      <w:r>
        <w:rPr>
          <w:rFonts w:ascii="Consolas" w:hAnsi="Consolas"/>
          <w:sz w:val="18"/>
        </w:rPr>
        <w:t>NC_082661.1     23166634   ---....----........----.-...-.---..--.-.-.-.-.-.              23166658</w:t>
      </w:r>
    </w:p>
    <w:p>
      <w:r>
        <w:rPr>
          <w:rFonts w:ascii="Consolas" w:hAnsi="Consolas"/>
          <w:sz w:val="18"/>
        </w:rPr>
        <w:t>NC_082661.1     25696247   ---....----........----.-...-.---..--.-.-.-.-.                25696270</w:t>
      </w:r>
    </w:p>
    <w:p>
      <w:r>
        <w:rPr>
          <w:rFonts w:ascii="Consolas" w:hAnsi="Consolas"/>
          <w:sz w:val="18"/>
        </w:rPr>
        <w:t>NC_082661.1     30022047   ---....----........----.-...-.---..--.-.-.-.-.                30022024</w:t>
      </w:r>
    </w:p>
    <w:p>
      <w:r>
        <w:rPr>
          <w:rFonts w:ascii="Consolas" w:hAnsi="Consolas"/>
          <w:sz w:val="18"/>
        </w:rPr>
        <w:t>NC_082661.1     47328913   ---....----........----.-...-.---..--.-.-.-.-.                47328936</w:t>
      </w:r>
    </w:p>
    <w:p>
      <w:r>
        <w:rPr>
          <w:rFonts w:ascii="Consolas" w:hAnsi="Consolas"/>
          <w:sz w:val="18"/>
        </w:rPr>
        <w:t>NC_082661.1     47825072   ---....----........----.-...-.---..--.-.-.-.-.-.---.          47825097</w:t>
      </w:r>
    </w:p>
    <w:p>
      <w:r>
        <w:rPr>
          <w:rFonts w:ascii="Consolas" w:hAnsi="Consolas"/>
          <w:sz w:val="18"/>
        </w:rPr>
        <w:t>NC_082661.1     49626802   ---....----........----.-...-.---..--.-.-.-.-.                49626825</w:t>
      </w:r>
    </w:p>
    <w:p>
      <w:r>
        <w:rPr>
          <w:rFonts w:ascii="Consolas" w:hAnsi="Consolas"/>
          <w:sz w:val="18"/>
        </w:rPr>
        <w:t>NC_082661.1     50857402   ---....----........----.-...-.---..--.-.-.-.-.                50857379</w:t>
      </w:r>
    </w:p>
    <w:p>
      <w:r>
        <w:rPr>
          <w:rFonts w:ascii="Consolas" w:hAnsi="Consolas"/>
          <w:sz w:val="18"/>
        </w:rPr>
        <w:t>NC_082661.1     51648887   ---....----........----.-...-.---..--.-.-.-.-.-.---.          51648862</w:t>
      </w:r>
    </w:p>
    <w:p>
      <w:r>
        <w:rPr>
          <w:rFonts w:ascii="Consolas" w:hAnsi="Consolas"/>
          <w:sz w:val="18"/>
        </w:rPr>
        <w:t>NC_082661.1     57074664   ---....----........----.-...-.---..--.-.-.-.-.                57074641</w:t>
      </w:r>
    </w:p>
    <w:p>
      <w:r>
        <w:rPr>
          <w:rFonts w:ascii="Consolas" w:hAnsi="Consolas"/>
          <w:sz w:val="18"/>
        </w:rPr>
        <w:t>NC_082661.1     57543556   ---....----........----.-...-.---..--.-.-.-.-.-.              57543580</w:t>
      </w:r>
    </w:p>
    <w:p>
      <w:r>
        <w:rPr>
          <w:rFonts w:ascii="Consolas" w:hAnsi="Consolas"/>
          <w:sz w:val="18"/>
        </w:rPr>
        <w:t>NC_082661.1     57699349   ---....----........----.-...-.---..--.-.-.-.-.                57699372</w:t>
      </w:r>
    </w:p>
    <w:p>
      <w:r>
        <w:rPr>
          <w:rFonts w:ascii="Consolas" w:hAnsi="Consolas"/>
          <w:sz w:val="18"/>
        </w:rPr>
        <w:t>NC_082661.1     69329692   ---....----........----.-...-.---..--.-.-.-.-.                69329669</w:t>
      </w:r>
    </w:p>
    <w:p>
      <w:r>
        <w:rPr>
          <w:rFonts w:ascii="Consolas" w:hAnsi="Consolas"/>
          <w:sz w:val="18"/>
        </w:rPr>
        <w:t>NC_082661.1     82513219   ---....----........----.-...-.---..--.-.-.-.-.                82513242</w:t>
      </w:r>
    </w:p>
    <w:p>
      <w:r>
        <w:rPr>
          <w:rFonts w:ascii="Consolas" w:hAnsi="Consolas"/>
          <w:sz w:val="18"/>
        </w:rPr>
        <w:t>NC_082661.1     91048529   ---....----........----.-...-.---..--.-.-.-.-.                91048552</w:t>
      </w:r>
    </w:p>
    <w:p>
      <w:r>
        <w:rPr>
          <w:rFonts w:ascii="Consolas" w:hAnsi="Consolas"/>
          <w:sz w:val="18"/>
        </w:rPr>
        <w:t>NC_082661.1     96476630   ---....----........----.-...-.---..--.-.-.-.-.-.---.          96476655</w:t>
      </w:r>
    </w:p>
    <w:p>
      <w:r>
        <w:rPr>
          <w:rFonts w:ascii="Consolas" w:hAnsi="Consolas"/>
          <w:sz w:val="18"/>
        </w:rPr>
        <w:t>NC_082661.1     97003044   ---....----........----.-...-.---..--.-.-.-.-.                97003067</w:t>
      </w:r>
    </w:p>
    <w:p>
      <w:r>
        <w:rPr>
          <w:rFonts w:ascii="Consolas" w:hAnsi="Consolas"/>
          <w:sz w:val="18"/>
        </w:rPr>
        <w:t>NC_082661.1     97051131   ---....----........----.-...-.---..--.-.-.-.-.                97051108</w:t>
      </w:r>
    </w:p>
    <w:p>
      <w:r>
        <w:rPr>
          <w:rFonts w:ascii="Consolas" w:hAnsi="Consolas"/>
          <w:sz w:val="18"/>
        </w:rPr>
        <w:t>NC_082661.1     111749706  ---....----........----.-...-.---..--.-.-.-.-.-.---.          111749731</w:t>
      </w:r>
    </w:p>
    <w:p>
      <w:r>
        <w:rPr>
          <w:rFonts w:ascii="Consolas" w:hAnsi="Consolas"/>
          <w:sz w:val="18"/>
        </w:rPr>
        <w:t>NC_082661.1     117160955  ---....----........----.-...-.---..--.-.-.-.-.                117160978</w:t>
      </w:r>
    </w:p>
    <w:p>
      <w:r>
        <w:rPr>
          <w:rFonts w:ascii="Consolas" w:hAnsi="Consolas"/>
          <w:sz w:val="18"/>
        </w:rPr>
        <w:t>NC_082661.1     121992637  ---....----........----.-...-.---..--.-.-.-.-.                121992660</w:t>
      </w:r>
    </w:p>
    <w:p>
      <w:r>
        <w:rPr>
          <w:rFonts w:ascii="Consolas" w:hAnsi="Consolas"/>
          <w:sz w:val="18"/>
        </w:rPr>
        <w:t>NC_082661.1     133416053  ---....----........----.-...-.---..--.-.-.-.-.                133416076</w:t>
      </w:r>
    </w:p>
    <w:p>
      <w:r>
        <w:rPr>
          <w:rFonts w:ascii="Consolas" w:hAnsi="Consolas"/>
          <w:sz w:val="18"/>
        </w:rPr>
        <w:t>NC_082661.1     133416057  ---....----........----.-...-.---..--.-.-.-.-.-.---.          133416082</w:t>
      </w:r>
    </w:p>
    <w:p>
      <w:r>
        <w:rPr>
          <w:rFonts w:ascii="Consolas" w:hAnsi="Consolas"/>
          <w:sz w:val="18"/>
        </w:rPr>
        <w:t>NC_082661.1     135522169  ---....----........----.-...-.---..--.-.-.-.-.-.---.          135522194</w:t>
      </w:r>
    </w:p>
    <w:p>
      <w:r>
        <w:rPr>
          <w:rFonts w:ascii="Consolas" w:hAnsi="Consolas"/>
          <w:sz w:val="18"/>
        </w:rPr>
        <w:t>NC_082661.1     139512003  ---....----........----.-...-.---..--.-.-.-.-.-.              139512027</w:t>
      </w:r>
    </w:p>
    <w:p>
      <w:r>
        <w:rPr>
          <w:rFonts w:ascii="Consolas" w:hAnsi="Consolas"/>
          <w:sz w:val="18"/>
        </w:rPr>
        <w:t>NC_082661.1     147541237  ---....----........----.-...-.---..--.-.-.-.-.-.---.          147541262</w:t>
      </w:r>
    </w:p>
    <w:p>
      <w:r>
        <w:rPr>
          <w:rFonts w:ascii="Consolas" w:hAnsi="Consolas"/>
          <w:sz w:val="18"/>
        </w:rPr>
        <w:t>NC_082661.1     154894829  ---....----........----.-...-.---..--.-.-.-.-.                154894852</w:t>
      </w:r>
    </w:p>
    <w:p>
      <w:r>
        <w:rPr>
          <w:rFonts w:ascii="Consolas" w:hAnsi="Consolas"/>
          <w:sz w:val="18"/>
        </w:rPr>
        <w:t>NC_082661.1     165138498  ---....----........----.-...-.---..--.-.-.-.-.                165138475</w:t>
      </w:r>
    </w:p>
    <w:p>
      <w:r>
        <w:rPr>
          <w:rFonts w:ascii="Consolas" w:hAnsi="Consolas"/>
          <w:sz w:val="18"/>
        </w:rPr>
        <w:t>NC_082661.1     165226655  ---....----........----.-...-.---..--.-.-.-.-.-.---.          165226630</w:t>
      </w:r>
    </w:p>
    <w:p>
      <w:r>
        <w:rPr>
          <w:rFonts w:ascii="Consolas" w:hAnsi="Consolas"/>
          <w:sz w:val="18"/>
        </w:rPr>
        <w:t>NC_082661.1     172828864  ---....----........----.-...-.---..--.-.-.-.-.                172828841</w:t>
      </w:r>
    </w:p>
    <w:p>
      <w:r>
        <w:rPr>
          <w:rFonts w:ascii="Consolas" w:hAnsi="Consolas"/>
          <w:sz w:val="18"/>
        </w:rPr>
        <w:t>NC_082661.1     173880856  ---....----........----.-...-.---..--.-.-.-.-.                173880833</w:t>
      </w:r>
    </w:p>
    <w:p>
      <w:r>
        <w:rPr>
          <w:rFonts w:ascii="Consolas" w:hAnsi="Consolas"/>
          <w:sz w:val="18"/>
        </w:rPr>
        <w:t>NC_082661.1     175461867  ---....----........----.-...-.---..--.-.-.-.-.-.              175461843</w:t>
      </w:r>
    </w:p>
    <w:p>
      <w:r>
        <w:rPr>
          <w:rFonts w:ascii="Consolas" w:hAnsi="Consolas"/>
          <w:sz w:val="18"/>
        </w:rPr>
        <w:t>NC_082661.1     175813603  ---....----........----.-...-.---..--.-.-.-.-.                175813626</w:t>
      </w:r>
    </w:p>
    <w:p>
      <w:r>
        <w:rPr>
          <w:rFonts w:ascii="Consolas" w:hAnsi="Consolas"/>
          <w:sz w:val="18"/>
        </w:rPr>
        <w:t>NC_082661.1     190491094  ---....----........----.-...-.---..--.-.-.-.-.-.              190491070</w:t>
      </w:r>
    </w:p>
    <w:p>
      <w:r>
        <w:rPr>
          <w:rFonts w:ascii="Consolas" w:hAnsi="Consolas"/>
          <w:sz w:val="18"/>
        </w:rPr>
        <w:t>NC_082661.1     196371510  ---....----........----.-...-.---..--.-.-.-.-.                196371533</w:t>
      </w:r>
    </w:p>
    <w:p>
      <w:r>
        <w:rPr>
          <w:rFonts w:ascii="Consolas" w:hAnsi="Consolas"/>
          <w:sz w:val="18"/>
        </w:rPr>
        <w:t>NC_082661.1     199577813  ---....----........----.-...-.---..--.-.-.-.-.-.---.          199577788</w:t>
      </w:r>
    </w:p>
    <w:p>
      <w:r>
        <w:rPr>
          <w:rFonts w:ascii="Consolas" w:hAnsi="Consolas"/>
          <w:sz w:val="18"/>
        </w:rPr>
        <w:t>NC_082661.1     199577817  ---....----........----.-...-.---..--.-.-.-.-.                199577794</w:t>
      </w:r>
    </w:p>
    <w:p>
      <w:r>
        <w:rPr>
          <w:rFonts w:ascii="Consolas" w:hAnsi="Consolas"/>
          <w:sz w:val="18"/>
        </w:rPr>
        <w:t>NC_082661.1     203502015  ---....----........----.-...-.---..--.-.-.-.-.-.              203502039</w:t>
      </w:r>
    </w:p>
    <w:p>
      <w:r>
        <w:rPr>
          <w:rFonts w:ascii="Consolas" w:hAnsi="Consolas"/>
          <w:sz w:val="18"/>
        </w:rPr>
        <w:t>NC_082661.1     203615897  ---....----........----.-...-.---..--.-.-.-.-.                203615920</w:t>
      </w:r>
    </w:p>
    <w:p>
      <w:r>
        <w:rPr>
          <w:rFonts w:ascii="Consolas" w:hAnsi="Consolas"/>
          <w:sz w:val="18"/>
        </w:rPr>
        <w:t>NC_082661.1     203878001  ---....----........----.-...-.---..--.-.-.-.-.-.              203878025</w:t>
      </w:r>
    </w:p>
    <w:p>
      <w:r>
        <w:rPr>
          <w:rFonts w:ascii="Consolas" w:hAnsi="Consolas"/>
          <w:sz w:val="18"/>
        </w:rPr>
        <w:t>NC_082661.1     205728665  ---....----........----.-...-.---..--.-.-.-.-.                205728688</w:t>
      </w:r>
    </w:p>
    <w:p>
      <w:r>
        <w:rPr>
          <w:rFonts w:ascii="Consolas" w:hAnsi="Consolas"/>
          <w:sz w:val="18"/>
        </w:rPr>
        <w:t>NC_082661.1     210912767  ---....----........----.-...-.---..--.-.-.-.-.-.              210912743</w:t>
      </w:r>
    </w:p>
    <w:p>
      <w:r>
        <w:rPr>
          <w:rFonts w:ascii="Consolas" w:hAnsi="Consolas"/>
          <w:sz w:val="18"/>
        </w:rPr>
        <w:t>NC_082661.1     212503747  ---....----........----.-...-.---..--.-.-.-.-.                212503724</w:t>
      </w:r>
    </w:p>
    <w:p>
      <w:r>
        <w:rPr>
          <w:rFonts w:ascii="Consolas" w:hAnsi="Consolas"/>
          <w:sz w:val="18"/>
        </w:rPr>
        <w:t>NC_082661.1     220378207  ---....----........----.-...-.---..--.-.-.-.-.                220378184</w:t>
      </w:r>
    </w:p>
    <w:p>
      <w:r>
        <w:rPr>
          <w:rFonts w:ascii="Consolas" w:hAnsi="Consolas"/>
          <w:sz w:val="18"/>
        </w:rPr>
        <w:t>NC_082661.1     229310509  ---....----........----.-...-.---..--.-.-.-.-.                229310486</w:t>
      </w:r>
    </w:p>
    <w:p>
      <w:r>
        <w:rPr>
          <w:rFonts w:ascii="Consolas" w:hAnsi="Consolas"/>
          <w:sz w:val="18"/>
        </w:rPr>
        <w:t>NC_082661.1     236917050  ---....----........----.-...-.---..--.-.-.-.-.                236917073</w:t>
      </w:r>
    </w:p>
    <w:p>
      <w:r>
        <w:rPr>
          <w:rFonts w:ascii="Consolas" w:hAnsi="Consolas"/>
          <w:sz w:val="18"/>
        </w:rPr>
        <w:t>NC_082661.1     131984041  ---....----........----.-...-.---..--.-.-.-.-.-.---T.GCA..-.  131984009</w:t>
      </w:r>
    </w:p>
    <w:p>
      <w:r>
        <w:rPr>
          <w:rFonts w:ascii="Consolas" w:hAnsi="Consolas"/>
          <w:sz w:val="18"/>
        </w:rPr>
        <w:t>NC_082661.1     26876205   ---....----........----.-...-.---..--.-T-.-.-.-.---.          26876230</w:t>
      </w:r>
    </w:p>
    <w:p>
      <w:r>
        <w:rPr>
          <w:rFonts w:ascii="Consolas" w:hAnsi="Consolas"/>
          <w:sz w:val="18"/>
        </w:rPr>
        <w:t>NC_082661.1     100294100  ---....----........----.-...-.---..--.-.-.-.-.------.---..-.  100294073</w:t>
      </w:r>
    </w:p>
    <w:p>
      <w:r>
        <w:rPr>
          <w:rFonts w:ascii="Consolas" w:hAnsi="Consolas"/>
          <w:sz w:val="18"/>
        </w:rPr>
        <w:t>NC_082661.1     12271027   ---....----........----.-...-.---..--.-.-.-.-.-.              12271003</w:t>
      </w:r>
    </w:p>
    <w:p>
      <w:r>
        <w:rPr>
          <w:rFonts w:ascii="Consolas" w:hAnsi="Consolas"/>
          <w:sz w:val="18"/>
        </w:rPr>
        <w:t>NC_082661.1     13303437   ---....----........----.-...-.---..--.-.-.-.-.-.---.          13303462</w:t>
      </w:r>
    </w:p>
    <w:p>
      <w:r>
        <w:rPr>
          <w:rFonts w:ascii="Consolas" w:hAnsi="Consolas"/>
          <w:sz w:val="18"/>
        </w:rPr>
        <w:t>NC_082661.1     57001514   ---....----........----.-...-.---..--.-T-.-.-.-.              57001538</w:t>
      </w:r>
    </w:p>
    <w:p>
      <w:r>
        <w:rPr>
          <w:rFonts w:ascii="Consolas" w:hAnsi="Consolas"/>
          <w:sz w:val="18"/>
        </w:rPr>
        <w:t>NC_082661.1     58216226   ---....----........----.-...-.---..--.-.-.-.-.                58216203</w:t>
      </w:r>
    </w:p>
    <w:p>
      <w:r>
        <w:rPr>
          <w:rFonts w:ascii="Consolas" w:hAnsi="Consolas"/>
          <w:sz w:val="18"/>
        </w:rPr>
        <w:t>NC_082661.1     82062413   ---....----........----.-...-.---.C--.-.-.-.-.                82062436</w:t>
      </w:r>
    </w:p>
    <w:p>
      <w:r>
        <w:rPr>
          <w:rFonts w:ascii="Consolas" w:hAnsi="Consolas"/>
          <w:sz w:val="18"/>
        </w:rPr>
        <w:t>NC_082661.1     85984196   ---....----.....C..----.-...-.---..--.-.-.-.-.-.---..         85984222</w:t>
      </w:r>
    </w:p>
    <w:p>
      <w:r>
        <w:rPr>
          <w:rFonts w:ascii="Consolas" w:hAnsi="Consolas"/>
          <w:sz w:val="18"/>
        </w:rPr>
        <w:t>NC_082661.1     102657506  ---..C.----........----.-...-.---..--.-.-.-.-.-.              102657530</w:t>
      </w:r>
    </w:p>
    <w:p>
      <w:r>
        <w:rPr>
          <w:rFonts w:ascii="Consolas" w:hAnsi="Consolas"/>
          <w:sz w:val="18"/>
        </w:rPr>
        <w:t>NC_082661.1     107105607  ---....----........----.-...-.---..--.-.-.-.-.-.              107105583</w:t>
      </w:r>
    </w:p>
    <w:p>
      <w:r>
        <w:rPr>
          <w:rFonts w:ascii="Consolas" w:hAnsi="Consolas"/>
          <w:sz w:val="18"/>
        </w:rPr>
        <w:t>NC_082661.1     113005225  ---....----........----.-...-.---..--.-.-A-.-.-.              113005249</w:t>
      </w:r>
    </w:p>
    <w:p>
      <w:r>
        <w:rPr>
          <w:rFonts w:ascii="Consolas" w:hAnsi="Consolas"/>
          <w:sz w:val="18"/>
        </w:rPr>
        <w:t>NC_082661.1     132713226  ---....----........----.-...-.---..--.-.-.                    132713205</w:t>
      </w:r>
    </w:p>
    <w:p>
      <w:r>
        <w:rPr>
          <w:rFonts w:ascii="Consolas" w:hAnsi="Consolas"/>
          <w:sz w:val="18"/>
        </w:rPr>
        <w:t>NC_082661.1     143308547  ---....----........----.-...-.---..--.-.-.-.-.-.              143308571</w:t>
      </w:r>
    </w:p>
    <w:p>
      <w:r>
        <w:rPr>
          <w:rFonts w:ascii="Consolas" w:hAnsi="Consolas"/>
          <w:sz w:val="18"/>
        </w:rPr>
        <w:t>NC_082661.1     162589194  ---....----........----.-...-.---..--.-T-.-.-.-.---.          162589169</w:t>
      </w:r>
    </w:p>
    <w:p>
      <w:r>
        <w:rPr>
          <w:rFonts w:ascii="Consolas" w:hAnsi="Consolas"/>
          <w:sz w:val="18"/>
        </w:rPr>
        <w:t>NC_082661.1     171432116  ---....----........----.-...-.---..--.-.-.-.-A-.---.          171432141</w:t>
      </w:r>
    </w:p>
    <w:p>
      <w:r>
        <w:rPr>
          <w:rFonts w:ascii="Consolas" w:hAnsi="Consolas"/>
          <w:sz w:val="18"/>
        </w:rPr>
        <w:t>NC_082661.1     174594502  ---....----........----.-...-.---..--.-T-.-.-.-.---.          174594527</w:t>
      </w:r>
    </w:p>
    <w:p>
      <w:r>
        <w:rPr>
          <w:rFonts w:ascii="Consolas" w:hAnsi="Consolas"/>
          <w:sz w:val="18"/>
        </w:rPr>
        <w:t>NC_082661.1     180139121  ---....----........----.-...-.---..--.-.-.-A-.-.              180139097</w:t>
      </w:r>
    </w:p>
    <w:p>
      <w:r>
        <w:rPr>
          <w:rFonts w:ascii="Consolas" w:hAnsi="Consolas"/>
          <w:sz w:val="18"/>
        </w:rPr>
        <w:t>NC_082661.1     197950422  ---....----........----.-...-.---..--.-T-.-.-.                197950445</w:t>
      </w:r>
    </w:p>
    <w:p>
      <w:r>
        <w:rPr>
          <w:rFonts w:ascii="Consolas" w:hAnsi="Consolas"/>
          <w:sz w:val="18"/>
        </w:rPr>
        <w:t>NC_082661.1     206326393  ---....----........----.-...-.---..--.-.-.-.-.-.              206326369</w:t>
      </w:r>
    </w:p>
    <w:p>
      <w:r>
        <w:rPr>
          <w:rFonts w:ascii="Consolas" w:hAnsi="Consolas"/>
          <w:sz w:val="18"/>
        </w:rPr>
        <w:t>NC_082661.1     209099978  ---....----........----.-...-.---..--.-.-.-.-.                209100001</w:t>
      </w:r>
    </w:p>
    <w:p>
      <w:r>
        <w:rPr>
          <w:rFonts w:ascii="Consolas" w:hAnsi="Consolas"/>
          <w:sz w:val="18"/>
        </w:rPr>
        <w:t>NC_082661.1     209386794  ---....----........----.-...-.---..--.-.-.-.-.                209386817</w:t>
      </w:r>
    </w:p>
    <w:p>
      <w:r>
        <w:rPr>
          <w:rFonts w:ascii="Consolas" w:hAnsi="Consolas"/>
          <w:sz w:val="18"/>
        </w:rPr>
        <w:t>NC_082661.1     209649422  ---....----........----.-...-.---..--.-.-.-.-.                209649445</w:t>
      </w:r>
    </w:p>
    <w:p>
      <w:r>
        <w:rPr>
          <w:rFonts w:ascii="Consolas" w:hAnsi="Consolas"/>
          <w:sz w:val="18"/>
        </w:rPr>
        <w:t>NC_082661.1     209750144  ---....----........----.-...-.---..--.-.-.-.-.                209750167</w:t>
      </w:r>
    </w:p>
    <w:p>
      <w:r>
        <w:rPr>
          <w:rFonts w:ascii="Consolas" w:hAnsi="Consolas"/>
          <w:sz w:val="18"/>
        </w:rPr>
        <w:t>NC_082661.1     209768689  ---....----........----.-...-.---..--.-.-.-.-.                209768712</w:t>
      </w:r>
    </w:p>
    <w:p>
      <w:r>
        <w:rPr>
          <w:rFonts w:ascii="Consolas" w:hAnsi="Consolas"/>
          <w:sz w:val="18"/>
        </w:rPr>
        <w:t>NC_082661.1     210024209  ---....----........----.-...-.---..--.-.-.-.-.                210024232</w:t>
      </w:r>
    </w:p>
    <w:p>
      <w:r>
        <w:rPr>
          <w:rFonts w:ascii="Consolas" w:hAnsi="Consolas"/>
          <w:sz w:val="18"/>
        </w:rPr>
        <w:t>NC_082661.1     211112102  ---....----........----.-...-.---..--.-.-.-.-.-G---..         211112128</w:t>
      </w:r>
    </w:p>
    <w:p>
      <w:r>
        <w:rPr>
          <w:rFonts w:ascii="Consolas" w:hAnsi="Consolas"/>
          <w:sz w:val="18"/>
        </w:rPr>
        <w:t>NC_082661.1     211558393  ---....----........----.-...-.---..--.-T-.-.-.                211558370</w:t>
      </w:r>
    </w:p>
    <w:p>
      <w:r>
        <w:rPr>
          <w:rFonts w:ascii="Consolas" w:hAnsi="Consolas"/>
          <w:sz w:val="18"/>
        </w:rPr>
        <w:t>NC_082661.1     218641544  ---....----........----.-...-.---..--.-.-.-.-.-A---..         218641518</w:t>
      </w:r>
    </w:p>
    <w:p>
      <w:r>
        <w:rPr>
          <w:rFonts w:ascii="Consolas" w:hAnsi="Consolas"/>
          <w:sz w:val="18"/>
        </w:rPr>
        <w:t>NC_082661.1     219108753  ---....----........----.-..C-.---..--.-.-.-.-.                219108776</w:t>
      </w:r>
    </w:p>
    <w:p>
      <w:r>
        <w:rPr>
          <w:rFonts w:ascii="Consolas" w:hAnsi="Consolas"/>
          <w:sz w:val="18"/>
        </w:rPr>
        <w:t>NC_082661.1     220825974  ---....----........----.-...-.---..--.-.-C-.-.                220825951</w:t>
      </w:r>
    </w:p>
    <w:p>
      <w:r>
        <w:rPr>
          <w:rFonts w:ascii="Consolas" w:hAnsi="Consolas"/>
          <w:sz w:val="18"/>
        </w:rPr>
        <w:t>NC_082661.1     226212245  ---....----........----.-...-.---..--.-.-.-.-.                226212222</w:t>
      </w:r>
    </w:p>
    <w:p>
      <w:r>
        <w:rPr>
          <w:rFonts w:ascii="Consolas" w:hAnsi="Consolas"/>
          <w:sz w:val="18"/>
        </w:rPr>
        <w:t>NC_082661.1     234864130  ---....----..C.....----.-...-.---..--.-.-.-.-.                234864153</w:t>
      </w:r>
    </w:p>
    <w:p>
      <w:r>
        <w:rPr>
          <w:rFonts w:ascii="Consolas" w:hAnsi="Consolas"/>
          <w:sz w:val="18"/>
        </w:rPr>
        <w:t>NC_082661.1     236718127  ---....----........----.-...-.---..--.-T-.-.-.-.---.          236718102</w:t>
      </w:r>
    </w:p>
    <w:p>
      <w:r>
        <w:rPr>
          <w:rFonts w:ascii="Consolas" w:hAnsi="Consolas"/>
          <w:sz w:val="18"/>
        </w:rPr>
        <w:t>NC_082661.1     237180860  ---....----........----.-...-.---C.--.-.-.-.-.-.              237180836</w:t>
      </w:r>
    </w:p>
    <w:p>
      <w:r>
        <w:rPr>
          <w:rFonts w:ascii="Consolas" w:hAnsi="Consolas"/>
          <w:sz w:val="18"/>
        </w:rPr>
        <w:t>NC_082661.1     1285591    ---T...----........----.-...-.---..--.-.-.-.-.-.---.          1285566</w:t>
      </w:r>
    </w:p>
    <w:p>
      <w:r>
        <w:rPr>
          <w:rFonts w:ascii="Consolas" w:hAnsi="Consolas"/>
          <w:sz w:val="18"/>
        </w:rPr>
        <w:t>NC_082661.1     19557099   ---....----....G...----G-...-.---..--.-.-.-.-.                19557122</w:t>
      </w:r>
    </w:p>
    <w:p>
      <w:r>
        <w:rPr>
          <w:rFonts w:ascii="Consolas" w:hAnsi="Consolas"/>
          <w:sz w:val="18"/>
        </w:rPr>
        <w:t>NC_082661.1     27551549   ---....----........----.-...-.---..--.-.-.-.-.-.              27551573</w:t>
      </w:r>
    </w:p>
    <w:p>
      <w:r>
        <w:rPr>
          <w:rFonts w:ascii="Consolas" w:hAnsi="Consolas"/>
          <w:sz w:val="18"/>
        </w:rPr>
        <w:t>NC_082661.1     39634920   ---....----........----.-...-T---..--.-T-.-.-.-.              39634896</w:t>
      </w:r>
    </w:p>
    <w:p>
      <w:r>
        <w:rPr>
          <w:rFonts w:ascii="Consolas" w:hAnsi="Consolas"/>
          <w:sz w:val="18"/>
        </w:rPr>
        <w:t>NC_082661.1     72808141   ---....----........----G-...-.---..--.-.-C-.-.                72808118</w:t>
      </w:r>
    </w:p>
    <w:p>
      <w:r>
        <w:rPr>
          <w:rFonts w:ascii="Consolas" w:hAnsi="Consolas"/>
          <w:sz w:val="18"/>
        </w:rPr>
        <w:t>NC_082661.1     79203538   ---....----........----.-...-.---..--.-.-.-.-.                79203515</w:t>
      </w:r>
    </w:p>
    <w:p>
      <w:r>
        <w:rPr>
          <w:rFonts w:ascii="Consolas" w:hAnsi="Consolas"/>
          <w:sz w:val="18"/>
        </w:rPr>
        <w:t>NC_082661.1     107105611  ---....----........----.-...-.---..--.-.-.-.-.                107105588</w:t>
      </w:r>
    </w:p>
    <w:p>
      <w:r>
        <w:rPr>
          <w:rFonts w:ascii="Consolas" w:hAnsi="Consolas"/>
          <w:sz w:val="18"/>
        </w:rPr>
        <w:t>NC_082661.1     121281569  ---....----........----.-...-.---A.--.-T-.-.-.-.---.          121281594</w:t>
      </w:r>
    </w:p>
    <w:p>
      <w:r>
        <w:rPr>
          <w:rFonts w:ascii="Consolas" w:hAnsi="Consolas"/>
          <w:sz w:val="18"/>
        </w:rPr>
        <w:t>NC_082661.1     206044198  ---....----....T...----.-...-T---..--.-.-.-.-.-.              206044174</w:t>
      </w:r>
    </w:p>
    <w:p>
      <w:r>
        <w:rPr>
          <w:rFonts w:ascii="Consolas" w:hAnsi="Consolas"/>
          <w:sz w:val="18"/>
        </w:rPr>
        <w:t>NC_082661.1     209119238  ---....----........----.-...-.---..--.-.-.-.-.                209119261</w:t>
      </w:r>
    </w:p>
    <w:p>
      <w:r>
        <w:rPr>
          <w:rFonts w:ascii="Consolas" w:hAnsi="Consolas"/>
          <w:sz w:val="18"/>
        </w:rPr>
        <w:t>NC_082661.1     209137787  ---....----........----.-...-.---..--.-.-.-.-.                209137810</w:t>
      </w:r>
    </w:p>
    <w:p>
      <w:r>
        <w:rPr>
          <w:rFonts w:ascii="Consolas" w:hAnsi="Consolas"/>
          <w:sz w:val="18"/>
        </w:rPr>
        <w:t>NC_082661.1     209156355  ---....----........----.-...-.---..--.-.-.-.-.                209156378</w:t>
      </w:r>
    </w:p>
    <w:p>
      <w:r>
        <w:rPr>
          <w:rFonts w:ascii="Consolas" w:hAnsi="Consolas"/>
          <w:sz w:val="18"/>
        </w:rPr>
        <w:t>NC_082661.1     209182735  ---....----........----.-...-.---..--.-.-.-.-.                209182758</w:t>
      </w:r>
    </w:p>
    <w:p>
      <w:r>
        <w:rPr>
          <w:rFonts w:ascii="Consolas" w:hAnsi="Consolas"/>
          <w:sz w:val="18"/>
        </w:rPr>
        <w:t>NC_082661.1     209201282  ---....----........----.-...-.---..--.-.-.-.-.                209201305</w:t>
      </w:r>
    </w:p>
    <w:p>
      <w:r>
        <w:rPr>
          <w:rFonts w:ascii="Consolas" w:hAnsi="Consolas"/>
          <w:sz w:val="18"/>
        </w:rPr>
        <w:t>NC_082661.1     209219869  ---....----........----.-...-.---..--.-.-.-.-.                209219892</w:t>
      </w:r>
    </w:p>
    <w:p>
      <w:r>
        <w:rPr>
          <w:rFonts w:ascii="Consolas" w:hAnsi="Consolas"/>
          <w:sz w:val="18"/>
        </w:rPr>
        <w:t>NC_082661.1     209238422  ---....----........----.-...-.---..--.-.-.-.-.                209238445</w:t>
      </w:r>
    </w:p>
    <w:p>
      <w:r>
        <w:rPr>
          <w:rFonts w:ascii="Consolas" w:hAnsi="Consolas"/>
          <w:sz w:val="18"/>
        </w:rPr>
        <w:t>NC_082661.1     209256978  ---....----........----.-...-.---..--.-.-.-.-.                209257001</w:t>
      </w:r>
    </w:p>
    <w:p>
      <w:r>
        <w:rPr>
          <w:rFonts w:ascii="Consolas" w:hAnsi="Consolas"/>
          <w:sz w:val="18"/>
        </w:rPr>
        <w:t>NC_082661.1     209275526  ---....----........----.-...-.---..--.-.-.-.-.                209275549</w:t>
      </w:r>
    </w:p>
    <w:p>
      <w:r>
        <w:rPr>
          <w:rFonts w:ascii="Consolas" w:hAnsi="Consolas"/>
          <w:sz w:val="18"/>
        </w:rPr>
        <w:t>NC_082661.1     209294095  ---....----........----.-...-.---..--.-.-.-.-.                209294118</w:t>
      </w:r>
    </w:p>
    <w:p>
      <w:r>
        <w:rPr>
          <w:rFonts w:ascii="Consolas" w:hAnsi="Consolas"/>
          <w:sz w:val="18"/>
        </w:rPr>
        <w:t>NC_082661.1     209312671  ---....----........----.-...-.---..--.-.-.-.-.                209312694</w:t>
      </w:r>
    </w:p>
    <w:p>
      <w:r>
        <w:rPr>
          <w:rFonts w:ascii="Consolas" w:hAnsi="Consolas"/>
          <w:sz w:val="18"/>
        </w:rPr>
        <w:t>NC_082661.1     209331209  ---....----........----.-...-.---..--.-.-.-.-.                209331232</w:t>
      </w:r>
    </w:p>
    <w:p>
      <w:r>
        <w:rPr>
          <w:rFonts w:ascii="Consolas" w:hAnsi="Consolas"/>
          <w:sz w:val="18"/>
        </w:rPr>
        <w:t>NC_082661.1     209349746  ---....----........----.-...-.---..--.-.-.-.-.                209349769</w:t>
      </w:r>
    </w:p>
    <w:p>
      <w:r>
        <w:rPr>
          <w:rFonts w:ascii="Consolas" w:hAnsi="Consolas"/>
          <w:sz w:val="18"/>
        </w:rPr>
        <w:t>NC_082661.1     209474357  ---....----........----.-...-.---..--.-.-.-.-.                209474380</w:t>
      </w:r>
    </w:p>
    <w:p>
      <w:r>
        <w:rPr>
          <w:rFonts w:ascii="Consolas" w:hAnsi="Consolas"/>
          <w:sz w:val="18"/>
        </w:rPr>
        <w:t>NC_082661.1     209493152  ---....----........----.-...-.---..--.-.-.-.-.                209493175</w:t>
      </w:r>
    </w:p>
    <w:p>
      <w:r>
        <w:rPr>
          <w:rFonts w:ascii="Consolas" w:hAnsi="Consolas"/>
          <w:sz w:val="18"/>
        </w:rPr>
        <w:t>NC_082661.1     209511727  ---....----........----.-...-.---..--.-.-.-.-.                209511750</w:t>
      </w:r>
    </w:p>
    <w:p>
      <w:r>
        <w:rPr>
          <w:rFonts w:ascii="Consolas" w:hAnsi="Consolas"/>
          <w:sz w:val="18"/>
        </w:rPr>
        <w:t>NC_082661.1     209530289  ---....----........----.-...-.---..--.-.-.-.-.                209530312</w:t>
      </w:r>
    </w:p>
    <w:p>
      <w:r>
        <w:rPr>
          <w:rFonts w:ascii="Consolas" w:hAnsi="Consolas"/>
          <w:sz w:val="18"/>
        </w:rPr>
        <w:t>NC_082661.1     209675683  ---....----........----.-...-.---..--.-.-.-.-.                209675706</w:t>
      </w:r>
    </w:p>
    <w:p>
      <w:r>
        <w:rPr>
          <w:rFonts w:ascii="Consolas" w:hAnsi="Consolas"/>
          <w:sz w:val="18"/>
        </w:rPr>
        <w:t>NC_082661.1     209694473  ---....----........----.-...-.---..--.-.-.-.-.                209694496</w:t>
      </w:r>
    </w:p>
    <w:p>
      <w:r>
        <w:rPr>
          <w:rFonts w:ascii="Consolas" w:hAnsi="Consolas"/>
          <w:sz w:val="18"/>
        </w:rPr>
        <w:t>NC_082661.1     209713028  ---....----........----.-...-.---..--.-.-.-.-.                209713051</w:t>
      </w:r>
    </w:p>
    <w:p>
      <w:r>
        <w:rPr>
          <w:rFonts w:ascii="Consolas" w:hAnsi="Consolas"/>
          <w:sz w:val="18"/>
        </w:rPr>
        <w:t>NC_082661.1     209731597  ---....----........----.-...-.---..--.-.-.-.-.                209731620</w:t>
      </w:r>
    </w:p>
    <w:p>
      <w:r>
        <w:rPr>
          <w:rFonts w:ascii="Consolas" w:hAnsi="Consolas"/>
          <w:sz w:val="18"/>
        </w:rPr>
        <w:t>NC_082661.1     209793889  ---....----........----.-...-.---..--.-.-.-.-.                209793912</w:t>
      </w:r>
    </w:p>
    <w:p>
      <w:r>
        <w:rPr>
          <w:rFonts w:ascii="Consolas" w:hAnsi="Consolas"/>
          <w:sz w:val="18"/>
        </w:rPr>
        <w:t>NC_082661.1     209819136  ---....----........----.-...-.---..--.-.-.-.-.                209819159</w:t>
      </w:r>
    </w:p>
    <w:p>
      <w:r>
        <w:rPr>
          <w:rFonts w:ascii="Consolas" w:hAnsi="Consolas"/>
          <w:sz w:val="18"/>
        </w:rPr>
        <w:t>NC_082661.1     209838388  ---....----........----.-...-.---..--.-.-.-.-.                209838411</w:t>
      </w:r>
    </w:p>
    <w:p>
      <w:r>
        <w:rPr>
          <w:rFonts w:ascii="Consolas" w:hAnsi="Consolas"/>
          <w:sz w:val="18"/>
        </w:rPr>
        <w:t>NC_082661.1     209857174  ---....----........----.-...-.---..--.-.-.-.-.                209857197</w:t>
      </w:r>
    </w:p>
    <w:p>
      <w:r>
        <w:rPr>
          <w:rFonts w:ascii="Consolas" w:hAnsi="Consolas"/>
          <w:sz w:val="18"/>
        </w:rPr>
        <w:t>NC_082661.1     209875737  ---....----........----.-...-.---..--.-.-.-.-.                209875760</w:t>
      </w:r>
    </w:p>
    <w:p>
      <w:r>
        <w:rPr>
          <w:rFonts w:ascii="Consolas" w:hAnsi="Consolas"/>
          <w:sz w:val="18"/>
        </w:rPr>
        <w:t>NC_082661.1     209894296  ---....----........----.-...-.---..--.-.-.-.-.                209894319</w:t>
      </w:r>
    </w:p>
    <w:p>
      <w:r>
        <w:rPr>
          <w:rFonts w:ascii="Consolas" w:hAnsi="Consolas"/>
          <w:sz w:val="18"/>
        </w:rPr>
        <w:t>NC_082661.1     209912862  ---....----........----.-...-.---..--.-.-.-.-.                209912885</w:t>
      </w:r>
    </w:p>
    <w:p>
      <w:r>
        <w:rPr>
          <w:rFonts w:ascii="Consolas" w:hAnsi="Consolas"/>
          <w:sz w:val="18"/>
        </w:rPr>
        <w:t>NC_082661.1     209931431  ---....----........----.-...-.---..--.-.-.-.-.                209931454</w:t>
      </w:r>
    </w:p>
    <w:p>
      <w:r>
        <w:rPr>
          <w:rFonts w:ascii="Consolas" w:hAnsi="Consolas"/>
          <w:sz w:val="18"/>
        </w:rPr>
        <w:t>NC_082661.1     209949978  ---....----........----.-...-.---..--.-.-.-.-.                209950001</w:t>
      </w:r>
    </w:p>
    <w:p>
      <w:r>
        <w:rPr>
          <w:rFonts w:ascii="Consolas" w:hAnsi="Consolas"/>
          <w:sz w:val="18"/>
        </w:rPr>
        <w:t>NC_082661.1     209968535  ---....----........----.-...-.---..--.-.-.-.-.                209968558</w:t>
      </w:r>
    </w:p>
    <w:p>
      <w:r>
        <w:rPr>
          <w:rFonts w:ascii="Consolas" w:hAnsi="Consolas"/>
          <w:sz w:val="18"/>
        </w:rPr>
        <w:t>NC_082661.1     209987112  ---....----........----.-...-.---..--.-.-.-.-.                209987135</w:t>
      </w:r>
    </w:p>
    <w:p>
      <w:r>
        <w:rPr>
          <w:rFonts w:ascii="Consolas" w:hAnsi="Consolas"/>
          <w:sz w:val="18"/>
        </w:rPr>
        <w:t>NC_082661.1     210005659  ---....----........----.-...-.---..--.-.-.-.-.                210005682</w:t>
      </w:r>
    </w:p>
    <w:p>
      <w:r>
        <w:rPr>
          <w:rFonts w:ascii="Consolas" w:hAnsi="Consolas"/>
          <w:sz w:val="18"/>
        </w:rPr>
        <w:t>NC_082661.1     210049412  ---....----........----.-...-.---..--.-.-.-.-.                210049435</w:t>
      </w:r>
    </w:p>
    <w:p>
      <w:r>
        <w:rPr>
          <w:rFonts w:ascii="Consolas" w:hAnsi="Consolas"/>
          <w:sz w:val="18"/>
        </w:rPr>
        <w:t>NC_082661.1     210074655  ---....----........----.-...-.---..--.-.-.-.-.                210074678</w:t>
      </w:r>
    </w:p>
    <w:p>
      <w:r>
        <w:rPr>
          <w:rFonts w:ascii="Consolas" w:hAnsi="Consolas"/>
          <w:sz w:val="18"/>
        </w:rPr>
        <w:t>NC_082661.1     210093439  ---....----........----.-...-.---..--.-.-.-.-.                210093462</w:t>
      </w:r>
    </w:p>
    <w:p>
      <w:r>
        <w:rPr>
          <w:rFonts w:ascii="Consolas" w:hAnsi="Consolas"/>
          <w:sz w:val="18"/>
        </w:rPr>
        <w:t>NC_082661.1     210111997  ---....----........----.-...-.---..--.-.-.-.-.                210112020</w:t>
      </w:r>
    </w:p>
    <w:p>
      <w:r>
        <w:rPr>
          <w:rFonts w:ascii="Consolas" w:hAnsi="Consolas"/>
          <w:sz w:val="18"/>
        </w:rPr>
        <w:t>NC_082661.1     210130562  ---....----........----.-...-.---..--.-.-.-.-.                210130585</w:t>
      </w:r>
    </w:p>
    <w:p>
      <w:r>
        <w:rPr>
          <w:rFonts w:ascii="Consolas" w:hAnsi="Consolas"/>
          <w:sz w:val="18"/>
        </w:rPr>
        <w:t>NC_082661.1     210149135  ---....----........----.-...-.---..--.-.-.-.-.                210149158</w:t>
      </w:r>
    </w:p>
    <w:p>
      <w:r>
        <w:rPr>
          <w:rFonts w:ascii="Consolas" w:hAnsi="Consolas"/>
          <w:sz w:val="18"/>
        </w:rPr>
        <w:t>NC_082661.1     210167669  ---....----........----.-...-.---..--.-.-.-.-.                210167692</w:t>
      </w:r>
    </w:p>
    <w:p>
      <w:r>
        <w:rPr>
          <w:rFonts w:ascii="Consolas" w:hAnsi="Consolas"/>
          <w:sz w:val="18"/>
        </w:rPr>
        <w:t>NC_082661.1     210186246  ---....----........----.-...-.---..--.-.-.-.-.                210186269</w:t>
      </w:r>
    </w:p>
    <w:p>
      <w:r>
        <w:rPr>
          <w:rFonts w:ascii="Consolas" w:hAnsi="Consolas"/>
          <w:sz w:val="18"/>
        </w:rPr>
        <w:t>NC_082661.1     210454808  ---....----........----.-...-.---..--.-.-.-.-.                210454831</w:t>
      </w:r>
    </w:p>
    <w:p>
      <w:r>
        <w:rPr>
          <w:rFonts w:ascii="Consolas" w:hAnsi="Consolas"/>
          <w:sz w:val="18"/>
        </w:rPr>
        <w:t>NC_082661.1     26477054   ---....----........----.-...-.---..--.-.-.-.-.-.              26477078</w:t>
      </w:r>
    </w:p>
    <w:p>
      <w:r>
        <w:rPr>
          <w:rFonts w:ascii="Consolas" w:hAnsi="Consolas"/>
          <w:sz w:val="18"/>
        </w:rPr>
        <w:t>NC_082661.1     53491153   ---....----........----.-...-T---A.--.-.-.-.                  53491131</w:t>
      </w:r>
    </w:p>
    <w:p>
      <w:r>
        <w:rPr>
          <w:rFonts w:ascii="Consolas" w:hAnsi="Consolas"/>
          <w:sz w:val="18"/>
        </w:rPr>
        <w:t>NC_082661.1     87415470   ---....----T.......----.-...-.---..--.-T-.-.-.-.              87415494</w:t>
      </w:r>
    </w:p>
    <w:p>
      <w:r>
        <w:rPr>
          <w:rFonts w:ascii="Consolas" w:hAnsi="Consolas"/>
          <w:sz w:val="18"/>
        </w:rPr>
        <w:t>NC_082661.1     106980830  ---....----........----.-...-.---..--.-.-.-.-.                106980807</w:t>
      </w:r>
    </w:p>
    <w:p>
      <w:r>
        <w:rPr>
          <w:rFonts w:ascii="Consolas" w:hAnsi="Consolas"/>
          <w:sz w:val="18"/>
        </w:rPr>
        <w:t>NC_082661.1     122902393  ---....----........----.-...-.---..--.-.-.-.-.                122902416</w:t>
      </w:r>
    </w:p>
    <w:p>
      <w:r>
        <w:rPr>
          <w:rFonts w:ascii="Consolas" w:hAnsi="Consolas"/>
          <w:sz w:val="18"/>
        </w:rPr>
        <w:t>NC_082661.1     169348636  ---.A..----........----.-...-.---..--.-.-.-.-.-.              169348660</w:t>
      </w:r>
    </w:p>
    <w:p>
      <w:r>
        <w:rPr>
          <w:rFonts w:ascii="Consolas" w:hAnsi="Consolas"/>
          <w:sz w:val="18"/>
        </w:rPr>
        <w:t>NC_082661.1     178505864  ---....----T.A.T...----.-...-.---..--.-.-.-.-.-.              178505840</w:t>
      </w:r>
    </w:p>
    <w:p>
      <w:r>
        <w:rPr>
          <w:rFonts w:ascii="Consolas" w:hAnsi="Consolas"/>
          <w:sz w:val="18"/>
        </w:rPr>
        <w:t>NC_082661.1     186034757  ---....----........----.-...-.---..--.-.-.-.-.-.              186034781</w:t>
      </w:r>
    </w:p>
    <w:p>
      <w:r>
        <w:rPr>
          <w:rFonts w:ascii="Consolas" w:hAnsi="Consolas"/>
          <w:sz w:val="18"/>
        </w:rPr>
        <w:t>NC_082661.1     206584478  ---....----........----.-...-.---..--.-T-.-.-.                206584501</w:t>
      </w:r>
    </w:p>
    <w:p>
      <w:r>
        <w:rPr>
          <w:rFonts w:ascii="Consolas" w:hAnsi="Consolas"/>
          <w:sz w:val="18"/>
        </w:rPr>
        <w:t>NC_082661.1     216466149  ---....----........----.-...-.---..--.-.-.A.-.-.---..         216466176</w:t>
      </w:r>
    </w:p>
    <w:p>
      <w:r>
        <w:rPr>
          <w:rFonts w:ascii="Consolas" w:hAnsi="Consolas"/>
          <w:sz w:val="18"/>
        </w:rPr>
        <w:t>NC_082661.1     134108139  ---....----........----.-...-.---..--.-.-.-.-.-.              134108163</w:t>
      </w:r>
    </w:p>
    <w:p>
      <w:r>
        <w:rPr>
          <w:rFonts w:ascii="Consolas" w:hAnsi="Consolas"/>
          <w:sz w:val="18"/>
        </w:rPr>
        <w:t>NC_082661.1     871654     ---....----........----.-...-.---..--.-.-.-.-.-.              871678</w:t>
      </w:r>
    </w:p>
    <w:p>
      <w:r>
        <w:rPr>
          <w:rFonts w:ascii="Consolas" w:hAnsi="Consolas"/>
          <w:sz w:val="18"/>
        </w:rPr>
        <w:t>NC_082661.1     2222460    ---....----........----.-...-.---..--.-.-.-.-.-.              2222436</w:t>
      </w:r>
    </w:p>
    <w:p>
      <w:r>
        <w:rPr>
          <w:rFonts w:ascii="Consolas" w:hAnsi="Consolas"/>
          <w:sz w:val="18"/>
        </w:rPr>
        <w:t>NC_082661.1     2222464    ---....----........----.-...-.---..--.-.-.-.-.                2222441</w:t>
      </w:r>
    </w:p>
    <w:p>
      <w:r>
        <w:rPr>
          <w:rFonts w:ascii="Consolas" w:hAnsi="Consolas"/>
          <w:sz w:val="18"/>
        </w:rPr>
        <w:t>NC_082661.1     4003817    ---....----........----.-...-.---..--.-.-.-.-.-.              4003841</w:t>
      </w:r>
    </w:p>
    <w:p>
      <w:r>
        <w:rPr>
          <w:rFonts w:ascii="Consolas" w:hAnsi="Consolas"/>
          <w:sz w:val="18"/>
        </w:rPr>
        <w:t>NC_082661.1     4825767    ---....----........----.-...-.---..--.-.-.-.-.                4825790</w:t>
      </w:r>
    </w:p>
    <w:p>
      <w:r>
        <w:rPr>
          <w:rFonts w:ascii="Consolas" w:hAnsi="Consolas"/>
          <w:sz w:val="18"/>
        </w:rPr>
        <w:t>NC_082661.1     4825771    ---....----........----.-...-.---..--.-.-.-.-.-.              4825795</w:t>
      </w:r>
    </w:p>
    <w:p>
      <w:r>
        <w:rPr>
          <w:rFonts w:ascii="Consolas" w:hAnsi="Consolas"/>
          <w:sz w:val="18"/>
        </w:rPr>
        <w:t>NC_082661.1     8074924    ---....----........----.-...-.---..--.-.-.-.-.-.              8074900</w:t>
      </w:r>
    </w:p>
    <w:p>
      <w:r>
        <w:rPr>
          <w:rFonts w:ascii="Consolas" w:hAnsi="Consolas"/>
          <w:sz w:val="18"/>
        </w:rPr>
        <w:t>NC_082661.1     9376930    ---....----........----.-...-.---..--.-.-.-.-.-.              9376954</w:t>
      </w:r>
    </w:p>
    <w:p>
      <w:r>
        <w:rPr>
          <w:rFonts w:ascii="Consolas" w:hAnsi="Consolas"/>
          <w:sz w:val="18"/>
        </w:rPr>
        <w:t>NC_082661.1     10121139   ---....----........----.-...-.---..--.-.-.-.-.-.              10121115</w:t>
      </w:r>
    </w:p>
    <w:p>
      <w:r>
        <w:rPr>
          <w:rFonts w:ascii="Consolas" w:hAnsi="Consolas"/>
          <w:sz w:val="18"/>
        </w:rPr>
        <w:t>NC_082661.1     10168562   ---....----........----.-...-.---..--.-.-.-.-.-.              10168538</w:t>
      </w:r>
    </w:p>
    <w:p>
      <w:r>
        <w:rPr>
          <w:rFonts w:ascii="Consolas" w:hAnsi="Consolas"/>
          <w:sz w:val="18"/>
        </w:rPr>
        <w:t>NC_082661.1     11522312   ---....----........----.-...-.---..--.-.-.-.-.-.              11522336</w:t>
      </w:r>
    </w:p>
    <w:p>
      <w:r>
        <w:rPr>
          <w:rFonts w:ascii="Consolas" w:hAnsi="Consolas"/>
          <w:sz w:val="18"/>
        </w:rPr>
        <w:t>NC_082661.1     12912803   ---....----........----.-...-.---..--.-.-.-.-.-.              12912779</w:t>
      </w:r>
    </w:p>
    <w:p>
      <w:r>
        <w:rPr>
          <w:rFonts w:ascii="Consolas" w:hAnsi="Consolas"/>
          <w:sz w:val="18"/>
        </w:rPr>
        <w:t>NC_082661.1     16516572   ---....----........----.-...-.---..--.-.-.-.-.                16516549</w:t>
      </w:r>
    </w:p>
    <w:p>
      <w:r>
        <w:rPr>
          <w:rFonts w:ascii="Consolas" w:hAnsi="Consolas"/>
          <w:sz w:val="18"/>
        </w:rPr>
        <w:t>NC_082661.1     18826715   ---....----........----.-...-.---..--.-.-.-.-.                18826692</w:t>
      </w:r>
    </w:p>
    <w:p>
      <w:r>
        <w:rPr>
          <w:rFonts w:ascii="Consolas" w:hAnsi="Consolas"/>
          <w:sz w:val="18"/>
        </w:rPr>
        <w:t>NC_082661.1     19472919   ---....----........----.-...-.---..--.-.-.-.-.                19472942</w:t>
      </w:r>
    </w:p>
    <w:p>
      <w:r>
        <w:rPr>
          <w:rFonts w:ascii="Consolas" w:hAnsi="Consolas"/>
          <w:sz w:val="18"/>
        </w:rPr>
        <w:t>NC_082661.1     19970370   ---....----........----.-...-.---..--.-.-.-.-.                19970393</w:t>
      </w:r>
    </w:p>
    <w:p>
      <w:r>
        <w:rPr>
          <w:rFonts w:ascii="Consolas" w:hAnsi="Consolas"/>
          <w:sz w:val="18"/>
        </w:rPr>
        <w:t>NC_082661.1     25696251   ---....----........----.-...-.---..--.-.-.-.-.-.              25696275</w:t>
      </w:r>
    </w:p>
    <w:p>
      <w:r>
        <w:rPr>
          <w:rFonts w:ascii="Consolas" w:hAnsi="Consolas"/>
          <w:sz w:val="18"/>
        </w:rPr>
        <w:t>NC_082661.1     27762386   ---....----........----.-...-.---..--.-.-.-.-.                27762363</w:t>
      </w:r>
    </w:p>
    <w:p>
      <w:r>
        <w:rPr>
          <w:rFonts w:ascii="Consolas" w:hAnsi="Consolas"/>
          <w:sz w:val="18"/>
        </w:rPr>
        <w:t>NC_082661.1     30022043   ---....----........----.-...-.---..--.-.-.-.-.-.              30022019</w:t>
      </w:r>
    </w:p>
    <w:p>
      <w:r>
        <w:rPr>
          <w:rFonts w:ascii="Consolas" w:hAnsi="Consolas"/>
          <w:sz w:val="18"/>
        </w:rPr>
        <w:t>NC_082661.1     30260553   ---....----........----.-...-.---..--.-.-.-.-.-.              30260529</w:t>
      </w:r>
    </w:p>
    <w:p>
      <w:r>
        <w:rPr>
          <w:rFonts w:ascii="Consolas" w:hAnsi="Consolas"/>
          <w:sz w:val="18"/>
        </w:rPr>
        <w:t>NC_082661.1     31969685   ---....----........----.-...-.---..--.-.-.-.-.-.              31969709</w:t>
      </w:r>
    </w:p>
    <w:p>
      <w:r>
        <w:rPr>
          <w:rFonts w:ascii="Consolas" w:hAnsi="Consolas"/>
          <w:sz w:val="18"/>
        </w:rPr>
        <w:t>NC_082661.1     32122326   ---....----........----.-...-.---..--.-.-.-.-.-.              32122302</w:t>
      </w:r>
    </w:p>
    <w:p>
      <w:r>
        <w:rPr>
          <w:rFonts w:ascii="Consolas" w:hAnsi="Consolas"/>
          <w:sz w:val="18"/>
        </w:rPr>
        <w:t>NC_082661.1     32546079   ---....----........----.-...-.---..--.-.-.-.-.                32546102</w:t>
      </w:r>
    </w:p>
    <w:p>
      <w:r>
        <w:rPr>
          <w:rFonts w:ascii="Consolas" w:hAnsi="Consolas"/>
          <w:sz w:val="18"/>
        </w:rPr>
        <w:t>NC_082661.1     35845177   ---....----........----.-...-.---..--.-.-.-.-.-.              35845153</w:t>
      </w:r>
    </w:p>
    <w:p>
      <w:r>
        <w:rPr>
          <w:rFonts w:ascii="Consolas" w:hAnsi="Consolas"/>
          <w:sz w:val="18"/>
        </w:rPr>
        <w:t>NC_082661.1     38899913   ---....----........----.-...-.---..--.-.-.-.-.-.              38899937</w:t>
      </w:r>
    </w:p>
    <w:p>
      <w:r>
        <w:rPr>
          <w:rFonts w:ascii="Consolas" w:hAnsi="Consolas"/>
          <w:sz w:val="18"/>
        </w:rPr>
        <w:t>NC_082661.1     42283758   ---....----........----.-...-.---..--.-.-.-.-.                42283781</w:t>
      </w:r>
    </w:p>
    <w:p>
      <w:r>
        <w:rPr>
          <w:rFonts w:ascii="Consolas" w:hAnsi="Consolas"/>
          <w:sz w:val="18"/>
        </w:rPr>
        <w:t>NC_082661.1     45726543   ---....----........----.-...-.---..--.-.-.-.-.-.              45726567</w:t>
      </w:r>
    </w:p>
    <w:p>
      <w:r>
        <w:rPr>
          <w:rFonts w:ascii="Consolas" w:hAnsi="Consolas"/>
          <w:sz w:val="18"/>
        </w:rPr>
        <w:t>NC_082661.1     46816820   ---....----........----.-...-.---..--.-.-.-.-.-.              46816796</w:t>
      </w:r>
    </w:p>
    <w:p>
      <w:r>
        <w:rPr>
          <w:rFonts w:ascii="Consolas" w:hAnsi="Consolas"/>
          <w:sz w:val="18"/>
        </w:rPr>
        <w:t>NC_082661.1     48573077   ---....----........----.-...-.---..--.-.-.-.-.-.              48573053</w:t>
      </w:r>
    </w:p>
    <w:p>
      <w:r>
        <w:rPr>
          <w:rFonts w:ascii="Consolas" w:hAnsi="Consolas"/>
          <w:sz w:val="18"/>
        </w:rPr>
        <w:t>NC_082661.1     49626822   ---....----........----.-...-.---..--.-.-.-.-.-.              49626846</w:t>
      </w:r>
    </w:p>
    <w:p>
      <w:r>
        <w:rPr>
          <w:rFonts w:ascii="Consolas" w:hAnsi="Consolas"/>
          <w:sz w:val="18"/>
        </w:rPr>
        <w:t>NC_082661.1     52114459   ---....----........----.-...-.---..--.-.-.-.-.-.              52114435</w:t>
      </w:r>
    </w:p>
    <w:p>
      <w:r>
        <w:rPr>
          <w:rFonts w:ascii="Consolas" w:hAnsi="Consolas"/>
          <w:sz w:val="18"/>
        </w:rPr>
        <w:t>NC_082661.1     54395487   ---....----........----.-...-.---..--.-.-.                    54395466</w:t>
      </w:r>
    </w:p>
    <w:p>
      <w:r>
        <w:rPr>
          <w:rFonts w:ascii="Consolas" w:hAnsi="Consolas"/>
          <w:sz w:val="18"/>
        </w:rPr>
        <w:t>NC_082661.1     55320233   ---....----........----.-...-.---..--.-.-.-.-.-.              55320209</w:t>
      </w:r>
    </w:p>
    <w:p>
      <w:r>
        <w:rPr>
          <w:rFonts w:ascii="Consolas" w:hAnsi="Consolas"/>
          <w:sz w:val="18"/>
        </w:rPr>
        <w:t>NC_082661.1     56966522   ---....----........----.-...-.---..--.-.-.-.-.-.              56966546</w:t>
      </w:r>
    </w:p>
    <w:p>
      <w:r>
        <w:rPr>
          <w:rFonts w:ascii="Consolas" w:hAnsi="Consolas"/>
          <w:sz w:val="18"/>
        </w:rPr>
        <w:t>NC_082661.1     57074660   ---....----........----.-...-.---..--.-.-.-.-.-.              57074636</w:t>
      </w:r>
    </w:p>
    <w:p>
      <w:r>
        <w:rPr>
          <w:rFonts w:ascii="Consolas" w:hAnsi="Consolas"/>
          <w:sz w:val="18"/>
        </w:rPr>
        <w:t>NC_082661.1     57699353   ---....----........----.-...-.---..--.-.-.-.-.-.              57699377</w:t>
      </w:r>
    </w:p>
    <w:p>
      <w:r>
        <w:rPr>
          <w:rFonts w:ascii="Consolas" w:hAnsi="Consolas"/>
          <w:sz w:val="18"/>
        </w:rPr>
        <w:t>NC_082661.1     57947927   ---....----........----.-...-.---..--.-.-.-.-.-.              57947951</w:t>
      </w:r>
    </w:p>
    <w:p>
      <w:r>
        <w:rPr>
          <w:rFonts w:ascii="Consolas" w:hAnsi="Consolas"/>
          <w:sz w:val="18"/>
        </w:rPr>
        <w:t>NC_082661.1     58860414   ---....----........----.-...-.---..--.-.-.-.-.                58860437</w:t>
      </w:r>
    </w:p>
    <w:p>
      <w:r>
        <w:rPr>
          <w:rFonts w:ascii="Consolas" w:hAnsi="Consolas"/>
          <w:sz w:val="18"/>
        </w:rPr>
        <w:t>NC_082661.1     60237156   ---....----........----.-...-.---..--.-.-.-.-.-.              60237180</w:t>
      </w:r>
    </w:p>
    <w:p>
      <w:r>
        <w:rPr>
          <w:rFonts w:ascii="Consolas" w:hAnsi="Consolas"/>
          <w:sz w:val="18"/>
        </w:rPr>
        <w:t>NC_082661.1     60477261   ---....----........----.-...-.---..--.-.-.-.-.                60477284</w:t>
      </w:r>
    </w:p>
    <w:p>
      <w:r>
        <w:rPr>
          <w:rFonts w:ascii="Consolas" w:hAnsi="Consolas"/>
          <w:sz w:val="18"/>
        </w:rPr>
        <w:t>NC_082661.1     64727207   ---....----........----.-...-.---..--.-.-.-.-.                64727230</w:t>
      </w:r>
    </w:p>
    <w:p>
      <w:r>
        <w:rPr>
          <w:rFonts w:ascii="Consolas" w:hAnsi="Consolas"/>
          <w:sz w:val="18"/>
        </w:rPr>
        <w:t>NC_082661.1     65690798   ---....----........----.-...-.---..--.-.-.-.-.                65690775</w:t>
      </w:r>
    </w:p>
    <w:p>
      <w:r>
        <w:rPr>
          <w:rFonts w:ascii="Consolas" w:hAnsi="Consolas"/>
          <w:sz w:val="18"/>
        </w:rPr>
        <w:t>NC_082661.1     66851828   ---....----........----.-...-.---..--.-.-.-.-.                66851851</w:t>
      </w:r>
    </w:p>
    <w:p>
      <w:r>
        <w:rPr>
          <w:rFonts w:ascii="Consolas" w:hAnsi="Consolas"/>
          <w:sz w:val="18"/>
        </w:rPr>
        <w:t>NC_082661.1     66872176   ---....----........----.-...-.---..--.-.-.-.-.-.              66872152</w:t>
      </w:r>
    </w:p>
    <w:p>
      <w:r>
        <w:rPr>
          <w:rFonts w:ascii="Consolas" w:hAnsi="Consolas"/>
          <w:sz w:val="18"/>
        </w:rPr>
        <w:t>NC_082661.1     66872184   ---....----........----.-...-.---..--.-.-.-.-.                66872161</w:t>
      </w:r>
    </w:p>
    <w:p>
      <w:r>
        <w:rPr>
          <w:rFonts w:ascii="Consolas" w:hAnsi="Consolas"/>
          <w:sz w:val="18"/>
        </w:rPr>
        <w:t>NC_082661.1     68510143   ---....----........----.-...-.---..--.-.-.-.-.-.              68510167</w:t>
      </w:r>
    </w:p>
    <w:p>
      <w:r>
        <w:rPr>
          <w:rFonts w:ascii="Consolas" w:hAnsi="Consolas"/>
          <w:sz w:val="18"/>
        </w:rPr>
        <w:t>NC_082661.1     69329684   ---....----........----.-...-.---..--.-.-.-.-.-.              69329660</w:t>
      </w:r>
    </w:p>
    <w:p>
      <w:r>
        <w:rPr>
          <w:rFonts w:ascii="Consolas" w:hAnsi="Consolas"/>
          <w:sz w:val="18"/>
        </w:rPr>
        <w:t>NC_082661.1     73563821   ---....----........----.-...-.---..--.-.-.-.-.-.              73563845</w:t>
      </w:r>
    </w:p>
    <w:p>
      <w:r>
        <w:rPr>
          <w:rFonts w:ascii="Consolas" w:hAnsi="Consolas"/>
          <w:sz w:val="18"/>
        </w:rPr>
        <w:t>NC_082661.1     75143545   ---....----........----.-...-.---..--.-.-.-.-.-.              75143569</w:t>
      </w:r>
    </w:p>
    <w:p>
      <w:r>
        <w:rPr>
          <w:rFonts w:ascii="Consolas" w:hAnsi="Consolas"/>
          <w:sz w:val="18"/>
        </w:rPr>
        <w:t>NC_082661.1     75381287   ---....----........----.-...-.---..--.-.-.-.-.                75381310</w:t>
      </w:r>
    </w:p>
    <w:p>
      <w:r>
        <w:rPr>
          <w:rFonts w:ascii="Consolas" w:hAnsi="Consolas"/>
          <w:sz w:val="18"/>
        </w:rPr>
        <w:t>NC_082661.1     76392788   ---....----........----.-...-.---..--.-.-.-.-.-.              76392764</w:t>
      </w:r>
    </w:p>
    <w:p>
      <w:r>
        <w:rPr>
          <w:rFonts w:ascii="Consolas" w:hAnsi="Consolas"/>
          <w:sz w:val="18"/>
        </w:rPr>
        <w:t>NC_082661.1     76886428   ---....----........----.-...-.---..--.-.-.-.-.-.              76886452</w:t>
      </w:r>
    </w:p>
    <w:p>
      <w:r>
        <w:rPr>
          <w:rFonts w:ascii="Consolas" w:hAnsi="Consolas"/>
          <w:sz w:val="18"/>
        </w:rPr>
        <w:t>NC_082661.1     78605233   ---....----........----.-...-.---..--.-.-.-.-.-.              78605209</w:t>
      </w:r>
    </w:p>
    <w:p>
      <w:r>
        <w:rPr>
          <w:rFonts w:ascii="Consolas" w:hAnsi="Consolas"/>
          <w:sz w:val="18"/>
        </w:rPr>
        <w:t>NC_082661.1     78605245   ---....----........----.-...-.---..--.-.-.-.-.                78605222</w:t>
      </w:r>
    </w:p>
    <w:p>
      <w:r>
        <w:rPr>
          <w:rFonts w:ascii="Consolas" w:hAnsi="Consolas"/>
          <w:sz w:val="18"/>
        </w:rPr>
        <w:t>NC_082661.1     79980553   ---....----........----.-...-.---..--.-.-.-.                  79980531</w:t>
      </w:r>
    </w:p>
    <w:p>
      <w:r>
        <w:rPr>
          <w:rFonts w:ascii="Consolas" w:hAnsi="Consolas"/>
          <w:sz w:val="18"/>
        </w:rPr>
        <w:t>NC_082661.1     82513223   ---....----........----.-...-.---..--.-.-.-.-.-.              82513247</w:t>
      </w:r>
    </w:p>
    <w:p>
      <w:r>
        <w:rPr>
          <w:rFonts w:ascii="Consolas" w:hAnsi="Consolas"/>
          <w:sz w:val="18"/>
        </w:rPr>
        <w:t>NC_082661.1     82598260   ---....----........----.-...-.---..--.-.-.-.-.-.              82598236</w:t>
      </w:r>
    </w:p>
    <w:p>
      <w:r>
        <w:rPr>
          <w:rFonts w:ascii="Consolas" w:hAnsi="Consolas"/>
          <w:sz w:val="18"/>
        </w:rPr>
        <w:t>NC_082661.1     84516650   ---....----........----.-...-.---..--.-.-.-.-.                84516627</w:t>
      </w:r>
    </w:p>
    <w:p>
      <w:r>
        <w:rPr>
          <w:rFonts w:ascii="Consolas" w:hAnsi="Consolas"/>
          <w:sz w:val="18"/>
        </w:rPr>
        <w:t>NC_082661.1     89785066   ---....----........----.-...-.---..--.-.-.-.-.                89785089</w:t>
      </w:r>
    </w:p>
    <w:p>
      <w:r>
        <w:rPr>
          <w:rFonts w:ascii="Consolas" w:hAnsi="Consolas"/>
          <w:sz w:val="18"/>
        </w:rPr>
        <w:t>NC_082661.1     89785074   ---....----........----.-...-.---..--.-.-.-.-.-.              89785098</w:t>
      </w:r>
    </w:p>
    <w:p>
      <w:r>
        <w:rPr>
          <w:rFonts w:ascii="Consolas" w:hAnsi="Consolas"/>
          <w:sz w:val="18"/>
        </w:rPr>
        <w:t>NC_082661.1     90550233   ---....----........----.-...-.---..--.-.-.-.-.-.              90550209</w:t>
      </w:r>
    </w:p>
    <w:p>
      <w:r>
        <w:rPr>
          <w:rFonts w:ascii="Consolas" w:hAnsi="Consolas"/>
          <w:sz w:val="18"/>
        </w:rPr>
        <w:t>NC_082661.1     90570662   ---....----........----.-...-.---..--.-.-.-.-.-.              90570638</w:t>
      </w:r>
    </w:p>
    <w:p>
      <w:r>
        <w:rPr>
          <w:rFonts w:ascii="Consolas" w:hAnsi="Consolas"/>
          <w:sz w:val="18"/>
        </w:rPr>
        <w:t>NC_082661.1     90949524   ---....----........----.-...-.---..--.-.-.-.-.-.              90949500</w:t>
      </w:r>
    </w:p>
    <w:p>
      <w:r>
        <w:rPr>
          <w:rFonts w:ascii="Consolas" w:hAnsi="Consolas"/>
          <w:sz w:val="18"/>
        </w:rPr>
        <w:t>NC_082661.1     90949528   ---....----........----.-...-.---..--.-.-.-.-.                90949505</w:t>
      </w:r>
    </w:p>
    <w:p>
      <w:r>
        <w:rPr>
          <w:rFonts w:ascii="Consolas" w:hAnsi="Consolas"/>
          <w:sz w:val="18"/>
        </w:rPr>
        <w:t>NC_082661.1     94147790   ---....----........----.-...-.---..--.-.-.-.-.-.              94147766</w:t>
      </w:r>
    </w:p>
    <w:p>
      <w:r>
        <w:rPr>
          <w:rFonts w:ascii="Consolas" w:hAnsi="Consolas"/>
          <w:sz w:val="18"/>
        </w:rPr>
        <w:t>NC_082661.1     94147794   ---....----........----.-...-.---..--.-.-.-.-.                94147771</w:t>
      </w:r>
    </w:p>
    <w:p>
      <w:r>
        <w:rPr>
          <w:rFonts w:ascii="Consolas" w:hAnsi="Consolas"/>
          <w:sz w:val="18"/>
        </w:rPr>
        <w:t>NC_082661.1     94995159   ---....----........----.-...-.---..--.-.-.                    94995138</w:t>
      </w:r>
    </w:p>
    <w:p>
      <w:r>
        <w:rPr>
          <w:rFonts w:ascii="Consolas" w:hAnsi="Consolas"/>
          <w:sz w:val="18"/>
        </w:rPr>
        <w:t>NC_082661.1     95131437   ---....----........----.-...-.---..--.-.-.-.-.                95131460</w:t>
      </w:r>
    </w:p>
    <w:p>
      <w:r>
        <w:rPr>
          <w:rFonts w:ascii="Consolas" w:hAnsi="Consolas"/>
          <w:sz w:val="18"/>
        </w:rPr>
        <w:t>NC_082661.1     96476618   ---....----........----.-...-.---..--.-.-.-.-.                96476641</w:t>
      </w:r>
    </w:p>
    <w:p>
      <w:r>
        <w:rPr>
          <w:rFonts w:ascii="Consolas" w:hAnsi="Consolas"/>
          <w:sz w:val="18"/>
        </w:rPr>
        <w:t>NC_082661.1     96714203   ---....----........----.-...-.---..--.-.-.-.-.-.              96714179</w:t>
      </w:r>
    </w:p>
    <w:p>
      <w:r>
        <w:rPr>
          <w:rFonts w:ascii="Consolas" w:hAnsi="Consolas"/>
          <w:sz w:val="18"/>
        </w:rPr>
        <w:t>NC_082661.1     97003052   ---....----........----.-...-.---..--.-.-.-.-.-.              97003076</w:t>
      </w:r>
    </w:p>
    <w:p>
      <w:r>
        <w:rPr>
          <w:rFonts w:ascii="Consolas" w:hAnsi="Consolas"/>
          <w:sz w:val="18"/>
        </w:rPr>
        <w:t>NC_082661.1     97051127   ---....----........----.-...-.---..--.-.-.-.-.-.              97051103</w:t>
      </w:r>
    </w:p>
    <w:p>
      <w:r>
        <w:rPr>
          <w:rFonts w:ascii="Consolas" w:hAnsi="Consolas"/>
          <w:sz w:val="18"/>
        </w:rPr>
        <w:t>NC_082661.1     98175530   ---....----........----.-...-.---..--.-.-.-.-.-.              98175506</w:t>
      </w:r>
    </w:p>
    <w:p>
      <w:r>
        <w:rPr>
          <w:rFonts w:ascii="Consolas" w:hAnsi="Consolas"/>
          <w:sz w:val="18"/>
        </w:rPr>
        <w:t>NC_082661.1     98175538   ---....----........----.-...-.---..--.-.-.-.-.                98175515</w:t>
      </w:r>
    </w:p>
    <w:p>
      <w:r>
        <w:rPr>
          <w:rFonts w:ascii="Consolas" w:hAnsi="Consolas"/>
          <w:sz w:val="18"/>
        </w:rPr>
        <w:t>NC_082661.1     100066226  ---....----........----.-...-.---..--.-.-.-.-.                100066249</w:t>
      </w:r>
    </w:p>
    <w:p>
      <w:r>
        <w:rPr>
          <w:rFonts w:ascii="Consolas" w:hAnsi="Consolas"/>
          <w:sz w:val="18"/>
        </w:rPr>
        <w:t>NC_082661.1     101881565  ---....----........----.-...-.---..--.-.-.-.                  101881543</w:t>
      </w:r>
    </w:p>
    <w:p>
      <w:r>
        <w:rPr>
          <w:rFonts w:ascii="Consolas" w:hAnsi="Consolas"/>
          <w:sz w:val="18"/>
        </w:rPr>
        <w:t>NC_082661.1     102705701  ---....----........----.-...-.---..--.-.-.-.-.-.              102705677</w:t>
      </w:r>
    </w:p>
    <w:p>
      <w:r>
        <w:rPr>
          <w:rFonts w:ascii="Consolas" w:hAnsi="Consolas"/>
          <w:sz w:val="18"/>
        </w:rPr>
        <w:t>NC_082661.1     103399988  ---....----........----.-...-.---..--.-.-.-.-.-.              103400012</w:t>
      </w:r>
    </w:p>
    <w:p>
      <w:r>
        <w:rPr>
          <w:rFonts w:ascii="Consolas" w:hAnsi="Consolas"/>
          <w:sz w:val="18"/>
        </w:rPr>
        <w:t>NC_082661.1     103622071  ---....----........----.-...-.---..--.-.-.-.-.-.              103622095</w:t>
      </w:r>
    </w:p>
    <w:p>
      <w:r>
        <w:rPr>
          <w:rFonts w:ascii="Consolas" w:hAnsi="Consolas"/>
          <w:sz w:val="18"/>
        </w:rPr>
        <w:t>NC_082661.1     105921878  ---....----........----.-...-.---..--.-.-.-.-.-.              105921854</w:t>
      </w:r>
    </w:p>
    <w:p>
      <w:r>
        <w:rPr>
          <w:rFonts w:ascii="Consolas" w:hAnsi="Consolas"/>
          <w:sz w:val="18"/>
        </w:rPr>
        <w:t>NC_082661.1     106381149  ---....----........----.-...-.---..--.-.-.-.-.                106381126</w:t>
      </w:r>
    </w:p>
    <w:p>
      <w:r>
        <w:rPr>
          <w:rFonts w:ascii="Consolas" w:hAnsi="Consolas"/>
          <w:sz w:val="18"/>
        </w:rPr>
        <w:t>NC_082661.1     109070631  ---....----........----.-...-.---..--.-.-.-.-.-.              109070607</w:t>
      </w:r>
    </w:p>
    <w:p>
      <w:r>
        <w:rPr>
          <w:rFonts w:ascii="Consolas" w:hAnsi="Consolas"/>
          <w:sz w:val="18"/>
        </w:rPr>
        <w:t>NC_082661.1     109070647  ---....----........----.-...-.---..--.-.-.-.-.                109070624</w:t>
      </w:r>
    </w:p>
    <w:p>
      <w:r>
        <w:rPr>
          <w:rFonts w:ascii="Consolas" w:hAnsi="Consolas"/>
          <w:sz w:val="18"/>
        </w:rPr>
        <w:t>NC_082661.1     111749698  ---....----........----.-...-.---..--.-.-.-.-.                111749721</w:t>
      </w:r>
    </w:p>
    <w:p>
      <w:r>
        <w:rPr>
          <w:rFonts w:ascii="Consolas" w:hAnsi="Consolas"/>
          <w:sz w:val="18"/>
        </w:rPr>
        <w:t>NC_082661.1     119384414  ---....----........----.-...-.---..--.-.-.-.-.                119384391</w:t>
      </w:r>
    </w:p>
    <w:p>
      <w:r>
        <w:rPr>
          <w:rFonts w:ascii="Consolas" w:hAnsi="Consolas"/>
          <w:sz w:val="18"/>
        </w:rPr>
        <w:t>NC_082661.1     119989453  ---....----........----.-...-.---..--.-.-.-.-.-.              119989429</w:t>
      </w:r>
    </w:p>
    <w:p>
      <w:r>
        <w:rPr>
          <w:rFonts w:ascii="Consolas" w:hAnsi="Consolas"/>
          <w:sz w:val="18"/>
        </w:rPr>
        <w:t>NC_082661.1     120261259  ---....----........----.-...-.---..--.-.-.-.-.                120261282</w:t>
      </w:r>
    </w:p>
    <w:p>
      <w:r>
        <w:rPr>
          <w:rFonts w:ascii="Consolas" w:hAnsi="Consolas"/>
          <w:sz w:val="18"/>
        </w:rPr>
        <w:t>NC_082661.1     121677302  ---....----........----.-...-.---..--.-.-.-.-.                121677279</w:t>
      </w:r>
    </w:p>
    <w:p>
      <w:r>
        <w:rPr>
          <w:rFonts w:ascii="Consolas" w:hAnsi="Consolas"/>
          <w:sz w:val="18"/>
        </w:rPr>
        <w:t>NC_082661.1     123982130  ---....----........----.-...-.---..--.-.-.-.-.                123982153</w:t>
      </w:r>
    </w:p>
    <w:p>
      <w:r>
        <w:rPr>
          <w:rFonts w:ascii="Consolas" w:hAnsi="Consolas"/>
          <w:sz w:val="18"/>
        </w:rPr>
        <w:t>NC_082661.1     132169545  ---....----........----.-...-.---..--.-.-.                    132169566</w:t>
      </w:r>
    </w:p>
    <w:p>
      <w:r>
        <w:rPr>
          <w:rFonts w:ascii="Consolas" w:hAnsi="Consolas"/>
          <w:sz w:val="18"/>
        </w:rPr>
        <w:t>NC_082661.1     135522165  ---....----........----.-...-.---..--.-.-.-.-.                135522188</w:t>
      </w:r>
    </w:p>
    <w:p>
      <w:r>
        <w:rPr>
          <w:rFonts w:ascii="Consolas" w:hAnsi="Consolas"/>
          <w:sz w:val="18"/>
        </w:rPr>
        <w:t>NC_082661.1     136051003  ---....----........----.-...-.---..--.-.-.-.-.                136051026</w:t>
      </w:r>
    </w:p>
    <w:p>
      <w:r>
        <w:rPr>
          <w:rFonts w:ascii="Consolas" w:hAnsi="Consolas"/>
          <w:sz w:val="18"/>
        </w:rPr>
        <w:t>NC_082661.1     136051007  ---....----........----.-...-.---..--.-.-.-.-.-.              136051031</w:t>
      </w:r>
    </w:p>
    <w:p>
      <w:r>
        <w:rPr>
          <w:rFonts w:ascii="Consolas" w:hAnsi="Consolas"/>
          <w:sz w:val="18"/>
        </w:rPr>
        <w:t>NC_082661.1     137106793  ---....----........----.-...-.---..--.-.-.-.-.                137106770</w:t>
      </w:r>
    </w:p>
    <w:p>
      <w:r>
        <w:rPr>
          <w:rFonts w:ascii="Consolas" w:hAnsi="Consolas"/>
          <w:sz w:val="18"/>
        </w:rPr>
        <w:t>NC_082661.1     137668000  ---....----........----.-...-.---..--.-.-.-.-.                137668023</w:t>
      </w:r>
    </w:p>
    <w:p>
      <w:r>
        <w:rPr>
          <w:rFonts w:ascii="Consolas" w:hAnsi="Consolas"/>
          <w:sz w:val="18"/>
        </w:rPr>
        <w:t>NC_082661.1     137668004  ---....----........----.-...-.---..--.-.-.-.-.-.              137668028</w:t>
      </w:r>
    </w:p>
    <w:p>
      <w:r>
        <w:rPr>
          <w:rFonts w:ascii="Consolas" w:hAnsi="Consolas"/>
          <w:sz w:val="18"/>
        </w:rPr>
        <w:t>NC_082661.1     137673781  ---....----........----.-...-.---..--.-.-.-.-.-.---.          137673756</w:t>
      </w:r>
    </w:p>
    <w:p>
      <w:r>
        <w:rPr>
          <w:rFonts w:ascii="Consolas" w:hAnsi="Consolas"/>
          <w:sz w:val="18"/>
        </w:rPr>
        <w:t>NC_082661.1     137826892  ---....----........----.-...-.---..--.-.-.-.-.-.              137826916</w:t>
      </w:r>
    </w:p>
    <w:p>
      <w:r>
        <w:rPr>
          <w:rFonts w:ascii="Consolas" w:hAnsi="Consolas"/>
          <w:sz w:val="18"/>
        </w:rPr>
        <w:t>NC_082661.1     137945944  ---....----........----.-...-.---..--.-.-.-.-.                137945967</w:t>
      </w:r>
    </w:p>
    <w:p>
      <w:r>
        <w:rPr>
          <w:rFonts w:ascii="Consolas" w:hAnsi="Consolas"/>
          <w:sz w:val="18"/>
        </w:rPr>
        <w:t>NC_082661.1     137945956  ---....----........----.-...-.---..--.-.-.-.-.-.              137945980</w:t>
      </w:r>
    </w:p>
    <w:p>
      <w:r>
        <w:rPr>
          <w:rFonts w:ascii="Consolas" w:hAnsi="Consolas"/>
          <w:sz w:val="18"/>
        </w:rPr>
        <w:t>NC_082661.1     139799551  ---....----........----.-...-.---..--.-.-.-.-.-.              139799527</w:t>
      </w:r>
    </w:p>
    <w:p>
      <w:r>
        <w:rPr>
          <w:rFonts w:ascii="Consolas" w:hAnsi="Consolas"/>
          <w:sz w:val="18"/>
        </w:rPr>
        <w:t>NC_082661.1     141594595  ---....----........----.-...-.---..--.-.-.-.-.-.              141594571</w:t>
      </w:r>
    </w:p>
    <w:p>
      <w:r>
        <w:rPr>
          <w:rFonts w:ascii="Consolas" w:hAnsi="Consolas"/>
          <w:sz w:val="18"/>
        </w:rPr>
        <w:t>NC_082661.1     141594607  ---....----........----.-...-.---..--.-.-.-.-.                141594584</w:t>
      </w:r>
    </w:p>
    <w:p>
      <w:r>
        <w:rPr>
          <w:rFonts w:ascii="Consolas" w:hAnsi="Consolas"/>
          <w:sz w:val="18"/>
        </w:rPr>
        <w:t>NC_082661.1     142922320  ---....----........----.-...-.---..--.-.-.-.-.-.              142922344</w:t>
      </w:r>
    </w:p>
    <w:p>
      <w:r>
        <w:rPr>
          <w:rFonts w:ascii="Consolas" w:hAnsi="Consolas"/>
          <w:sz w:val="18"/>
        </w:rPr>
        <w:t>NC_082661.1     145600344  ---....----........----.-...-.---..--.-.-.-.-.                145600321</w:t>
      </w:r>
    </w:p>
    <w:p>
      <w:r>
        <w:rPr>
          <w:rFonts w:ascii="Consolas" w:hAnsi="Consolas"/>
          <w:sz w:val="18"/>
        </w:rPr>
        <w:t>NC_082661.1     146617124  ---....----........----.-...-.---..--.-.-.-.-.-.              146617148</w:t>
      </w:r>
    </w:p>
    <w:p>
      <w:r>
        <w:rPr>
          <w:rFonts w:ascii="Consolas" w:hAnsi="Consolas"/>
          <w:sz w:val="18"/>
        </w:rPr>
        <w:t>NC_082661.1     150407564  ---....----........----.-...-.---..--.-.-.-.-.-.              150407540</w:t>
      </w:r>
    </w:p>
    <w:p>
      <w:r>
        <w:rPr>
          <w:rFonts w:ascii="Consolas" w:hAnsi="Consolas"/>
          <w:sz w:val="18"/>
        </w:rPr>
        <w:t>NC_082661.1     151036018  ---....----........----.-...-.---..--.-.-.-.-.                151035995</w:t>
      </w:r>
    </w:p>
    <w:p>
      <w:r>
        <w:rPr>
          <w:rFonts w:ascii="Consolas" w:hAnsi="Consolas"/>
          <w:sz w:val="18"/>
        </w:rPr>
        <w:t>NC_082661.1     151185739  ---....----........----.-...-.---..--.-.-.-.-.-.              151185715</w:t>
      </w:r>
    </w:p>
    <w:p>
      <w:r>
        <w:rPr>
          <w:rFonts w:ascii="Consolas" w:hAnsi="Consolas"/>
          <w:sz w:val="18"/>
        </w:rPr>
        <w:t>NC_082661.1     154857160  ---....----........----.-...-.---..--.-.-.-.-.-.              154857136</w:t>
      </w:r>
    </w:p>
    <w:p>
      <w:r>
        <w:rPr>
          <w:rFonts w:ascii="Consolas" w:hAnsi="Consolas"/>
          <w:sz w:val="18"/>
        </w:rPr>
        <w:t>NC_082661.1     154871487  ---....----........----.-...-.---..--.-.-.-.-.                154871464</w:t>
      </w:r>
    </w:p>
    <w:p>
      <w:r>
        <w:rPr>
          <w:rFonts w:ascii="Consolas" w:hAnsi="Consolas"/>
          <w:sz w:val="18"/>
        </w:rPr>
        <w:t>NC_082661.1     156919399  ---....----........----.-...-.---..--.-.-.-.-.                156919376</w:t>
      </w:r>
    </w:p>
    <w:p>
      <w:r>
        <w:rPr>
          <w:rFonts w:ascii="Consolas" w:hAnsi="Consolas"/>
          <w:sz w:val="18"/>
        </w:rPr>
        <w:t>NC_082661.1     158142723  ---....----........----.-...-.---..--.-.-.-.-.-.              158142699</w:t>
      </w:r>
    </w:p>
    <w:p>
      <w:r>
        <w:rPr>
          <w:rFonts w:ascii="Consolas" w:hAnsi="Consolas"/>
          <w:sz w:val="18"/>
        </w:rPr>
        <w:t>NC_082661.1     160023680  ---....----........----.-...-.---..--.-.-.-.-.                160023703</w:t>
      </w:r>
    </w:p>
    <w:p>
      <w:r>
        <w:rPr>
          <w:rFonts w:ascii="Consolas" w:hAnsi="Consolas"/>
          <w:sz w:val="18"/>
        </w:rPr>
        <w:t>NC_082661.1     162589198  ---....----........----.-...-.---..--.-.-.-.-.-.              162589174</w:t>
      </w:r>
    </w:p>
    <w:p>
      <w:r>
        <w:rPr>
          <w:rFonts w:ascii="Consolas" w:hAnsi="Consolas"/>
          <w:sz w:val="18"/>
        </w:rPr>
        <w:t>NC_082661.1     162722377  ---....----........----.-...-.---..--.-.-.-.-.                162722400</w:t>
      </w:r>
    </w:p>
    <w:p>
      <w:r>
        <w:rPr>
          <w:rFonts w:ascii="Consolas" w:hAnsi="Consolas"/>
          <w:sz w:val="18"/>
        </w:rPr>
        <w:t>NC_082661.1     162722389  ---....----........----.-...-.---..--.-.-.-.-.-.              162722413</w:t>
      </w:r>
    </w:p>
    <w:p>
      <w:r>
        <w:rPr>
          <w:rFonts w:ascii="Consolas" w:hAnsi="Consolas"/>
          <w:sz w:val="18"/>
        </w:rPr>
        <w:t>NC_082661.1     163763718  ---....----........----.-...-.---..--.-.-.-.-.                163763741</w:t>
      </w:r>
    </w:p>
    <w:p>
      <w:r>
        <w:rPr>
          <w:rFonts w:ascii="Consolas" w:hAnsi="Consolas"/>
          <w:sz w:val="18"/>
        </w:rPr>
        <w:t>NC_082661.1     165138486  ---....----........----.-...-.---..--.-.-.-.-.-.              165138462</w:t>
      </w:r>
    </w:p>
    <w:p>
      <w:r>
        <w:rPr>
          <w:rFonts w:ascii="Consolas" w:hAnsi="Consolas"/>
          <w:sz w:val="18"/>
        </w:rPr>
        <w:t>NC_082661.1     167161407  ---....----........----.-...-.---..--.-.-.-.-.-.              167161383</w:t>
      </w:r>
    </w:p>
    <w:p>
      <w:r>
        <w:rPr>
          <w:rFonts w:ascii="Consolas" w:hAnsi="Consolas"/>
          <w:sz w:val="18"/>
        </w:rPr>
        <w:t>NC_082661.1     167912745  ---....----........----.-...-.---..--.-.-.-.-.-.              167912769</w:t>
      </w:r>
    </w:p>
    <w:p>
      <w:r>
        <w:rPr>
          <w:rFonts w:ascii="Consolas" w:hAnsi="Consolas"/>
          <w:sz w:val="18"/>
        </w:rPr>
        <w:t>NC_082661.1     168928505  ---....----........----.-...-.---..--.-.-.-.-.                168928482</w:t>
      </w:r>
    </w:p>
    <w:p>
      <w:r>
        <w:rPr>
          <w:rFonts w:ascii="Consolas" w:hAnsi="Consolas"/>
          <w:sz w:val="18"/>
        </w:rPr>
        <w:t>NC_082661.1     169001097  ---....----........----.-...-.---..--.-.-.-.-.-.              169001073</w:t>
      </w:r>
    </w:p>
    <w:p>
      <w:r>
        <w:rPr>
          <w:rFonts w:ascii="Consolas" w:hAnsi="Consolas"/>
          <w:sz w:val="18"/>
        </w:rPr>
        <w:t>NC_082661.1     169318763  ---....----........----.-...-.---..--.-.-.-.-.-.              169318787</w:t>
      </w:r>
    </w:p>
    <w:p>
      <w:r>
        <w:rPr>
          <w:rFonts w:ascii="Consolas" w:hAnsi="Consolas"/>
          <w:sz w:val="18"/>
        </w:rPr>
        <w:t>NC_082661.1     169861715  ---....----........----.-...-.---..--.-.-.-.                  169861693</w:t>
      </w:r>
    </w:p>
    <w:p>
      <w:r>
        <w:rPr>
          <w:rFonts w:ascii="Consolas" w:hAnsi="Consolas"/>
          <w:sz w:val="18"/>
        </w:rPr>
        <w:t>NC_082661.1     170453976  ---....----........----.-...-.---..--.-.-.-.-.-.              170454000</w:t>
      </w:r>
    </w:p>
    <w:p>
      <w:r>
        <w:rPr>
          <w:rFonts w:ascii="Consolas" w:hAnsi="Consolas"/>
          <w:sz w:val="18"/>
        </w:rPr>
        <w:t>NC_082661.1     172295273  ---....----........----.-...-.---..--.-.-.-.-.                172295250</w:t>
      </w:r>
    </w:p>
    <w:p>
      <w:r>
        <w:rPr>
          <w:rFonts w:ascii="Consolas" w:hAnsi="Consolas"/>
          <w:sz w:val="18"/>
        </w:rPr>
        <w:t>NC_082661.1     173880840  ---....----........----.-...-.---..--.-.-.-.-.-.              173880816</w:t>
      </w:r>
    </w:p>
    <w:p>
      <w:r>
        <w:rPr>
          <w:rFonts w:ascii="Consolas" w:hAnsi="Consolas"/>
          <w:sz w:val="18"/>
        </w:rPr>
        <w:t>NC_082661.1     174594498  ---....----........----.-...-.---..--.-.-.-.-.-.              174594522</w:t>
      </w:r>
    </w:p>
    <w:p>
      <w:r>
        <w:rPr>
          <w:rFonts w:ascii="Consolas" w:hAnsi="Consolas"/>
          <w:sz w:val="18"/>
        </w:rPr>
        <w:t>NC_082661.1     175653209  ---....----........----.-...-.---..--.-.-.-.-.-.              175653233</w:t>
      </w:r>
    </w:p>
    <w:p>
      <w:r>
        <w:rPr>
          <w:rFonts w:ascii="Consolas" w:hAnsi="Consolas"/>
          <w:sz w:val="18"/>
        </w:rPr>
        <w:t>NC_082661.1     175803384  ---....----........----.-...-.---..--.-.-.-.-.-.              175803360</w:t>
      </w:r>
    </w:p>
    <w:p>
      <w:r>
        <w:rPr>
          <w:rFonts w:ascii="Consolas" w:hAnsi="Consolas"/>
          <w:sz w:val="18"/>
        </w:rPr>
        <w:t>NC_082661.1     176410925  ---....----........----.-...-.---..--.-.-.-.-.-.              176410901</w:t>
      </w:r>
    </w:p>
    <w:p>
      <w:r>
        <w:rPr>
          <w:rFonts w:ascii="Consolas" w:hAnsi="Consolas"/>
          <w:sz w:val="18"/>
        </w:rPr>
        <w:t>NC_082661.1     176481779  ---....----........----.-...-.---..--.-.-.-.-.                176481802</w:t>
      </w:r>
    </w:p>
    <w:p>
      <w:r>
        <w:rPr>
          <w:rFonts w:ascii="Consolas" w:hAnsi="Consolas"/>
          <w:sz w:val="18"/>
        </w:rPr>
        <w:t>NC_082661.1     176786323  ---....----........----.-...-.---..--.-.-.-.-.-.              176786299</w:t>
      </w:r>
    </w:p>
    <w:p>
      <w:r>
        <w:rPr>
          <w:rFonts w:ascii="Consolas" w:hAnsi="Consolas"/>
          <w:sz w:val="18"/>
        </w:rPr>
        <w:t>NC_082661.1     179183378  ---....----........----.-...-.---..--.-.-.-.-.-.              179183402</w:t>
      </w:r>
    </w:p>
    <w:p>
      <w:r>
        <w:rPr>
          <w:rFonts w:ascii="Consolas" w:hAnsi="Consolas"/>
          <w:sz w:val="18"/>
        </w:rPr>
        <w:t>NC_082661.1     180474532  ---....----........----.-...-.---..--.-.-.-.-.-.              180474508</w:t>
      </w:r>
    </w:p>
    <w:p>
      <w:r>
        <w:rPr>
          <w:rFonts w:ascii="Consolas" w:hAnsi="Consolas"/>
          <w:sz w:val="18"/>
        </w:rPr>
        <w:t>NC_082661.1     181376631  ---....----........----.-...-.---..--.-.-.-.-.                181376654</w:t>
      </w:r>
    </w:p>
    <w:p>
      <w:r>
        <w:rPr>
          <w:rFonts w:ascii="Consolas" w:hAnsi="Consolas"/>
          <w:sz w:val="18"/>
        </w:rPr>
        <w:t>NC_082661.1     181376647  ---....----........----.-...-.---..--.-.-.-.-.-.              181376671</w:t>
      </w:r>
    </w:p>
    <w:p>
      <w:r>
        <w:rPr>
          <w:rFonts w:ascii="Consolas" w:hAnsi="Consolas"/>
          <w:sz w:val="18"/>
        </w:rPr>
        <w:t>NC_082661.1     184589017  ---....----........----.-...-.---..--.-.-.-.-.-.              184588993</w:t>
      </w:r>
    </w:p>
    <w:p>
      <w:r>
        <w:rPr>
          <w:rFonts w:ascii="Consolas" w:hAnsi="Consolas"/>
          <w:sz w:val="18"/>
        </w:rPr>
        <w:t>NC_082661.1     184589033  ---....----........----.-...-.---..--.-.-.-.-.                184589010</w:t>
      </w:r>
    </w:p>
    <w:p>
      <w:r>
        <w:rPr>
          <w:rFonts w:ascii="Consolas" w:hAnsi="Consolas"/>
          <w:sz w:val="18"/>
        </w:rPr>
        <w:t>NC_082661.1     187824844  ---....----........----.-...-.---..--.-.-.-.-.-.              187824820</w:t>
      </w:r>
    </w:p>
    <w:p>
      <w:r>
        <w:rPr>
          <w:rFonts w:ascii="Consolas" w:hAnsi="Consolas"/>
          <w:sz w:val="18"/>
        </w:rPr>
        <w:t>NC_082661.1     187912591  ---....----........----.-...-.---..--.-.-.-.-.-.              187912567</w:t>
      </w:r>
    </w:p>
    <w:p>
      <w:r>
        <w:rPr>
          <w:rFonts w:ascii="Consolas" w:hAnsi="Consolas"/>
          <w:sz w:val="18"/>
        </w:rPr>
        <w:t>NC_082661.1     188753263  ---....----........----.-...-.---..--.-.-.-.                  188753285</w:t>
      </w:r>
    </w:p>
    <w:p>
      <w:r>
        <w:rPr>
          <w:rFonts w:ascii="Consolas" w:hAnsi="Consolas"/>
          <w:sz w:val="18"/>
        </w:rPr>
        <w:t>NC_082661.1     191119921  ---....----........----.-...-.---..--.-.-.-.-.-.              191119945</w:t>
      </w:r>
    </w:p>
    <w:p>
      <w:r>
        <w:rPr>
          <w:rFonts w:ascii="Consolas" w:hAnsi="Consolas"/>
          <w:sz w:val="18"/>
        </w:rPr>
        <w:t>NC_082661.1     195556489  ---....----........----.-...-.---..--.-.-.-.-.-.              195556465</w:t>
      </w:r>
    </w:p>
    <w:p>
      <w:r>
        <w:rPr>
          <w:rFonts w:ascii="Consolas" w:hAnsi="Consolas"/>
          <w:sz w:val="18"/>
        </w:rPr>
        <w:t>NC_082661.1     195556493  ---....----........----.-...-.---..--.-.-.-.-.                195556470</w:t>
      </w:r>
    </w:p>
    <w:p>
      <w:r>
        <w:rPr>
          <w:rFonts w:ascii="Consolas" w:hAnsi="Consolas"/>
          <w:sz w:val="18"/>
        </w:rPr>
        <w:t>NC_082661.1     196195583  ---....----........----.-...-.---..--.-.-.-.-.                196195560</w:t>
      </w:r>
    </w:p>
    <w:p>
      <w:r>
        <w:rPr>
          <w:rFonts w:ascii="Consolas" w:hAnsi="Consolas"/>
          <w:sz w:val="18"/>
        </w:rPr>
        <w:t>NC_082661.1     200169666  ---....----........----.-...-.---..--.-.-.-.-.-.              200169642</w:t>
      </w:r>
    </w:p>
    <w:p>
      <w:r>
        <w:rPr>
          <w:rFonts w:ascii="Consolas" w:hAnsi="Consolas"/>
          <w:sz w:val="18"/>
        </w:rPr>
        <w:t>NC_082661.1     200821037  ---....----........----.-...-.---..--.-.-.-.-.-.              200821061</w:t>
      </w:r>
    </w:p>
    <w:p>
      <w:r>
        <w:rPr>
          <w:rFonts w:ascii="Consolas" w:hAnsi="Consolas"/>
          <w:sz w:val="18"/>
        </w:rPr>
        <w:t>NC_082661.1     201202624  ---....----........----.-...-.---..--.-.-.-.-.-.              201202648</w:t>
      </w:r>
    </w:p>
    <w:p>
      <w:r>
        <w:rPr>
          <w:rFonts w:ascii="Consolas" w:hAnsi="Consolas"/>
          <w:sz w:val="18"/>
        </w:rPr>
        <w:t>NC_082661.1     203615913  ---....----........----.-...-.---..--.-.-.-.-.-.              203615937</w:t>
      </w:r>
    </w:p>
    <w:p>
      <w:r>
        <w:rPr>
          <w:rFonts w:ascii="Consolas" w:hAnsi="Consolas"/>
          <w:sz w:val="18"/>
        </w:rPr>
        <w:t>NC_082661.1     205728673  ---....----........----.-...-.---..--.-.-.-.-.-.              205728697</w:t>
      </w:r>
    </w:p>
    <w:p>
      <w:r>
        <w:rPr>
          <w:rFonts w:ascii="Consolas" w:hAnsi="Consolas"/>
          <w:sz w:val="18"/>
        </w:rPr>
        <w:t>NC_082661.1     209119242  ---....----........----.-...-.---..--.-.-.-.-.                209119265</w:t>
      </w:r>
    </w:p>
    <w:p>
      <w:r>
        <w:rPr>
          <w:rFonts w:ascii="Consolas" w:hAnsi="Consolas"/>
          <w:sz w:val="18"/>
        </w:rPr>
        <w:t>NC_082661.1     209137791  ---....----........----.-...-.---..--.-.-.-.-.                209137814</w:t>
      </w:r>
    </w:p>
    <w:p>
      <w:r>
        <w:rPr>
          <w:rFonts w:ascii="Consolas" w:hAnsi="Consolas"/>
          <w:sz w:val="18"/>
        </w:rPr>
        <w:t>NC_082661.1     209156359  ---....----........----.-...-.---..--.-.-.-.-.                209156382</w:t>
      </w:r>
    </w:p>
    <w:p>
      <w:r>
        <w:rPr>
          <w:rFonts w:ascii="Consolas" w:hAnsi="Consolas"/>
          <w:sz w:val="18"/>
        </w:rPr>
        <w:t>NC_082661.1     209182739  ---....----........----.-...-.---..--.-.-.-.-.                209182762</w:t>
      </w:r>
    </w:p>
    <w:p>
      <w:r>
        <w:rPr>
          <w:rFonts w:ascii="Consolas" w:hAnsi="Consolas"/>
          <w:sz w:val="18"/>
        </w:rPr>
        <w:t>NC_082661.1     209201286  ---....----........----.-...-.---..--.-.-.-.-.                209201309</w:t>
      </w:r>
    </w:p>
    <w:p>
      <w:r>
        <w:rPr>
          <w:rFonts w:ascii="Consolas" w:hAnsi="Consolas"/>
          <w:sz w:val="18"/>
        </w:rPr>
        <w:t>NC_082661.1     209219873  ---....----........----.-...-.---..--.-.-.-.-.                209219896</w:t>
      </w:r>
    </w:p>
    <w:p>
      <w:r>
        <w:rPr>
          <w:rFonts w:ascii="Consolas" w:hAnsi="Consolas"/>
          <w:sz w:val="18"/>
        </w:rPr>
        <w:t>NC_082661.1     209238426  ---....----........----.-...-.---..--.-.-.-.-.                209238449</w:t>
      </w:r>
    </w:p>
    <w:p>
      <w:r>
        <w:rPr>
          <w:rFonts w:ascii="Consolas" w:hAnsi="Consolas"/>
          <w:sz w:val="18"/>
        </w:rPr>
        <w:t>NC_082661.1     209256982  ---....----........----.-...-.---..--.-.-.-.-.                209257005</w:t>
      </w:r>
    </w:p>
    <w:p>
      <w:r>
        <w:rPr>
          <w:rFonts w:ascii="Consolas" w:hAnsi="Consolas"/>
          <w:sz w:val="18"/>
        </w:rPr>
        <w:t>NC_082661.1     209275530  ---....----........----.-...-.---..--.-.-.-.-.                209275553</w:t>
      </w:r>
    </w:p>
    <w:p>
      <w:r>
        <w:rPr>
          <w:rFonts w:ascii="Consolas" w:hAnsi="Consolas"/>
          <w:sz w:val="18"/>
        </w:rPr>
        <w:t>NC_082661.1     209294099  ---....----........----.-...-.---..--.-.-.-.-.                209294122</w:t>
      </w:r>
    </w:p>
    <w:p>
      <w:r>
        <w:rPr>
          <w:rFonts w:ascii="Consolas" w:hAnsi="Consolas"/>
          <w:sz w:val="18"/>
        </w:rPr>
        <w:t>NC_082661.1     209312675  ---....----........----.-...-.---..--.-.-.-.-.                209312698</w:t>
      </w:r>
    </w:p>
    <w:p>
      <w:r>
        <w:rPr>
          <w:rFonts w:ascii="Consolas" w:hAnsi="Consolas"/>
          <w:sz w:val="18"/>
        </w:rPr>
        <w:t>NC_082661.1     209331213  ---....----........----.-...-.---..--.-.-.-.-.                209331236</w:t>
      </w:r>
    </w:p>
    <w:p>
      <w:r>
        <w:rPr>
          <w:rFonts w:ascii="Consolas" w:hAnsi="Consolas"/>
          <w:sz w:val="18"/>
        </w:rPr>
        <w:t>NC_082661.1     209349750  ---....----........----.-...-.---..--.-.-.-.-.                209349773</w:t>
      </w:r>
    </w:p>
    <w:p>
      <w:r>
        <w:rPr>
          <w:rFonts w:ascii="Consolas" w:hAnsi="Consolas"/>
          <w:sz w:val="18"/>
        </w:rPr>
        <w:t>NC_082661.1     209474361  ---....----........----.-...-.---..--.-.-.-.-.                209474384</w:t>
      </w:r>
    </w:p>
    <w:p>
      <w:r>
        <w:rPr>
          <w:rFonts w:ascii="Consolas" w:hAnsi="Consolas"/>
          <w:sz w:val="18"/>
        </w:rPr>
        <w:t>NC_082661.1     209493156  ---....----........----.-...-.---..--.-.-.-.-.                209493179</w:t>
      </w:r>
    </w:p>
    <w:p>
      <w:r>
        <w:rPr>
          <w:rFonts w:ascii="Consolas" w:hAnsi="Consolas"/>
          <w:sz w:val="18"/>
        </w:rPr>
        <w:t>NC_082661.1     209511731  ---....----........----.-...-.---..--.-.-.-.-.                209511754</w:t>
      </w:r>
    </w:p>
    <w:p>
      <w:r>
        <w:rPr>
          <w:rFonts w:ascii="Consolas" w:hAnsi="Consolas"/>
          <w:sz w:val="18"/>
        </w:rPr>
        <w:t>NC_082661.1     209530293  ---....----........----.-...-.---..--.-.-.-.-.                209530316</w:t>
      </w:r>
    </w:p>
    <w:p>
      <w:r>
        <w:rPr>
          <w:rFonts w:ascii="Consolas" w:hAnsi="Consolas"/>
          <w:sz w:val="18"/>
        </w:rPr>
        <w:t>NC_082661.1     209675687  ---....----........----.-...-.---..--.-.-.-.-.                209675710</w:t>
      </w:r>
    </w:p>
    <w:p>
      <w:r>
        <w:rPr>
          <w:rFonts w:ascii="Consolas" w:hAnsi="Consolas"/>
          <w:sz w:val="18"/>
        </w:rPr>
        <w:t>NC_082661.1     209694477  ---....----........----.-...-.---..--.-.-.-.-.                209694500</w:t>
      </w:r>
    </w:p>
    <w:p>
      <w:r>
        <w:rPr>
          <w:rFonts w:ascii="Consolas" w:hAnsi="Consolas"/>
          <w:sz w:val="18"/>
        </w:rPr>
        <w:t>NC_082661.1     209713032  ---....----........----.-...-.---..--.-.-.-.-.                209713055</w:t>
      </w:r>
    </w:p>
    <w:p>
      <w:r>
        <w:rPr>
          <w:rFonts w:ascii="Consolas" w:hAnsi="Consolas"/>
          <w:sz w:val="18"/>
        </w:rPr>
        <w:t>NC_082661.1     209731601  ---....----........----.-...-.---..--.-.-.-.-.                209731624</w:t>
      </w:r>
    </w:p>
    <w:p>
      <w:r>
        <w:rPr>
          <w:rFonts w:ascii="Consolas" w:hAnsi="Consolas"/>
          <w:sz w:val="18"/>
        </w:rPr>
        <w:t>NC_082661.1     209793893  ---....----........----.-...-.---..--.-.-.-.-.                209793916</w:t>
      </w:r>
    </w:p>
    <w:p>
      <w:r>
        <w:rPr>
          <w:rFonts w:ascii="Consolas" w:hAnsi="Consolas"/>
          <w:sz w:val="18"/>
        </w:rPr>
        <w:t>NC_082661.1     209819140  ---....----........----.-...-.---..--.-.-.-.-.                209819163</w:t>
      </w:r>
    </w:p>
    <w:p>
      <w:r>
        <w:rPr>
          <w:rFonts w:ascii="Consolas" w:hAnsi="Consolas"/>
          <w:sz w:val="18"/>
        </w:rPr>
        <w:t>NC_082661.1     209857178  ---....----........----.-...-.---..--.-.-.-.-.                209857201</w:t>
      </w:r>
    </w:p>
    <w:p>
      <w:r>
        <w:rPr>
          <w:rFonts w:ascii="Consolas" w:hAnsi="Consolas"/>
          <w:sz w:val="18"/>
        </w:rPr>
        <w:t>NC_082661.1     209875741  ---....----........----.-...-.---..--.-.-.-.-.                209875764</w:t>
      </w:r>
    </w:p>
    <w:p>
      <w:r>
        <w:rPr>
          <w:rFonts w:ascii="Consolas" w:hAnsi="Consolas"/>
          <w:sz w:val="18"/>
        </w:rPr>
        <w:t>NC_082661.1     209894300  ---....----........----.-...-.---..--.-.-.-.-.                209894323</w:t>
      </w:r>
    </w:p>
    <w:p>
      <w:r>
        <w:rPr>
          <w:rFonts w:ascii="Consolas" w:hAnsi="Consolas"/>
          <w:sz w:val="18"/>
        </w:rPr>
        <w:t>NC_082661.1     209912866  ---....----........----.-...-.---..--.-.-.-.-.                209912889</w:t>
      </w:r>
    </w:p>
    <w:p>
      <w:r>
        <w:rPr>
          <w:rFonts w:ascii="Consolas" w:hAnsi="Consolas"/>
          <w:sz w:val="18"/>
        </w:rPr>
        <w:t>NC_082661.1     209931435  ---....----........----.-...-.---..--.-.-.-.-.                209931458</w:t>
      </w:r>
    </w:p>
    <w:p>
      <w:r>
        <w:rPr>
          <w:rFonts w:ascii="Consolas" w:hAnsi="Consolas"/>
          <w:sz w:val="18"/>
        </w:rPr>
        <w:t>NC_082661.1     209949982  ---....----........----.-...-.---..--.-.-.-.-.                209950005</w:t>
      </w:r>
    </w:p>
    <w:p>
      <w:r>
        <w:rPr>
          <w:rFonts w:ascii="Consolas" w:hAnsi="Consolas"/>
          <w:sz w:val="18"/>
        </w:rPr>
        <w:t>NC_082661.1     209968539  ---....----........----.-...-.---..--.-.-.-.-.                209968562</w:t>
      </w:r>
    </w:p>
    <w:p>
      <w:r>
        <w:rPr>
          <w:rFonts w:ascii="Consolas" w:hAnsi="Consolas"/>
          <w:sz w:val="18"/>
        </w:rPr>
        <w:t>NC_082661.1     209987116  ---....----........----.-...-.---..--.-.-.-.-.                209987139</w:t>
      </w:r>
    </w:p>
    <w:p>
      <w:r>
        <w:rPr>
          <w:rFonts w:ascii="Consolas" w:hAnsi="Consolas"/>
          <w:sz w:val="18"/>
        </w:rPr>
        <w:t>NC_082661.1     210005663  ---....----........----.-...-.---..--.-.-.-.-.                210005686</w:t>
      </w:r>
    </w:p>
    <w:p>
      <w:r>
        <w:rPr>
          <w:rFonts w:ascii="Consolas" w:hAnsi="Consolas"/>
          <w:sz w:val="18"/>
        </w:rPr>
        <w:t>NC_082661.1     210049416  ---....----........----.-...-.---..--.-.-.-.-.                210049439</w:t>
      </w:r>
    </w:p>
    <w:p>
      <w:r>
        <w:rPr>
          <w:rFonts w:ascii="Consolas" w:hAnsi="Consolas"/>
          <w:sz w:val="18"/>
        </w:rPr>
        <w:t>NC_082661.1     210074659  ---....----........----.-...-.---..--.-.-.-.-.                210074682</w:t>
      </w:r>
    </w:p>
    <w:p>
      <w:r>
        <w:rPr>
          <w:rFonts w:ascii="Consolas" w:hAnsi="Consolas"/>
          <w:sz w:val="18"/>
        </w:rPr>
        <w:t>NC_082661.1     210093443  ---....----........----.-...-.---..--.-.-.-.-.                210093466</w:t>
      </w:r>
    </w:p>
    <w:p>
      <w:r>
        <w:rPr>
          <w:rFonts w:ascii="Consolas" w:hAnsi="Consolas"/>
          <w:sz w:val="18"/>
        </w:rPr>
        <w:t>NC_082661.1     210112001  ---....----........----.-...-.---..--.-.-.-.-.                210112024</w:t>
      </w:r>
    </w:p>
    <w:p>
      <w:r>
        <w:rPr>
          <w:rFonts w:ascii="Consolas" w:hAnsi="Consolas"/>
          <w:sz w:val="18"/>
        </w:rPr>
        <w:t>NC_082661.1     210130566  ---....----........----.-...-.---..--.-.-.-.-.                210130589</w:t>
      </w:r>
    </w:p>
    <w:p>
      <w:r>
        <w:rPr>
          <w:rFonts w:ascii="Consolas" w:hAnsi="Consolas"/>
          <w:sz w:val="18"/>
        </w:rPr>
        <w:t>NC_082661.1     210149139  ---....----........----.-...-.---..--.-.-.-.-.                210149162</w:t>
      </w:r>
    </w:p>
    <w:p>
      <w:r>
        <w:rPr>
          <w:rFonts w:ascii="Consolas" w:hAnsi="Consolas"/>
          <w:sz w:val="18"/>
        </w:rPr>
        <w:t>NC_082661.1     210167673  ---....----........----.-...-.---..--.-.-.-.-.                210167696</w:t>
      </w:r>
    </w:p>
    <w:p>
      <w:r>
        <w:rPr>
          <w:rFonts w:ascii="Consolas" w:hAnsi="Consolas"/>
          <w:sz w:val="18"/>
        </w:rPr>
        <w:t>NC_082661.1     210186250  ---....----........----.-...-.---..--.-.-.-.-.                210186273</w:t>
      </w:r>
    </w:p>
    <w:p>
      <w:r>
        <w:rPr>
          <w:rFonts w:ascii="Consolas" w:hAnsi="Consolas"/>
          <w:sz w:val="18"/>
        </w:rPr>
        <w:t>NC_082661.1     210941734  ---....----........----.-...-.---..--.-.-.-.-.-.---.          210941759</w:t>
      </w:r>
    </w:p>
    <w:p>
      <w:r>
        <w:rPr>
          <w:rFonts w:ascii="Consolas" w:hAnsi="Consolas"/>
          <w:sz w:val="18"/>
        </w:rPr>
        <w:t>NC_082661.1     211960260  ---....----........----.-...-.---..--.-.-.-.-.-.              211960236</w:t>
      </w:r>
    </w:p>
    <w:p>
      <w:r>
        <w:rPr>
          <w:rFonts w:ascii="Consolas" w:hAnsi="Consolas"/>
          <w:sz w:val="18"/>
        </w:rPr>
        <w:t>NC_082661.1     212503739  ---....----........----.-...-.---..--.-.-.-.-.-.              212503715</w:t>
      </w:r>
    </w:p>
    <w:p>
      <w:r>
        <w:rPr>
          <w:rFonts w:ascii="Consolas" w:hAnsi="Consolas"/>
          <w:sz w:val="18"/>
        </w:rPr>
        <w:t>NC_082661.1     212950570  ---....----........----.-...-.---..--.-.-.-.-.-.              212950594</w:t>
      </w:r>
    </w:p>
    <w:p>
      <w:r>
        <w:rPr>
          <w:rFonts w:ascii="Consolas" w:hAnsi="Consolas"/>
          <w:sz w:val="18"/>
        </w:rPr>
        <w:t>NC_082661.1     214925774  ---....----........----.-...-.---..--.-.-.-.-.                214925797</w:t>
      </w:r>
    </w:p>
    <w:p>
      <w:r>
        <w:rPr>
          <w:rFonts w:ascii="Consolas" w:hAnsi="Consolas"/>
          <w:sz w:val="18"/>
        </w:rPr>
        <w:t>NC_082661.1     214925778  ---....----........----.-...-.---..--.-.-.-.-.-.              214925802</w:t>
      </w:r>
    </w:p>
    <w:p>
      <w:r>
        <w:rPr>
          <w:rFonts w:ascii="Consolas" w:hAnsi="Consolas"/>
          <w:sz w:val="18"/>
        </w:rPr>
        <w:t>NC_082661.1     215135887  ---....----........----.-...-.---..--.-.-.-.-.-.              215135911</w:t>
      </w:r>
    </w:p>
    <w:p>
      <w:r>
        <w:rPr>
          <w:rFonts w:ascii="Consolas" w:hAnsi="Consolas"/>
          <w:sz w:val="18"/>
        </w:rPr>
        <w:t>NC_082661.1     217416628  ---....----........----.-...-.---..--.-.-.-.-.                217416605</w:t>
      </w:r>
    </w:p>
    <w:p>
      <w:r>
        <w:rPr>
          <w:rFonts w:ascii="Consolas" w:hAnsi="Consolas"/>
          <w:sz w:val="18"/>
        </w:rPr>
        <w:t>NC_082661.1     220378199  ---....----........----.-...-.---..--.-.-.-.-.-.              220378175</w:t>
      </w:r>
    </w:p>
    <w:p>
      <w:r>
        <w:rPr>
          <w:rFonts w:ascii="Consolas" w:hAnsi="Consolas"/>
          <w:sz w:val="18"/>
        </w:rPr>
        <w:t>NC_082661.1     221678590  ---....----........----.-...-.---..--.-.-.-.-.-.              221678566</w:t>
      </w:r>
    </w:p>
    <w:p>
      <w:r>
        <w:rPr>
          <w:rFonts w:ascii="Consolas" w:hAnsi="Consolas"/>
          <w:sz w:val="18"/>
        </w:rPr>
        <w:t>NC_082661.1     226465760  ---....----........----.-...-.---..--.-.-.-.-.-.---.          226465735</w:t>
      </w:r>
    </w:p>
    <w:p>
      <w:r>
        <w:rPr>
          <w:rFonts w:ascii="Consolas" w:hAnsi="Consolas"/>
          <w:sz w:val="18"/>
        </w:rPr>
        <w:t>NC_082661.1     226681425  ---....----........----.-...-.---..--.-.-.-.-.                226681402</w:t>
      </w:r>
    </w:p>
    <w:p>
      <w:r>
        <w:rPr>
          <w:rFonts w:ascii="Consolas" w:hAnsi="Consolas"/>
          <w:sz w:val="18"/>
        </w:rPr>
        <w:t>NC_082661.1     230573849  ---....----........----.-...-.---..--.-.-.-.-.                230573826</w:t>
      </w:r>
    </w:p>
    <w:p>
      <w:r>
        <w:rPr>
          <w:rFonts w:ascii="Consolas" w:hAnsi="Consolas"/>
          <w:sz w:val="18"/>
        </w:rPr>
        <w:t>NC_082661.1     231386150  ---....----........----.-...-.---..--.-.-.-.-.-.              231386126</w:t>
      </w:r>
    </w:p>
    <w:p>
      <w:r>
        <w:rPr>
          <w:rFonts w:ascii="Consolas" w:hAnsi="Consolas"/>
          <w:sz w:val="18"/>
        </w:rPr>
        <w:t>NC_082661.1     236171370  ---....----........----.-...-.---..--.-.-.                    236171391</w:t>
      </w:r>
    </w:p>
    <w:p>
      <w:r>
        <w:rPr>
          <w:rFonts w:ascii="Consolas" w:hAnsi="Consolas"/>
          <w:sz w:val="18"/>
        </w:rPr>
        <w:t>NC_082661.1     8330581    ---....----........----.-...-.---..--.-.-.-.-.                8330604</w:t>
      </w:r>
    </w:p>
    <w:p>
      <w:r>
        <w:rPr>
          <w:rFonts w:ascii="Consolas" w:hAnsi="Consolas"/>
          <w:sz w:val="18"/>
        </w:rPr>
        <w:t>NC_082661.1     28942990   ---....----........----.-...-.---..--.-.-.-.-.-.              28942966</w:t>
      </w:r>
    </w:p>
    <w:p>
      <w:r>
        <w:rPr>
          <w:rFonts w:ascii="Consolas" w:hAnsi="Consolas"/>
          <w:sz w:val="18"/>
        </w:rPr>
        <w:t>NC_082661.1     39360150   ---....----.C......----.-...-.---..--.-.-.-.-.-.              39360126</w:t>
      </w:r>
    </w:p>
    <w:p>
      <w:r>
        <w:rPr>
          <w:rFonts w:ascii="Consolas" w:hAnsi="Consolas"/>
          <w:sz w:val="18"/>
        </w:rPr>
        <w:t>NC_082661.1     44731944   ---....----........----.-...-.---..--.-T-.-.                  44731966</w:t>
      </w:r>
    </w:p>
    <w:p>
      <w:r>
        <w:rPr>
          <w:rFonts w:ascii="Consolas" w:hAnsi="Consolas"/>
          <w:sz w:val="18"/>
        </w:rPr>
        <w:t>NC_082661.1     57947919   ---....----........----.-...-.---..--.-.-.-.-.                57947942</w:t>
      </w:r>
    </w:p>
    <w:p>
      <w:r>
        <w:rPr>
          <w:rFonts w:ascii="Consolas" w:hAnsi="Consolas"/>
          <w:sz w:val="18"/>
        </w:rPr>
        <w:t>NC_082661.1     59863368   ---....----........----.-...-.---..--.-.-.-C-.-.              59863344</w:t>
      </w:r>
    </w:p>
    <w:p>
      <w:r>
        <w:rPr>
          <w:rFonts w:ascii="Consolas" w:hAnsi="Consolas"/>
          <w:sz w:val="18"/>
        </w:rPr>
        <w:t>NC_082661.1     66400409   ---....----........----.-.C.-.---..--.-.-.-.-.                66400432</w:t>
      </w:r>
    </w:p>
    <w:p>
      <w:r>
        <w:rPr>
          <w:rFonts w:ascii="Consolas" w:hAnsi="Consolas"/>
          <w:sz w:val="18"/>
        </w:rPr>
        <w:t>NC_082661.1     69419822   ---G...----........----.-...-.---..--.-.-.-.-.-.              69419846</w:t>
      </w:r>
    </w:p>
    <w:p>
      <w:r>
        <w:rPr>
          <w:rFonts w:ascii="Consolas" w:hAnsi="Consolas"/>
          <w:sz w:val="18"/>
        </w:rPr>
        <w:t>NC_082661.1     70136577   ---....----........----.-...-.---..--A-.-.-.-.-.              70136601</w:t>
      </w:r>
    </w:p>
    <w:p>
      <w:r>
        <w:rPr>
          <w:rFonts w:ascii="Consolas" w:hAnsi="Consolas"/>
          <w:sz w:val="18"/>
        </w:rPr>
        <w:t>NC_082661.1     80591839   ---....----........----.-...-.---..--.-.-.                    80591818</w:t>
      </w:r>
    </w:p>
    <w:p>
      <w:r>
        <w:rPr>
          <w:rFonts w:ascii="Consolas" w:hAnsi="Consolas"/>
          <w:sz w:val="18"/>
        </w:rPr>
        <w:t>NC_082661.1     90312910   ---....----........----.-...-.---..--.-.-.-.                  90312932</w:t>
      </w:r>
    </w:p>
    <w:p>
      <w:r>
        <w:rPr>
          <w:rFonts w:ascii="Consolas" w:hAnsi="Consolas"/>
          <w:sz w:val="18"/>
        </w:rPr>
        <w:t>NC_082661.1     136051011  ---....----........----.-...-.---..--.-T-.-.-.-.              136051035</w:t>
      </w:r>
    </w:p>
    <w:p>
      <w:r>
        <w:rPr>
          <w:rFonts w:ascii="Consolas" w:hAnsi="Consolas"/>
          <w:sz w:val="18"/>
        </w:rPr>
        <w:t>NC_082661.1     136854663  ---....----........----.-...-.---..--.-T-.-.-.-.              136854687</w:t>
      </w:r>
    </w:p>
    <w:p>
      <w:r>
        <w:rPr>
          <w:rFonts w:ascii="Consolas" w:hAnsi="Consolas"/>
          <w:sz w:val="18"/>
        </w:rPr>
        <w:t>NC_082661.1     153835029  ---....----........----.-...-.---..--C-.-.-.-.                153835052</w:t>
      </w:r>
    </w:p>
    <w:p>
      <w:r>
        <w:rPr>
          <w:rFonts w:ascii="Consolas" w:hAnsi="Consolas"/>
          <w:sz w:val="18"/>
        </w:rPr>
        <w:t>NC_082661.1     161680100  ---....----........----.-...-.---..--.-.-.-.                  161680122</w:t>
      </w:r>
    </w:p>
    <w:p>
      <w:r>
        <w:rPr>
          <w:rFonts w:ascii="Consolas" w:hAnsi="Consolas"/>
          <w:sz w:val="18"/>
        </w:rPr>
        <w:t>NC_082661.1     167161403  ---....----........----.-...-.---..--.-T-.-.-.-.              167161379</w:t>
      </w:r>
    </w:p>
    <w:p>
      <w:r>
        <w:rPr>
          <w:rFonts w:ascii="Consolas" w:hAnsi="Consolas"/>
          <w:sz w:val="18"/>
        </w:rPr>
        <w:t>NC_082661.1     177047648  ---....----........----.-...-.---..--.-.-.                    177047669</w:t>
      </w:r>
    </w:p>
    <w:p>
      <w:r>
        <w:rPr>
          <w:rFonts w:ascii="Consolas" w:hAnsi="Consolas"/>
          <w:sz w:val="18"/>
        </w:rPr>
        <w:t>NC_082661.1     181699992  ---....----........----.-...-.---..--.-.-.-.-.-.              181700016</w:t>
      </w:r>
    </w:p>
    <w:p>
      <w:r>
        <w:rPr>
          <w:rFonts w:ascii="Consolas" w:hAnsi="Consolas"/>
          <w:sz w:val="18"/>
        </w:rPr>
        <w:t>NC_082661.1     184612534  ---..C.----........----.-...-.---..--.-.-.-.-.-.              184612510</w:t>
      </w:r>
    </w:p>
    <w:p>
      <w:r>
        <w:rPr>
          <w:rFonts w:ascii="Consolas" w:hAnsi="Consolas"/>
          <w:sz w:val="18"/>
        </w:rPr>
        <w:t>NC_082661.1     186796023  ---....----........----.-...-.---..--.-T-.-.-.                186796046</w:t>
      </w:r>
    </w:p>
    <w:p>
      <w:r>
        <w:rPr>
          <w:rFonts w:ascii="Consolas" w:hAnsi="Consolas"/>
          <w:sz w:val="18"/>
        </w:rPr>
        <w:t>NC_082661.1     188789312  ---....----........----.-...-.---..--.-.-.-.-.-.              188789336</w:t>
      </w:r>
    </w:p>
    <w:p>
      <w:r>
        <w:rPr>
          <w:rFonts w:ascii="Consolas" w:hAnsi="Consolas"/>
          <w:sz w:val="18"/>
        </w:rPr>
        <w:t>NC_082661.1     192302719  ---....----........----.-...-.---..--.-C-.-.-.-.              192302743</w:t>
      </w:r>
    </w:p>
    <w:p>
      <w:r>
        <w:rPr>
          <w:rFonts w:ascii="Consolas" w:hAnsi="Consolas"/>
          <w:sz w:val="18"/>
        </w:rPr>
        <w:t>NC_082661.1     192847014  ---....----........----.-...-.---..--.-.-.-.-.                192847037</w:t>
      </w:r>
    </w:p>
    <w:p>
      <w:r>
        <w:rPr>
          <w:rFonts w:ascii="Consolas" w:hAnsi="Consolas"/>
          <w:sz w:val="18"/>
        </w:rPr>
        <w:t>NC_082661.1     218326549  ---....----........----.-...-.---..--.-.-.-A-.-.              218326573</w:t>
      </w:r>
    </w:p>
    <w:p>
      <w:r>
        <w:rPr>
          <w:rFonts w:ascii="Consolas" w:hAnsi="Consolas"/>
          <w:sz w:val="18"/>
        </w:rPr>
        <w:t>NC_082661.1     234864134  ---..C.----........----.-...-.---..--.-.-.-.-.-.              234864158</w:t>
      </w:r>
    </w:p>
    <w:p>
      <w:r>
        <w:rPr>
          <w:rFonts w:ascii="Consolas" w:hAnsi="Consolas"/>
          <w:sz w:val="18"/>
        </w:rPr>
        <w:t>NC_082661.1     2222452    ---....----........----.-...-T---..--.-C-.-.-.-.              2222428</w:t>
      </w:r>
    </w:p>
    <w:p>
      <w:r>
        <w:rPr>
          <w:rFonts w:ascii="Consolas" w:hAnsi="Consolas"/>
          <w:sz w:val="18"/>
        </w:rPr>
        <w:t>NC_082661.1     7732540    ---....----........----.-...-.---..--.-T-.-.-.-.---.          7732565</w:t>
      </w:r>
    </w:p>
    <w:p>
      <w:r>
        <w:rPr>
          <w:rFonts w:ascii="Consolas" w:hAnsi="Consolas"/>
          <w:sz w:val="18"/>
        </w:rPr>
        <w:t>NC_082661.1     31095234   ---....----....G...----G-...-.---..--.-.-.-.-.                31095257</w:t>
      </w:r>
    </w:p>
    <w:p>
      <w:r>
        <w:rPr>
          <w:rFonts w:ascii="Consolas" w:hAnsi="Consolas"/>
          <w:sz w:val="18"/>
        </w:rPr>
        <w:t>NC_082661.1     46816812   ---....----........----.-...-T---A.--.-.-.-.-.-.              46816788</w:t>
      </w:r>
    </w:p>
    <w:p>
      <w:r>
        <w:rPr>
          <w:rFonts w:ascii="Consolas" w:hAnsi="Consolas"/>
          <w:sz w:val="18"/>
        </w:rPr>
        <w:t>NC_082661.1     53157344   ---....----........----.-...-.---..--.-.-.-.-.                53157321</w:t>
      </w:r>
    </w:p>
    <w:p>
      <w:r>
        <w:rPr>
          <w:rFonts w:ascii="Consolas" w:hAnsi="Consolas"/>
          <w:sz w:val="18"/>
        </w:rPr>
        <w:t>NC_082661.1     69329676   ---....----........----.-...-T---A.--.-.-.-.-.-.              69329652</w:t>
      </w:r>
    </w:p>
    <w:p>
      <w:r>
        <w:rPr>
          <w:rFonts w:ascii="Consolas" w:hAnsi="Consolas"/>
          <w:sz w:val="18"/>
        </w:rPr>
        <w:t>NC_082661.1     79533649   ---G...----G.......----.-...-.---..--.-.-.-.-.-.              79533625</w:t>
      </w:r>
    </w:p>
    <w:p>
      <w:r>
        <w:rPr>
          <w:rFonts w:ascii="Consolas" w:hAnsi="Consolas"/>
          <w:sz w:val="18"/>
        </w:rPr>
        <w:t>NC_082661.1     82915575   ---....----........----.-...-G---..--.-G-.-.-.-.              82915551</w:t>
      </w:r>
    </w:p>
    <w:p>
      <w:r>
        <w:rPr>
          <w:rFonts w:ascii="Consolas" w:hAnsi="Consolas"/>
          <w:sz w:val="18"/>
        </w:rPr>
        <w:t>NC_082661.1     101756331  ---....----..C.....----.-...-G---..--.-.-.-.-.-.              101756355</w:t>
      </w:r>
    </w:p>
    <w:p>
      <w:r>
        <w:rPr>
          <w:rFonts w:ascii="Consolas" w:hAnsi="Consolas"/>
          <w:sz w:val="18"/>
        </w:rPr>
        <w:t>NC_082661.1     132425871  ---....----........----.-...-.---..--.-T-.-.-.-.              132425895</w:t>
      </w:r>
    </w:p>
    <w:p>
      <w:r>
        <w:rPr>
          <w:rFonts w:ascii="Consolas" w:hAnsi="Consolas"/>
          <w:sz w:val="18"/>
        </w:rPr>
        <w:t>NC_082661.1     162335468  ---....----........----.-...-.---A.--.-T-.-.-.-.              162335492</w:t>
      </w:r>
    </w:p>
    <w:p>
      <w:r>
        <w:rPr>
          <w:rFonts w:ascii="Consolas" w:hAnsi="Consolas"/>
          <w:sz w:val="18"/>
        </w:rPr>
        <w:t>NC_082661.1     192529025  ---....----.C......----.-...-.---..--.-.-.-.-.-.              192529049</w:t>
      </w:r>
    </w:p>
    <w:p>
      <w:r>
        <w:rPr>
          <w:rFonts w:ascii="Consolas" w:hAnsi="Consolas"/>
          <w:sz w:val="18"/>
        </w:rPr>
        <w:t>NC_082661.1     212596896  ---....----........----.-...-.---..--.-.-.-.-.-.              212596920</w:t>
      </w:r>
    </w:p>
    <w:p>
      <w:r>
        <w:rPr>
          <w:rFonts w:ascii="Consolas" w:hAnsi="Consolas"/>
          <w:sz w:val="18"/>
        </w:rPr>
        <w:t>NC_082661.1     4075789    ---....----........----.-...-.---..--.-.-.-.-.-.              4075765</w:t>
      </w:r>
    </w:p>
    <w:p>
      <w:r>
        <w:rPr>
          <w:rFonts w:ascii="Consolas" w:hAnsi="Consolas"/>
          <w:sz w:val="18"/>
        </w:rPr>
        <w:t>NC_082661.1     14372274   ---....----........----.-...-.---..--.-.-.-.-.                14372251</w:t>
      </w:r>
    </w:p>
    <w:p>
      <w:r>
        <w:rPr>
          <w:rFonts w:ascii="Consolas" w:hAnsi="Consolas"/>
          <w:sz w:val="18"/>
        </w:rPr>
        <w:t>NC_082661.1     14933537   ---....----........----.-...-.---..--.-.-.-.-.                14933514</w:t>
      </w:r>
    </w:p>
    <w:p>
      <w:r>
        <w:rPr>
          <w:rFonts w:ascii="Consolas" w:hAnsi="Consolas"/>
          <w:sz w:val="18"/>
        </w:rPr>
        <w:t>NC_082661.1     26287214   ---....----........----.-...-.---..--.-.-.-.-.                26287191</w:t>
      </w:r>
    </w:p>
    <w:p>
      <w:r>
        <w:rPr>
          <w:rFonts w:ascii="Consolas" w:hAnsi="Consolas"/>
          <w:sz w:val="18"/>
        </w:rPr>
        <w:t>NC_082661.1     27248620   ---....----........----.-...-.---..--.-.-.-.-.                27248643</w:t>
      </w:r>
    </w:p>
    <w:p>
      <w:r>
        <w:rPr>
          <w:rFonts w:ascii="Consolas" w:hAnsi="Consolas"/>
          <w:sz w:val="18"/>
        </w:rPr>
        <w:t>NC_082661.1     27762378   ---....----........----.-...-.---..--.-.-.-.-.                27762355</w:t>
      </w:r>
    </w:p>
    <w:p>
      <w:r>
        <w:rPr>
          <w:rFonts w:ascii="Consolas" w:hAnsi="Consolas"/>
          <w:sz w:val="18"/>
        </w:rPr>
        <w:t>NC_082661.1     27909213   ---....----........----.-...-.---..--.-.-.-.-.                27909236</w:t>
      </w:r>
    </w:p>
    <w:p>
      <w:r>
        <w:rPr>
          <w:rFonts w:ascii="Consolas" w:hAnsi="Consolas"/>
          <w:sz w:val="18"/>
        </w:rPr>
        <w:t>NC_082661.1     40040433   ---....----........----.-...-.---..--.-.-.-.-.-.              40040409</w:t>
      </w:r>
    </w:p>
    <w:p>
      <w:r>
        <w:rPr>
          <w:rFonts w:ascii="Consolas" w:hAnsi="Consolas"/>
          <w:sz w:val="18"/>
        </w:rPr>
        <w:t>NC_082661.1     53055896   ---....----........----.-...-.---..--.-.-.-.                  53055874</w:t>
      </w:r>
    </w:p>
    <w:p>
      <w:r>
        <w:rPr>
          <w:rFonts w:ascii="Consolas" w:hAnsi="Consolas"/>
          <w:sz w:val="18"/>
        </w:rPr>
        <w:t>NC_082661.1     53157336   ---....----........----.-...-.---..--.-.-.-.-.-.              53157312</w:t>
      </w:r>
    </w:p>
    <w:p>
      <w:r>
        <w:rPr>
          <w:rFonts w:ascii="Consolas" w:hAnsi="Consolas"/>
          <w:sz w:val="18"/>
        </w:rPr>
        <w:t>NC_082661.1     58661706   ---....----........----.-...-.---..--.-.-.-.-.-.              58661682</w:t>
      </w:r>
    </w:p>
    <w:p>
      <w:r>
        <w:rPr>
          <w:rFonts w:ascii="Consolas" w:hAnsi="Consolas"/>
          <w:sz w:val="18"/>
        </w:rPr>
        <w:t>NC_082661.1     59863380   ---....----........----.-...-.---..--.-.-.-.-.                59863357</w:t>
      </w:r>
    </w:p>
    <w:p>
      <w:r>
        <w:rPr>
          <w:rFonts w:ascii="Consolas" w:hAnsi="Consolas"/>
          <w:sz w:val="18"/>
        </w:rPr>
        <w:t>NC_082661.1     64727219   ---....----........----.-...-.---..--.-.-.-.-.                64727242</w:t>
      </w:r>
    </w:p>
    <w:p>
      <w:r>
        <w:rPr>
          <w:rFonts w:ascii="Consolas" w:hAnsi="Consolas"/>
          <w:sz w:val="18"/>
        </w:rPr>
        <w:t>NC_082661.1     65141020   ---....----........----.-...-.---..--.-.-.-.-.                65141043</w:t>
      </w:r>
    </w:p>
    <w:p>
      <w:r>
        <w:rPr>
          <w:rFonts w:ascii="Consolas" w:hAnsi="Consolas"/>
          <w:sz w:val="18"/>
        </w:rPr>
        <w:t>NC_082661.1     75143533   ---....----........----.-...-.---..--.-.-.-.-.                75143556</w:t>
      </w:r>
    </w:p>
    <w:p>
      <w:r>
        <w:rPr>
          <w:rFonts w:ascii="Consolas" w:hAnsi="Consolas"/>
          <w:sz w:val="18"/>
        </w:rPr>
        <w:t>NC_082661.1     79864800   ---....----........----.-...-.---..--.-.-.-.-.-.              79864824</w:t>
      </w:r>
    </w:p>
    <w:p>
      <w:r>
        <w:rPr>
          <w:rFonts w:ascii="Consolas" w:hAnsi="Consolas"/>
          <w:sz w:val="18"/>
        </w:rPr>
        <w:t>NC_082661.1     88136393   ---....----........----.-...-.---..--.-.-.-.-.                88136370</w:t>
      </w:r>
    </w:p>
    <w:p>
      <w:r>
        <w:rPr>
          <w:rFonts w:ascii="Consolas" w:hAnsi="Consolas"/>
          <w:sz w:val="18"/>
        </w:rPr>
        <w:t>NC_082661.1     101879811  ---....----........----.-...-.---..--.                        101879830</w:t>
      </w:r>
    </w:p>
    <w:p>
      <w:r>
        <w:rPr>
          <w:rFonts w:ascii="Consolas" w:hAnsi="Consolas"/>
          <w:sz w:val="18"/>
        </w:rPr>
        <w:t>NC_082661.1     102915107  ---....----........----.-...-.---..--.-.-.-.-.                102915084</w:t>
      </w:r>
    </w:p>
    <w:p>
      <w:r>
        <w:rPr>
          <w:rFonts w:ascii="Consolas" w:hAnsi="Consolas"/>
          <w:sz w:val="18"/>
        </w:rPr>
        <w:t>NC_082661.1     150779969  ---....----........----.-...-.---..--.-.-.-.-.                150779992</w:t>
      </w:r>
    </w:p>
    <w:p>
      <w:r>
        <w:rPr>
          <w:rFonts w:ascii="Consolas" w:hAnsi="Consolas"/>
          <w:sz w:val="18"/>
        </w:rPr>
        <w:t>NC_082661.1     152361984  ---....----........----.-...-.---..--.-.-.-.-.                152361961</w:t>
      </w:r>
    </w:p>
    <w:p>
      <w:r>
        <w:rPr>
          <w:rFonts w:ascii="Consolas" w:hAnsi="Consolas"/>
          <w:sz w:val="18"/>
        </w:rPr>
        <w:t>NC_082661.1     156919395  ---....----........----.-...-.---..--.-.-.-.-.                156919372</w:t>
      </w:r>
    </w:p>
    <w:p>
      <w:r>
        <w:rPr>
          <w:rFonts w:ascii="Consolas" w:hAnsi="Consolas"/>
          <w:sz w:val="18"/>
        </w:rPr>
        <w:t>NC_082661.1     158092516  ---....----........----.-...-.---..--.-.-.-.                  158092538</w:t>
      </w:r>
    </w:p>
    <w:p>
      <w:r>
        <w:rPr>
          <w:rFonts w:ascii="Consolas" w:hAnsi="Consolas"/>
          <w:sz w:val="18"/>
        </w:rPr>
        <w:t>NC_082661.1     162545448  ---....----........----.-...-.---..--.-.-.-.-.-.              162545472</w:t>
      </w:r>
    </w:p>
    <w:p>
      <w:r>
        <w:rPr>
          <w:rFonts w:ascii="Consolas" w:hAnsi="Consolas"/>
          <w:sz w:val="18"/>
        </w:rPr>
        <w:t>NC_082661.1     169318759  ---....----........----.-...-.---..--.-.-.-.-.                169318782</w:t>
      </w:r>
    </w:p>
    <w:p>
      <w:r>
        <w:rPr>
          <w:rFonts w:ascii="Consolas" w:hAnsi="Consolas"/>
          <w:sz w:val="18"/>
        </w:rPr>
        <w:t>NC_082661.1     169782175  ---....----........----.-...-.---..--.-.-.-.-.                169782198</w:t>
      </w:r>
    </w:p>
    <w:p>
      <w:r>
        <w:rPr>
          <w:rFonts w:ascii="Consolas" w:hAnsi="Consolas"/>
          <w:sz w:val="18"/>
        </w:rPr>
        <w:t>NC_082661.1     176054427  ---....----........----.-...-.---..--.-.-.-.-.                176054450</w:t>
      </w:r>
    </w:p>
    <w:p>
      <w:r>
        <w:rPr>
          <w:rFonts w:ascii="Consolas" w:hAnsi="Consolas"/>
          <w:sz w:val="18"/>
        </w:rPr>
        <w:t>NC_082661.1     187824848  ---....----........----.-...-.---..--.-.-.-.-.                187824825</w:t>
      </w:r>
    </w:p>
    <w:p>
      <w:r>
        <w:rPr>
          <w:rFonts w:ascii="Consolas" w:hAnsi="Consolas"/>
          <w:sz w:val="18"/>
        </w:rPr>
        <w:t>NC_082661.1     190391348  ---....----........----.-...-.---..--.-.-.                    190391369</w:t>
      </w:r>
    </w:p>
    <w:p>
      <w:r>
        <w:rPr>
          <w:rFonts w:ascii="Consolas" w:hAnsi="Consolas"/>
          <w:sz w:val="18"/>
        </w:rPr>
        <w:t>NC_082661.1     192847018  ---....----........----.-...-.---..--.-.-.-.-.-.              192847042</w:t>
      </w:r>
    </w:p>
    <w:p>
      <w:r>
        <w:rPr>
          <w:rFonts w:ascii="Consolas" w:hAnsi="Consolas"/>
          <w:sz w:val="18"/>
        </w:rPr>
        <w:t>NC_082661.1     194303389  ---....----........----.-...-.---..--.-.-.-.-.                194303412</w:t>
      </w:r>
    </w:p>
    <w:p>
      <w:r>
        <w:rPr>
          <w:rFonts w:ascii="Consolas" w:hAnsi="Consolas"/>
          <w:sz w:val="18"/>
        </w:rPr>
        <w:t>NC_082661.1     200169674  ---....----........----.-...-.---..--.-.-.-.-.                200169651</w:t>
      </w:r>
    </w:p>
    <w:p>
      <w:r>
        <w:rPr>
          <w:rFonts w:ascii="Consolas" w:hAnsi="Consolas"/>
          <w:sz w:val="18"/>
        </w:rPr>
        <w:t>NC_082661.1     203574847  ---....----........----.-...-.---..--.-.-.-.-.                203574824</w:t>
      </w:r>
    </w:p>
    <w:p>
      <w:r>
        <w:rPr>
          <w:rFonts w:ascii="Consolas" w:hAnsi="Consolas"/>
          <w:sz w:val="18"/>
        </w:rPr>
        <w:t>NC_082661.1     212950566  ---....----........----.-...-.---..--.-.-.-.-.                212950589</w:t>
      </w:r>
    </w:p>
    <w:p>
      <w:r>
        <w:rPr>
          <w:rFonts w:ascii="Consolas" w:hAnsi="Consolas"/>
          <w:sz w:val="18"/>
        </w:rPr>
        <w:t>NC_082661.1     221656096  ---....----........----.-...-.---..--.                        221656077</w:t>
      </w:r>
    </w:p>
    <w:p>
      <w:r>
        <w:rPr>
          <w:rFonts w:ascii="Consolas" w:hAnsi="Consolas"/>
          <w:sz w:val="18"/>
        </w:rPr>
        <w:t>NC_082661.1     222530422  ---....----........----.-...-.---..--.-.-.-.-.                222530399</w:t>
      </w:r>
    </w:p>
    <w:p>
      <w:r>
        <w:rPr>
          <w:rFonts w:ascii="Consolas" w:hAnsi="Consolas"/>
          <w:sz w:val="18"/>
        </w:rPr>
        <w:t>NC_082661.1     224280362  ---....----........----.-...-.---..--.-.-.-.                  224280340</w:t>
      </w:r>
    </w:p>
    <w:p>
      <w:r>
        <w:rPr>
          <w:rFonts w:ascii="Consolas" w:hAnsi="Consolas"/>
          <w:sz w:val="18"/>
        </w:rPr>
        <w:t>NC_082661.1     225922386  ---....----........----.-...-.---..--.-.-.-.-.                225922363</w:t>
      </w:r>
    </w:p>
    <w:p>
      <w:r>
        <w:rPr>
          <w:rFonts w:ascii="Consolas" w:hAnsi="Consolas"/>
          <w:sz w:val="18"/>
        </w:rPr>
        <w:t>NC_082661.1     226859958  ---....----........----.-...-.---..--.-.-.                    226859979</w:t>
      </w:r>
    </w:p>
    <w:p>
      <w:r>
        <w:rPr>
          <w:rFonts w:ascii="Consolas" w:hAnsi="Consolas"/>
          <w:sz w:val="18"/>
        </w:rPr>
        <w:t>NC_082661.1     230573845  ---....----........----.-...-.---..--.-.-.-.-.                230573822</w:t>
      </w:r>
    </w:p>
    <w:p>
      <w:r>
        <w:rPr>
          <w:rFonts w:ascii="Consolas" w:hAnsi="Consolas"/>
          <w:sz w:val="18"/>
        </w:rPr>
        <w:t>NC_082661.1     234318312  ---....----........----.-...-.---..--.-.-.-.-.                234318289</w:t>
      </w:r>
    </w:p>
    <w:p>
      <w:r>
        <w:rPr>
          <w:rFonts w:ascii="Consolas" w:hAnsi="Consolas"/>
          <w:sz w:val="18"/>
        </w:rPr>
        <w:t>NC_082661.1     235332524  ---....----........----.-...-.---..--.-.-.-.-.                235332547</w:t>
      </w:r>
    </w:p>
    <w:p>
      <w:r>
        <w:rPr>
          <w:rFonts w:ascii="Consolas" w:hAnsi="Consolas"/>
          <w:sz w:val="18"/>
        </w:rPr>
        <w:t>NC_082661.1     9769187    ---....----........----.-...-.---..--.-.-.-.-.-.              9769211</w:t>
      </w:r>
    </w:p>
    <w:p>
      <w:r>
        <w:rPr>
          <w:rFonts w:ascii="Consolas" w:hAnsi="Consolas"/>
          <w:sz w:val="18"/>
        </w:rPr>
        <w:t>NC_082661.1     23882887   ---....----........----.-...-.---..--.-.-.-.-.                23882910</w:t>
      </w:r>
    </w:p>
    <w:p>
      <w:r>
        <w:rPr>
          <w:rFonts w:ascii="Consolas" w:hAnsi="Consolas"/>
          <w:sz w:val="18"/>
        </w:rPr>
        <w:t>NC_082661.1     62313535   ---....----........----.-...-.---..--.-.-.-.-.-.              62313559</w:t>
      </w:r>
    </w:p>
    <w:p>
      <w:r>
        <w:rPr>
          <w:rFonts w:ascii="Consolas" w:hAnsi="Consolas"/>
          <w:sz w:val="18"/>
        </w:rPr>
        <w:t>NC_082661.1     152584515  ---....----........----.-...-.---..--.-.-C-.-.                152584492</w:t>
      </w:r>
    </w:p>
    <w:p>
      <w:r>
        <w:rPr>
          <w:rFonts w:ascii="Consolas" w:hAnsi="Consolas"/>
          <w:sz w:val="18"/>
        </w:rPr>
        <w:t>NC_082661.1     153434816  ---....----........----.-...-.---..--.-.-.-.-.-A---..         153434790</w:t>
      </w:r>
    </w:p>
    <w:p>
      <w:r>
        <w:rPr>
          <w:rFonts w:ascii="Consolas" w:hAnsi="Consolas"/>
          <w:sz w:val="18"/>
        </w:rPr>
        <w:t>NC_082661.1     159843340  ---....----........----.-..C-.---..--.-.-.-.-.                159843363</w:t>
      </w:r>
    </w:p>
    <w:p>
      <w:r>
        <w:rPr>
          <w:rFonts w:ascii="Consolas" w:hAnsi="Consolas"/>
          <w:sz w:val="18"/>
        </w:rPr>
        <w:t>NC_082661.1     169318755  ---....----........----.-...-.---..--.-.-.-.-.                169318778</w:t>
      </w:r>
    </w:p>
    <w:p>
      <w:r>
        <w:rPr>
          <w:rFonts w:ascii="Consolas" w:hAnsi="Consolas"/>
          <w:sz w:val="18"/>
        </w:rPr>
        <w:t>NC_082661.1     198170984  ---....----........----.-..G-.---..--.-.-.-.-.                198171007</w:t>
      </w:r>
    </w:p>
    <w:p>
      <w:r>
        <w:rPr>
          <w:rFonts w:ascii="Consolas" w:hAnsi="Consolas"/>
          <w:sz w:val="18"/>
        </w:rPr>
        <w:t>NC_082661.1     200169678  ---....----........----.-...-.---..--.-.-.-.-.                200169655</w:t>
      </w:r>
    </w:p>
    <w:p>
      <w:r>
        <w:rPr>
          <w:rFonts w:ascii="Consolas" w:hAnsi="Consolas"/>
          <w:sz w:val="18"/>
        </w:rPr>
        <w:t>NC_082661.1     210454812  ---....----........----.-...-.---..--.-.-.-.-.                210454835</w:t>
      </w:r>
    </w:p>
    <w:p>
      <w:r>
        <w:rPr>
          <w:rFonts w:ascii="Consolas" w:hAnsi="Consolas"/>
          <w:sz w:val="18"/>
        </w:rPr>
        <w:t>NC_082661.1     212047155  ---....----........----.-...-.---..--.                        212047136</w:t>
      </w:r>
    </w:p>
    <w:p>
      <w:r>
        <w:rPr>
          <w:rFonts w:ascii="Consolas" w:hAnsi="Consolas"/>
          <w:sz w:val="18"/>
        </w:rPr>
        <w:t>NC_082661.1     214585745  ---....----....C...----.-...-.---..--.                        214585726</w:t>
      </w:r>
    </w:p>
    <w:p>
      <w:r>
        <w:rPr>
          <w:rFonts w:ascii="Consolas" w:hAnsi="Consolas"/>
          <w:sz w:val="18"/>
        </w:rPr>
        <w:t>NC_082661.1     218810267  ---....----........----.-...-.---..--.-.-.-.-.                218810290</w:t>
      </w:r>
    </w:p>
    <w:p>
      <w:r>
        <w:rPr>
          <w:rFonts w:ascii="Consolas" w:hAnsi="Consolas"/>
          <w:sz w:val="18"/>
        </w:rPr>
        <w:t>NC_082661.1     221045670  ---....----........----.-...-.---..--.-.-.-.-.-.              221045694</w:t>
      </w:r>
    </w:p>
    <w:p>
      <w:r>
        <w:rPr>
          <w:rFonts w:ascii="Consolas" w:hAnsi="Consolas"/>
          <w:sz w:val="18"/>
        </w:rPr>
        <w:t>NC_082661.1     169318751  ---....----........----.-...-.---..--.-.-.-.-.                169318774</w:t>
      </w:r>
    </w:p>
    <w:p>
      <w:r>
        <w:rPr>
          <w:rFonts w:ascii="Consolas" w:hAnsi="Consolas"/>
          <w:sz w:val="18"/>
        </w:rPr>
        <w:t>NC_082661.1     235332520  ---....----........----.-...-.---..--.-.-.-.-.                235332543</w:t>
      </w:r>
    </w:p>
    <w:p>
      <w:r>
        <w:rPr>
          <w:rFonts w:ascii="Consolas" w:hAnsi="Consolas"/>
          <w:sz w:val="18"/>
        </w:rPr>
        <w:t>NC_082661.1     117071618  ---....----........----.-...-.---..--.-.-.C.-.-.---..         117071645</w:t>
      </w:r>
    </w:p>
    <w:p>
      <w:r>
        <w:rPr>
          <w:rFonts w:ascii="Consolas" w:hAnsi="Consolas"/>
          <w:sz w:val="18"/>
        </w:rPr>
        <w:t>NC_082661.1     38899909   ---....----........----.-...-.---..--.-.-.-.-.                38899932</w:t>
      </w:r>
    </w:p>
    <w:p>
      <w:r>
        <w:rPr>
          <w:rFonts w:ascii="Consolas" w:hAnsi="Consolas"/>
          <w:sz w:val="18"/>
        </w:rPr>
        <w:t>NC_082661.1     99248451   ---....----........----.-...-.---..--.-.-.-.G.-.---..         99248424</w:t>
      </w:r>
    </w:p>
    <w:p>
      <w:r>
        <w:rPr>
          <w:rFonts w:ascii="Consolas" w:hAnsi="Consolas"/>
          <w:sz w:val="18"/>
        </w:rPr>
        <w:t>NC_082661.1     227016674  ---....----........----.-...-.---..--.-.-.-.C.-.---..         227016647</w:t>
      </w:r>
    </w:p>
    <w:p>
      <w:r>
        <w:rPr>
          <w:rFonts w:ascii="Consolas" w:hAnsi="Consolas"/>
          <w:sz w:val="18"/>
        </w:rPr>
        <w:t>NC_082661.1     12157044   ---....----........----.-...-.---..--.-.-.-.-.                12157021</w:t>
      </w:r>
    </w:p>
    <w:p>
      <w:r>
        <w:rPr>
          <w:rFonts w:ascii="Consolas" w:hAnsi="Consolas"/>
          <w:sz w:val="18"/>
        </w:rPr>
        <w:t>NC_082661.1     14331599   ---....----........----.-...-.---..--.-.-.-.                  14331577</w:t>
      </w:r>
    </w:p>
    <w:p>
      <w:r>
        <w:rPr>
          <w:rFonts w:ascii="Consolas" w:hAnsi="Consolas"/>
          <w:sz w:val="18"/>
        </w:rPr>
        <w:t>NC_082661.1     28767209   ---....----........----.-...-.---..--.-.-.-.                  28767187</w:t>
      </w:r>
    </w:p>
    <w:p>
      <w:r>
        <w:rPr>
          <w:rFonts w:ascii="Consolas" w:hAnsi="Consolas"/>
          <w:sz w:val="18"/>
        </w:rPr>
        <w:t>NC_082661.1     39996495   ---....----........----.-...-.---..--.-.-.-.-.                39996472</w:t>
      </w:r>
    </w:p>
    <w:p>
      <w:r>
        <w:rPr>
          <w:rFonts w:ascii="Consolas" w:hAnsi="Consolas"/>
          <w:sz w:val="18"/>
        </w:rPr>
        <w:t>NC_082661.1     45427965   ---....----........----.-...-.---..--.-.-.-.                  45427943</w:t>
      </w:r>
    </w:p>
    <w:p>
      <w:r>
        <w:rPr>
          <w:rFonts w:ascii="Consolas" w:hAnsi="Consolas"/>
          <w:sz w:val="18"/>
        </w:rPr>
        <w:t>NC_082661.1     60299330   ---....----........----.-...-.---..--.-.-.-.                  60299352</w:t>
      </w:r>
    </w:p>
    <w:p>
      <w:r>
        <w:rPr>
          <w:rFonts w:ascii="Consolas" w:hAnsi="Consolas"/>
          <w:sz w:val="18"/>
        </w:rPr>
        <w:t>NC_082661.1     60726918   ---....----........----.-...-.---..--.-.-.-.                  60726896</w:t>
      </w:r>
    </w:p>
    <w:p>
      <w:r>
        <w:rPr>
          <w:rFonts w:ascii="Consolas" w:hAnsi="Consolas"/>
          <w:sz w:val="18"/>
        </w:rPr>
        <w:t>NC_082661.1     79400297   ---....----........----.-...-.---..--.-.-.                    79400318</w:t>
      </w:r>
    </w:p>
    <w:p>
      <w:r>
        <w:rPr>
          <w:rFonts w:ascii="Consolas" w:hAnsi="Consolas"/>
          <w:sz w:val="18"/>
        </w:rPr>
        <w:t>NC_082661.1     84516634   ---....----........----.-...-.---..--.-.-.-.                  84516612</w:t>
      </w:r>
    </w:p>
    <w:p>
      <w:r>
        <w:rPr>
          <w:rFonts w:ascii="Consolas" w:hAnsi="Consolas"/>
          <w:sz w:val="18"/>
        </w:rPr>
        <w:t>NC_082661.1     84615095   ---....----........----.-...-.---..--.                        84615076</w:t>
      </w:r>
    </w:p>
    <w:p>
      <w:r>
        <w:rPr>
          <w:rFonts w:ascii="Consolas" w:hAnsi="Consolas"/>
          <w:sz w:val="18"/>
        </w:rPr>
        <w:t>NC_082661.1     85200801   ---....----........----.-...-.---..--.-.-.-.-.-.              85200825</w:t>
      </w:r>
    </w:p>
    <w:p>
      <w:r>
        <w:rPr>
          <w:rFonts w:ascii="Consolas" w:hAnsi="Consolas"/>
          <w:sz w:val="18"/>
        </w:rPr>
        <w:t>NC_082661.1     90514656   ---....----........----.-...-.---..--.-.-.-.-.                90514679</w:t>
      </w:r>
    </w:p>
    <w:p>
      <w:r>
        <w:rPr>
          <w:rFonts w:ascii="Consolas" w:hAnsi="Consolas"/>
          <w:sz w:val="18"/>
        </w:rPr>
        <w:t>NC_082661.1     91229730   ---....----........----.-...-.---..--.-.-.-.-.                91229707</w:t>
      </w:r>
    </w:p>
    <w:p>
      <w:r>
        <w:rPr>
          <w:rFonts w:ascii="Consolas" w:hAnsi="Consolas"/>
          <w:sz w:val="18"/>
        </w:rPr>
        <w:t>NC_082661.1     93866349   ---....----........----.-...-.---..--.-.-.-.                  93866327</w:t>
      </w:r>
    </w:p>
    <w:p>
      <w:r>
        <w:rPr>
          <w:rFonts w:ascii="Consolas" w:hAnsi="Consolas"/>
          <w:sz w:val="18"/>
        </w:rPr>
        <w:t>NC_082661.1     95552400   ---....----........----.-...-.---..--.                        95552381</w:t>
      </w:r>
    </w:p>
    <w:p>
      <w:r>
        <w:rPr>
          <w:rFonts w:ascii="Consolas" w:hAnsi="Consolas"/>
          <w:sz w:val="18"/>
        </w:rPr>
        <w:t>NC_082661.1     101108822  ---....----........----.-...-.---..--.-.-.-.-.-.              101108846</w:t>
      </w:r>
    </w:p>
    <w:p>
      <w:r>
        <w:rPr>
          <w:rFonts w:ascii="Consolas" w:hAnsi="Consolas"/>
          <w:sz w:val="18"/>
        </w:rPr>
        <w:t>NC_082661.1     103622063  ---....----........----.-...-.---..--.-.-.-.-.                103622086</w:t>
      </w:r>
    </w:p>
    <w:p>
      <w:r>
        <w:rPr>
          <w:rFonts w:ascii="Consolas" w:hAnsi="Consolas"/>
          <w:sz w:val="18"/>
        </w:rPr>
        <w:t>NC_082661.1     109488340  ---....----........----.-...-.---..--.                        109488321</w:t>
      </w:r>
    </w:p>
    <w:p>
      <w:r>
        <w:rPr>
          <w:rFonts w:ascii="Consolas" w:hAnsi="Consolas"/>
          <w:sz w:val="18"/>
        </w:rPr>
        <w:t>NC_082661.1     121677298  ---....----........----.-...-.---..--.-.-.-.                  121677276</w:t>
      </w:r>
    </w:p>
    <w:p>
      <w:r>
        <w:rPr>
          <w:rFonts w:ascii="Consolas" w:hAnsi="Consolas"/>
          <w:sz w:val="18"/>
        </w:rPr>
        <w:t>NC_082661.1     123474631  ---....----........----.-...-.---..--.-.-.-.-.                123474654</w:t>
      </w:r>
    </w:p>
    <w:p>
      <w:r>
        <w:rPr>
          <w:rFonts w:ascii="Consolas" w:hAnsi="Consolas"/>
          <w:sz w:val="18"/>
        </w:rPr>
        <w:t>NC_082661.1     137253868  ---....----........----.-...-.---..--.-.-.-.-.                137253845</w:t>
      </w:r>
    </w:p>
    <w:p>
      <w:r>
        <w:rPr>
          <w:rFonts w:ascii="Consolas" w:hAnsi="Consolas"/>
          <w:sz w:val="18"/>
        </w:rPr>
        <w:t>NC_082661.1     139326523  ---....----........----.-...-.---..--.-.-.-.-.-.---..         139326497</w:t>
      </w:r>
    </w:p>
    <w:p>
      <w:r>
        <w:rPr>
          <w:rFonts w:ascii="Consolas" w:hAnsi="Consolas"/>
          <w:sz w:val="18"/>
        </w:rPr>
        <w:t>NC_082661.1     142523364  ---....----........----.-...-.---..--.-.-.-.-.                142523387</w:t>
      </w:r>
    </w:p>
    <w:p>
      <w:r>
        <w:rPr>
          <w:rFonts w:ascii="Consolas" w:hAnsi="Consolas"/>
          <w:sz w:val="18"/>
        </w:rPr>
        <w:t>NC_082661.1     142750808  ---....----........----.-...-.---..--.                        142750827</w:t>
      </w:r>
    </w:p>
    <w:p>
      <w:r>
        <w:rPr>
          <w:rFonts w:ascii="Consolas" w:hAnsi="Consolas"/>
          <w:sz w:val="18"/>
        </w:rPr>
        <w:t>NC_082661.1     143738978  ---....----........----.-...-.---..--.-.-.-.-.                143739001</w:t>
      </w:r>
    </w:p>
    <w:p>
      <w:r>
        <w:rPr>
          <w:rFonts w:ascii="Consolas" w:hAnsi="Consolas"/>
          <w:sz w:val="18"/>
        </w:rPr>
        <w:t>NC_082661.1     145485787  ---....----........----.-...-.---..--.-.-.-.-.                145485810</w:t>
      </w:r>
    </w:p>
    <w:p>
      <w:r>
        <w:rPr>
          <w:rFonts w:ascii="Consolas" w:hAnsi="Consolas"/>
          <w:sz w:val="18"/>
        </w:rPr>
        <w:t>NC_082661.1     148921098  ---....----........----.-...-.---..--.-.-.                    148921077</w:t>
      </w:r>
    </w:p>
    <w:p>
      <w:r>
        <w:rPr>
          <w:rFonts w:ascii="Consolas" w:hAnsi="Consolas"/>
          <w:sz w:val="18"/>
        </w:rPr>
        <w:t>NC_082661.1     150779973  ---....----........----.-...-.---..--.-.-.-.                  150779995</w:t>
      </w:r>
    </w:p>
    <w:p>
      <w:r>
        <w:rPr>
          <w:rFonts w:ascii="Consolas" w:hAnsi="Consolas"/>
          <w:sz w:val="18"/>
        </w:rPr>
        <w:t>NC_082661.1     151036014  ---....----........----.-...-.---..--.-.-.-.                  151035992</w:t>
      </w:r>
    </w:p>
    <w:p>
      <w:r>
        <w:rPr>
          <w:rFonts w:ascii="Consolas" w:hAnsi="Consolas"/>
          <w:sz w:val="18"/>
        </w:rPr>
        <w:t>NC_082661.1     163729257  ---....----........----.-...-.---..--.-.-.-.-.                163729280</w:t>
      </w:r>
    </w:p>
    <w:p>
      <w:r>
        <w:rPr>
          <w:rFonts w:ascii="Consolas" w:hAnsi="Consolas"/>
          <w:sz w:val="18"/>
        </w:rPr>
        <w:t>NC_082661.1     171433167  ---....----........----.-...-.---..--.-.-.-.-.                171433190</w:t>
      </w:r>
    </w:p>
    <w:p>
      <w:r>
        <w:rPr>
          <w:rFonts w:ascii="Consolas" w:hAnsi="Consolas"/>
          <w:sz w:val="18"/>
        </w:rPr>
        <w:t>NC_082661.1     190828131  ---....----........----.-...-.---..--.-.-.-.-.                190828108</w:t>
      </w:r>
    </w:p>
    <w:p>
      <w:r>
        <w:rPr>
          <w:rFonts w:ascii="Consolas" w:hAnsi="Consolas"/>
          <w:sz w:val="18"/>
        </w:rPr>
        <w:t>NC_082661.1     200202346  ---....----........----.-...-.---..--.-.-.-.-.                200202369</w:t>
      </w:r>
    </w:p>
    <w:p>
      <w:r>
        <w:rPr>
          <w:rFonts w:ascii="Consolas" w:hAnsi="Consolas"/>
          <w:sz w:val="18"/>
        </w:rPr>
        <w:t>NC_082661.1     203834556  ---....----........----.-...-.---..--.-.-.-.                  203834534</w:t>
      </w:r>
    </w:p>
    <w:p>
      <w:r>
        <w:rPr>
          <w:rFonts w:ascii="Consolas" w:hAnsi="Consolas"/>
          <w:sz w:val="18"/>
        </w:rPr>
        <w:t>NC_082661.1     227649948  ---....----........----.-...-.---..--.-.-.-.                  227649926</w:t>
      </w:r>
    </w:p>
    <w:p>
      <w:r>
        <w:rPr>
          <w:rFonts w:ascii="Consolas" w:hAnsi="Consolas"/>
          <w:sz w:val="18"/>
        </w:rPr>
        <w:t>NC_082661.1     233306819  ---....----........----.-...-.---..--.-.-.-.-.                233306842</w:t>
      </w:r>
    </w:p>
    <w:p>
      <w:r>
        <w:rPr>
          <w:rFonts w:ascii="Consolas" w:hAnsi="Consolas"/>
          <w:sz w:val="18"/>
        </w:rPr>
        <w:t>NC_082661.1     236780194  ---....----........----.-...-.---..--.-.-.-.-.                236780217</w:t>
      </w:r>
    </w:p>
    <w:p>
      <w:r>
        <w:rPr>
          <w:rFonts w:ascii="Consolas" w:hAnsi="Consolas"/>
          <w:sz w:val="18"/>
        </w:rPr>
        <w:t>NC_082661.1     53770689   ---....----........----.-...-.---..--.-.-.-.-.-.              53770713</w:t>
      </w:r>
    </w:p>
    <w:p>
      <w:r>
        <w:rPr>
          <w:rFonts w:ascii="Consolas" w:hAnsi="Consolas"/>
          <w:sz w:val="18"/>
        </w:rPr>
        <w:t>NC_082661.1     78605249   ---....----........----.-...-.---..--.-.-.-.-.                78605226</w:t>
      </w:r>
    </w:p>
    <w:p>
      <w:r>
        <w:rPr>
          <w:rFonts w:ascii="Consolas" w:hAnsi="Consolas"/>
          <w:sz w:val="18"/>
        </w:rPr>
        <w:t>NC_082661.1     90949532   ---....----........----.-...-.---..--.-.-.-.-.                90949509</w:t>
      </w:r>
    </w:p>
    <w:p>
      <w:r>
        <w:rPr>
          <w:rFonts w:ascii="Consolas" w:hAnsi="Consolas"/>
          <w:sz w:val="18"/>
        </w:rPr>
        <w:t>NC_082661.1     109070627  ---....----........----.-...-.---..--.-T-.-.                  109070605</w:t>
      </w:r>
    </w:p>
    <w:p>
      <w:r>
        <w:rPr>
          <w:rFonts w:ascii="Consolas" w:hAnsi="Consolas"/>
          <w:sz w:val="18"/>
        </w:rPr>
        <w:t>NC_082661.1     121878412  ---....----........----.-...-.---..--.-T-.-.                  121878434</w:t>
      </w:r>
    </w:p>
    <w:p>
      <w:r>
        <w:rPr>
          <w:rFonts w:ascii="Consolas" w:hAnsi="Consolas"/>
          <w:sz w:val="18"/>
        </w:rPr>
        <w:t>NC_082661.1     137668008  ---....----........----.-...-.---..--.-T-.-.                  137668030</w:t>
      </w:r>
    </w:p>
    <w:p>
      <w:r>
        <w:rPr>
          <w:rFonts w:ascii="Consolas" w:hAnsi="Consolas"/>
          <w:sz w:val="18"/>
        </w:rPr>
        <w:t>NC_082661.1     141678971  ---....----........----G-...-.---..--.-.-.-.                  141678949</w:t>
      </w:r>
    </w:p>
    <w:p>
      <w:r>
        <w:rPr>
          <w:rFonts w:ascii="Consolas" w:hAnsi="Consolas"/>
          <w:sz w:val="18"/>
        </w:rPr>
        <w:t>NC_082661.1     154871491  ---....----........----.-...-.---..--.-.-.-.-.                154871468</w:t>
      </w:r>
    </w:p>
    <w:p>
      <w:r>
        <w:rPr>
          <w:rFonts w:ascii="Consolas" w:hAnsi="Consolas"/>
          <w:sz w:val="18"/>
        </w:rPr>
        <w:t>NC_082661.1     174594490  ---....----........----.-...-.---..--.-.-.-.-.                174594513</w:t>
      </w:r>
    </w:p>
    <w:p>
      <w:r>
        <w:rPr>
          <w:rFonts w:ascii="Consolas" w:hAnsi="Consolas"/>
          <w:sz w:val="18"/>
        </w:rPr>
        <w:t>NC_082661.1     203502011  ---....----........----.-...-.---..--.-.-.-.-.                203502034</w:t>
      </w:r>
    </w:p>
    <w:p>
      <w:r>
        <w:rPr>
          <w:rFonts w:ascii="Consolas" w:hAnsi="Consolas"/>
          <w:sz w:val="18"/>
        </w:rPr>
        <w:t>NC_082661.1     211960256  ---....----........----.-...-.---..--.-T-.-.                  211960234</w:t>
      </w:r>
    </w:p>
    <w:p>
      <w:r>
        <w:rPr>
          <w:rFonts w:ascii="Consolas" w:hAnsi="Consolas"/>
          <w:sz w:val="18"/>
        </w:rPr>
        <w:t>NC_082661.1     214518125  ---....----........----.-...-.---..--.-T-.-.-.-.              214518149</w:t>
      </w:r>
    </w:p>
    <w:p>
      <w:r>
        <w:rPr>
          <w:rFonts w:ascii="Consolas" w:hAnsi="Consolas"/>
          <w:sz w:val="18"/>
        </w:rPr>
        <w:t>NC_082661.1     138656465  ---....----.......C----.-...-.---..--.-.-.                    138656486</w:t>
      </w:r>
    </w:p>
    <w:p>
      <w:r>
        <w:rPr>
          <w:rFonts w:ascii="Consolas" w:hAnsi="Consolas"/>
          <w:sz w:val="18"/>
        </w:rPr>
        <w:t>NC_082661.1     177030112  ---....----........----.-...-G---.A--.-.-.-.-.                177030135</w:t>
      </w:r>
    </w:p>
    <w:p>
      <w:r>
        <w:rPr>
          <w:rFonts w:ascii="Consolas" w:hAnsi="Consolas"/>
          <w:sz w:val="18"/>
        </w:rPr>
        <w:t>NC_082661.1     218052626  ---....----......G.----.-...-.---..--.-.-.-.-.                218052649</w:t>
      </w:r>
    </w:p>
    <w:p>
      <w:r>
        <w:rPr>
          <w:rFonts w:ascii="Consolas" w:hAnsi="Consolas"/>
          <w:sz w:val="18"/>
        </w:rPr>
        <w:t>NC_082661.1     229337794  ---....----........----.-...-.---..--.---.-.-.-.---.C---..    229337821</w:t>
      </w:r>
    </w:p>
    <w:p>
      <w:r>
        <w:rPr>
          <w:rFonts w:ascii="Consolas" w:hAnsi="Consolas"/>
          <w:sz w:val="18"/>
        </w:rPr>
        <w:t>NC_082661.1     204620636  ---....----........----.-...-.---..--.-.-.G.-.-.---..         204620663</w:t>
      </w:r>
    </w:p>
    <w:p>
      <w:r>
        <w:rPr>
          <w:rFonts w:ascii="Consolas" w:hAnsi="Consolas"/>
          <w:sz w:val="18"/>
        </w:rPr>
        <w:t>NC_082661.1     16144098   ---....----........----.-...-.---..--.                        16144079</w:t>
      </w:r>
    </w:p>
    <w:p>
      <w:r>
        <w:rPr>
          <w:rFonts w:ascii="Consolas" w:hAnsi="Consolas"/>
          <w:sz w:val="18"/>
        </w:rPr>
        <w:t>NC_082661.1     104314849  ---....----........----.-...-.---..--.-.                      104314869</w:t>
      </w:r>
    </w:p>
    <w:p>
      <w:r>
        <w:rPr>
          <w:rFonts w:ascii="Consolas" w:hAnsi="Consolas"/>
          <w:sz w:val="18"/>
        </w:rPr>
        <w:t>NC_082661.1     166267167  ---....----........----.-...-.---..--.                        166267148</w:t>
      </w:r>
    </w:p>
    <w:p>
      <w:r>
        <w:rPr>
          <w:rFonts w:ascii="Consolas" w:hAnsi="Consolas"/>
          <w:sz w:val="18"/>
        </w:rPr>
        <w:t>NC_082661.1     174277083  ---....----........----.-...-.---..--.                        174277064</w:t>
      </w:r>
    </w:p>
    <w:p>
      <w:r>
        <w:rPr>
          <w:rFonts w:ascii="Consolas" w:hAnsi="Consolas"/>
          <w:sz w:val="18"/>
        </w:rPr>
        <w:t>NC_082661.1     180088577  ---....----........----.-...-.---..--.                        180088596</w:t>
      </w:r>
    </w:p>
    <w:p>
      <w:r>
        <w:rPr>
          <w:rFonts w:ascii="Consolas" w:hAnsi="Consolas"/>
          <w:sz w:val="18"/>
        </w:rPr>
        <w:t>NC_082661.1     132425867  ---....----........----.-...-.---..--.-.-.-.-.-.              132425891</w:t>
      </w:r>
    </w:p>
    <w:p>
      <w:r>
        <w:rPr>
          <w:rFonts w:ascii="Consolas" w:hAnsi="Consolas"/>
          <w:sz w:val="18"/>
        </w:rPr>
        <w:t>NC_082661.1     31277181   ---....----.C......----.-...-.---..--.                        31277162</w:t>
      </w:r>
    </w:p>
    <w:p>
      <w:r>
        <w:rPr>
          <w:rFonts w:ascii="Consolas" w:hAnsi="Consolas"/>
          <w:sz w:val="18"/>
        </w:rPr>
        <w:t>NC_082661.1     90550237   ---....----........----.-...-.---..--.-.-.-.-.                90550214</w:t>
      </w:r>
    </w:p>
    <w:p>
      <w:r>
        <w:rPr>
          <w:rFonts w:ascii="Consolas" w:hAnsi="Consolas"/>
          <w:sz w:val="18"/>
        </w:rPr>
        <w:t>NC_082661.1     136860084  ---....----........----.-...-.---..CA.-.-.-.-.-.              136860058</w:t>
      </w:r>
    </w:p>
    <w:p>
      <w:r>
        <w:rPr>
          <w:rFonts w:ascii="Consolas" w:hAnsi="Consolas"/>
          <w:sz w:val="18"/>
        </w:rPr>
        <w:t>NC_082661.1     131884114  ---....----........----.-...-.---..--.-.                      131884094</w:t>
      </w:r>
    </w:p>
    <w:p>
      <w:r>
        <w:rPr>
          <w:rFonts w:ascii="Consolas" w:hAnsi="Consolas"/>
          <w:sz w:val="18"/>
        </w:rPr>
        <w:t>NC_082661.1     165534383  ---....----........----.-...-.---..--.-.-.-.-.-.              165534407</w:t>
      </w:r>
    </w:p>
    <w:p>
      <w:r>
        <w:rPr>
          <w:rFonts w:ascii="Consolas" w:hAnsi="Consolas"/>
          <w:sz w:val="18"/>
        </w:rPr>
        <w:t>NC_082661.1     180745614  ---....----........----.-...-.---..--.-.-.-.-.-.              180745590</w:t>
      </w:r>
    </w:p>
    <w:p>
      <w:r>
        <w:rPr>
          <w:rFonts w:ascii="Consolas" w:hAnsi="Consolas"/>
          <w:sz w:val="18"/>
        </w:rPr>
        <w:t>NC_082661.1     180745610  ---....----........----.-...-.---..--.                        180745591</w:t>
      </w:r>
    </w:p>
    <w:p>
      <w:r>
        <w:rPr>
          <w:rFonts w:ascii="Consolas" w:hAnsi="Consolas"/>
          <w:sz w:val="18"/>
        </w:rPr>
        <w:t>NC_082661.1     7637046    ---....----........----.-...-.---..--.-.-.-.-.-.              7637022</w:t>
      </w:r>
    </w:p>
    <w:p>
      <w:r>
        <w:rPr>
          <w:rFonts w:ascii="Consolas" w:hAnsi="Consolas"/>
          <w:sz w:val="18"/>
        </w:rPr>
        <w:t>NC_082661.1     11828786   ---....----........----.-...-.---..--.-.-.-.-.-.---..         11828812</w:t>
      </w:r>
    </w:p>
    <w:p>
      <w:r>
        <w:rPr>
          <w:rFonts w:ascii="Consolas" w:hAnsi="Consolas"/>
          <w:sz w:val="18"/>
        </w:rPr>
        <w:t>NC_082661.1     156876410  ---....----........----.-...-.ATT..--.-.-.-.-.-.              156876383</w:t>
      </w:r>
    </w:p>
    <w:p>
      <w:r>
        <w:rPr>
          <w:rFonts w:ascii="Consolas" w:hAnsi="Consolas"/>
          <w:sz w:val="18"/>
        </w:rPr>
        <w:t>NC_082662.1     68293160   ---....----........----.-...-.---..--.-.-.-.-A-.---T.---.A-C  68293189</w:t>
      </w:r>
    </w:p>
    <w:p>
      <w:r>
        <w:rPr>
          <w:rFonts w:ascii="Consolas" w:hAnsi="Consolas"/>
          <w:sz w:val="18"/>
        </w:rPr>
        <w:t>NC_082662.1     14466176   ---....----........----.-...-.---..--.-.-.-.-.-.              14466200</w:t>
      </w:r>
    </w:p>
    <w:p>
      <w:r>
        <w:rPr>
          <w:rFonts w:ascii="Consolas" w:hAnsi="Consolas"/>
          <w:sz w:val="18"/>
        </w:rPr>
        <w:t>NC_082662.1     111691190  ---..A.----........----.-..G-.---..--.-.-.-.-.-G---..---..-.  111691161</w:t>
      </w:r>
    </w:p>
    <w:p>
      <w:r>
        <w:rPr>
          <w:rFonts w:ascii="Consolas" w:hAnsi="Consolas"/>
          <w:sz w:val="18"/>
        </w:rPr>
        <w:t>NC_082662.1     16863433   ---....----........----.-...-.---..--.-.-.-.-.-.---..---T.-.  16863404</w:t>
      </w:r>
    </w:p>
    <w:p>
      <w:r>
        <w:rPr>
          <w:rFonts w:ascii="Consolas" w:hAnsi="Consolas"/>
          <w:sz w:val="18"/>
        </w:rPr>
        <w:t>NC_082662.1     84248209   ---....----........----.-...-.---..--.-.-.-.                  84248231</w:t>
      </w:r>
    </w:p>
    <w:p>
      <w:r>
        <w:rPr>
          <w:rFonts w:ascii="Consolas" w:hAnsi="Consolas"/>
          <w:sz w:val="18"/>
        </w:rPr>
        <w:t>NC_082662.1     50425260   ---....----........----.-...-.---..--.-.-.-.-.-.---T.---T.-.  50425231</w:t>
      </w:r>
    </w:p>
    <w:p>
      <w:r>
        <w:rPr>
          <w:rFonts w:ascii="Consolas" w:hAnsi="Consolas"/>
          <w:sz w:val="18"/>
        </w:rPr>
        <w:t>NC_082662.1     63070515   ---....----..C...C.----.-...-.---..--.-.-.-.-.-.---T.---..    63070487</w:t>
      </w:r>
    </w:p>
    <w:p>
      <w:r>
        <w:rPr>
          <w:rFonts w:ascii="Consolas" w:hAnsi="Consolas"/>
          <w:sz w:val="18"/>
        </w:rPr>
        <w:t>NC_082662.1     15673133   ---....----........----.-...-.---..--.-T-.-.-.-.---.          15673108</w:t>
      </w:r>
    </w:p>
    <w:p>
      <w:r>
        <w:rPr>
          <w:rFonts w:ascii="Consolas" w:hAnsi="Consolas"/>
          <w:sz w:val="18"/>
        </w:rPr>
        <w:t>NC_082662.1     64753164   ---....----........----.-...-.---..--.-.-.-.-.-.---T.---.     64753191</w:t>
      </w:r>
    </w:p>
    <w:p>
      <w:r>
        <w:rPr>
          <w:rFonts w:ascii="Consolas" w:hAnsi="Consolas"/>
          <w:sz w:val="18"/>
        </w:rPr>
        <w:t>NC_082662.1     187384106  ---....----........----.-...-.---..--.-.-.-.-.                187384129</w:t>
      </w:r>
    </w:p>
    <w:p>
      <w:r>
        <w:rPr>
          <w:rFonts w:ascii="Consolas" w:hAnsi="Consolas"/>
          <w:sz w:val="18"/>
        </w:rPr>
        <w:t>NC_082662.1     188606334  ---....----........----.-...-.---..--.-.-.-.-.-A---..         188606308</w:t>
      </w:r>
    </w:p>
    <w:p>
      <w:r>
        <w:rPr>
          <w:rFonts w:ascii="Consolas" w:hAnsi="Consolas"/>
          <w:sz w:val="18"/>
        </w:rPr>
        <w:t>NC_082662.1     19827335   ---....----........----.-...-.---..--.-.-.-.-.-.              19827359</w:t>
      </w:r>
    </w:p>
    <w:p>
      <w:r>
        <w:rPr>
          <w:rFonts w:ascii="Consolas" w:hAnsi="Consolas"/>
          <w:sz w:val="18"/>
        </w:rPr>
        <w:t>NC_082662.1     26509856   ---....----........----.-...-.---..--.-.-.-.-.-.              26509832</w:t>
      </w:r>
    </w:p>
    <w:p>
      <w:r>
        <w:rPr>
          <w:rFonts w:ascii="Consolas" w:hAnsi="Consolas"/>
          <w:sz w:val="18"/>
        </w:rPr>
        <w:t>NC_082662.1     36186089   ---....----........----.-...-.---..--.-.-.-.-.                36186066</w:t>
      </w:r>
    </w:p>
    <w:p>
      <w:r>
        <w:rPr>
          <w:rFonts w:ascii="Consolas" w:hAnsi="Consolas"/>
          <w:sz w:val="18"/>
        </w:rPr>
        <w:t>NC_082662.1     41881385   ---....----........----.-...-.---..--.-.-.-.-G-.---..         41881411</w:t>
      </w:r>
    </w:p>
    <w:p>
      <w:r>
        <w:rPr>
          <w:rFonts w:ascii="Consolas" w:hAnsi="Consolas"/>
          <w:sz w:val="18"/>
        </w:rPr>
        <w:t>NC_082662.1     41964441   ---....----........----.-...-.---..--.-.-.-.-.-.              41964417</w:t>
      </w:r>
    </w:p>
    <w:p>
      <w:r>
        <w:rPr>
          <w:rFonts w:ascii="Consolas" w:hAnsi="Consolas"/>
          <w:sz w:val="18"/>
        </w:rPr>
        <w:t>NC_082662.1     65586198   ---....----........----.-...-.---..--.-.-.-.-.-.              65586174</w:t>
      </w:r>
    </w:p>
    <w:p>
      <w:r>
        <w:rPr>
          <w:rFonts w:ascii="Consolas" w:hAnsi="Consolas"/>
          <w:sz w:val="18"/>
        </w:rPr>
        <w:t>NC_082662.1     70189007   ---....----........----.-...-.---..--.-.-.-.-.-.              70189031</w:t>
      </w:r>
    </w:p>
    <w:p>
      <w:r>
        <w:rPr>
          <w:rFonts w:ascii="Consolas" w:hAnsi="Consolas"/>
          <w:sz w:val="18"/>
        </w:rPr>
        <w:t>NC_082662.1     71636628   ---....----........----.-...-.---..--.-.-.-.-.-.              71636604</w:t>
      </w:r>
    </w:p>
    <w:p>
      <w:r>
        <w:rPr>
          <w:rFonts w:ascii="Consolas" w:hAnsi="Consolas"/>
          <w:sz w:val="18"/>
        </w:rPr>
        <w:t>NC_082662.1     112023453  ---....----........----.-...-.---..--.-.-.-.-.-.              112023429</w:t>
      </w:r>
    </w:p>
    <w:p>
      <w:r>
        <w:rPr>
          <w:rFonts w:ascii="Consolas" w:hAnsi="Consolas"/>
          <w:sz w:val="18"/>
        </w:rPr>
        <w:t>NC_082662.1     131469647  ---....----........----.-...-.---..--.-.-.-.-.-.---T.---..    131469675</w:t>
      </w:r>
    </w:p>
    <w:p>
      <w:r>
        <w:rPr>
          <w:rFonts w:ascii="Consolas" w:hAnsi="Consolas"/>
          <w:sz w:val="18"/>
        </w:rPr>
        <w:t>NC_082662.1     151230960  ---....----........----.-...-.---..--.-.-.-.-.-.              151230936</w:t>
      </w:r>
    </w:p>
    <w:p>
      <w:r>
        <w:rPr>
          <w:rFonts w:ascii="Consolas" w:hAnsi="Consolas"/>
          <w:sz w:val="18"/>
        </w:rPr>
        <w:t>NC_082662.1     157777337  ---....----........----.-...-.---..--.-.-.-.-.-.              157777313</w:t>
      </w:r>
    </w:p>
    <w:p>
      <w:r>
        <w:rPr>
          <w:rFonts w:ascii="Consolas" w:hAnsi="Consolas"/>
          <w:sz w:val="18"/>
        </w:rPr>
        <w:t>NC_082662.1     158877609  ---....----........----.-...-.---..--.-.-A-.-.-.              158877633</w:t>
      </w:r>
    </w:p>
    <w:p>
      <w:r>
        <w:rPr>
          <w:rFonts w:ascii="Consolas" w:hAnsi="Consolas"/>
          <w:sz w:val="18"/>
        </w:rPr>
        <w:t>NC_082662.1     136716265  ---....----....T...----.-...-.---..--.-.-.-.-.-.              136716241</w:t>
      </w:r>
    </w:p>
    <w:p>
      <w:r>
        <w:rPr>
          <w:rFonts w:ascii="Consolas" w:hAnsi="Consolas"/>
          <w:sz w:val="18"/>
        </w:rPr>
        <w:t>NC_082662.1     172556293  ---....----........----.-..C-.---..--.-.-.-.-.-.              172556317</w:t>
      </w:r>
    </w:p>
    <w:p>
      <w:r>
        <w:rPr>
          <w:rFonts w:ascii="Consolas" w:hAnsi="Consolas"/>
          <w:sz w:val="18"/>
        </w:rPr>
        <w:t>NC_082662.1     173997933  ---....----........----.-...-.---..--.-T-.-.-.-.              173997957</w:t>
      </w:r>
    </w:p>
    <w:p>
      <w:r>
        <w:rPr>
          <w:rFonts w:ascii="Consolas" w:hAnsi="Consolas"/>
          <w:sz w:val="18"/>
        </w:rPr>
        <w:t>NC_082662.1     7568679    ---....----........----.-...-T---..--A-.-.-.-.-.              7568703</w:t>
      </w:r>
    </w:p>
    <w:p>
      <w:r>
        <w:rPr>
          <w:rFonts w:ascii="Consolas" w:hAnsi="Consolas"/>
          <w:sz w:val="18"/>
        </w:rPr>
        <w:t>NC_082662.1     34350019   ---G...----G.......----.-...-.---..--.-.-.-.-.-.              34349995</w:t>
      </w:r>
    </w:p>
    <w:p>
      <w:r>
        <w:rPr>
          <w:rFonts w:ascii="Consolas" w:hAnsi="Consolas"/>
          <w:sz w:val="18"/>
        </w:rPr>
        <w:t>NC_082662.1     38275287   ---....----........----.-...-.---..--.-.-.-.-.-.              38275263</w:t>
      </w:r>
    </w:p>
    <w:p>
      <w:r>
        <w:rPr>
          <w:rFonts w:ascii="Consolas" w:hAnsi="Consolas"/>
          <w:sz w:val="18"/>
        </w:rPr>
        <w:t>NC_082662.1     62649816   ---....----........----.-...-.---..--.-.-.-.-.-.              62649840</w:t>
      </w:r>
    </w:p>
    <w:p>
      <w:r>
        <w:rPr>
          <w:rFonts w:ascii="Consolas" w:hAnsi="Consolas"/>
          <w:sz w:val="18"/>
        </w:rPr>
        <w:t>NC_082662.1     68387984   ---....----........----.-...-.---..--.-.-.-.-.-.---T.---.     68388011</w:t>
      </w:r>
    </w:p>
    <w:p>
      <w:r>
        <w:rPr>
          <w:rFonts w:ascii="Consolas" w:hAnsi="Consolas"/>
          <w:sz w:val="18"/>
        </w:rPr>
        <w:t>NC_082662.1     116447019  ---....----........----T-.AA-.---..--.-.-.-.-.-.              116446995</w:t>
      </w:r>
    </w:p>
    <w:p>
      <w:r>
        <w:rPr>
          <w:rFonts w:ascii="Consolas" w:hAnsi="Consolas"/>
          <w:sz w:val="18"/>
        </w:rPr>
        <w:t>NC_082662.1     119098264  ---....----........----.-.AA-.---..--.-T-.-.-.-.---.C---..    119098292</w:t>
      </w:r>
    </w:p>
    <w:p>
      <w:r>
        <w:rPr>
          <w:rFonts w:ascii="Consolas" w:hAnsi="Consolas"/>
          <w:sz w:val="18"/>
        </w:rPr>
        <w:t>NC_082662.1     139442581  ---....----G...G...----.-...-.---..--.-.-.-.-.-.              139442605</w:t>
      </w:r>
    </w:p>
    <w:p>
      <w:r>
        <w:rPr>
          <w:rFonts w:ascii="Consolas" w:hAnsi="Consolas"/>
          <w:sz w:val="18"/>
        </w:rPr>
        <w:t>NC_082662.1     26288079   ---....----........----.-...-.---..--.-.-.-.-.-.              26288055</w:t>
      </w:r>
    </w:p>
    <w:p>
      <w:r>
        <w:rPr>
          <w:rFonts w:ascii="Consolas" w:hAnsi="Consolas"/>
          <w:sz w:val="18"/>
        </w:rPr>
        <w:t>NC_082662.1     41684265   ---....----........----.-...-.---..--.-.-.-.-.                41684288</w:t>
      </w:r>
    </w:p>
    <w:p>
      <w:r>
        <w:rPr>
          <w:rFonts w:ascii="Consolas" w:hAnsi="Consolas"/>
          <w:sz w:val="18"/>
        </w:rPr>
        <w:t>NC_082662.1     52953033   ---....----........----.-...-.---..--.-.-.-.-.-.              52953057</w:t>
      </w:r>
    </w:p>
    <w:p>
      <w:r>
        <w:rPr>
          <w:rFonts w:ascii="Consolas" w:hAnsi="Consolas"/>
          <w:sz w:val="18"/>
        </w:rPr>
        <w:t>NC_082662.1     118853131  ---....----........----.-...-.---..--.-.-.-.-.-.---..         118853157</w:t>
      </w:r>
    </w:p>
    <w:p>
      <w:r>
        <w:rPr>
          <w:rFonts w:ascii="Consolas" w:hAnsi="Consolas"/>
          <w:sz w:val="18"/>
        </w:rPr>
        <w:t>NC_082662.1     120651588  ---....----........----.-...-.---..--.-.-.-.-.-.              120651564</w:t>
      </w:r>
    </w:p>
    <w:p>
      <w:r>
        <w:rPr>
          <w:rFonts w:ascii="Consolas" w:hAnsi="Consolas"/>
          <w:sz w:val="18"/>
        </w:rPr>
        <w:t>NC_082662.1     164636625  ---....----........----.-...-.---..--.-.-.-.-.                164636648</w:t>
      </w:r>
    </w:p>
    <w:p>
      <w:r>
        <w:rPr>
          <w:rFonts w:ascii="Consolas" w:hAnsi="Consolas"/>
          <w:sz w:val="18"/>
        </w:rPr>
        <w:t>NC_082662.1     6203502    ---....----........----.-...-.---..--.-.-.-.-.                6203525</w:t>
      </w:r>
    </w:p>
    <w:p>
      <w:r>
        <w:rPr>
          <w:rFonts w:ascii="Consolas" w:hAnsi="Consolas"/>
          <w:sz w:val="18"/>
        </w:rPr>
        <w:t>NC_082662.1     11900544   ---....----........----.-...-.---..--.-.-.-.-.                11900521</w:t>
      </w:r>
    </w:p>
    <w:p>
      <w:r>
        <w:rPr>
          <w:rFonts w:ascii="Consolas" w:hAnsi="Consolas"/>
          <w:sz w:val="18"/>
        </w:rPr>
        <w:t>NC_082662.1     12547202   ---....----........----.-...-.---..--.-.-.-.-.                12547179</w:t>
      </w:r>
    </w:p>
    <w:p>
      <w:r>
        <w:rPr>
          <w:rFonts w:ascii="Consolas" w:hAnsi="Consolas"/>
          <w:sz w:val="18"/>
        </w:rPr>
        <w:t>NC_082662.1     14019613   ---....----..C.....----.-...-.---..--.-.-.-.-.-.              14019637</w:t>
      </w:r>
    </w:p>
    <w:p>
      <w:r>
        <w:rPr>
          <w:rFonts w:ascii="Consolas" w:hAnsi="Consolas"/>
          <w:sz w:val="18"/>
        </w:rPr>
        <w:t>NC_082662.1     23229108   ---....----........----.-...-.---..--.-.-.-.-.                23229131</w:t>
      </w:r>
    </w:p>
    <w:p>
      <w:r>
        <w:rPr>
          <w:rFonts w:ascii="Consolas" w:hAnsi="Consolas"/>
          <w:sz w:val="18"/>
        </w:rPr>
        <w:t>NC_082662.1     41514769   ---....----........----.-...-.---..--.-.-.-.-.                41514746</w:t>
      </w:r>
    </w:p>
    <w:p>
      <w:r>
        <w:rPr>
          <w:rFonts w:ascii="Consolas" w:hAnsi="Consolas"/>
          <w:sz w:val="18"/>
        </w:rPr>
        <w:t>NC_082662.1     41925320   ---....----........----.-...-.---..--.-.-.-.-.                41925297</w:t>
      </w:r>
    </w:p>
    <w:p>
      <w:r>
        <w:rPr>
          <w:rFonts w:ascii="Consolas" w:hAnsi="Consolas"/>
          <w:sz w:val="18"/>
        </w:rPr>
        <w:t>NC_082662.1     46154037   ---....----........----.-...-.---..--.-.-.-.-.                46154014</w:t>
      </w:r>
    </w:p>
    <w:p>
      <w:r>
        <w:rPr>
          <w:rFonts w:ascii="Consolas" w:hAnsi="Consolas"/>
          <w:sz w:val="18"/>
        </w:rPr>
        <w:t>NC_082662.1     57907274   ---....----........----.-...-.---..--.-.-.-.-.                57907251</w:t>
      </w:r>
    </w:p>
    <w:p>
      <w:r>
        <w:rPr>
          <w:rFonts w:ascii="Consolas" w:hAnsi="Consolas"/>
          <w:sz w:val="18"/>
        </w:rPr>
        <w:t>NC_082662.1     61778234   ---....----........----.-...-.---..--.-.-.-.-.                61778211</w:t>
      </w:r>
    </w:p>
    <w:p>
      <w:r>
        <w:rPr>
          <w:rFonts w:ascii="Consolas" w:hAnsi="Consolas"/>
          <w:sz w:val="18"/>
        </w:rPr>
        <w:t>NC_082662.1     62606067   ---....----........----.-...-.---..--.-.-.-.-.                62606090</w:t>
      </w:r>
    </w:p>
    <w:p>
      <w:r>
        <w:rPr>
          <w:rFonts w:ascii="Consolas" w:hAnsi="Consolas"/>
          <w:sz w:val="18"/>
        </w:rPr>
        <w:t>NC_082662.1     69046748   ---....----........----.-...-.---..--.-.-.-.-.                69046725</w:t>
      </w:r>
    </w:p>
    <w:p>
      <w:r>
        <w:rPr>
          <w:rFonts w:ascii="Consolas" w:hAnsi="Consolas"/>
          <w:sz w:val="18"/>
        </w:rPr>
        <w:t>NC_082662.1     80494778   ---....----........----.-...-.---..--.-.-.-.-.-.---T.---.     80494805</w:t>
      </w:r>
    </w:p>
    <w:p>
      <w:r>
        <w:rPr>
          <w:rFonts w:ascii="Consolas" w:hAnsi="Consolas"/>
          <w:sz w:val="18"/>
        </w:rPr>
        <w:t>NC_082662.1     84252953   ---....----........----.-...-.---..--.-.-.-.-.                84252930</w:t>
      </w:r>
    </w:p>
    <w:p>
      <w:r>
        <w:rPr>
          <w:rFonts w:ascii="Consolas" w:hAnsi="Consolas"/>
          <w:sz w:val="18"/>
        </w:rPr>
        <w:t>NC_082662.1     84782322   ---....----........----.-...-.---..--.-.-.-.-.                84782299</w:t>
      </w:r>
    </w:p>
    <w:p>
      <w:r>
        <w:rPr>
          <w:rFonts w:ascii="Consolas" w:hAnsi="Consolas"/>
          <w:sz w:val="18"/>
        </w:rPr>
        <w:t>NC_082662.1     85888316   ---....----........----.-...-.---..--.-.-.-.-.                85888293</w:t>
      </w:r>
    </w:p>
    <w:p>
      <w:r>
        <w:rPr>
          <w:rFonts w:ascii="Consolas" w:hAnsi="Consolas"/>
          <w:sz w:val="18"/>
        </w:rPr>
        <w:t>NC_082662.1     87267266   ---....----........----.-...-.---..--.-.-.-.-.                87267243</w:t>
      </w:r>
    </w:p>
    <w:p>
      <w:r>
        <w:rPr>
          <w:rFonts w:ascii="Consolas" w:hAnsi="Consolas"/>
          <w:sz w:val="18"/>
        </w:rPr>
        <w:t>NC_082662.1     89763934   ---....----........----.-...-.---..--.-.-.-.-.                89763911</w:t>
      </w:r>
    </w:p>
    <w:p>
      <w:r>
        <w:rPr>
          <w:rFonts w:ascii="Consolas" w:hAnsi="Consolas"/>
          <w:sz w:val="18"/>
        </w:rPr>
        <w:t>NC_082662.1     92700494   ---....----........----.-...-.---..--.-.-.-.-.                92700517</w:t>
      </w:r>
    </w:p>
    <w:p>
      <w:r>
        <w:rPr>
          <w:rFonts w:ascii="Consolas" w:hAnsi="Consolas"/>
          <w:sz w:val="18"/>
        </w:rPr>
        <w:t>NC_082662.1     97464409   ---....----........----.-...-.---..--.-.-.-.-.                97464386</w:t>
      </w:r>
    </w:p>
    <w:p>
      <w:r>
        <w:rPr>
          <w:rFonts w:ascii="Consolas" w:hAnsi="Consolas"/>
          <w:sz w:val="18"/>
        </w:rPr>
        <w:t>NC_082662.1     100205910  ---....----........----.-...-.---..--.-.-.-.-.                100205933</w:t>
      </w:r>
    </w:p>
    <w:p>
      <w:r>
        <w:rPr>
          <w:rFonts w:ascii="Consolas" w:hAnsi="Consolas"/>
          <w:sz w:val="18"/>
        </w:rPr>
        <w:t>NC_082662.1     111239614  ---....----........----.-...-.---..--.-.-.-.-.                111239637</w:t>
      </w:r>
    </w:p>
    <w:p>
      <w:r>
        <w:rPr>
          <w:rFonts w:ascii="Consolas" w:hAnsi="Consolas"/>
          <w:sz w:val="18"/>
        </w:rPr>
        <w:t>NC_082662.1     115591469  ---....----........----.-...-.---..--.-.-.-.-.                115591446</w:t>
      </w:r>
    </w:p>
    <w:p>
      <w:r>
        <w:rPr>
          <w:rFonts w:ascii="Consolas" w:hAnsi="Consolas"/>
          <w:sz w:val="18"/>
        </w:rPr>
        <w:t>NC_082662.1     132804903  ---....----........----.-...-.---..--.-.-.-A-.-.              132804927</w:t>
      </w:r>
    </w:p>
    <w:p>
      <w:r>
        <w:rPr>
          <w:rFonts w:ascii="Consolas" w:hAnsi="Consolas"/>
          <w:sz w:val="18"/>
        </w:rPr>
        <w:t>NC_082662.1     173699559  ---....----........----.-...-.---..--.-.-.-.-.                173699536</w:t>
      </w:r>
    </w:p>
    <w:p>
      <w:r>
        <w:rPr>
          <w:rFonts w:ascii="Consolas" w:hAnsi="Consolas"/>
          <w:sz w:val="18"/>
        </w:rPr>
        <w:t>NC_082662.1     176441298  ---....----........----.-...-.---..--.-.-.-.-.                176441321</w:t>
      </w:r>
    </w:p>
    <w:p>
      <w:r>
        <w:rPr>
          <w:rFonts w:ascii="Consolas" w:hAnsi="Consolas"/>
          <w:sz w:val="18"/>
        </w:rPr>
        <w:t>NC_082662.1     176549377  ---....----....G...----.-...-.---..--.-.-.-.-.-.              176549353</w:t>
      </w:r>
    </w:p>
    <w:p>
      <w:r>
        <w:rPr>
          <w:rFonts w:ascii="Consolas" w:hAnsi="Consolas"/>
          <w:sz w:val="18"/>
        </w:rPr>
        <w:t>NC_082662.1     181169442  ---....----........----.-...-.---..--.-.-.-.-.                181169419</w:t>
      </w:r>
    </w:p>
    <w:p>
      <w:r>
        <w:rPr>
          <w:rFonts w:ascii="Consolas" w:hAnsi="Consolas"/>
          <w:sz w:val="18"/>
        </w:rPr>
        <w:t>NC_082662.1     185845566  ---....----........----.-...-.---..--.-.-.-.-.                185845589</w:t>
      </w:r>
    </w:p>
    <w:p>
      <w:r>
        <w:rPr>
          <w:rFonts w:ascii="Consolas" w:hAnsi="Consolas"/>
          <w:sz w:val="18"/>
        </w:rPr>
        <w:t>NC_082662.1     190614567  ---....----........----.-...-.---..--.-.-.-.-.                190614544</w:t>
      </w:r>
    </w:p>
    <w:p>
      <w:r>
        <w:rPr>
          <w:rFonts w:ascii="Consolas" w:hAnsi="Consolas"/>
          <w:sz w:val="18"/>
        </w:rPr>
        <w:t>NC_082662.1     12016382   ---....----........----.-...-.---..--.-G-.-.-.                12016359</w:t>
      </w:r>
    </w:p>
    <w:p>
      <w:r>
        <w:rPr>
          <w:rFonts w:ascii="Consolas" w:hAnsi="Consolas"/>
          <w:sz w:val="18"/>
        </w:rPr>
        <w:t>NC_082662.1     38742774   ---....----.....C..----.-...-.---..--.-.-.-.-.                38742797</w:t>
      </w:r>
    </w:p>
    <w:p>
      <w:r>
        <w:rPr>
          <w:rFonts w:ascii="Consolas" w:hAnsi="Consolas"/>
          <w:sz w:val="18"/>
        </w:rPr>
        <w:t>NC_082662.1     39029774   ---....----........----.-...-.---..--.-.-A-.-.-.              39029750</w:t>
      </w:r>
    </w:p>
    <w:p>
      <w:r>
        <w:rPr>
          <w:rFonts w:ascii="Consolas" w:hAnsi="Consolas"/>
          <w:sz w:val="18"/>
        </w:rPr>
        <w:t>NC_082662.1     61202321   ---....----........----.-...-.---..--.-.-.-.-G-.---..         61202295</w:t>
      </w:r>
    </w:p>
    <w:p>
      <w:r>
        <w:rPr>
          <w:rFonts w:ascii="Consolas" w:hAnsi="Consolas"/>
          <w:sz w:val="18"/>
        </w:rPr>
        <w:t>NC_082662.1     165466937  ---....----........----.-...-.---..--.-.-.-.-.                165466914</w:t>
      </w:r>
    </w:p>
    <w:p>
      <w:r>
        <w:rPr>
          <w:rFonts w:ascii="Consolas" w:hAnsi="Consolas"/>
          <w:sz w:val="18"/>
        </w:rPr>
        <w:t>NC_082662.1     29386939   ---....----........----.-...-.---..--.-.-.-.-.                29386962</w:t>
      </w:r>
    </w:p>
    <w:p>
      <w:r>
        <w:rPr>
          <w:rFonts w:ascii="Consolas" w:hAnsi="Consolas"/>
          <w:sz w:val="18"/>
        </w:rPr>
        <w:t>NC_082662.1     46555918   ---....----........----.-...-.---..--.-.-.-.-.                46555941</w:t>
      </w:r>
    </w:p>
    <w:p>
      <w:r>
        <w:rPr>
          <w:rFonts w:ascii="Consolas" w:hAnsi="Consolas"/>
          <w:sz w:val="18"/>
        </w:rPr>
        <w:t>NC_082662.1     96949706   ---....----........----.-...-.---..--.-.-.-.-.                96949729</w:t>
      </w:r>
    </w:p>
    <w:p>
      <w:r>
        <w:rPr>
          <w:rFonts w:ascii="Consolas" w:hAnsi="Consolas"/>
          <w:sz w:val="18"/>
        </w:rPr>
        <w:t>NC_082662.1     19206737   ---....----........----.-...-.---..--.-.-.-.-.                19206760</w:t>
      </w:r>
    </w:p>
    <w:p>
      <w:r>
        <w:rPr>
          <w:rFonts w:ascii="Consolas" w:hAnsi="Consolas"/>
          <w:sz w:val="18"/>
        </w:rPr>
        <w:t>NC_082662.1     208350     ---....----........----.-...-.---..--.-.-.-.-.-.              208374</w:t>
      </w:r>
    </w:p>
    <w:p>
      <w:r>
        <w:rPr>
          <w:rFonts w:ascii="Consolas" w:hAnsi="Consolas"/>
          <w:sz w:val="18"/>
        </w:rPr>
        <w:t>NC_082662.1     4784336    ---....----........----.-...-.---..--.-.-.-.                  4784358</w:t>
      </w:r>
    </w:p>
    <w:p>
      <w:r>
        <w:rPr>
          <w:rFonts w:ascii="Consolas" w:hAnsi="Consolas"/>
          <w:sz w:val="18"/>
        </w:rPr>
        <w:t>NC_082662.1     7574210    ---....----........----.-...-.---..--.-.-.-.-.                7574187</w:t>
      </w:r>
    </w:p>
    <w:p>
      <w:r>
        <w:rPr>
          <w:rFonts w:ascii="Consolas" w:hAnsi="Consolas"/>
          <w:sz w:val="18"/>
        </w:rPr>
        <w:t>NC_082662.1     8373763    ---....----........----.-...-.---..--.-.-.-.-.                8373786</w:t>
      </w:r>
    </w:p>
    <w:p>
      <w:r>
        <w:rPr>
          <w:rFonts w:ascii="Consolas" w:hAnsi="Consolas"/>
          <w:sz w:val="18"/>
        </w:rPr>
        <w:t>NC_082662.1     17763907   ---....----........----.-...-.---..--.-.-.-.-.-.---..         17763881</w:t>
      </w:r>
    </w:p>
    <w:p>
      <w:r>
        <w:rPr>
          <w:rFonts w:ascii="Consolas" w:hAnsi="Consolas"/>
          <w:sz w:val="18"/>
        </w:rPr>
        <w:t>NC_082662.1     17869893   ---....----........----.-...-.---..--.-.-.-.-.                17869870</w:t>
      </w:r>
    </w:p>
    <w:p>
      <w:r>
        <w:rPr>
          <w:rFonts w:ascii="Consolas" w:hAnsi="Consolas"/>
          <w:sz w:val="18"/>
        </w:rPr>
        <w:t>NC_082662.1     20300050   ---....----........----.-...-.---..--.-.-.-.-.-.              20300026</w:t>
      </w:r>
    </w:p>
    <w:p>
      <w:r>
        <w:rPr>
          <w:rFonts w:ascii="Consolas" w:hAnsi="Consolas"/>
          <w:sz w:val="18"/>
        </w:rPr>
        <w:t>NC_082662.1     30430326   ---....----........----.-...-.---..--.-.-.-.                  30430304</w:t>
      </w:r>
    </w:p>
    <w:p>
      <w:r>
        <w:rPr>
          <w:rFonts w:ascii="Consolas" w:hAnsi="Consolas"/>
          <w:sz w:val="18"/>
        </w:rPr>
        <w:t>NC_082662.1     31630328   ---....----........----.-...-.---..--.-.-.-.                  31630350</w:t>
      </w:r>
    </w:p>
    <w:p>
      <w:r>
        <w:rPr>
          <w:rFonts w:ascii="Consolas" w:hAnsi="Consolas"/>
          <w:sz w:val="18"/>
        </w:rPr>
        <w:t>NC_082662.1     76427753   ---....----........----.-...-.---..--.-.-.-.-.                76427730</w:t>
      </w:r>
    </w:p>
    <w:p>
      <w:r>
        <w:rPr>
          <w:rFonts w:ascii="Consolas" w:hAnsi="Consolas"/>
          <w:sz w:val="18"/>
        </w:rPr>
        <w:t>NC_082662.1     96003247   ---....----........----.-...-.---..--.-.-.-.-.-.              96003223</w:t>
      </w:r>
    </w:p>
    <w:p>
      <w:r>
        <w:rPr>
          <w:rFonts w:ascii="Consolas" w:hAnsi="Consolas"/>
          <w:sz w:val="18"/>
        </w:rPr>
        <w:t>NC_082662.1     119507380  ---....----........----.-...-.---..--.-.-.-.-.-.---..         119507406</w:t>
      </w:r>
    </w:p>
    <w:p>
      <w:r>
        <w:rPr>
          <w:rFonts w:ascii="Consolas" w:hAnsi="Consolas"/>
          <w:sz w:val="18"/>
        </w:rPr>
        <w:t>NC_082662.1     126814309  ---....----........----.-...-.---..--.-.-.-.-.-.              126814285</w:t>
      </w:r>
    </w:p>
    <w:p>
      <w:r>
        <w:rPr>
          <w:rFonts w:ascii="Consolas" w:hAnsi="Consolas"/>
          <w:sz w:val="18"/>
        </w:rPr>
        <w:t>NC_082662.1     131496001  ---....----........----.-...-.---..--.-.-.-.-.                131496024</w:t>
      </w:r>
    </w:p>
    <w:p>
      <w:r>
        <w:rPr>
          <w:rFonts w:ascii="Consolas" w:hAnsi="Consolas"/>
          <w:sz w:val="18"/>
        </w:rPr>
        <w:t>NC_082662.1     133676519  ---....----........----.-...-.---..--.-.-.-.-.                133676496</w:t>
      </w:r>
    </w:p>
    <w:p>
      <w:r>
        <w:rPr>
          <w:rFonts w:ascii="Consolas" w:hAnsi="Consolas"/>
          <w:sz w:val="18"/>
        </w:rPr>
        <w:t>NC_082662.1     140500266  ---....----........----.-...-.---..--.-.-.-.-.-.              140500290</w:t>
      </w:r>
    </w:p>
    <w:p>
      <w:r>
        <w:rPr>
          <w:rFonts w:ascii="Consolas" w:hAnsi="Consolas"/>
          <w:sz w:val="18"/>
        </w:rPr>
        <w:t>NC_082662.1     154709743  ---....----........----.-...-.---..--.-.-.-.-.                154709766</w:t>
      </w:r>
    </w:p>
    <w:p>
      <w:r>
        <w:rPr>
          <w:rFonts w:ascii="Consolas" w:hAnsi="Consolas"/>
          <w:sz w:val="18"/>
        </w:rPr>
        <w:t>NC_082662.1     161692026  ---....----........----.-...-.---..--.-.-.-.-.-.---..         161692000</w:t>
      </w:r>
    </w:p>
    <w:p>
      <w:r>
        <w:rPr>
          <w:rFonts w:ascii="Consolas" w:hAnsi="Consolas"/>
          <w:sz w:val="18"/>
        </w:rPr>
        <w:t>NC_082662.1     175174382  ---....----........----.-...-.---..--.-.-.-.-.-.---..         175174408</w:t>
      </w:r>
    </w:p>
    <w:p>
      <w:r>
        <w:rPr>
          <w:rFonts w:ascii="Consolas" w:hAnsi="Consolas"/>
          <w:sz w:val="18"/>
        </w:rPr>
        <w:t>NC_082662.1     175734822  ---....----........----.-...-.---..--.-.-.-.-.-.              175734846</w:t>
      </w:r>
    </w:p>
    <w:p>
      <w:r>
        <w:rPr>
          <w:rFonts w:ascii="Consolas" w:hAnsi="Consolas"/>
          <w:sz w:val="18"/>
        </w:rPr>
        <w:t>NC_082662.1     179174873  ---....----........----.-...-.---..--.-.-.-.-.-.              179174849</w:t>
      </w:r>
    </w:p>
    <w:p>
      <w:r>
        <w:rPr>
          <w:rFonts w:ascii="Consolas" w:hAnsi="Consolas"/>
          <w:sz w:val="18"/>
        </w:rPr>
        <w:t>NC_082662.1     181211682  ---....----........----.-...-.---..--.-.-.-.-.-.              181211658</w:t>
      </w:r>
    </w:p>
    <w:p>
      <w:r>
        <w:rPr>
          <w:rFonts w:ascii="Consolas" w:hAnsi="Consolas"/>
          <w:sz w:val="18"/>
        </w:rPr>
        <w:t>NC_082662.1     13694517   ---....----........----.-...-.---..--.-.-.-.-A-.---..---..-.  13694546</w:t>
      </w:r>
    </w:p>
    <w:p>
      <w:r>
        <w:rPr>
          <w:rFonts w:ascii="Consolas" w:hAnsi="Consolas"/>
          <w:sz w:val="18"/>
        </w:rPr>
        <w:t>NC_082662.1     14752806   ---....----........----.-...-.---..--.-.-.-.-.                14752829</w:t>
      </w:r>
    </w:p>
    <w:p>
      <w:r>
        <w:rPr>
          <w:rFonts w:ascii="Consolas" w:hAnsi="Consolas"/>
          <w:sz w:val="18"/>
        </w:rPr>
        <w:t>NC_082662.1     23229116   ---....----........----.-...-.---..--.-.-.-.-.-A---..         23229142</w:t>
      </w:r>
    </w:p>
    <w:p>
      <w:r>
        <w:rPr>
          <w:rFonts w:ascii="Consolas" w:hAnsi="Consolas"/>
          <w:sz w:val="18"/>
        </w:rPr>
        <w:t>NC_082662.1     33792606   ---....----........----.-...-.---..--.-.-C-.-.                33792629</w:t>
      </w:r>
    </w:p>
    <w:p>
      <w:r>
        <w:rPr>
          <w:rFonts w:ascii="Consolas" w:hAnsi="Consolas"/>
          <w:sz w:val="18"/>
        </w:rPr>
        <w:t>NC_082662.1     38742782   ---.C..----........----.-...-.---..--.-.-.-.-.-.---..         38742808</w:t>
      </w:r>
    </w:p>
    <w:p>
      <w:r>
        <w:rPr>
          <w:rFonts w:ascii="Consolas" w:hAnsi="Consolas"/>
          <w:sz w:val="18"/>
        </w:rPr>
        <w:t>NC_082662.1     51067628   ---....----........----.-...-.---..--.-.-.-.-.                51067605</w:t>
      </w:r>
    </w:p>
    <w:p>
      <w:r>
        <w:rPr>
          <w:rFonts w:ascii="Consolas" w:hAnsi="Consolas"/>
          <w:sz w:val="18"/>
        </w:rPr>
        <w:t>NC_082662.1     53725102   ---....----........----.-...-.---..--.-.-.-.-.                53725125</w:t>
      </w:r>
    </w:p>
    <w:p>
      <w:r>
        <w:rPr>
          <w:rFonts w:ascii="Consolas" w:hAnsi="Consolas"/>
          <w:sz w:val="18"/>
        </w:rPr>
        <w:t>NC_082662.1     56285296   ---....----........----.-...-.---..--.-.-.-.-.                56285273</w:t>
      </w:r>
    </w:p>
    <w:p>
      <w:r>
        <w:rPr>
          <w:rFonts w:ascii="Consolas" w:hAnsi="Consolas"/>
          <w:sz w:val="18"/>
        </w:rPr>
        <w:t>NC_082662.1     63752273   ---....----........----.-...-.---..--.-.-.-.-G-.---..         63752247</w:t>
      </w:r>
    </w:p>
    <w:p>
      <w:r>
        <w:rPr>
          <w:rFonts w:ascii="Consolas" w:hAnsi="Consolas"/>
          <w:sz w:val="18"/>
        </w:rPr>
        <w:t>NC_082662.1     75876833   ---....----........----.-...-.---..--.-.-.-.                  75876855</w:t>
      </w:r>
    </w:p>
    <w:p>
      <w:r>
        <w:rPr>
          <w:rFonts w:ascii="Consolas" w:hAnsi="Consolas"/>
          <w:sz w:val="18"/>
        </w:rPr>
        <w:t>NC_082662.1     84009760   ---....----........----.-...-.---..--.-.-.-.-G-.---..         84009786</w:t>
      </w:r>
    </w:p>
    <w:p>
      <w:r>
        <w:rPr>
          <w:rFonts w:ascii="Consolas" w:hAnsi="Consolas"/>
          <w:sz w:val="18"/>
        </w:rPr>
        <w:t>NC_082662.1     84129576   ---....----........----.-...-.---..--.-.-.-.-.                84129599</w:t>
      </w:r>
    </w:p>
    <w:p>
      <w:r>
        <w:rPr>
          <w:rFonts w:ascii="Consolas" w:hAnsi="Consolas"/>
          <w:sz w:val="18"/>
        </w:rPr>
        <w:t>NC_082662.1     100205914  ---....----........----.-...-.---..--.-.-.-.-.-A---..         100205940</w:t>
      </w:r>
    </w:p>
    <w:p>
      <w:r>
        <w:rPr>
          <w:rFonts w:ascii="Consolas" w:hAnsi="Consolas"/>
          <w:sz w:val="18"/>
        </w:rPr>
        <w:t>NC_082662.1     109546224  ---....----........----.-...-.---..--.-.-.-.-.-.              109546248</w:t>
      </w:r>
    </w:p>
    <w:p>
      <w:r>
        <w:rPr>
          <w:rFonts w:ascii="Consolas" w:hAnsi="Consolas"/>
          <w:sz w:val="18"/>
        </w:rPr>
        <w:t>NC_082662.1     114890475  ---....----........----.-...-.---..--.-.-.-.-.-.              114890499</w:t>
      </w:r>
    </w:p>
    <w:p>
      <w:r>
        <w:rPr>
          <w:rFonts w:ascii="Consolas" w:hAnsi="Consolas"/>
          <w:sz w:val="18"/>
        </w:rPr>
        <w:t>NC_082662.1     154477322  ---....----........----.-...-G---..--.-.-.-.-.                154477345</w:t>
      </w:r>
    </w:p>
    <w:p>
      <w:r>
        <w:rPr>
          <w:rFonts w:ascii="Consolas" w:hAnsi="Consolas"/>
          <w:sz w:val="18"/>
        </w:rPr>
        <w:t>NC_082662.1     163610146  ---....----........----.-...-.---..--.-.-.-.-.                163610123</w:t>
      </w:r>
    </w:p>
    <w:p>
      <w:r>
        <w:rPr>
          <w:rFonts w:ascii="Consolas" w:hAnsi="Consolas"/>
          <w:sz w:val="18"/>
        </w:rPr>
        <w:t>NC_082662.1     174016200  ---....----........----.-...-.---..--.-.-.-.-.                174016177</w:t>
      </w:r>
    </w:p>
    <w:p>
      <w:r>
        <w:rPr>
          <w:rFonts w:ascii="Consolas" w:hAnsi="Consolas"/>
          <w:sz w:val="18"/>
        </w:rPr>
        <w:t>NC_082662.1     176441310  ---....----........----.-...-.---..--.-.-.-.-.-C---..         176441336</w:t>
      </w:r>
    </w:p>
    <w:p>
      <w:r>
        <w:rPr>
          <w:rFonts w:ascii="Consolas" w:hAnsi="Consolas"/>
          <w:sz w:val="18"/>
        </w:rPr>
        <w:t>NC_082662.1     180655401  ---....----........----.-...-.---..--.-T-.-.-.-.              180655425</w:t>
      </w:r>
    </w:p>
    <w:p>
      <w:r>
        <w:rPr>
          <w:rFonts w:ascii="Consolas" w:hAnsi="Consolas"/>
          <w:sz w:val="18"/>
        </w:rPr>
        <w:t>NC_082662.1     182387101  ---....----........----.-...-.---..--.-.-.-.-G-.---..         182387075</w:t>
      </w:r>
    </w:p>
    <w:p>
      <w:r>
        <w:rPr>
          <w:rFonts w:ascii="Consolas" w:hAnsi="Consolas"/>
          <w:sz w:val="18"/>
        </w:rPr>
        <w:t>NC_082662.1     12906917   ---....----......A.----.-A..-.---..--.-.-.-.-.-.---..         12906943</w:t>
      </w:r>
    </w:p>
    <w:p>
      <w:r>
        <w:rPr>
          <w:rFonts w:ascii="Consolas" w:hAnsi="Consolas"/>
          <w:sz w:val="18"/>
        </w:rPr>
        <w:t>NC_082662.1     13489037   ---....----........----.-..C-.---..--.-.-.-.                  13489059</w:t>
      </w:r>
    </w:p>
    <w:p>
      <w:r>
        <w:rPr>
          <w:rFonts w:ascii="Consolas" w:hAnsi="Consolas"/>
          <w:sz w:val="18"/>
        </w:rPr>
        <w:t>NC_082662.1     33441092   ---....----........----.-...-.---.G--.-.-.-.-.                33441069</w:t>
      </w:r>
    </w:p>
    <w:p>
      <w:r>
        <w:rPr>
          <w:rFonts w:ascii="Consolas" w:hAnsi="Consolas"/>
          <w:sz w:val="18"/>
        </w:rPr>
        <w:t>NC_082662.1     34036473   ---....----.....C..----.-C..-.---..--.-.-.-.-.-.              34036497</w:t>
      </w:r>
    </w:p>
    <w:p>
      <w:r>
        <w:rPr>
          <w:rFonts w:ascii="Consolas" w:hAnsi="Consolas"/>
          <w:sz w:val="18"/>
        </w:rPr>
        <w:t>NC_082662.1     61902451   ---....----........----.-.A.-T---..--.-.-.-.-.-.              61902475</w:t>
      </w:r>
    </w:p>
    <w:p>
      <w:r>
        <w:rPr>
          <w:rFonts w:ascii="Consolas" w:hAnsi="Consolas"/>
          <w:sz w:val="18"/>
        </w:rPr>
        <w:t>NC_082662.1     69140243   ---....----........----.-...-.---..--.-T-.-.                  69140221</w:t>
      </w:r>
    </w:p>
    <w:p>
      <w:r>
        <w:rPr>
          <w:rFonts w:ascii="Consolas" w:hAnsi="Consolas"/>
          <w:sz w:val="18"/>
        </w:rPr>
        <w:t>NC_082662.1     103016021  ---....----........----.-...-.---..--.-T-.-.-.-.              103015997</w:t>
      </w:r>
    </w:p>
    <w:p>
      <w:r>
        <w:rPr>
          <w:rFonts w:ascii="Consolas" w:hAnsi="Consolas"/>
          <w:sz w:val="18"/>
        </w:rPr>
        <w:t>NC_082662.1     126965080  ---....----........----.-...-.---..--.-T-.-.                  126965102</w:t>
      </w:r>
    </w:p>
    <w:p>
      <w:r>
        <w:rPr>
          <w:rFonts w:ascii="Consolas" w:hAnsi="Consolas"/>
          <w:sz w:val="18"/>
        </w:rPr>
        <w:t>NC_082662.1     10538874   ---....----T.......----.-...-.---..--.-T-.-.-.-.---.          10538899</w:t>
      </w:r>
    </w:p>
    <w:p>
      <w:r>
        <w:rPr>
          <w:rFonts w:ascii="Consolas" w:hAnsi="Consolas"/>
          <w:sz w:val="18"/>
        </w:rPr>
        <w:t>NC_082662.1     23938991   ---....----........----.-...-.---..--.-.-.-.-.-.              23938967</w:t>
      </w:r>
    </w:p>
    <w:p>
      <w:r>
        <w:rPr>
          <w:rFonts w:ascii="Consolas" w:hAnsi="Consolas"/>
          <w:sz w:val="18"/>
        </w:rPr>
        <w:t>NC_082662.1     63799585   ---.A..----........----.-...-.---..--.-.-.-.                  63799607</w:t>
      </w:r>
    </w:p>
    <w:p>
      <w:r>
        <w:rPr>
          <w:rFonts w:ascii="Consolas" w:hAnsi="Consolas"/>
          <w:sz w:val="18"/>
        </w:rPr>
        <w:t>NC_082662.1     128391187  ---....----.G.C....----.-...-.---..--.-.-.-.-.-A---..         128391213</w:t>
      </w:r>
    </w:p>
    <w:p>
      <w:r>
        <w:rPr>
          <w:rFonts w:ascii="Consolas" w:hAnsi="Consolas"/>
          <w:sz w:val="18"/>
        </w:rPr>
        <w:t>NC_082662.1     147376063  ---....----........----.-...-.---..--.-.-.                    147376084</w:t>
      </w:r>
    </w:p>
    <w:p>
      <w:r>
        <w:rPr>
          <w:rFonts w:ascii="Consolas" w:hAnsi="Consolas"/>
          <w:sz w:val="18"/>
        </w:rPr>
        <w:t>NC_082662.1     28276094   ---....----........----.-...-.---..--.-.-.-.-.-.              28276070</w:t>
      </w:r>
    </w:p>
    <w:p>
      <w:r>
        <w:rPr>
          <w:rFonts w:ascii="Consolas" w:hAnsi="Consolas"/>
          <w:sz w:val="18"/>
        </w:rPr>
        <w:t>NC_082662.1     5376152    ---....----........----.-...-.---..--.-.-.-.-.                5376175</w:t>
      </w:r>
    </w:p>
    <w:p>
      <w:r>
        <w:rPr>
          <w:rFonts w:ascii="Consolas" w:hAnsi="Consolas"/>
          <w:sz w:val="18"/>
        </w:rPr>
        <w:t>NC_082662.1     6691580    ---....----........----.-...-.---..--.-.-.-.-.-.              6691556</w:t>
      </w:r>
    </w:p>
    <w:p>
      <w:r>
        <w:rPr>
          <w:rFonts w:ascii="Consolas" w:hAnsi="Consolas"/>
          <w:sz w:val="18"/>
        </w:rPr>
        <w:t>NC_082662.1     15347025   ---....----........----.-...-.---..--.-.-.-.-.-.              15347001</w:t>
      </w:r>
    </w:p>
    <w:p>
      <w:r>
        <w:rPr>
          <w:rFonts w:ascii="Consolas" w:hAnsi="Consolas"/>
          <w:sz w:val="18"/>
        </w:rPr>
        <w:t>NC_082662.1     15869288   ---....----........----.-...-.---..--.-.-.-.-.-.---.          15869313</w:t>
      </w:r>
    </w:p>
    <w:p>
      <w:r>
        <w:rPr>
          <w:rFonts w:ascii="Consolas" w:hAnsi="Consolas"/>
          <w:sz w:val="18"/>
        </w:rPr>
        <w:t>NC_082662.1     17763911   ---....----........----.-...-.---..--.-.-.-.-.                17763888</w:t>
      </w:r>
    </w:p>
    <w:p>
      <w:r>
        <w:rPr>
          <w:rFonts w:ascii="Consolas" w:hAnsi="Consolas"/>
          <w:sz w:val="18"/>
        </w:rPr>
        <w:t>NC_082662.1     23111609   ---....----........----.-...-.---..--.-.-.-.-.-.---.          23111584</w:t>
      </w:r>
    </w:p>
    <w:p>
      <w:r>
        <w:rPr>
          <w:rFonts w:ascii="Consolas" w:hAnsi="Consolas"/>
          <w:sz w:val="18"/>
        </w:rPr>
        <w:t>NC_082662.1     23267062   ---....----........----.-...-.---..--.-.-.-.-.                23267085</w:t>
      </w:r>
    </w:p>
    <w:p>
      <w:r>
        <w:rPr>
          <w:rFonts w:ascii="Consolas" w:hAnsi="Consolas"/>
          <w:sz w:val="18"/>
        </w:rPr>
        <w:t>NC_082662.1     27722087   ---....----........----.-...-.---..--.-.-.-.-.                27722110</w:t>
      </w:r>
    </w:p>
    <w:p>
      <w:r>
        <w:rPr>
          <w:rFonts w:ascii="Consolas" w:hAnsi="Consolas"/>
          <w:sz w:val="18"/>
        </w:rPr>
        <w:t>NC_082662.1     28073301   ---....----........----.-...-.---..--.-.-.-.-.-.              28073325</w:t>
      </w:r>
    </w:p>
    <w:p>
      <w:r>
        <w:rPr>
          <w:rFonts w:ascii="Consolas" w:hAnsi="Consolas"/>
          <w:sz w:val="18"/>
        </w:rPr>
        <w:t>NC_082662.1     33280653   ---....----........----.-...-.---..--.-.-.-.-.-.---.          33280628</w:t>
      </w:r>
    </w:p>
    <w:p>
      <w:r>
        <w:rPr>
          <w:rFonts w:ascii="Consolas" w:hAnsi="Consolas"/>
          <w:sz w:val="18"/>
        </w:rPr>
        <w:t>NC_082662.1     34913318   ---....----........----.-...-.---..--.-.-.-.-.                34913341</w:t>
      </w:r>
    </w:p>
    <w:p>
      <w:r>
        <w:rPr>
          <w:rFonts w:ascii="Consolas" w:hAnsi="Consolas"/>
          <w:sz w:val="18"/>
        </w:rPr>
        <w:t>NC_082662.1     36321331   ---....----........----.-...-.---..--.-.-.-.-.                36321354</w:t>
      </w:r>
    </w:p>
    <w:p>
      <w:r>
        <w:rPr>
          <w:rFonts w:ascii="Consolas" w:hAnsi="Consolas"/>
          <w:sz w:val="18"/>
        </w:rPr>
        <w:t>NC_082662.1     38841960   ---....----........----.-...-.---..--.-.-.-.-.-.              38841984</w:t>
      </w:r>
    </w:p>
    <w:p>
      <w:r>
        <w:rPr>
          <w:rFonts w:ascii="Consolas" w:hAnsi="Consolas"/>
          <w:sz w:val="18"/>
        </w:rPr>
        <w:t>NC_082662.1     39586511   ---....----........----.-...-.---..--.-.-.-.-.-.---.          39586486</w:t>
      </w:r>
    </w:p>
    <w:p>
      <w:r>
        <w:rPr>
          <w:rFonts w:ascii="Consolas" w:hAnsi="Consolas"/>
          <w:sz w:val="18"/>
        </w:rPr>
        <w:t>NC_082662.1     41379129   ---....----........----.-...-.---..--.-.-.-.-.                41379106</w:t>
      </w:r>
    </w:p>
    <w:p>
      <w:r>
        <w:rPr>
          <w:rFonts w:ascii="Consolas" w:hAnsi="Consolas"/>
          <w:sz w:val="18"/>
        </w:rPr>
        <w:t>NC_082662.1     44026119   ---....----........----.-...-.---..--.-.-.-.-.-.              44026095</w:t>
      </w:r>
    </w:p>
    <w:p>
      <w:r>
        <w:rPr>
          <w:rFonts w:ascii="Consolas" w:hAnsi="Consolas"/>
          <w:sz w:val="18"/>
        </w:rPr>
        <w:t>NC_082662.1     57678300   ---....----........----.-...-.---..--.-.-.-.-.                57678323</w:t>
      </w:r>
    </w:p>
    <w:p>
      <w:r>
        <w:rPr>
          <w:rFonts w:ascii="Consolas" w:hAnsi="Consolas"/>
          <w:sz w:val="18"/>
        </w:rPr>
        <w:t>NC_082662.1     64045889   ---....----........----.-...-.---..--.-.-.-.-.                64045912</w:t>
      </w:r>
    </w:p>
    <w:p>
      <w:r>
        <w:rPr>
          <w:rFonts w:ascii="Consolas" w:hAnsi="Consolas"/>
          <w:sz w:val="18"/>
        </w:rPr>
        <w:t>NC_082662.1     64336930   ---....----........----.-...-.---..--.-.-.-.                  64336952</w:t>
      </w:r>
    </w:p>
    <w:p>
      <w:r>
        <w:rPr>
          <w:rFonts w:ascii="Consolas" w:hAnsi="Consolas"/>
          <w:sz w:val="18"/>
        </w:rPr>
        <w:t>NC_082662.1     73686289   ---....----........----.-...-.---..--.-.-.-.-.                73686266</w:t>
      </w:r>
    </w:p>
    <w:p>
      <w:r>
        <w:rPr>
          <w:rFonts w:ascii="Consolas" w:hAnsi="Consolas"/>
          <w:sz w:val="18"/>
        </w:rPr>
        <w:t>NC_082662.1     78984105   ---....----........----.-...-.---..--.-.-.-.-.                78984082</w:t>
      </w:r>
    </w:p>
    <w:p>
      <w:r>
        <w:rPr>
          <w:rFonts w:ascii="Consolas" w:hAnsi="Consolas"/>
          <w:sz w:val="18"/>
        </w:rPr>
        <w:t>NC_082662.1     80133923   ---....----........----.-...-.---..--.-.-.-.-.                80133946</w:t>
      </w:r>
    </w:p>
    <w:p>
      <w:r>
        <w:rPr>
          <w:rFonts w:ascii="Consolas" w:hAnsi="Consolas"/>
          <w:sz w:val="18"/>
        </w:rPr>
        <w:t>NC_082662.1     83065086   ---....----........----.-...-.---..--.-.-.-.-.                83065063</w:t>
      </w:r>
    </w:p>
    <w:p>
      <w:r>
        <w:rPr>
          <w:rFonts w:ascii="Consolas" w:hAnsi="Consolas"/>
          <w:sz w:val="18"/>
        </w:rPr>
        <w:t>NC_082662.1     85505488   ---....----........----.-...-.---..--.-.-.-.-.-.---.          85505513</w:t>
      </w:r>
    </w:p>
    <w:p>
      <w:r>
        <w:rPr>
          <w:rFonts w:ascii="Consolas" w:hAnsi="Consolas"/>
          <w:sz w:val="18"/>
        </w:rPr>
        <w:t>NC_082662.1     85927573   ---....----........----.-...-.---..--.-.-.-.-.-.---.          85927548</w:t>
      </w:r>
    </w:p>
    <w:p>
      <w:r>
        <w:rPr>
          <w:rFonts w:ascii="Consolas" w:hAnsi="Consolas"/>
          <w:sz w:val="18"/>
        </w:rPr>
        <w:t>NC_082662.1     87267254   ---....----........----.-...-.---..--.-.-.-.-.-.---.          87267229</w:t>
      </w:r>
    </w:p>
    <w:p>
      <w:r>
        <w:rPr>
          <w:rFonts w:ascii="Consolas" w:hAnsi="Consolas"/>
          <w:sz w:val="18"/>
        </w:rPr>
        <w:t>NC_082662.1     88111203   ---....----........----.-...-.---..--.-.-.-.-.                88111180</w:t>
      </w:r>
    </w:p>
    <w:p>
      <w:r>
        <w:rPr>
          <w:rFonts w:ascii="Consolas" w:hAnsi="Consolas"/>
          <w:sz w:val="18"/>
        </w:rPr>
        <w:t>NC_082662.1     93418171   ---....----........----.-...-.---..--.-.-.-.-.                93418194</w:t>
      </w:r>
    </w:p>
    <w:p>
      <w:r>
        <w:rPr>
          <w:rFonts w:ascii="Consolas" w:hAnsi="Consolas"/>
          <w:sz w:val="18"/>
        </w:rPr>
        <w:t>NC_082662.1     94986688   ---....----........----.-...-.---..--.-.-.-.-.                94986711</w:t>
      </w:r>
    </w:p>
    <w:p>
      <w:r>
        <w:rPr>
          <w:rFonts w:ascii="Consolas" w:hAnsi="Consolas"/>
          <w:sz w:val="18"/>
        </w:rPr>
        <w:t>NC_082662.1     97174813   ---....----........----.-...-.---..--.-.-.-.-.                97174790</w:t>
      </w:r>
    </w:p>
    <w:p>
      <w:r>
        <w:rPr>
          <w:rFonts w:ascii="Consolas" w:hAnsi="Consolas"/>
          <w:sz w:val="18"/>
        </w:rPr>
        <w:t>NC_082662.1     100142020  ---....----........----.-...-.---..--.-.-.-.-.-.---.          100142045</w:t>
      </w:r>
    </w:p>
    <w:p>
      <w:r>
        <w:rPr>
          <w:rFonts w:ascii="Consolas" w:hAnsi="Consolas"/>
          <w:sz w:val="18"/>
        </w:rPr>
        <w:t>NC_082662.1     100880918  ---....----........----.-...-.---..--.-.-.-.-.                100880895</w:t>
      </w:r>
    </w:p>
    <w:p>
      <w:r>
        <w:rPr>
          <w:rFonts w:ascii="Consolas" w:hAnsi="Consolas"/>
          <w:sz w:val="18"/>
        </w:rPr>
        <w:t>NC_082662.1     102089695  ---....----........----.-...-.---..--.-.-.-.-.-.              102089719</w:t>
      </w:r>
    </w:p>
    <w:p>
      <w:r>
        <w:rPr>
          <w:rFonts w:ascii="Consolas" w:hAnsi="Consolas"/>
          <w:sz w:val="18"/>
        </w:rPr>
        <w:t>NC_082662.1     114494902  ---....----........----.-...-.---..--.-.-.-.-.                114494925</w:t>
      </w:r>
    </w:p>
    <w:p>
      <w:r>
        <w:rPr>
          <w:rFonts w:ascii="Consolas" w:hAnsi="Consolas"/>
          <w:sz w:val="18"/>
        </w:rPr>
        <w:t>NC_082662.1     117776989  ---....----........----.-...-.---..--.-.-.-.-.-.              117777013</w:t>
      </w:r>
    </w:p>
    <w:p>
      <w:r>
        <w:rPr>
          <w:rFonts w:ascii="Consolas" w:hAnsi="Consolas"/>
          <w:sz w:val="18"/>
        </w:rPr>
        <w:t>NC_082662.1     117968161  ---....----........----.-...-.---..--.-.-.-.-.                117968138</w:t>
      </w:r>
    </w:p>
    <w:p>
      <w:r>
        <w:rPr>
          <w:rFonts w:ascii="Consolas" w:hAnsi="Consolas"/>
          <w:sz w:val="18"/>
        </w:rPr>
        <w:t>NC_082662.1     125185220  ---....----........----.-...-.---..--.-.-.-.-.                125185243</w:t>
      </w:r>
    </w:p>
    <w:p>
      <w:r>
        <w:rPr>
          <w:rFonts w:ascii="Consolas" w:hAnsi="Consolas"/>
          <w:sz w:val="18"/>
        </w:rPr>
        <w:t>NC_082662.1     130910353  ---....----........----.-...-.---..--.-.-.-.-.-.              130910329</w:t>
      </w:r>
    </w:p>
    <w:p>
      <w:r>
        <w:rPr>
          <w:rFonts w:ascii="Consolas" w:hAnsi="Consolas"/>
          <w:sz w:val="18"/>
        </w:rPr>
        <w:t>NC_082662.1     141054473  ---....----........----.-...-.---..--.-.-.-.-.                141054496</w:t>
      </w:r>
    </w:p>
    <w:p>
      <w:r>
        <w:rPr>
          <w:rFonts w:ascii="Consolas" w:hAnsi="Consolas"/>
          <w:sz w:val="18"/>
        </w:rPr>
        <w:t>NC_082662.1     141148719  ---....----........----.-...-.---..--.-.-.-.-.                141148742</w:t>
      </w:r>
    </w:p>
    <w:p>
      <w:r>
        <w:rPr>
          <w:rFonts w:ascii="Consolas" w:hAnsi="Consolas"/>
          <w:sz w:val="18"/>
        </w:rPr>
        <w:t>NC_082662.1     145534193  ---....----........----.-...-.---..--.-.-.-.-.-.              145534217</w:t>
      </w:r>
    </w:p>
    <w:p>
      <w:r>
        <w:rPr>
          <w:rFonts w:ascii="Consolas" w:hAnsi="Consolas"/>
          <w:sz w:val="18"/>
        </w:rPr>
        <w:t>NC_082662.1     145573322  ---....----........----.-...-.---..--.-.-.-.-.-.              145573346</w:t>
      </w:r>
    </w:p>
    <w:p>
      <w:r>
        <w:rPr>
          <w:rFonts w:ascii="Consolas" w:hAnsi="Consolas"/>
          <w:sz w:val="18"/>
        </w:rPr>
        <w:t>NC_082662.1     147155002  ---....----........----.-...-.---..--.-.-.-.-.                147154979</w:t>
      </w:r>
    </w:p>
    <w:p>
      <w:r>
        <w:rPr>
          <w:rFonts w:ascii="Consolas" w:hAnsi="Consolas"/>
          <w:sz w:val="18"/>
        </w:rPr>
        <w:t>NC_082662.1     149012459  ---....----........----.-...-.---..--.-.-.-.-.                149012436</w:t>
      </w:r>
    </w:p>
    <w:p>
      <w:r>
        <w:rPr>
          <w:rFonts w:ascii="Consolas" w:hAnsi="Consolas"/>
          <w:sz w:val="18"/>
        </w:rPr>
        <w:t>NC_082662.1     164406726  ---....----........----.-...-.---..--.-.-.-.-.                164406703</w:t>
      </w:r>
    </w:p>
    <w:p>
      <w:r>
        <w:rPr>
          <w:rFonts w:ascii="Consolas" w:hAnsi="Consolas"/>
          <w:sz w:val="18"/>
        </w:rPr>
        <w:t>NC_082662.1     167206134  ---....----........----.-...-.---..--.-.-.-.-.-.              167206110</w:t>
      </w:r>
    </w:p>
    <w:p>
      <w:r>
        <w:rPr>
          <w:rFonts w:ascii="Consolas" w:hAnsi="Consolas"/>
          <w:sz w:val="18"/>
        </w:rPr>
        <w:t>NC_082662.1     169267972  ---....----........----.-...-.---..--.-.-.-.-.-.---.          169267947</w:t>
      </w:r>
    </w:p>
    <w:p>
      <w:r>
        <w:rPr>
          <w:rFonts w:ascii="Consolas" w:hAnsi="Consolas"/>
          <w:sz w:val="18"/>
        </w:rPr>
        <w:t>NC_082662.1     171814822  ---....----........----.-...-.---..--.-.-.-.-.-.              171814846</w:t>
      </w:r>
    </w:p>
    <w:p>
      <w:r>
        <w:rPr>
          <w:rFonts w:ascii="Consolas" w:hAnsi="Consolas"/>
          <w:sz w:val="18"/>
        </w:rPr>
        <w:t>NC_082662.1     174908648  ---....----........----.-...-.---..--.-.-.-.-.                174908671</w:t>
      </w:r>
    </w:p>
    <w:p>
      <w:r>
        <w:rPr>
          <w:rFonts w:ascii="Consolas" w:hAnsi="Consolas"/>
          <w:sz w:val="18"/>
        </w:rPr>
        <w:t>NC_082662.1     177580812  ---....----........----.-...-.---..--.-.-.-.-.                177580835</w:t>
      </w:r>
    </w:p>
    <w:p>
      <w:r>
        <w:rPr>
          <w:rFonts w:ascii="Consolas" w:hAnsi="Consolas"/>
          <w:sz w:val="18"/>
        </w:rPr>
        <w:t>NC_082662.1     180488315  ---....----........----.-...-.---..--.-.-.-.-.                180488338</w:t>
      </w:r>
    </w:p>
    <w:p>
      <w:r>
        <w:rPr>
          <w:rFonts w:ascii="Consolas" w:hAnsi="Consolas"/>
          <w:sz w:val="18"/>
        </w:rPr>
        <w:t>NC_082662.1     183589714  ---....----........----.-...-.---..--.-.-.-.-.                183589691</w:t>
      </w:r>
    </w:p>
    <w:p>
      <w:r>
        <w:rPr>
          <w:rFonts w:ascii="Consolas" w:hAnsi="Consolas"/>
          <w:sz w:val="18"/>
        </w:rPr>
        <w:t>NC_082662.1     187110967  ---....----........----.-...-.---..--.-.-.-.-.                187110944</w:t>
      </w:r>
    </w:p>
    <w:p>
      <w:r>
        <w:rPr>
          <w:rFonts w:ascii="Consolas" w:hAnsi="Consolas"/>
          <w:sz w:val="18"/>
        </w:rPr>
        <w:t>NC_082662.1     187622832  ---....----........----.-...-.---..--.-.-.-.-.-.              187622856</w:t>
      </w:r>
    </w:p>
    <w:p>
      <w:r>
        <w:rPr>
          <w:rFonts w:ascii="Consolas" w:hAnsi="Consolas"/>
          <w:sz w:val="18"/>
        </w:rPr>
        <w:t>NC_082662.1     188884293  ---....----........----.-...-.---..--.-.-.-.-.                188884270</w:t>
      </w:r>
    </w:p>
    <w:p>
      <w:r>
        <w:rPr>
          <w:rFonts w:ascii="Consolas" w:hAnsi="Consolas"/>
          <w:sz w:val="18"/>
        </w:rPr>
        <w:t>NC_082662.1     4682519    ---....----........----.-...-.---..--.-.-.-.-.                4682542</w:t>
      </w:r>
    </w:p>
    <w:p>
      <w:r>
        <w:rPr>
          <w:rFonts w:ascii="Consolas" w:hAnsi="Consolas"/>
          <w:sz w:val="18"/>
        </w:rPr>
        <w:t>NC_082662.1     7192661    ---....----........----.-...-.---..--.-T-.-.-.-.              7192637</w:t>
      </w:r>
    </w:p>
    <w:p>
      <w:r>
        <w:rPr>
          <w:rFonts w:ascii="Consolas" w:hAnsi="Consolas"/>
          <w:sz w:val="18"/>
        </w:rPr>
        <w:t>NC_082662.1     47155966   ---....----........----.-...-.---..--.-.-.-.-.                47155943</w:t>
      </w:r>
    </w:p>
    <w:p>
      <w:r>
        <w:rPr>
          <w:rFonts w:ascii="Consolas" w:hAnsi="Consolas"/>
          <w:sz w:val="18"/>
        </w:rPr>
        <w:t>NC_082662.1     101955215  ---....----........----.-...-.---..--.-.-.-.                  101955237</w:t>
      </w:r>
    </w:p>
    <w:p>
      <w:r>
        <w:rPr>
          <w:rFonts w:ascii="Consolas" w:hAnsi="Consolas"/>
          <w:sz w:val="18"/>
        </w:rPr>
        <w:t>NC_082662.1     110905706  ---....----........----.-...-.---..--.-.-.-.-.-.---..         110905680</w:t>
      </w:r>
    </w:p>
    <w:p>
      <w:r>
        <w:rPr>
          <w:rFonts w:ascii="Consolas" w:hAnsi="Consolas"/>
          <w:sz w:val="18"/>
        </w:rPr>
        <w:t>NC_082662.1     122538362  ---....----......C.----.-...-.---..--.-.-.-.-.                122538385</w:t>
      </w:r>
    </w:p>
    <w:p>
      <w:r>
        <w:rPr>
          <w:rFonts w:ascii="Consolas" w:hAnsi="Consolas"/>
          <w:sz w:val="18"/>
        </w:rPr>
        <w:t>NC_082662.1     122538366  ---....----..C.....----.-...-.---..--.-.-.-.-.-.---.          122538391</w:t>
      </w:r>
    </w:p>
    <w:p>
      <w:r>
        <w:rPr>
          <w:rFonts w:ascii="Consolas" w:hAnsi="Consolas"/>
          <w:sz w:val="18"/>
        </w:rPr>
        <w:t>NC_082662.1     137791591  ---....----........----.-...-.---..--.-.-.-.-A-.---.          137791566</w:t>
      </w:r>
    </w:p>
    <w:p>
      <w:r>
        <w:rPr>
          <w:rFonts w:ascii="Consolas" w:hAnsi="Consolas"/>
          <w:sz w:val="18"/>
        </w:rPr>
        <w:t>NC_082662.1     138995336  ---....----........----.-...-.---..--.-.-.-.-A-.---.          138995361</w:t>
      </w:r>
    </w:p>
    <w:p>
      <w:r>
        <w:rPr>
          <w:rFonts w:ascii="Consolas" w:hAnsi="Consolas"/>
          <w:sz w:val="18"/>
        </w:rPr>
        <w:t>NC_082662.1     139163651  ---....----........----.-...-.---..--.-.-.-A-.-.              139163627</w:t>
      </w:r>
    </w:p>
    <w:p>
      <w:r>
        <w:rPr>
          <w:rFonts w:ascii="Consolas" w:hAnsi="Consolas"/>
          <w:sz w:val="18"/>
        </w:rPr>
        <w:t>NC_082662.1     139403582  ---....----........----.-...-.---..--.-.-.-.-.-.              139403558</w:t>
      </w:r>
    </w:p>
    <w:p>
      <w:r>
        <w:rPr>
          <w:rFonts w:ascii="Consolas" w:hAnsi="Consolas"/>
          <w:sz w:val="18"/>
        </w:rPr>
        <w:t>NC_082662.1     149572189  ---....----........----.-...-.---..--.-.-.-.-.-.              149572165</w:t>
      </w:r>
    </w:p>
    <w:p>
      <w:r>
        <w:rPr>
          <w:rFonts w:ascii="Consolas" w:hAnsi="Consolas"/>
          <w:sz w:val="18"/>
        </w:rPr>
        <w:t>NC_082662.1     172222176  ---....----........----.-...-.---..--.-.-.-A-.-.              172222200</w:t>
      </w:r>
    </w:p>
    <w:p>
      <w:r>
        <w:rPr>
          <w:rFonts w:ascii="Consolas" w:hAnsi="Consolas"/>
          <w:sz w:val="18"/>
        </w:rPr>
        <w:t>NC_082662.1     179651935  ---....----........----.-...-.---..--.-.-.-.-.-.              179651911</w:t>
      </w:r>
    </w:p>
    <w:p>
      <w:r>
        <w:rPr>
          <w:rFonts w:ascii="Consolas" w:hAnsi="Consolas"/>
          <w:sz w:val="18"/>
        </w:rPr>
        <w:t>NC_082662.1     149034936  ---....----........----.-...-.---..--.-.-.G.-.-.---..         149034963</w:t>
      </w:r>
    </w:p>
    <w:p>
      <w:r>
        <w:rPr>
          <w:rFonts w:ascii="Consolas" w:hAnsi="Consolas"/>
          <w:sz w:val="18"/>
        </w:rPr>
        <w:t>NC_082662.1     13438876   ---....----........----.-...-.---..--.-.-.-.-.-.              13438852</w:t>
      </w:r>
    </w:p>
    <w:p>
      <w:r>
        <w:rPr>
          <w:rFonts w:ascii="Consolas" w:hAnsi="Consolas"/>
          <w:sz w:val="18"/>
        </w:rPr>
        <w:t>NC_082662.1     73999402   ---....----........----.-...-.---..--.-.-.-.-.                73999425</w:t>
      </w:r>
    </w:p>
    <w:p>
      <w:r>
        <w:rPr>
          <w:rFonts w:ascii="Consolas" w:hAnsi="Consolas"/>
          <w:sz w:val="18"/>
        </w:rPr>
        <w:t>NC_082662.1     106734019  ---....----........----.-C..-.---..--.-.-C-.-.                106733996</w:t>
      </w:r>
    </w:p>
    <w:p>
      <w:r>
        <w:rPr>
          <w:rFonts w:ascii="Consolas" w:hAnsi="Consolas"/>
          <w:sz w:val="18"/>
        </w:rPr>
        <w:t>NC_082662.1     124314598  ---....----........----.-...-.---..--.-.-.-.-.-.              124314622</w:t>
      </w:r>
    </w:p>
    <w:p>
      <w:r>
        <w:rPr>
          <w:rFonts w:ascii="Consolas" w:hAnsi="Consolas"/>
          <w:sz w:val="18"/>
        </w:rPr>
        <w:t>NC_082662.1     131318735  ---....----........----.-...-G---..--.-G-.-.-.-.---.          131318710</w:t>
      </w:r>
    </w:p>
    <w:p>
      <w:r>
        <w:rPr>
          <w:rFonts w:ascii="Consolas" w:hAnsi="Consolas"/>
          <w:sz w:val="18"/>
        </w:rPr>
        <w:t>NC_082662.1     131777848  ---....----........----.-...-.---..--.-.-.-.-.-.              131777872</w:t>
      </w:r>
    </w:p>
    <w:p>
      <w:r>
        <w:rPr>
          <w:rFonts w:ascii="Consolas" w:hAnsi="Consolas"/>
          <w:sz w:val="18"/>
        </w:rPr>
        <w:t>NC_082662.1     179174865  ---....----........----.-...-T---..--.-T-.-.-.-.---.          179174840</w:t>
      </w:r>
    </w:p>
    <w:p>
      <w:r>
        <w:rPr>
          <w:rFonts w:ascii="Consolas" w:hAnsi="Consolas"/>
          <w:sz w:val="18"/>
        </w:rPr>
        <w:t>NC_082662.1     30145399   ---....----........----.-...-.---..--.-.-.-.-.                30145376</w:t>
      </w:r>
    </w:p>
    <w:p>
      <w:r>
        <w:rPr>
          <w:rFonts w:ascii="Consolas" w:hAnsi="Consolas"/>
          <w:sz w:val="18"/>
        </w:rPr>
        <w:t>NC_082662.1     30263172   ---T...----........----.-...-.---..--.-.-.-.-.-.---.          30263197</w:t>
      </w:r>
    </w:p>
    <w:p>
      <w:r>
        <w:rPr>
          <w:rFonts w:ascii="Consolas" w:hAnsi="Consolas"/>
          <w:sz w:val="18"/>
        </w:rPr>
        <w:t>NC_082662.1     72995693   ---....----.......A----T-...-.---..--.-T-.-.-.                72995716</w:t>
      </w:r>
    </w:p>
    <w:p>
      <w:r>
        <w:rPr>
          <w:rFonts w:ascii="Consolas" w:hAnsi="Consolas"/>
          <w:sz w:val="18"/>
        </w:rPr>
        <w:t>NC_082662.1     75857422   ---T...----........----.-...-T---..--.-.-.-.                  75857400</w:t>
      </w:r>
    </w:p>
    <w:p>
      <w:r>
        <w:rPr>
          <w:rFonts w:ascii="Consolas" w:hAnsi="Consolas"/>
          <w:sz w:val="18"/>
        </w:rPr>
        <w:t>NC_082662.1     165115795  ---....----........----.-...-.---..--.                        165115814</w:t>
      </w:r>
    </w:p>
    <w:p>
      <w:r>
        <w:rPr>
          <w:rFonts w:ascii="Consolas" w:hAnsi="Consolas"/>
          <w:sz w:val="18"/>
        </w:rPr>
        <w:t>NC_082662.1     170225490  ---....----........----.-...-.---..--.-.-.-.-.-.              170225514</w:t>
      </w:r>
    </w:p>
    <w:p>
      <w:r>
        <w:rPr>
          <w:rFonts w:ascii="Consolas" w:hAnsi="Consolas"/>
          <w:sz w:val="18"/>
        </w:rPr>
        <w:t>NC_082662.1     174978285  ---....----........----T-..A-.---..--.-.-.-.-.                174978308</w:t>
      </w:r>
    </w:p>
    <w:p>
      <w:r>
        <w:rPr>
          <w:rFonts w:ascii="Consolas" w:hAnsi="Consolas"/>
          <w:sz w:val="18"/>
        </w:rPr>
        <w:t>NC_082662.1     932623     ---....----........----.-...-.---..--.-.-.-.-.-.              932599</w:t>
      </w:r>
    </w:p>
    <w:p>
      <w:r>
        <w:rPr>
          <w:rFonts w:ascii="Consolas" w:hAnsi="Consolas"/>
          <w:sz w:val="18"/>
        </w:rPr>
        <w:t>NC_082662.1     932627     ---....----........----.-...-.---..--.-.-.-.-.                932604</w:t>
      </w:r>
    </w:p>
    <w:p>
      <w:r>
        <w:rPr>
          <w:rFonts w:ascii="Consolas" w:hAnsi="Consolas"/>
          <w:sz w:val="18"/>
        </w:rPr>
        <w:t>NC_082662.1     3327153    ---....----........----.-...-.---..--.-.-.-.-.-.              3327129</w:t>
      </w:r>
    </w:p>
    <w:p>
      <w:r>
        <w:rPr>
          <w:rFonts w:ascii="Consolas" w:hAnsi="Consolas"/>
          <w:sz w:val="18"/>
        </w:rPr>
        <w:t>NC_082662.1     3327161    ---....----........----.-...-.---..--.-.-.-.-.                3327138</w:t>
      </w:r>
    </w:p>
    <w:p>
      <w:r>
        <w:rPr>
          <w:rFonts w:ascii="Consolas" w:hAnsi="Consolas"/>
          <w:sz w:val="18"/>
        </w:rPr>
        <w:t>NC_082662.1     4682531    ---....----........----.-...-.---..--.-.-.-.-.-.              4682555</w:t>
      </w:r>
    </w:p>
    <w:p>
      <w:r>
        <w:rPr>
          <w:rFonts w:ascii="Consolas" w:hAnsi="Consolas"/>
          <w:sz w:val="18"/>
        </w:rPr>
        <w:t>NC_082662.1     5376176    ---....----........----.-...-.---..--.-.-.-.-.-.              5376200</w:t>
      </w:r>
    </w:p>
    <w:p>
      <w:r>
        <w:rPr>
          <w:rFonts w:ascii="Consolas" w:hAnsi="Consolas"/>
          <w:sz w:val="18"/>
        </w:rPr>
        <w:t>NC_082662.1     7893609    ---....----........----.-...-.---..--.-.-.-.-.-.              7893633</w:t>
      </w:r>
    </w:p>
    <w:p>
      <w:r>
        <w:rPr>
          <w:rFonts w:ascii="Consolas" w:hAnsi="Consolas"/>
          <w:sz w:val="18"/>
        </w:rPr>
        <w:t>NC_082662.1     11900540   ---....----........----.-...-.---..--.-.-.-.-.-.              11900516</w:t>
      </w:r>
    </w:p>
    <w:p>
      <w:r>
        <w:rPr>
          <w:rFonts w:ascii="Consolas" w:hAnsi="Consolas"/>
          <w:sz w:val="18"/>
        </w:rPr>
        <w:t>NC_082662.1     12256623   ---....----........----.-...-.---..--.-.-.-.-.-.              12256599</w:t>
      </w:r>
    </w:p>
    <w:p>
      <w:r>
        <w:rPr>
          <w:rFonts w:ascii="Consolas" w:hAnsi="Consolas"/>
          <w:sz w:val="18"/>
        </w:rPr>
        <w:t>NC_082662.1     12547198   ---....----........----.-...-.---..--.-.-.-.-.-.              12547174</w:t>
      </w:r>
    </w:p>
    <w:p>
      <w:r>
        <w:rPr>
          <w:rFonts w:ascii="Consolas" w:hAnsi="Consolas"/>
          <w:sz w:val="18"/>
        </w:rPr>
        <w:t>NC_082662.1     13406872   ---....----........----.-...-.---..--.-.-.-.-.-.              13406848</w:t>
      </w:r>
    </w:p>
    <w:p>
      <w:r>
        <w:rPr>
          <w:rFonts w:ascii="Consolas" w:hAnsi="Consolas"/>
          <w:sz w:val="18"/>
        </w:rPr>
        <w:t>NC_082662.1     13406876   ---....----........----.-...-.---..--.-.-.-.-.                13406853</w:t>
      </w:r>
    </w:p>
    <w:p>
      <w:r>
        <w:rPr>
          <w:rFonts w:ascii="Consolas" w:hAnsi="Consolas"/>
          <w:sz w:val="18"/>
        </w:rPr>
        <w:t>NC_082662.1     14108505   ---....----........----.-...-.---..--.-.-.-.-.-.              14108529</w:t>
      </w:r>
    </w:p>
    <w:p>
      <w:r>
        <w:rPr>
          <w:rFonts w:ascii="Consolas" w:hAnsi="Consolas"/>
          <w:sz w:val="18"/>
        </w:rPr>
        <w:t>NC_082662.1     14945612   ---....----........----.-...-.---..--.-.-.-.-.-.              14945636</w:t>
      </w:r>
    </w:p>
    <w:p>
      <w:r>
        <w:rPr>
          <w:rFonts w:ascii="Consolas" w:hAnsi="Consolas"/>
          <w:sz w:val="18"/>
        </w:rPr>
        <w:t>NC_082662.1     15943183   ---....----........----.-...-.---..--.-.-.-.-.                15943206</w:t>
      </w:r>
    </w:p>
    <w:p>
      <w:r>
        <w:rPr>
          <w:rFonts w:ascii="Consolas" w:hAnsi="Consolas"/>
          <w:sz w:val="18"/>
        </w:rPr>
        <w:t>NC_082662.1     17417579   ---....----........----.-...-.---..--.-.-.-.-.-.              17417555</w:t>
      </w:r>
    </w:p>
    <w:p>
      <w:r>
        <w:rPr>
          <w:rFonts w:ascii="Consolas" w:hAnsi="Consolas"/>
          <w:sz w:val="18"/>
        </w:rPr>
        <w:t>NC_082662.1     18247136   ---....----........----.-...-.---..--.-.-.-.-.                18247113</w:t>
      </w:r>
    </w:p>
    <w:p>
      <w:r>
        <w:rPr>
          <w:rFonts w:ascii="Consolas" w:hAnsi="Consolas"/>
          <w:sz w:val="18"/>
        </w:rPr>
        <w:t>NC_082662.1     21285056   ---....----........----.-...-.---..--.-.-.-.-.-.---.          21285031</w:t>
      </w:r>
    </w:p>
    <w:p>
      <w:r>
        <w:rPr>
          <w:rFonts w:ascii="Consolas" w:hAnsi="Consolas"/>
          <w:sz w:val="18"/>
        </w:rPr>
        <w:t>NC_082662.1     24232614   ---....----........----.-...-.---..--.-.-.-.-.-.              24232638</w:t>
      </w:r>
    </w:p>
    <w:p>
      <w:r>
        <w:rPr>
          <w:rFonts w:ascii="Consolas" w:hAnsi="Consolas"/>
          <w:sz w:val="18"/>
        </w:rPr>
        <w:t>NC_082662.1     25931716   ---....----........----.-...-.---..--.-.-.-.-.-.              25931740</w:t>
      </w:r>
    </w:p>
    <w:p>
      <w:r>
        <w:rPr>
          <w:rFonts w:ascii="Consolas" w:hAnsi="Consolas"/>
          <w:sz w:val="18"/>
        </w:rPr>
        <w:t>NC_082662.1     26504155   ---....----........----.-...-.---..--.-.-.-.-.-.              26504179</w:t>
      </w:r>
    </w:p>
    <w:p>
      <w:r>
        <w:rPr>
          <w:rFonts w:ascii="Consolas" w:hAnsi="Consolas"/>
          <w:sz w:val="18"/>
        </w:rPr>
        <w:t>NC_082662.1     26663151   ---....----........----.-...-.---..--.-.-.-.-.-.              26663127</w:t>
      </w:r>
    </w:p>
    <w:p>
      <w:r>
        <w:rPr>
          <w:rFonts w:ascii="Consolas" w:hAnsi="Consolas"/>
          <w:sz w:val="18"/>
        </w:rPr>
        <w:t>NC_082662.1     35777249   ---....----........----.-...-.---..--.-.-.-.-.                35777226</w:t>
      </w:r>
    </w:p>
    <w:p>
      <w:r>
        <w:rPr>
          <w:rFonts w:ascii="Consolas" w:hAnsi="Consolas"/>
          <w:sz w:val="18"/>
        </w:rPr>
        <w:t>NC_082662.1     39481737   ---....----........----.-...-.---..--.-.-.-.-.                39481714</w:t>
      </w:r>
    </w:p>
    <w:p>
      <w:r>
        <w:rPr>
          <w:rFonts w:ascii="Consolas" w:hAnsi="Consolas"/>
          <w:sz w:val="18"/>
        </w:rPr>
        <w:t>NC_082662.1     41379113   ---....----........----.-...-.---..--.-.-.-.-.-.              41379089</w:t>
      </w:r>
    </w:p>
    <w:p>
      <w:r>
        <w:rPr>
          <w:rFonts w:ascii="Consolas" w:hAnsi="Consolas"/>
          <w:sz w:val="18"/>
        </w:rPr>
        <w:t>NC_082662.1     41514761   ---....----........----.-...-.---..--.-.-.-.-.-.              41514737</w:t>
      </w:r>
    </w:p>
    <w:p>
      <w:r>
        <w:rPr>
          <w:rFonts w:ascii="Consolas" w:hAnsi="Consolas"/>
          <w:sz w:val="18"/>
        </w:rPr>
        <w:t>NC_082662.1     46498852   ---....----........----.-...-.---..--.-.C.-.-.-.---..         46498825</w:t>
      </w:r>
    </w:p>
    <w:p>
      <w:r>
        <w:rPr>
          <w:rFonts w:ascii="Consolas" w:hAnsi="Consolas"/>
          <w:sz w:val="18"/>
        </w:rPr>
        <w:t>NC_082662.1     46555922   ---....----........----.-...-.---..--.-.-.-.-.-.---..         46555948</w:t>
      </w:r>
    </w:p>
    <w:p>
      <w:r>
        <w:rPr>
          <w:rFonts w:ascii="Consolas" w:hAnsi="Consolas"/>
          <w:sz w:val="18"/>
        </w:rPr>
        <w:t>NC_082662.1     46855147   ---....----........----.-...-.---..--.-.-.-.-.-.              46855123</w:t>
      </w:r>
    </w:p>
    <w:p>
      <w:r>
        <w:rPr>
          <w:rFonts w:ascii="Consolas" w:hAnsi="Consolas"/>
          <w:sz w:val="18"/>
        </w:rPr>
        <w:t>NC_082662.1     49148796   ---....----........----.-...-.---..--.-.-.-.-.-.              49148772</w:t>
      </w:r>
    </w:p>
    <w:p>
      <w:r>
        <w:rPr>
          <w:rFonts w:ascii="Consolas" w:hAnsi="Consolas"/>
          <w:sz w:val="18"/>
        </w:rPr>
        <w:t>NC_082662.1     49148808   ---....----........----.-...-.---..--.-.-.-.-.                49148785</w:t>
      </w:r>
    </w:p>
    <w:p>
      <w:r>
        <w:rPr>
          <w:rFonts w:ascii="Consolas" w:hAnsi="Consolas"/>
          <w:sz w:val="18"/>
        </w:rPr>
        <w:t>NC_082662.1     50065313   ---....----........----.-...-.---..--.-.-.-.-.                50065290</w:t>
      </w:r>
    </w:p>
    <w:p>
      <w:r>
        <w:rPr>
          <w:rFonts w:ascii="Consolas" w:hAnsi="Consolas"/>
          <w:sz w:val="18"/>
        </w:rPr>
        <w:t>NC_082662.1     50984458   ---....----........----.-...-.---..--.-.-.-.-.-.              50984434</w:t>
      </w:r>
    </w:p>
    <w:p>
      <w:r>
        <w:rPr>
          <w:rFonts w:ascii="Consolas" w:hAnsi="Consolas"/>
          <w:sz w:val="18"/>
        </w:rPr>
        <w:t>NC_082662.1     51067620   ---....----........----.-...-.---..--.-.-.-.-.-.              51067596</w:t>
      </w:r>
    </w:p>
    <w:p>
      <w:r>
        <w:rPr>
          <w:rFonts w:ascii="Consolas" w:hAnsi="Consolas"/>
          <w:sz w:val="18"/>
        </w:rPr>
        <w:t>NC_082662.1     56230659   ---....----........----.-...-.---..--.-.-.-.-.                56230682</w:t>
      </w:r>
    </w:p>
    <w:p>
      <w:r>
        <w:rPr>
          <w:rFonts w:ascii="Consolas" w:hAnsi="Consolas"/>
          <w:sz w:val="18"/>
        </w:rPr>
        <w:t>NC_082662.1     56230667   ---....----........----.-...-.---..--.-.-.-.-.-.              56230691</w:t>
      </w:r>
    </w:p>
    <w:p>
      <w:r>
        <w:rPr>
          <w:rFonts w:ascii="Consolas" w:hAnsi="Consolas"/>
          <w:sz w:val="18"/>
        </w:rPr>
        <w:t>NC_082662.1     60645441   ---....----........----.-...-.---..--.-.-.-.-.-.              60645465</w:t>
      </w:r>
    </w:p>
    <w:p>
      <w:r>
        <w:rPr>
          <w:rFonts w:ascii="Consolas" w:hAnsi="Consolas"/>
          <w:sz w:val="18"/>
        </w:rPr>
        <w:t>NC_082662.1     62659075   ---....----........----.-...-.---..--.-.-.-.-.                62659098</w:t>
      </w:r>
    </w:p>
    <w:p>
      <w:r>
        <w:rPr>
          <w:rFonts w:ascii="Consolas" w:hAnsi="Consolas"/>
          <w:sz w:val="18"/>
        </w:rPr>
        <w:t>NC_082662.1     62659083   ---....----........----.-...-.---..--.-.-.-.-.-.              62659107</w:t>
      </w:r>
    </w:p>
    <w:p>
      <w:r>
        <w:rPr>
          <w:rFonts w:ascii="Consolas" w:hAnsi="Consolas"/>
          <w:sz w:val="18"/>
        </w:rPr>
        <w:t>NC_082662.1     62710598   ---....----........----.-...-.---..--.-.-.-.-.-.              62710622</w:t>
      </w:r>
    </w:p>
    <w:p>
      <w:r>
        <w:rPr>
          <w:rFonts w:ascii="Consolas" w:hAnsi="Consolas"/>
          <w:sz w:val="18"/>
        </w:rPr>
        <w:t>NC_082662.1     62962575   ---....----........----.-...-.---..--.-.-.-.-.-.              62962599</w:t>
      </w:r>
    </w:p>
    <w:p>
      <w:r>
        <w:rPr>
          <w:rFonts w:ascii="Consolas" w:hAnsi="Consolas"/>
          <w:sz w:val="18"/>
        </w:rPr>
        <w:t>NC_082662.1     63270845   ---....----........----.-...-.---..--.-.-.-.-.                63270822</w:t>
      </w:r>
    </w:p>
    <w:p>
      <w:r>
        <w:rPr>
          <w:rFonts w:ascii="Consolas" w:hAnsi="Consolas"/>
          <w:sz w:val="18"/>
        </w:rPr>
        <w:t>NC_082662.1     63354042   ---....----........----.-...-.---..--.-.-.-.-.                63354065</w:t>
      </w:r>
    </w:p>
    <w:p>
      <w:r>
        <w:rPr>
          <w:rFonts w:ascii="Consolas" w:hAnsi="Consolas"/>
          <w:sz w:val="18"/>
        </w:rPr>
        <w:t>NC_082662.1     63354066   ---....----........----.-...-.---..--.-.-.-.-.-.              63354090</w:t>
      </w:r>
    </w:p>
    <w:p>
      <w:r>
        <w:rPr>
          <w:rFonts w:ascii="Consolas" w:hAnsi="Consolas"/>
          <w:sz w:val="18"/>
        </w:rPr>
        <w:t>NC_082662.1     64045893   ---....----........----.-...-.---..--.-.-.-.-.-.              64045917</w:t>
      </w:r>
    </w:p>
    <w:p>
      <w:r>
        <w:rPr>
          <w:rFonts w:ascii="Consolas" w:hAnsi="Consolas"/>
          <w:sz w:val="18"/>
        </w:rPr>
        <w:t>NC_082662.1     64887818   ---....----........----.-...-.---..--.-.-.-.-.-.              64887794</w:t>
      </w:r>
    </w:p>
    <w:p>
      <w:r>
        <w:rPr>
          <w:rFonts w:ascii="Consolas" w:hAnsi="Consolas"/>
          <w:sz w:val="18"/>
        </w:rPr>
        <w:t>NC_082662.1     64938071   ---....----........----.-...-.---..--.-.-.-.-.-.              64938095</w:t>
      </w:r>
    </w:p>
    <w:p>
      <w:r>
        <w:rPr>
          <w:rFonts w:ascii="Consolas" w:hAnsi="Consolas"/>
          <w:sz w:val="18"/>
        </w:rPr>
        <w:t>NC_082662.1     65321674   ---....----........----.-...-.---..--.-.-.-.-.                65321697</w:t>
      </w:r>
    </w:p>
    <w:p>
      <w:r>
        <w:rPr>
          <w:rFonts w:ascii="Consolas" w:hAnsi="Consolas"/>
          <w:sz w:val="18"/>
        </w:rPr>
        <w:t>NC_082662.1     65321686   ---....----........----.-...-.---..--.-.-.-.-.-.              65321710</w:t>
      </w:r>
    </w:p>
    <w:p>
      <w:r>
        <w:rPr>
          <w:rFonts w:ascii="Consolas" w:hAnsi="Consolas"/>
          <w:sz w:val="18"/>
        </w:rPr>
        <w:t>NC_082662.1     65575749   ---....----........----.-...-.---..--.-.-.-.-.                65575772</w:t>
      </w:r>
    </w:p>
    <w:p>
      <w:r>
        <w:rPr>
          <w:rFonts w:ascii="Consolas" w:hAnsi="Consolas"/>
          <w:sz w:val="18"/>
        </w:rPr>
        <w:t>NC_082662.1     68088875   ---....----........----.-...-.---..--.-.-.-.-.-.              68088899</w:t>
      </w:r>
    </w:p>
    <w:p>
      <w:r>
        <w:rPr>
          <w:rFonts w:ascii="Consolas" w:hAnsi="Consolas"/>
          <w:sz w:val="18"/>
        </w:rPr>
        <w:t>NC_082662.1     70409659   ---....----........----.-...-.---..--.-.-.-.-.-.              70409683</w:t>
      </w:r>
    </w:p>
    <w:p>
      <w:r>
        <w:rPr>
          <w:rFonts w:ascii="Consolas" w:hAnsi="Consolas"/>
          <w:sz w:val="18"/>
        </w:rPr>
        <w:t>NC_082662.1     72099663   ---....----........----.-...-.---..--.-.-.-.-.                72099640</w:t>
      </w:r>
    </w:p>
    <w:p>
      <w:r>
        <w:rPr>
          <w:rFonts w:ascii="Consolas" w:hAnsi="Consolas"/>
          <w:sz w:val="18"/>
        </w:rPr>
        <w:t>NC_082662.1     72216785   ---....----........----.-...-.---..--.-.-.-.                  72216763</w:t>
      </w:r>
    </w:p>
    <w:p>
      <w:r>
        <w:rPr>
          <w:rFonts w:ascii="Consolas" w:hAnsi="Consolas"/>
          <w:sz w:val="18"/>
        </w:rPr>
        <w:t>NC_082662.1     72457134   ---....----........----.-...-.---..--.-.-.-.-.                72457111</w:t>
      </w:r>
    </w:p>
    <w:p>
      <w:r>
        <w:rPr>
          <w:rFonts w:ascii="Consolas" w:hAnsi="Consolas"/>
          <w:sz w:val="18"/>
        </w:rPr>
        <w:t>NC_082662.1     73999414   ---....----........----.-...-.---..--.-.-.-.-.-.              73999438</w:t>
      </w:r>
    </w:p>
    <w:p>
      <w:r>
        <w:rPr>
          <w:rFonts w:ascii="Consolas" w:hAnsi="Consolas"/>
          <w:sz w:val="18"/>
        </w:rPr>
        <w:t>NC_082662.1     76629229   ---....----........----.-...-.---..--.-.-.-.-.                76629252</w:t>
      </w:r>
    </w:p>
    <w:p>
      <w:r>
        <w:rPr>
          <w:rFonts w:ascii="Consolas" w:hAnsi="Consolas"/>
          <w:sz w:val="18"/>
        </w:rPr>
        <w:t>NC_082662.1     78419502   ---....----........----.-...-.---..--.-.-.-.-.                78419525</w:t>
      </w:r>
    </w:p>
    <w:p>
      <w:r>
        <w:rPr>
          <w:rFonts w:ascii="Consolas" w:hAnsi="Consolas"/>
          <w:sz w:val="18"/>
        </w:rPr>
        <w:t>NC_082662.1     78504076   ---....----........----.-...-.---..--.-.-.-.-.                78504099</w:t>
      </w:r>
    </w:p>
    <w:p>
      <w:r>
        <w:rPr>
          <w:rFonts w:ascii="Consolas" w:hAnsi="Consolas"/>
          <w:sz w:val="18"/>
        </w:rPr>
        <w:t>NC_082662.1     78504080   ---....----........----.-...-.---..--.-.-.-.-.-.              78504104</w:t>
      </w:r>
    </w:p>
    <w:p>
      <w:r>
        <w:rPr>
          <w:rFonts w:ascii="Consolas" w:hAnsi="Consolas"/>
          <w:sz w:val="18"/>
        </w:rPr>
        <w:t>NC_082662.1     80133943   ---....----........----.-...-.---..--.-.-.-.-.-.              80133967</w:t>
      </w:r>
    </w:p>
    <w:p>
      <w:r>
        <w:rPr>
          <w:rFonts w:ascii="Consolas" w:hAnsi="Consolas"/>
          <w:sz w:val="18"/>
        </w:rPr>
        <w:t>NC_082662.1     82401015   ---....----........----.-...-.---..--.-.-.-.-.-.              82401039</w:t>
      </w:r>
    </w:p>
    <w:p>
      <w:r>
        <w:rPr>
          <w:rFonts w:ascii="Consolas" w:hAnsi="Consolas"/>
          <w:sz w:val="18"/>
        </w:rPr>
        <w:t>NC_082662.1     84316241   ---....----........----.-...-.---..--.-.-.-.-.-.              84316265</w:t>
      </w:r>
    </w:p>
    <w:p>
      <w:r>
        <w:rPr>
          <w:rFonts w:ascii="Consolas" w:hAnsi="Consolas"/>
          <w:sz w:val="18"/>
        </w:rPr>
        <w:t>NC_082662.1     84479833   ---....----........----.-...-.---..--.-.-.-.-.-.              84479857</w:t>
      </w:r>
    </w:p>
    <w:p>
      <w:r>
        <w:rPr>
          <w:rFonts w:ascii="Consolas" w:hAnsi="Consolas"/>
          <w:sz w:val="18"/>
        </w:rPr>
        <w:t>NC_082662.1     86708651   ---....----........----.-...-.---..--.-.-.-.-.-.              86708627</w:t>
      </w:r>
    </w:p>
    <w:p>
      <w:r>
        <w:rPr>
          <w:rFonts w:ascii="Consolas" w:hAnsi="Consolas"/>
          <w:sz w:val="18"/>
        </w:rPr>
        <w:t>NC_082662.1     87179168   ---....----........----.-...-.---..--.-.-.-.-.                87179191</w:t>
      </w:r>
    </w:p>
    <w:p>
      <w:r>
        <w:rPr>
          <w:rFonts w:ascii="Consolas" w:hAnsi="Consolas"/>
          <w:sz w:val="18"/>
        </w:rPr>
        <w:t>NC_082662.1     87179180   ---....----........----.-...-.---..--.-.-.-.-.-.              87179204</w:t>
      </w:r>
    </w:p>
    <w:p>
      <w:r>
        <w:rPr>
          <w:rFonts w:ascii="Consolas" w:hAnsi="Consolas"/>
          <w:sz w:val="18"/>
        </w:rPr>
        <w:t>NC_082662.1     87595109   ---....----........----.-...-.---..--.-.-.-.-.-.              87595085</w:t>
      </w:r>
    </w:p>
    <w:p>
      <w:r>
        <w:rPr>
          <w:rFonts w:ascii="Consolas" w:hAnsi="Consolas"/>
          <w:sz w:val="18"/>
        </w:rPr>
        <w:t>NC_082662.1     87595125   ---....----........----.-...-.---..--.-.-.-.-.                87595102</w:t>
      </w:r>
    </w:p>
    <w:p>
      <w:r>
        <w:rPr>
          <w:rFonts w:ascii="Consolas" w:hAnsi="Consolas"/>
          <w:sz w:val="18"/>
        </w:rPr>
        <w:t>NC_082662.1     89898696   ---....----........----.-...-.---..--.-.-.-.-.-.              89898720</w:t>
      </w:r>
    </w:p>
    <w:p>
      <w:r>
        <w:rPr>
          <w:rFonts w:ascii="Consolas" w:hAnsi="Consolas"/>
          <w:sz w:val="18"/>
        </w:rPr>
        <w:t>NC_082662.1     91367244   ---....----........----.-...-.---..--.-.-.-.-.                91367221</w:t>
      </w:r>
    </w:p>
    <w:p>
      <w:r>
        <w:rPr>
          <w:rFonts w:ascii="Consolas" w:hAnsi="Consolas"/>
          <w:sz w:val="18"/>
        </w:rPr>
        <w:t>NC_082662.1     91671553   ---....----........----.-...-.---..--.-.-.-.-.                91671530</w:t>
      </w:r>
    </w:p>
    <w:p>
      <w:r>
        <w:rPr>
          <w:rFonts w:ascii="Consolas" w:hAnsi="Consolas"/>
          <w:sz w:val="18"/>
        </w:rPr>
        <w:t>NC_082662.1     91763178   ---....----........----.-...-.---..--.-.-.-.-.-.              91763154</w:t>
      </w:r>
    </w:p>
    <w:p>
      <w:r>
        <w:rPr>
          <w:rFonts w:ascii="Consolas" w:hAnsi="Consolas"/>
          <w:sz w:val="18"/>
        </w:rPr>
        <w:t>NC_082662.1     92310541   ---....----........----.-...-.---..--.-.-.-.-.-.              92310517</w:t>
      </w:r>
    </w:p>
    <w:p>
      <w:r>
        <w:rPr>
          <w:rFonts w:ascii="Consolas" w:hAnsi="Consolas"/>
          <w:sz w:val="18"/>
        </w:rPr>
        <w:t>NC_082662.1     92707378   ---....----........----.-...-.---..--.-.-.-.-.                92707401</w:t>
      </w:r>
    </w:p>
    <w:p>
      <w:r>
        <w:rPr>
          <w:rFonts w:ascii="Consolas" w:hAnsi="Consolas"/>
          <w:sz w:val="18"/>
        </w:rPr>
        <w:t>NC_082662.1     92967525   ---....----........----.-...-.---..--.-.-.-.-.                92967548</w:t>
      </w:r>
    </w:p>
    <w:p>
      <w:r>
        <w:rPr>
          <w:rFonts w:ascii="Consolas" w:hAnsi="Consolas"/>
          <w:sz w:val="18"/>
        </w:rPr>
        <w:t>NC_082662.1     93418175   ---....----........----.-...-.---..--.-.-.-.-.-.              93418199</w:t>
      </w:r>
    </w:p>
    <w:p>
      <w:r>
        <w:rPr>
          <w:rFonts w:ascii="Consolas" w:hAnsi="Consolas"/>
          <w:sz w:val="18"/>
        </w:rPr>
        <w:t>NC_082662.1     94986696   ---....----........----.-...-.---..--.-.-.-.-.-.              94986720</w:t>
      </w:r>
    </w:p>
    <w:p>
      <w:r>
        <w:rPr>
          <w:rFonts w:ascii="Consolas" w:hAnsi="Consolas"/>
          <w:sz w:val="18"/>
        </w:rPr>
        <w:t>NC_082662.1     95871409   ---....----........----.-...-.---..--.-.-.-.-.                95871386</w:t>
      </w:r>
    </w:p>
    <w:p>
      <w:r>
        <w:rPr>
          <w:rFonts w:ascii="Consolas" w:hAnsi="Consolas"/>
          <w:sz w:val="18"/>
        </w:rPr>
        <w:t>NC_082662.1     96219032   ---....----........----.-...-.---..--.-.-.-.-.-.              96219008</w:t>
      </w:r>
    </w:p>
    <w:p>
      <w:r>
        <w:rPr>
          <w:rFonts w:ascii="Consolas" w:hAnsi="Consolas"/>
          <w:sz w:val="18"/>
        </w:rPr>
        <w:t>NC_082662.1     96219036   ---....----........----.-...-.---..--.-.-.-.-.                96219013</w:t>
      </w:r>
    </w:p>
    <w:p>
      <w:r>
        <w:rPr>
          <w:rFonts w:ascii="Consolas" w:hAnsi="Consolas"/>
          <w:sz w:val="18"/>
        </w:rPr>
        <w:t>NC_082662.1     97464401   ---....----........----.-...-.---..--.-.-.-.-.-.              97464377</w:t>
      </w:r>
    </w:p>
    <w:p>
      <w:r>
        <w:rPr>
          <w:rFonts w:ascii="Consolas" w:hAnsi="Consolas"/>
          <w:sz w:val="18"/>
        </w:rPr>
        <w:t>NC_082662.1     101344691  ---....----........----.-...-.---..--.-.-.-.                  101344669</w:t>
      </w:r>
    </w:p>
    <w:p>
      <w:r>
        <w:rPr>
          <w:rFonts w:ascii="Consolas" w:hAnsi="Consolas"/>
          <w:sz w:val="18"/>
        </w:rPr>
        <w:t>NC_082662.1     101345098  ---....----........----.-...-.---..--.-.-.-.-.                101345121</w:t>
      </w:r>
    </w:p>
    <w:p>
      <w:r>
        <w:rPr>
          <w:rFonts w:ascii="Consolas" w:hAnsi="Consolas"/>
          <w:sz w:val="18"/>
        </w:rPr>
        <w:t>NC_082662.1     101667197  ---....----........----.-...-.---..--.-.-.-.-.-.              101667173</w:t>
      </w:r>
    </w:p>
    <w:p>
      <w:r>
        <w:rPr>
          <w:rFonts w:ascii="Consolas" w:hAnsi="Consolas"/>
          <w:sz w:val="18"/>
        </w:rPr>
        <w:t>NC_082662.1     102284830  ---....----........----.-...-.---..--.-.-.-.-.-.              102284854</w:t>
      </w:r>
    </w:p>
    <w:p>
      <w:r>
        <w:rPr>
          <w:rFonts w:ascii="Consolas" w:hAnsi="Consolas"/>
          <w:sz w:val="18"/>
        </w:rPr>
        <w:t>NC_082662.1     107024390  ---....----........----.-...-.---..--.-.-.-.-.-.              107024366</w:t>
      </w:r>
    </w:p>
    <w:p>
      <w:r>
        <w:rPr>
          <w:rFonts w:ascii="Consolas" w:hAnsi="Consolas"/>
          <w:sz w:val="18"/>
        </w:rPr>
        <w:t>NC_082662.1     107374780  ---....----........----.-...-.---..--.-.-.-.-.                107374757</w:t>
      </w:r>
    </w:p>
    <w:p>
      <w:r>
        <w:rPr>
          <w:rFonts w:ascii="Consolas" w:hAnsi="Consolas"/>
          <w:sz w:val="18"/>
        </w:rPr>
        <w:t>NC_082662.1     108801941  ---....----........----.-...-.---..--.-.-.-.-.-.              108801917</w:t>
      </w:r>
    </w:p>
    <w:p>
      <w:r>
        <w:rPr>
          <w:rFonts w:ascii="Consolas" w:hAnsi="Consolas"/>
          <w:sz w:val="18"/>
        </w:rPr>
        <w:t>NC_082662.1     111125210  ---....----........----.-...-.---..--.-.-.-.-.                111125233</w:t>
      </w:r>
    </w:p>
    <w:p>
      <w:r>
        <w:rPr>
          <w:rFonts w:ascii="Consolas" w:hAnsi="Consolas"/>
          <w:sz w:val="18"/>
        </w:rPr>
        <w:t>NC_082662.1     111125218  ---....----........----.-...-.---..--.-.-.-.-.-.              111125242</w:t>
      </w:r>
    </w:p>
    <w:p>
      <w:r>
        <w:rPr>
          <w:rFonts w:ascii="Consolas" w:hAnsi="Consolas"/>
          <w:sz w:val="18"/>
        </w:rPr>
        <w:t>NC_082662.1     112137534  ---....----........----.-...-.---..--.-.-.-.-.                112137511</w:t>
      </w:r>
    </w:p>
    <w:p>
      <w:r>
        <w:rPr>
          <w:rFonts w:ascii="Consolas" w:hAnsi="Consolas"/>
          <w:sz w:val="18"/>
        </w:rPr>
        <w:t>NC_082662.1     115524354  ---....----........----.-...-.---..--.-.-.-.-.-.              115524330</w:t>
      </w:r>
    </w:p>
    <w:p>
      <w:r>
        <w:rPr>
          <w:rFonts w:ascii="Consolas" w:hAnsi="Consolas"/>
          <w:sz w:val="18"/>
        </w:rPr>
        <w:t>NC_082662.1     115991502  ---....----........----.-...-.---..--.-.-.-.-.-.---..         115991476</w:t>
      </w:r>
    </w:p>
    <w:p>
      <w:r>
        <w:rPr>
          <w:rFonts w:ascii="Consolas" w:hAnsi="Consolas"/>
          <w:sz w:val="18"/>
        </w:rPr>
        <w:t>NC_082662.1     116556099  ---....----........----.-...-.---..--.-.-.-.-.                116556122</w:t>
      </w:r>
    </w:p>
    <w:p>
      <w:r>
        <w:rPr>
          <w:rFonts w:ascii="Consolas" w:hAnsi="Consolas"/>
          <w:sz w:val="18"/>
        </w:rPr>
        <w:t>NC_082662.1     118393243  ---....----........----.-...-.---..--.-.-.-.-.-.              118393267</w:t>
      </w:r>
    </w:p>
    <w:p>
      <w:r>
        <w:rPr>
          <w:rFonts w:ascii="Consolas" w:hAnsi="Consolas"/>
          <w:sz w:val="18"/>
        </w:rPr>
        <w:t>NC_082662.1     122847722  ---....----........----.-...-.---..--.-.-.-.-.-.              122847746</w:t>
      </w:r>
    </w:p>
    <w:p>
      <w:r>
        <w:rPr>
          <w:rFonts w:ascii="Consolas" w:hAnsi="Consolas"/>
          <w:sz w:val="18"/>
        </w:rPr>
        <w:t>NC_082662.1     123840481  ---....----........----.-...-.---..--.-.-.-.-.-.              123840505</w:t>
      </w:r>
    </w:p>
    <w:p>
      <w:r>
        <w:rPr>
          <w:rFonts w:ascii="Consolas" w:hAnsi="Consolas"/>
          <w:sz w:val="18"/>
        </w:rPr>
        <w:t>NC_082662.1     125211951  ---....----........----.-...-.---..--.-.-.-.-.                125211974</w:t>
      </w:r>
    </w:p>
    <w:p>
      <w:r>
        <w:rPr>
          <w:rFonts w:ascii="Consolas" w:hAnsi="Consolas"/>
          <w:sz w:val="18"/>
        </w:rPr>
        <w:t>NC_082662.1     125721776  ---....----........----.-...-.---..--.-.-.-.-.                125721799</w:t>
      </w:r>
    </w:p>
    <w:p>
      <w:r>
        <w:rPr>
          <w:rFonts w:ascii="Consolas" w:hAnsi="Consolas"/>
          <w:sz w:val="18"/>
        </w:rPr>
        <w:t>NC_082662.1     127397322  ---....----........----.-...-.---..--.-.-.-.-.-.              127397298</w:t>
      </w:r>
    </w:p>
    <w:p>
      <w:r>
        <w:rPr>
          <w:rFonts w:ascii="Consolas" w:hAnsi="Consolas"/>
          <w:sz w:val="18"/>
        </w:rPr>
        <w:t>NC_082662.1     128931763  ---....----........----.-...-.---..--.-.-.-.-.                128931786</w:t>
      </w:r>
    </w:p>
    <w:p>
      <w:r>
        <w:rPr>
          <w:rFonts w:ascii="Consolas" w:hAnsi="Consolas"/>
          <w:sz w:val="18"/>
        </w:rPr>
        <w:t>NC_082662.1     128931767  ---....----........----.-...-.---..--.-.-.-.-.-.              128931791</w:t>
      </w:r>
    </w:p>
    <w:p>
      <w:r>
        <w:rPr>
          <w:rFonts w:ascii="Consolas" w:hAnsi="Consolas"/>
          <w:sz w:val="18"/>
        </w:rPr>
        <w:t>NC_082662.1     131469631  ---....----........----.-...-.---..--.-.-.-.-.                131469654</w:t>
      </w:r>
    </w:p>
    <w:p>
      <w:r>
        <w:rPr>
          <w:rFonts w:ascii="Consolas" w:hAnsi="Consolas"/>
          <w:sz w:val="18"/>
        </w:rPr>
        <w:t>NC_082662.1     131666729  ---....----........----.-...-.---..--.-.-.-.-.-.              131666753</w:t>
      </w:r>
    </w:p>
    <w:p>
      <w:r>
        <w:rPr>
          <w:rFonts w:ascii="Consolas" w:hAnsi="Consolas"/>
          <w:sz w:val="18"/>
        </w:rPr>
        <w:t>NC_082662.1     131689541  ---....----........----.-...-.---..--.-.-.-.-.-.              131689565</w:t>
      </w:r>
    </w:p>
    <w:p>
      <w:r>
        <w:rPr>
          <w:rFonts w:ascii="Consolas" w:hAnsi="Consolas"/>
          <w:sz w:val="18"/>
        </w:rPr>
        <w:t>NC_082662.1     131697042  ---....----........----.-...-.---..--.-.-.-.-.-.              131697066</w:t>
      </w:r>
    </w:p>
    <w:p>
      <w:r>
        <w:rPr>
          <w:rFonts w:ascii="Consolas" w:hAnsi="Consolas"/>
          <w:sz w:val="18"/>
        </w:rPr>
        <w:t>NC_082662.1     132281056  ---....----........----.-...-.---..--.-.-.-.-.-.              132281080</w:t>
      </w:r>
    </w:p>
    <w:p>
      <w:r>
        <w:rPr>
          <w:rFonts w:ascii="Consolas" w:hAnsi="Consolas"/>
          <w:sz w:val="18"/>
        </w:rPr>
        <w:t>NC_082662.1     132294469  ---....----........----.-...-.---..--.-.-.-.-.-.              132294493</w:t>
      </w:r>
    </w:p>
    <w:p>
      <w:r>
        <w:rPr>
          <w:rFonts w:ascii="Consolas" w:hAnsi="Consolas"/>
          <w:sz w:val="18"/>
        </w:rPr>
        <w:t>NC_082662.1     133367072  ---....----........----.-...-.---..--.-.-.-.-.-.              133367048</w:t>
      </w:r>
    </w:p>
    <w:p>
      <w:r>
        <w:rPr>
          <w:rFonts w:ascii="Consolas" w:hAnsi="Consolas"/>
          <w:sz w:val="18"/>
        </w:rPr>
        <w:t>NC_082662.1     135299511  ---....----........----.-...-.---..--.-.-.-.-.                135299534</w:t>
      </w:r>
    </w:p>
    <w:p>
      <w:r>
        <w:rPr>
          <w:rFonts w:ascii="Consolas" w:hAnsi="Consolas"/>
          <w:sz w:val="18"/>
        </w:rPr>
        <w:t>NC_082662.1     140852762  ---....----........----.-...-.---..--.-.-.-.-.-.              140852786</w:t>
      </w:r>
    </w:p>
    <w:p>
      <w:r>
        <w:rPr>
          <w:rFonts w:ascii="Consolas" w:hAnsi="Consolas"/>
          <w:sz w:val="18"/>
        </w:rPr>
        <w:t>NC_082662.1     141054477  ---....----........----.-...-.---..--.-.-.-.-.-.              141054501</w:t>
      </w:r>
    </w:p>
    <w:p>
      <w:r>
        <w:rPr>
          <w:rFonts w:ascii="Consolas" w:hAnsi="Consolas"/>
          <w:sz w:val="18"/>
        </w:rPr>
        <w:t>NC_082662.1     150287526  ---....----........----.-...-.---..--.-.-.-.-.                150287503</w:t>
      </w:r>
    </w:p>
    <w:p>
      <w:r>
        <w:rPr>
          <w:rFonts w:ascii="Consolas" w:hAnsi="Consolas"/>
          <w:sz w:val="18"/>
        </w:rPr>
        <w:t>NC_082662.1     151423712  ---....----........----.-...-.---..--.-.-.-.-.                151423735</w:t>
      </w:r>
    </w:p>
    <w:p>
      <w:r>
        <w:rPr>
          <w:rFonts w:ascii="Consolas" w:hAnsi="Consolas"/>
          <w:sz w:val="18"/>
        </w:rPr>
        <w:t>NC_082662.1     151423728  ---....----........----.-...-.---..--.-.-.-.-.-.              151423752</w:t>
      </w:r>
    </w:p>
    <w:p>
      <w:r>
        <w:rPr>
          <w:rFonts w:ascii="Consolas" w:hAnsi="Consolas"/>
          <w:sz w:val="18"/>
        </w:rPr>
        <w:t>NC_082662.1     153842214  ---....----........----.-...-.---..--.-.-.-.-.-.              153842190</w:t>
      </w:r>
    </w:p>
    <w:p>
      <w:r>
        <w:rPr>
          <w:rFonts w:ascii="Consolas" w:hAnsi="Consolas"/>
          <w:sz w:val="18"/>
        </w:rPr>
        <w:t>NC_082662.1     153842218  ---....----........----.-...-.---..--.-.-.-.-.                153842195</w:t>
      </w:r>
    </w:p>
    <w:p>
      <w:r>
        <w:rPr>
          <w:rFonts w:ascii="Consolas" w:hAnsi="Consolas"/>
          <w:sz w:val="18"/>
        </w:rPr>
        <w:t>NC_082662.1     156357588  ---....----........----.-...-.---..--.-.-.-.-.-.              156357564</w:t>
      </w:r>
    </w:p>
    <w:p>
      <w:r>
        <w:rPr>
          <w:rFonts w:ascii="Consolas" w:hAnsi="Consolas"/>
          <w:sz w:val="18"/>
        </w:rPr>
        <w:t>NC_082662.1     156357592  ---....----........----.-...-.---..--.-.-.-.-.                156357569</w:t>
      </w:r>
    </w:p>
    <w:p>
      <w:r>
        <w:rPr>
          <w:rFonts w:ascii="Consolas" w:hAnsi="Consolas"/>
          <w:sz w:val="18"/>
        </w:rPr>
        <w:t>NC_082662.1     159989407  ---....----........----.-...-.---..--.-.-.-.-.-.              159989383</w:t>
      </w:r>
    </w:p>
    <w:p>
      <w:r>
        <w:rPr>
          <w:rFonts w:ascii="Consolas" w:hAnsi="Consolas"/>
          <w:sz w:val="18"/>
        </w:rPr>
        <w:t>NC_082662.1     159989411  ---....----........----.-...-.---..--.-.-.-.-.                159989388</w:t>
      </w:r>
    </w:p>
    <w:p>
      <w:r>
        <w:rPr>
          <w:rFonts w:ascii="Consolas" w:hAnsi="Consolas"/>
          <w:sz w:val="18"/>
        </w:rPr>
        <w:t>NC_082662.1     162351011  ---....----........----.-...-.---..--.-.-.-.-.                162350988</w:t>
      </w:r>
    </w:p>
    <w:p>
      <w:r>
        <w:rPr>
          <w:rFonts w:ascii="Consolas" w:hAnsi="Consolas"/>
          <w:sz w:val="18"/>
        </w:rPr>
        <w:t>NC_082662.1     163610142  ---....----........----.-...-.---..--.-.-.-.-.-.              163610118</w:t>
      </w:r>
    </w:p>
    <w:p>
      <w:r>
        <w:rPr>
          <w:rFonts w:ascii="Consolas" w:hAnsi="Consolas"/>
          <w:sz w:val="18"/>
        </w:rPr>
        <w:t>NC_082662.1     164406722  ---....----........----.-...-.---..--.-.-.-.-.-.              164406698</w:t>
      </w:r>
    </w:p>
    <w:p>
      <w:r>
        <w:rPr>
          <w:rFonts w:ascii="Consolas" w:hAnsi="Consolas"/>
          <w:sz w:val="18"/>
        </w:rPr>
        <w:t>NC_082662.1     164430822  ---....----........----.-...-.---..--.-.-.-.-.-.              164430798</w:t>
      </w:r>
    </w:p>
    <w:p>
      <w:r>
        <w:rPr>
          <w:rFonts w:ascii="Consolas" w:hAnsi="Consolas"/>
          <w:sz w:val="18"/>
        </w:rPr>
        <w:t>NC_082662.1     164430826  ---....----........----.-...-.---..--.-.-.-.-.                164430803</w:t>
      </w:r>
    </w:p>
    <w:p>
      <w:r>
        <w:rPr>
          <w:rFonts w:ascii="Consolas" w:hAnsi="Consolas"/>
          <w:sz w:val="18"/>
        </w:rPr>
        <w:t>NC_082662.1     166970290  ---....----........----.-...-.---..--.-.-.-.-.                166970313</w:t>
      </w:r>
    </w:p>
    <w:p>
      <w:r>
        <w:rPr>
          <w:rFonts w:ascii="Consolas" w:hAnsi="Consolas"/>
          <w:sz w:val="18"/>
        </w:rPr>
        <w:t>NC_082662.1     169267980  ---....----........----.-...-.---..--.-.-.-.-.                169267957</w:t>
      </w:r>
    </w:p>
    <w:p>
      <w:r>
        <w:rPr>
          <w:rFonts w:ascii="Consolas" w:hAnsi="Consolas"/>
          <w:sz w:val="18"/>
        </w:rPr>
        <w:t>NC_082662.1     169810248  ---....----........----.-...-.---..--.-.-.-.-.                169810225</w:t>
      </w:r>
    </w:p>
    <w:p>
      <w:r>
        <w:rPr>
          <w:rFonts w:ascii="Consolas" w:hAnsi="Consolas"/>
          <w:sz w:val="18"/>
        </w:rPr>
        <w:t>NC_082662.1     171785700  ---....----........----.-...-.---..--.-.-.-.-.-.              171785676</w:t>
      </w:r>
    </w:p>
    <w:p>
      <w:r>
        <w:rPr>
          <w:rFonts w:ascii="Consolas" w:hAnsi="Consolas"/>
          <w:sz w:val="18"/>
        </w:rPr>
        <w:t>NC_082662.1     171785704  ---....----........----.-...-.---..--.-.-.-.-.                171785681</w:t>
      </w:r>
    </w:p>
    <w:p>
      <w:r>
        <w:rPr>
          <w:rFonts w:ascii="Consolas" w:hAnsi="Consolas"/>
          <w:sz w:val="18"/>
        </w:rPr>
        <w:t>NC_082662.1     174428473  ---....----........----.-...-.---..--.-.-.-.-.                174428496</w:t>
      </w:r>
    </w:p>
    <w:p>
      <w:r>
        <w:rPr>
          <w:rFonts w:ascii="Consolas" w:hAnsi="Consolas"/>
          <w:sz w:val="18"/>
        </w:rPr>
        <w:t>NC_082662.1     174428481  ---....----........----.-...-.---..--.-.-.-.-.-.              174428505</w:t>
      </w:r>
    </w:p>
    <w:p>
      <w:r>
        <w:rPr>
          <w:rFonts w:ascii="Consolas" w:hAnsi="Consolas"/>
          <w:sz w:val="18"/>
        </w:rPr>
        <w:t>NC_082662.1     174908652  ---....----........----.-...-.---..--.-.-.-.-.-.              174908676</w:t>
      </w:r>
    </w:p>
    <w:p>
      <w:r>
        <w:rPr>
          <w:rFonts w:ascii="Consolas" w:hAnsi="Consolas"/>
          <w:sz w:val="18"/>
        </w:rPr>
        <w:t>NC_082662.1     180747577  ---....----........----.-...-.---..--.-.-.-.                  180747599</w:t>
      </w:r>
    </w:p>
    <w:p>
      <w:r>
        <w:rPr>
          <w:rFonts w:ascii="Consolas" w:hAnsi="Consolas"/>
          <w:sz w:val="18"/>
        </w:rPr>
        <w:t>NC_082662.1     182585910  ---....----........----.-...-.---..--.-.-.-.-.-.              182585886</w:t>
      </w:r>
    </w:p>
    <w:p>
      <w:r>
        <w:rPr>
          <w:rFonts w:ascii="Consolas" w:hAnsi="Consolas"/>
          <w:sz w:val="18"/>
        </w:rPr>
        <w:t>NC_082662.1     185715155  ---....----........----.-...-.---..--.-.-.-.-.-.              185715179</w:t>
      </w:r>
    </w:p>
    <w:p>
      <w:r>
        <w:rPr>
          <w:rFonts w:ascii="Consolas" w:hAnsi="Consolas"/>
          <w:sz w:val="18"/>
        </w:rPr>
        <w:t>NC_082662.1     185845574  ---....----........----.-...-.---..--.-.-.-.-.-.              185845598</w:t>
      </w:r>
    </w:p>
    <w:p>
      <w:r>
        <w:rPr>
          <w:rFonts w:ascii="Consolas" w:hAnsi="Consolas"/>
          <w:sz w:val="18"/>
        </w:rPr>
        <w:t>NC_082662.1     190544331  ---....----........----.-...-.---..--.-.-.-.-.                190544354</w:t>
      </w:r>
    </w:p>
    <w:p>
      <w:r>
        <w:rPr>
          <w:rFonts w:ascii="Consolas" w:hAnsi="Consolas"/>
          <w:sz w:val="18"/>
        </w:rPr>
        <w:t>NC_082662.1     147628179  ---....----........----.-...-.---..--.-.-.G.-.-.---..         147628206</w:t>
      </w:r>
    </w:p>
    <w:p>
      <w:r>
        <w:rPr>
          <w:rFonts w:ascii="Consolas" w:hAnsi="Consolas"/>
          <w:sz w:val="18"/>
        </w:rPr>
        <w:t>NC_082662.1     5376180    ---....----........----.-...-.---..--.-T-.-.-.-.              5376204</w:t>
      </w:r>
    </w:p>
    <w:p>
      <w:r>
        <w:rPr>
          <w:rFonts w:ascii="Consolas" w:hAnsi="Consolas"/>
          <w:sz w:val="18"/>
        </w:rPr>
        <w:t>NC_082662.1     12256619   ---....----........----.-...-.---..--.-T-.-.-.-.              12256595</w:t>
      </w:r>
    </w:p>
    <w:p>
      <w:r>
        <w:rPr>
          <w:rFonts w:ascii="Consolas" w:hAnsi="Consolas"/>
          <w:sz w:val="18"/>
        </w:rPr>
        <w:t>NC_082662.1     29386947   ---....----........----.-...-.---..--.-T-.-.                  29386969</w:t>
      </w:r>
    </w:p>
    <w:p>
      <w:r>
        <w:rPr>
          <w:rFonts w:ascii="Consolas" w:hAnsi="Consolas"/>
          <w:sz w:val="18"/>
        </w:rPr>
        <w:t>NC_082662.1     35992692   ---....----........----.-...-.---..--.-T-.-.                  35992714</w:t>
      </w:r>
    </w:p>
    <w:p>
      <w:r>
        <w:rPr>
          <w:rFonts w:ascii="Consolas" w:hAnsi="Consolas"/>
          <w:sz w:val="18"/>
        </w:rPr>
        <w:t>NC_082662.1     36258954   ---....----........----.-..C-.---..--.-.-.-.-.                36258977</w:t>
      </w:r>
    </w:p>
    <w:p>
      <w:r>
        <w:rPr>
          <w:rFonts w:ascii="Consolas" w:hAnsi="Consolas"/>
          <w:sz w:val="18"/>
        </w:rPr>
        <w:t>NC_082662.1     48007573   ---....----........----G-...-.---..--.-.-.-.-.-.              48007597</w:t>
      </w:r>
    </w:p>
    <w:p>
      <w:r>
        <w:rPr>
          <w:rFonts w:ascii="Consolas" w:hAnsi="Consolas"/>
          <w:sz w:val="18"/>
        </w:rPr>
        <w:t>NC_082662.1     48310424   ---....----........----.-...-.---..--.-.-.-.-.-.              48310448</w:t>
      </w:r>
    </w:p>
    <w:p>
      <w:r>
        <w:rPr>
          <w:rFonts w:ascii="Consolas" w:hAnsi="Consolas"/>
          <w:sz w:val="18"/>
        </w:rPr>
        <w:t>NC_082662.1     56230655   ---....----........----.-...-.---..--.-.-.-.-.                56230678</w:t>
      </w:r>
    </w:p>
    <w:p>
      <w:r>
        <w:rPr>
          <w:rFonts w:ascii="Consolas" w:hAnsi="Consolas"/>
          <w:sz w:val="18"/>
        </w:rPr>
        <w:t>NC_082662.1     60645445   ---....----........----.-...-.---..--.-T-.-.-.-.              60645469</w:t>
      </w:r>
    </w:p>
    <w:p>
      <w:r>
        <w:rPr>
          <w:rFonts w:ascii="Consolas" w:hAnsi="Consolas"/>
          <w:sz w:val="18"/>
        </w:rPr>
        <w:t>NC_082662.1     64451547   ---....----........----.-...-.---..--.-.-.-.                  64451569</w:t>
      </w:r>
    </w:p>
    <w:p>
      <w:r>
        <w:rPr>
          <w:rFonts w:ascii="Consolas" w:hAnsi="Consolas"/>
          <w:sz w:val="18"/>
        </w:rPr>
        <w:t>NC_082662.1     64938075   ---....----........----.-...-.---..--.-T-.-.-.-.              64938099</w:t>
      </w:r>
    </w:p>
    <w:p>
      <w:r>
        <w:rPr>
          <w:rFonts w:ascii="Consolas" w:hAnsi="Consolas"/>
          <w:sz w:val="18"/>
        </w:rPr>
        <w:t>NC_082662.1     69224804   ---....----........----.-..C-.---..--.-.-.-.-.                69224781</w:t>
      </w:r>
    </w:p>
    <w:p>
      <w:r>
        <w:rPr>
          <w:rFonts w:ascii="Consolas" w:hAnsi="Consolas"/>
          <w:sz w:val="18"/>
        </w:rPr>
        <w:t>NC_082662.1     70584640   ---....----....G...----.-...-.---..--.-.-.-.-.-.              70584664</w:t>
      </w:r>
    </w:p>
    <w:p>
      <w:r>
        <w:rPr>
          <w:rFonts w:ascii="Consolas" w:hAnsi="Consolas"/>
          <w:sz w:val="18"/>
        </w:rPr>
        <w:t>NC_082662.1     78504084   ---....----........----.-...-.---..--.-T-.-.-.-.              78504108</w:t>
      </w:r>
    </w:p>
    <w:p>
      <w:r>
        <w:rPr>
          <w:rFonts w:ascii="Consolas" w:hAnsi="Consolas"/>
          <w:sz w:val="18"/>
        </w:rPr>
        <w:t>NC_082662.1     95631223   ---....----........----.-...-.---..--.-.-.-.-.-.              95631199</w:t>
      </w:r>
    </w:p>
    <w:p>
      <w:r>
        <w:rPr>
          <w:rFonts w:ascii="Consolas" w:hAnsi="Consolas"/>
          <w:sz w:val="18"/>
        </w:rPr>
        <w:t>NC_082662.1     97921650   ---....----......C.----.-...-.---..--.-.-.-.-.-.              97921674</w:t>
      </w:r>
    </w:p>
    <w:p>
      <w:r>
        <w:rPr>
          <w:rFonts w:ascii="Consolas" w:hAnsi="Consolas"/>
          <w:sz w:val="18"/>
        </w:rPr>
        <w:t>NC_082662.1     108480741  ---....----G.......----.-...-.---..--.-.-.-.-.                108480718</w:t>
      </w:r>
    </w:p>
    <w:p>
      <w:r>
        <w:rPr>
          <w:rFonts w:ascii="Consolas" w:hAnsi="Consolas"/>
          <w:sz w:val="18"/>
        </w:rPr>
        <w:t>NC_082662.1     110574763  ---....----......C.----.-...-.---..--.-.-.-.-.-.              110574739</w:t>
      </w:r>
    </w:p>
    <w:p>
      <w:r>
        <w:rPr>
          <w:rFonts w:ascii="Consolas" w:hAnsi="Consolas"/>
          <w:sz w:val="18"/>
        </w:rPr>
        <w:t>NC_082662.1     127397318  ---....----........----.-...-.---..--.-T-.-.-.-.              127397294</w:t>
      </w:r>
    </w:p>
    <w:p>
      <w:r>
        <w:rPr>
          <w:rFonts w:ascii="Consolas" w:hAnsi="Consolas"/>
          <w:sz w:val="18"/>
        </w:rPr>
        <w:t>NC_082662.1     136578754  ---....----........----.-...-.---..--.-.-.-.-.-.              136578778</w:t>
      </w:r>
    </w:p>
    <w:p>
      <w:r>
        <w:rPr>
          <w:rFonts w:ascii="Consolas" w:hAnsi="Consolas"/>
          <w:sz w:val="18"/>
        </w:rPr>
        <w:t>NC_082662.1     169050047  ---....----........----.-...-.---..--.-.-.-.-.-.              169050071</w:t>
      </w:r>
    </w:p>
    <w:p>
      <w:r>
        <w:rPr>
          <w:rFonts w:ascii="Consolas" w:hAnsi="Consolas"/>
          <w:sz w:val="18"/>
        </w:rPr>
        <w:t>NC_082662.1     179174869  ---....----........----.-...-.---..--.-T-.-.-.-.              179174845</w:t>
      </w:r>
    </w:p>
    <w:p>
      <w:r>
        <w:rPr>
          <w:rFonts w:ascii="Consolas" w:hAnsi="Consolas"/>
          <w:sz w:val="18"/>
        </w:rPr>
        <w:t>NC_082662.1     184204658  ---....----........----.-...-.---..--.-C-.-.-.-.              184204634</w:t>
      </w:r>
    </w:p>
    <w:p>
      <w:r>
        <w:rPr>
          <w:rFonts w:ascii="Consolas" w:hAnsi="Consolas"/>
          <w:sz w:val="18"/>
        </w:rPr>
        <w:t>NC_082662.1     7810287    ---....----........----.-...-.---..--.-.-.-.-.-.---.          7810312</w:t>
      </w:r>
    </w:p>
    <w:p>
      <w:r>
        <w:rPr>
          <w:rFonts w:ascii="Consolas" w:hAnsi="Consolas"/>
          <w:sz w:val="18"/>
        </w:rPr>
        <w:t>NC_082662.1     12256615   ---....----........----.-...-T---..--.-T-.-.-.-.              12256591</w:t>
      </w:r>
    </w:p>
    <w:p>
      <w:r>
        <w:rPr>
          <w:rFonts w:ascii="Consolas" w:hAnsi="Consolas"/>
          <w:sz w:val="18"/>
        </w:rPr>
        <w:t>NC_082662.1     13684316   ---....----........----.-...-T---..--C-.-.-.-.-.              13684340</w:t>
      </w:r>
    </w:p>
    <w:p>
      <w:r>
        <w:rPr>
          <w:rFonts w:ascii="Consolas" w:hAnsi="Consolas"/>
          <w:sz w:val="18"/>
        </w:rPr>
        <w:t>NC_082662.1     17280197   ---....----........----.-...-.---..--.-.-.-.-.                17280220</w:t>
      </w:r>
    </w:p>
    <w:p>
      <w:r>
        <w:rPr>
          <w:rFonts w:ascii="Consolas" w:hAnsi="Consolas"/>
          <w:sz w:val="18"/>
        </w:rPr>
        <w:t>NC_082662.1     27002300   ---....----........----.-...-.---..--.-.-.-.-.-.              27002276</w:t>
      </w:r>
    </w:p>
    <w:p>
      <w:r>
        <w:rPr>
          <w:rFonts w:ascii="Consolas" w:hAnsi="Consolas"/>
          <w:sz w:val="18"/>
        </w:rPr>
        <w:t>NC_082662.1     29320097   ---....----........----.-...-.---..--.-.-.-A-.-.---.          29320122</w:t>
      </w:r>
    </w:p>
    <w:p>
      <w:r>
        <w:rPr>
          <w:rFonts w:ascii="Consolas" w:hAnsi="Consolas"/>
          <w:sz w:val="18"/>
        </w:rPr>
        <w:t>NC_082662.1     37705763   ---....----........----.-...-.---..--.-.-.-.-.                37705740</w:t>
      </w:r>
    </w:p>
    <w:p>
      <w:r>
        <w:rPr>
          <w:rFonts w:ascii="Consolas" w:hAnsi="Consolas"/>
          <w:sz w:val="18"/>
        </w:rPr>
        <w:t>NC_082662.1     52739156   ---....----........----.-...-.---..--.-T-.-.-A-.---.          52739181</w:t>
      </w:r>
    </w:p>
    <w:p>
      <w:r>
        <w:rPr>
          <w:rFonts w:ascii="Consolas" w:hAnsi="Consolas"/>
          <w:sz w:val="18"/>
        </w:rPr>
        <w:t>NC_082662.1     53867431   ---....----........----.-...-.---..--G-.-.-.                  53867453</w:t>
      </w:r>
    </w:p>
    <w:p>
      <w:r>
        <w:rPr>
          <w:rFonts w:ascii="Consolas" w:hAnsi="Consolas"/>
          <w:sz w:val="18"/>
        </w:rPr>
        <w:t>NC_082662.1     56230651   ---....----........----.-...-.---..--.-.-.-.-.                56230674</w:t>
      </w:r>
    </w:p>
    <w:p>
      <w:r>
        <w:rPr>
          <w:rFonts w:ascii="Consolas" w:hAnsi="Consolas"/>
          <w:sz w:val="18"/>
        </w:rPr>
        <w:t>NC_082662.1     73429684   ---....----........----.-...-.---..--.-.-.-.-.                73429707</w:t>
      </w:r>
    </w:p>
    <w:p>
      <w:r>
        <w:rPr>
          <w:rFonts w:ascii="Consolas" w:hAnsi="Consolas"/>
          <w:sz w:val="18"/>
        </w:rPr>
        <w:t>NC_082662.1     93814754   ---....----..C...C.----.-...-.---..--.-.-.-.-.-.              93814778</w:t>
      </w:r>
    </w:p>
    <w:p>
      <w:r>
        <w:rPr>
          <w:rFonts w:ascii="Consolas" w:hAnsi="Consolas"/>
          <w:sz w:val="18"/>
        </w:rPr>
        <w:t>NC_082662.1     115919408  ---....----........----.-...-.---..--.-.-.-.-.                115919385</w:t>
      </w:r>
    </w:p>
    <w:p>
      <w:r>
        <w:rPr>
          <w:rFonts w:ascii="Consolas" w:hAnsi="Consolas"/>
          <w:sz w:val="18"/>
        </w:rPr>
        <w:t>NC_082662.1     122481300  ---....----G.......----.-...-.---..--.-.-.-.-.                122481277</w:t>
      </w:r>
    </w:p>
    <w:p>
      <w:r>
        <w:rPr>
          <w:rFonts w:ascii="Consolas" w:hAnsi="Consolas"/>
          <w:sz w:val="18"/>
        </w:rPr>
        <w:t>NC_082662.1     131699155  ---....----........----.-...-.---A.--.-T-.-.-.-.              131699179</w:t>
      </w:r>
    </w:p>
    <w:p>
      <w:r>
        <w:rPr>
          <w:rFonts w:ascii="Consolas" w:hAnsi="Consolas"/>
          <w:sz w:val="18"/>
        </w:rPr>
        <w:t>NC_082662.1     174978289  ---....----....T..A----.-...-.---..--.-.-.-.-.-.              174978313</w:t>
      </w:r>
    </w:p>
    <w:p>
      <w:r>
        <w:rPr>
          <w:rFonts w:ascii="Consolas" w:hAnsi="Consolas"/>
          <w:sz w:val="18"/>
        </w:rPr>
        <w:t>NC_082662.1     182585902  ---....----........----.-...-T---..--.-C-.-.-.-.              182585878</w:t>
      </w:r>
    </w:p>
    <w:p>
      <w:r>
        <w:rPr>
          <w:rFonts w:ascii="Consolas" w:hAnsi="Consolas"/>
          <w:sz w:val="18"/>
        </w:rPr>
        <w:t>NC_082662.1     42533557   ---....----........----.-...-.---..--.-.-.-.-.                42533534</w:t>
      </w:r>
    </w:p>
    <w:p>
      <w:r>
        <w:rPr>
          <w:rFonts w:ascii="Consolas" w:hAnsi="Consolas"/>
          <w:sz w:val="18"/>
        </w:rPr>
        <w:t>NC_082662.1     10018339   ---....----........----.-...-.---..--.-.-.-.-.                10018362</w:t>
      </w:r>
    </w:p>
    <w:p>
      <w:r>
        <w:rPr>
          <w:rFonts w:ascii="Consolas" w:hAnsi="Consolas"/>
          <w:sz w:val="18"/>
        </w:rPr>
        <w:t>NC_082662.1     12918240   ---....----........----.-...-.---..--.-.-.-.-.-.              12918264</w:t>
      </w:r>
    </w:p>
    <w:p>
      <w:r>
        <w:rPr>
          <w:rFonts w:ascii="Consolas" w:hAnsi="Consolas"/>
          <w:sz w:val="18"/>
        </w:rPr>
        <w:t>NC_082662.1     16863445   ---....----........----.-...-.---..--.-.-.-.-.                16863422</w:t>
      </w:r>
    </w:p>
    <w:p>
      <w:r>
        <w:rPr>
          <w:rFonts w:ascii="Consolas" w:hAnsi="Consolas"/>
          <w:sz w:val="18"/>
        </w:rPr>
        <w:t>NC_082662.1     24232594   ---....----........----.-...-.---..--.-.-.-.-.                24232617</w:t>
      </w:r>
    </w:p>
    <w:p>
      <w:r>
        <w:rPr>
          <w:rFonts w:ascii="Consolas" w:hAnsi="Consolas"/>
          <w:sz w:val="18"/>
        </w:rPr>
        <w:t>NC_082662.1     30378281   ---....----........----.-...-.---..--.                        30378262</w:t>
      </w:r>
    </w:p>
    <w:p>
      <w:r>
        <w:rPr>
          <w:rFonts w:ascii="Consolas" w:hAnsi="Consolas"/>
          <w:sz w:val="18"/>
        </w:rPr>
        <w:t>NC_082662.1     40410840   ---....----........----.-...-.---..--.-.-.-.-.                40410817</w:t>
      </w:r>
    </w:p>
    <w:p>
      <w:r>
        <w:rPr>
          <w:rFonts w:ascii="Consolas" w:hAnsi="Consolas"/>
          <w:sz w:val="18"/>
        </w:rPr>
        <w:t>NC_082662.1     46154029   ---....----........----.-...-.---..--.-.-.-.-.                46154006</w:t>
      </w:r>
    </w:p>
    <w:p>
      <w:r>
        <w:rPr>
          <w:rFonts w:ascii="Consolas" w:hAnsi="Consolas"/>
          <w:sz w:val="18"/>
        </w:rPr>
        <w:t>NC_082662.1     46529469   ---....----........----.-...-.---..--.-.-.-.-.                46529492</w:t>
      </w:r>
    </w:p>
    <w:p>
      <w:r>
        <w:rPr>
          <w:rFonts w:ascii="Consolas" w:hAnsi="Consolas"/>
          <w:sz w:val="18"/>
        </w:rPr>
        <w:t>NC_082662.1     47383443   ---....----........----.-...-.---..--.-.-.-.-.-.              47383419</w:t>
      </w:r>
    </w:p>
    <w:p>
      <w:r>
        <w:rPr>
          <w:rFonts w:ascii="Consolas" w:hAnsi="Consolas"/>
          <w:sz w:val="18"/>
        </w:rPr>
        <w:t>NC_082662.1     58860377   ---....----........----.-...-.---..--.-.-.-.-.                58860400</w:t>
      </w:r>
    </w:p>
    <w:p>
      <w:r>
        <w:rPr>
          <w:rFonts w:ascii="Consolas" w:hAnsi="Consolas"/>
          <w:sz w:val="18"/>
        </w:rPr>
        <w:t>NC_082662.1     60701013   ---....----........----.-...-.---..--.-.-.-.-.                60701036</w:t>
      </w:r>
    </w:p>
    <w:p>
      <w:r>
        <w:rPr>
          <w:rFonts w:ascii="Consolas" w:hAnsi="Consolas"/>
          <w:sz w:val="18"/>
        </w:rPr>
        <w:t>NC_082662.1     62962555   ---....----........----.-...-.---..--.-.-.-.-.                62962578</w:t>
      </w:r>
    </w:p>
    <w:p>
      <w:r>
        <w:rPr>
          <w:rFonts w:ascii="Consolas" w:hAnsi="Consolas"/>
          <w:sz w:val="18"/>
        </w:rPr>
        <w:t>NC_082662.1     72457130   ---....----........----.-...-.---..--.-.-.-.-.                72457107</w:t>
      </w:r>
    </w:p>
    <w:p>
      <w:r>
        <w:rPr>
          <w:rFonts w:ascii="Consolas" w:hAnsi="Consolas"/>
          <w:sz w:val="18"/>
        </w:rPr>
        <w:t>NC_082662.1     73686269   ---....----........----.-...-.---..--.-.-.-.-.                73686246</w:t>
      </w:r>
    </w:p>
    <w:p>
      <w:r>
        <w:rPr>
          <w:rFonts w:ascii="Consolas" w:hAnsi="Consolas"/>
          <w:sz w:val="18"/>
        </w:rPr>
        <w:t>NC_082662.1     85927581   ---....----........----.-...-.---..--.-.-.-.-.                85927558</w:t>
      </w:r>
    </w:p>
    <w:p>
      <w:r>
        <w:rPr>
          <w:rFonts w:ascii="Consolas" w:hAnsi="Consolas"/>
          <w:sz w:val="18"/>
        </w:rPr>
        <w:t>NC_082662.1     86708659   ---....----........----.-...-.---..--.-.-.-.-.                86708636</w:t>
      </w:r>
    </w:p>
    <w:p>
      <w:r>
        <w:rPr>
          <w:rFonts w:ascii="Consolas" w:hAnsi="Consolas"/>
          <w:sz w:val="18"/>
        </w:rPr>
        <w:t>NC_082662.1     92310549   ---....----........----.-...-.---..--.-.-.-.-.                92310526</w:t>
      </w:r>
    </w:p>
    <w:p>
      <w:r>
        <w:rPr>
          <w:rFonts w:ascii="Consolas" w:hAnsi="Consolas"/>
          <w:sz w:val="18"/>
        </w:rPr>
        <w:t>NC_082662.1     96949714   ---....----........----.-...-.---..--.-.-.-.-.                96949737</w:t>
      </w:r>
    </w:p>
    <w:p>
      <w:r>
        <w:rPr>
          <w:rFonts w:ascii="Consolas" w:hAnsi="Consolas"/>
          <w:sz w:val="18"/>
        </w:rPr>
        <w:t>NC_082662.1     114494906  ---....----........----.-...-.---..--.-.-.-.-.                114494929</w:t>
      </w:r>
    </w:p>
    <w:p>
      <w:r>
        <w:rPr>
          <w:rFonts w:ascii="Consolas" w:hAnsi="Consolas"/>
          <w:sz w:val="18"/>
        </w:rPr>
        <w:t>NC_082662.1     115919400  ---....----........----.-...-.---..--.-.-.-.-.                115919377</w:t>
      </w:r>
    </w:p>
    <w:p>
      <w:r>
        <w:rPr>
          <w:rFonts w:ascii="Consolas" w:hAnsi="Consolas"/>
          <w:sz w:val="18"/>
        </w:rPr>
        <w:t>NC_082662.1     118649573  ---....----........----.-...-.---..--.-.-.-.-.                118649550</w:t>
      </w:r>
    </w:p>
    <w:p>
      <w:r>
        <w:rPr>
          <w:rFonts w:ascii="Consolas" w:hAnsi="Consolas"/>
          <w:sz w:val="18"/>
        </w:rPr>
        <w:t>NC_082662.1     150541048  ---....----........----.-...-.---..--.-.-.-.-.-.              150541024</w:t>
      </w:r>
    </w:p>
    <w:p>
      <w:r>
        <w:rPr>
          <w:rFonts w:ascii="Consolas" w:hAnsi="Consolas"/>
          <w:sz w:val="18"/>
        </w:rPr>
        <w:t>NC_082662.1     158856017  ---....----........----.-...-.---..--.-.-.-.-.                158856040</w:t>
      </w:r>
    </w:p>
    <w:p>
      <w:r>
        <w:rPr>
          <w:rFonts w:ascii="Consolas" w:hAnsi="Consolas"/>
          <w:sz w:val="18"/>
        </w:rPr>
        <w:t>NC_082662.1     167896067  ---....----........----.-...-.---..--.-.-.-.-.-.              167896043</w:t>
      </w:r>
    </w:p>
    <w:p>
      <w:r>
        <w:rPr>
          <w:rFonts w:ascii="Consolas" w:hAnsi="Consolas"/>
          <w:sz w:val="18"/>
        </w:rPr>
        <w:t>NC_082662.1     177580824  ---....----........----.-...-.---..--.-.-.-.-.                177580847</w:t>
      </w:r>
    </w:p>
    <w:p>
      <w:r>
        <w:rPr>
          <w:rFonts w:ascii="Consolas" w:hAnsi="Consolas"/>
          <w:sz w:val="18"/>
        </w:rPr>
        <w:t>NC_082662.1     182387129  ---....----........----.-...-.---..--.-.-.-.-.                182387106</w:t>
      </w:r>
    </w:p>
    <w:p>
      <w:r>
        <w:rPr>
          <w:rFonts w:ascii="Consolas" w:hAnsi="Consolas"/>
          <w:sz w:val="18"/>
        </w:rPr>
        <w:t>NC_082662.1     182585914  ---....----........----.-...-.---..--.-.-.-.-.                182585891</w:t>
      </w:r>
    </w:p>
    <w:p>
      <w:r>
        <w:rPr>
          <w:rFonts w:ascii="Consolas" w:hAnsi="Consolas"/>
          <w:sz w:val="18"/>
        </w:rPr>
        <w:t>NC_082662.1     22520390   ---....----........----.-...-.---..--.-.-.-.-.-.              22520414</w:t>
      </w:r>
    </w:p>
    <w:p>
      <w:r>
        <w:rPr>
          <w:rFonts w:ascii="Consolas" w:hAnsi="Consolas"/>
          <w:sz w:val="18"/>
        </w:rPr>
        <w:t>NC_082662.1     35450724   ---....----........----.-...-T---..--.-.-.-.-.-.              35450700</w:t>
      </w:r>
    </w:p>
    <w:p>
      <w:r>
        <w:rPr>
          <w:rFonts w:ascii="Consolas" w:hAnsi="Consolas"/>
          <w:sz w:val="18"/>
        </w:rPr>
        <w:t>NC_082662.1     38423748   ---....----........----.-...-.---..--.                        38423729</w:t>
      </w:r>
    </w:p>
    <w:p>
      <w:r>
        <w:rPr>
          <w:rFonts w:ascii="Consolas" w:hAnsi="Consolas"/>
          <w:sz w:val="18"/>
        </w:rPr>
        <w:t>NC_082662.1     47155962   ---....----........----.-...-.---..--.-.-.-.-.                47155939</w:t>
      </w:r>
    </w:p>
    <w:p>
      <w:r>
        <w:rPr>
          <w:rFonts w:ascii="Consolas" w:hAnsi="Consolas"/>
          <w:sz w:val="18"/>
        </w:rPr>
        <w:t>NC_082662.1     56229677   ---....----........----.-...-.---..--.-.-.-.-.-.              56229701</w:t>
      </w:r>
    </w:p>
    <w:p>
      <w:r>
        <w:rPr>
          <w:rFonts w:ascii="Consolas" w:hAnsi="Consolas"/>
          <w:sz w:val="18"/>
        </w:rPr>
        <w:t>NC_082662.1     96949710   ---....----........----.-...-.---..--.-.-.-.-.                96949733</w:t>
      </w:r>
    </w:p>
    <w:p>
      <w:r>
        <w:rPr>
          <w:rFonts w:ascii="Consolas" w:hAnsi="Consolas"/>
          <w:sz w:val="18"/>
        </w:rPr>
        <w:t>NC_082662.1     109268394  ---....----........----.-...-.---..--.-.-.-.-.-.              109268370</w:t>
      </w:r>
    </w:p>
    <w:p>
      <w:r>
        <w:rPr>
          <w:rFonts w:ascii="Consolas" w:hAnsi="Consolas"/>
          <w:sz w:val="18"/>
        </w:rPr>
        <w:t>NC_082662.1     110574767  ---....----........----.-.C.-.---..--.-.-.-.-.                110574744</w:t>
      </w:r>
    </w:p>
    <w:p>
      <w:r>
        <w:rPr>
          <w:rFonts w:ascii="Consolas" w:hAnsi="Consolas"/>
          <w:sz w:val="18"/>
        </w:rPr>
        <w:t>NC_082662.1     101325541  ---....----........----.-...-.---..--.-T-.-.-.-.              101325517</w:t>
      </w:r>
    </w:p>
    <w:p>
      <w:r>
        <w:rPr>
          <w:rFonts w:ascii="Consolas" w:hAnsi="Consolas"/>
          <w:sz w:val="18"/>
        </w:rPr>
        <w:t>NC_082662.1     39766096   ---....----G...G...----.-...-.---..--.-.-.-.-.-.              39766072</w:t>
      </w:r>
    </w:p>
    <w:p>
      <w:r>
        <w:rPr>
          <w:rFonts w:ascii="Consolas" w:hAnsi="Consolas"/>
          <w:sz w:val="18"/>
        </w:rPr>
        <w:t>NC_082662.1     41583321   ---....----........----.-...-.---..--.-.-.-.-.-.              41583345</w:t>
      </w:r>
    </w:p>
    <w:p>
      <w:r>
        <w:rPr>
          <w:rFonts w:ascii="Consolas" w:hAnsi="Consolas"/>
          <w:sz w:val="18"/>
        </w:rPr>
        <w:t>NC_082662.1     45671229   ---....----........----.-...-.---..--.-T-.-.-.-.              45671253</w:t>
      </w:r>
    </w:p>
    <w:p>
      <w:r>
        <w:rPr>
          <w:rFonts w:ascii="Consolas" w:hAnsi="Consolas"/>
          <w:sz w:val="18"/>
        </w:rPr>
        <w:t>NC_082662.1     84068581   ---....----.......C----.-...-.---..--.                        84068600</w:t>
      </w:r>
    </w:p>
    <w:p>
      <w:r>
        <w:rPr>
          <w:rFonts w:ascii="Consolas" w:hAnsi="Consolas"/>
          <w:sz w:val="18"/>
        </w:rPr>
        <w:t>NC_082662.1     101325537  ---....----........----.-...-T---..--.-T-.-.                  101325515</w:t>
      </w:r>
    </w:p>
    <w:p>
      <w:r>
        <w:rPr>
          <w:rFonts w:ascii="Consolas" w:hAnsi="Consolas"/>
          <w:sz w:val="18"/>
        </w:rPr>
        <w:t>NC_082662.1     103079940  ---....----..G.....----.-...-.---..--.-.-.-.-.                103079917</w:t>
      </w:r>
    </w:p>
    <w:p>
      <w:r>
        <w:rPr>
          <w:rFonts w:ascii="Consolas" w:hAnsi="Consolas"/>
          <w:sz w:val="18"/>
        </w:rPr>
        <w:t>NC_082662.1     159663357  ---....----.C......----.-...-.---..--.                        159663376</w:t>
      </w:r>
    </w:p>
    <w:p>
      <w:r>
        <w:rPr>
          <w:rFonts w:ascii="Consolas" w:hAnsi="Consolas"/>
          <w:sz w:val="18"/>
        </w:rPr>
        <w:t>NC_082662.1     91450086   ---....----........----.-...-.---..--.-.-.-.-.-.              91450110</w:t>
      </w:r>
    </w:p>
    <w:p>
      <w:r>
        <w:rPr>
          <w:rFonts w:ascii="Consolas" w:hAnsi="Consolas"/>
          <w:sz w:val="18"/>
        </w:rPr>
        <w:t>NC_082662.1     6838250    ---....----........----.-...-.---..--.-.-.-.                  6838228</w:t>
      </w:r>
    </w:p>
    <w:p>
      <w:r>
        <w:rPr>
          <w:rFonts w:ascii="Consolas" w:hAnsi="Consolas"/>
          <w:sz w:val="18"/>
        </w:rPr>
        <w:t>NC_082662.1     9208423    ---....----........----.-...-.---..--.-.-.-.                  9208401</w:t>
      </w:r>
    </w:p>
    <w:p>
      <w:r>
        <w:rPr>
          <w:rFonts w:ascii="Consolas" w:hAnsi="Consolas"/>
          <w:sz w:val="18"/>
        </w:rPr>
        <w:t>NC_082662.1     12256631   ---....----........----.-...-.---..--.-.-.-.-.                12256608</w:t>
      </w:r>
    </w:p>
    <w:p>
      <w:r>
        <w:rPr>
          <w:rFonts w:ascii="Consolas" w:hAnsi="Consolas"/>
          <w:sz w:val="18"/>
        </w:rPr>
        <w:t>NC_082662.1     19206745   ---....----........----.-...-.---..--.-.-.                    19206766</w:t>
      </w:r>
    </w:p>
    <w:p>
      <w:r>
        <w:rPr>
          <w:rFonts w:ascii="Consolas" w:hAnsi="Consolas"/>
          <w:sz w:val="18"/>
        </w:rPr>
        <w:t>NC_082662.1     25931708   ---....----........----.-...-.---..--.-.-.-.-.                25931731</w:t>
      </w:r>
    </w:p>
    <w:p>
      <w:r>
        <w:rPr>
          <w:rFonts w:ascii="Consolas" w:hAnsi="Consolas"/>
          <w:sz w:val="18"/>
        </w:rPr>
        <w:t>NC_082662.1     28507343   ---....----........----.-...-.---..--.-.-.                    28507322</w:t>
      </w:r>
    </w:p>
    <w:p>
      <w:r>
        <w:rPr>
          <w:rFonts w:ascii="Consolas" w:hAnsi="Consolas"/>
          <w:sz w:val="18"/>
        </w:rPr>
        <w:t>NC_082662.1     33280657   ---....----........----.-...-.---..--.-.-.-.-.                33280634</w:t>
      </w:r>
    </w:p>
    <w:p>
      <w:r>
        <w:rPr>
          <w:rFonts w:ascii="Consolas" w:hAnsi="Consolas"/>
          <w:sz w:val="18"/>
        </w:rPr>
        <w:t>NC_082662.1     38440763   ---....----........----.-...-.---..--.                        38440744</w:t>
      </w:r>
    </w:p>
    <w:p>
      <w:r>
        <w:rPr>
          <w:rFonts w:ascii="Consolas" w:hAnsi="Consolas"/>
          <w:sz w:val="18"/>
        </w:rPr>
        <w:t>NC_082662.1     40448817   ---....----........----.-...-.---..--.-.-.                    40448838</w:t>
      </w:r>
    </w:p>
    <w:p>
      <w:r>
        <w:rPr>
          <w:rFonts w:ascii="Consolas" w:hAnsi="Consolas"/>
          <w:sz w:val="18"/>
        </w:rPr>
        <w:t>NC_082662.1     52143910   ---....----........----.-...-.---..--.-.                      52143930</w:t>
      </w:r>
    </w:p>
    <w:p>
      <w:r>
        <w:rPr>
          <w:rFonts w:ascii="Consolas" w:hAnsi="Consolas"/>
          <w:sz w:val="18"/>
        </w:rPr>
        <w:t>NC_082662.1     60033200   ---....----........----.-...-.---..--.-.-.                    60033221</w:t>
      </w:r>
    </w:p>
    <w:p>
      <w:r>
        <w:rPr>
          <w:rFonts w:ascii="Consolas" w:hAnsi="Consolas"/>
          <w:sz w:val="18"/>
        </w:rPr>
        <w:t>NC_082662.1     61297287   ---....----........----.-...-.---..--.-.-.-.                  61297265</w:t>
      </w:r>
    </w:p>
    <w:p>
      <w:r>
        <w:rPr>
          <w:rFonts w:ascii="Consolas" w:hAnsi="Consolas"/>
          <w:sz w:val="18"/>
        </w:rPr>
        <w:t>NC_082662.1     69726092   ---....----........----.-...-.---..--.                        69726111</w:t>
      </w:r>
    </w:p>
    <w:p>
      <w:r>
        <w:rPr>
          <w:rFonts w:ascii="Consolas" w:hAnsi="Consolas"/>
          <w:sz w:val="18"/>
        </w:rPr>
        <w:t>NC_082662.1     72099647   ---....----........----.-...-.---..--.-.-.-.                  72099625</w:t>
      </w:r>
    </w:p>
    <w:p>
      <w:r>
        <w:rPr>
          <w:rFonts w:ascii="Consolas" w:hAnsi="Consolas"/>
          <w:sz w:val="18"/>
        </w:rPr>
        <w:t>NC_082662.1     73251424   ---....----........----.-...-.---..--.-.-.-.                  73251446</w:t>
      </w:r>
    </w:p>
    <w:p>
      <w:r>
        <w:rPr>
          <w:rFonts w:ascii="Consolas" w:hAnsi="Consolas"/>
          <w:sz w:val="18"/>
        </w:rPr>
        <w:t>NC_082662.1     73999406   ---....----........----.-...-.---..--.-.-.-.-.                73999429</w:t>
      </w:r>
    </w:p>
    <w:p>
      <w:r>
        <w:rPr>
          <w:rFonts w:ascii="Consolas" w:hAnsi="Consolas"/>
          <w:sz w:val="18"/>
        </w:rPr>
        <w:t>NC_082662.1     81441629   ---....----........----.-...-.---..--.-.-.-.                  81441651</w:t>
      </w:r>
    </w:p>
    <w:p>
      <w:r>
        <w:rPr>
          <w:rFonts w:ascii="Consolas" w:hAnsi="Consolas"/>
          <w:sz w:val="18"/>
        </w:rPr>
        <w:t>NC_082662.1     82305272   ---....----........----.-...-.---..--.                        82305291</w:t>
      </w:r>
    </w:p>
    <w:p>
      <w:r>
        <w:rPr>
          <w:rFonts w:ascii="Consolas" w:hAnsi="Consolas"/>
          <w:sz w:val="18"/>
        </w:rPr>
        <w:t>NC_082662.1     83796510   ---....----........----.-...-.---..--.-.-.-.                  83796532</w:t>
      </w:r>
    </w:p>
    <w:p>
      <w:r>
        <w:rPr>
          <w:rFonts w:ascii="Consolas" w:hAnsi="Consolas"/>
          <w:sz w:val="18"/>
        </w:rPr>
        <w:t>NC_082662.1     91729434   ---....----........----.-...-.---..--.-.-.-.-.                91729411</w:t>
      </w:r>
    </w:p>
    <w:p>
      <w:r>
        <w:rPr>
          <w:rFonts w:ascii="Consolas" w:hAnsi="Consolas"/>
          <w:sz w:val="18"/>
        </w:rPr>
        <w:t>NC_082662.1     95871401   ---....----........----.-...-.---..--.-.-.-.                  95871379</w:t>
      </w:r>
    </w:p>
    <w:p>
      <w:r>
        <w:rPr>
          <w:rFonts w:ascii="Consolas" w:hAnsi="Consolas"/>
          <w:sz w:val="18"/>
        </w:rPr>
        <w:t>NC_082662.1     97174801   ---....----........----.-...-.---..--.-.-.-.                  97174779</w:t>
      </w:r>
    </w:p>
    <w:p>
      <w:r>
        <w:rPr>
          <w:rFonts w:ascii="Consolas" w:hAnsi="Consolas"/>
          <w:sz w:val="18"/>
        </w:rPr>
        <w:t>NC_082662.1     102242698  ---....----........----.-...-.---..--.-.                      102242678</w:t>
      </w:r>
    </w:p>
    <w:p>
      <w:r>
        <w:rPr>
          <w:rFonts w:ascii="Consolas" w:hAnsi="Consolas"/>
          <w:sz w:val="18"/>
        </w:rPr>
        <w:t>NC_082662.1     102667839  ---....----........----.-...-.---..--.-.-.-.-.                102667816</w:t>
      </w:r>
    </w:p>
    <w:p>
      <w:r>
        <w:rPr>
          <w:rFonts w:ascii="Consolas" w:hAnsi="Consolas"/>
          <w:sz w:val="18"/>
        </w:rPr>
        <w:t>NC_082662.1     108231300  ---....----........----.-...-.---..--.-.-.-.-.-.              108231276</w:t>
      </w:r>
    </w:p>
    <w:p>
      <w:r>
        <w:rPr>
          <w:rFonts w:ascii="Consolas" w:hAnsi="Consolas"/>
          <w:sz w:val="18"/>
        </w:rPr>
        <w:t>NC_082662.1     109454534  ---....----........----.-...-.---..--.-.-.-.                  109454556</w:t>
      </w:r>
    </w:p>
    <w:p>
      <w:r>
        <w:rPr>
          <w:rFonts w:ascii="Consolas" w:hAnsi="Consolas"/>
          <w:sz w:val="18"/>
        </w:rPr>
        <w:t>NC_082662.1     115088582  ---....----........----.-...-.---..--.-.-.-.-.-.              115088558</w:t>
      </w:r>
    </w:p>
    <w:p>
      <w:r>
        <w:rPr>
          <w:rFonts w:ascii="Consolas" w:hAnsi="Consolas"/>
          <w:sz w:val="18"/>
        </w:rPr>
        <w:t>NC_082662.1     115149165  ---....----........----.-...-.---..--.-.-.                    115149144</w:t>
      </w:r>
    </w:p>
    <w:p>
      <w:r>
        <w:rPr>
          <w:rFonts w:ascii="Consolas" w:hAnsi="Consolas"/>
          <w:sz w:val="18"/>
        </w:rPr>
        <w:t>NC_082662.1     117968157  ---....----........----.-...-.---..--.-.-.-.                  117968135</w:t>
      </w:r>
    </w:p>
    <w:p>
      <w:r>
        <w:rPr>
          <w:rFonts w:ascii="Consolas" w:hAnsi="Consolas"/>
          <w:sz w:val="18"/>
        </w:rPr>
        <w:t>NC_082662.1     123407242  ---....----........----.-...-.---..--.-.-.-.-.                123407219</w:t>
      </w:r>
    </w:p>
    <w:p>
      <w:r>
        <w:rPr>
          <w:rFonts w:ascii="Consolas" w:hAnsi="Consolas"/>
          <w:sz w:val="18"/>
        </w:rPr>
        <w:t>NC_082662.1     131682989  ---....----........----.-...-.---..--.-.-.-.                  131683011</w:t>
      </w:r>
    </w:p>
    <w:p>
      <w:r>
        <w:rPr>
          <w:rFonts w:ascii="Consolas" w:hAnsi="Consolas"/>
          <w:sz w:val="18"/>
        </w:rPr>
        <w:t>NC_082662.1     131685973  ---....----........----.-...-.---..--.-.-.-.                  131685995</w:t>
      </w:r>
    </w:p>
    <w:p>
      <w:r>
        <w:rPr>
          <w:rFonts w:ascii="Consolas" w:hAnsi="Consolas"/>
          <w:sz w:val="18"/>
        </w:rPr>
        <w:t>NC_082662.1     131693475  ---....----........----.-...-.---..--.-.-.-.                  131693497</w:t>
      </w:r>
    </w:p>
    <w:p>
      <w:r>
        <w:rPr>
          <w:rFonts w:ascii="Consolas" w:hAnsi="Consolas"/>
          <w:sz w:val="18"/>
        </w:rPr>
        <w:t>NC_082662.1     131701429  ---....----........----.-...-.---..--.-.-.-.                  131701451</w:t>
      </w:r>
    </w:p>
    <w:p>
      <w:r>
        <w:rPr>
          <w:rFonts w:ascii="Consolas" w:hAnsi="Consolas"/>
          <w:sz w:val="18"/>
        </w:rPr>
        <w:t>NC_082662.1     136510051  ---....----........----.-...-.---..--.                        136510070</w:t>
      </w:r>
    </w:p>
    <w:p>
      <w:r>
        <w:rPr>
          <w:rFonts w:ascii="Consolas" w:hAnsi="Consolas"/>
          <w:sz w:val="18"/>
        </w:rPr>
        <w:t>NC_082662.1     141072556  ---....----........----.-...-.---..--.-.-.-.-.                141072533</w:t>
      </w:r>
    </w:p>
    <w:p>
      <w:r>
        <w:rPr>
          <w:rFonts w:ascii="Consolas" w:hAnsi="Consolas"/>
          <w:sz w:val="18"/>
        </w:rPr>
        <w:t>NC_082662.1     141684617  ---....----........----.-...-.---..--.-.-.                    141684638</w:t>
      </w:r>
    </w:p>
    <w:p>
      <w:r>
        <w:rPr>
          <w:rFonts w:ascii="Consolas" w:hAnsi="Consolas"/>
          <w:sz w:val="18"/>
        </w:rPr>
        <w:t>NC_082662.1     148420404  ---....----........----.-...-.---..--.-.-.-.                  148420426</w:t>
      </w:r>
    </w:p>
    <w:p>
      <w:r>
        <w:rPr>
          <w:rFonts w:ascii="Consolas" w:hAnsi="Consolas"/>
          <w:sz w:val="18"/>
        </w:rPr>
        <w:t>NC_082662.1     173699551  ---....----........----.-...-.---..--.-.-.-.                  173699529</w:t>
      </w:r>
    </w:p>
    <w:p>
      <w:r>
        <w:rPr>
          <w:rFonts w:ascii="Consolas" w:hAnsi="Consolas"/>
          <w:sz w:val="18"/>
        </w:rPr>
        <w:t>NC_082662.1     176475881  ---....----........----.-...-.---..--.-.-.-.-.                176475858</w:t>
      </w:r>
    </w:p>
    <w:p>
      <w:r>
        <w:rPr>
          <w:rFonts w:ascii="Consolas" w:hAnsi="Consolas"/>
          <w:sz w:val="18"/>
        </w:rPr>
        <w:t>NC_082662.1     180639188  ---....----........----.-...-.---..--.-.-.-.-.-.              180639164</w:t>
      </w:r>
    </w:p>
    <w:p>
      <w:r>
        <w:rPr>
          <w:rFonts w:ascii="Consolas" w:hAnsi="Consolas"/>
          <w:sz w:val="18"/>
        </w:rPr>
        <w:t>NC_082662.1     11780512   ---....----........----.-...-.---..--.-.-.-.-.-.              11780488</w:t>
      </w:r>
    </w:p>
    <w:p>
      <w:r>
        <w:rPr>
          <w:rFonts w:ascii="Consolas" w:hAnsi="Consolas"/>
          <w:sz w:val="18"/>
        </w:rPr>
        <w:t>NC_082662.1     38841956   ---....----........----.-...-.---..--.-.-.-.-.                38841979</w:t>
      </w:r>
    </w:p>
    <w:p>
      <w:r>
        <w:rPr>
          <w:rFonts w:ascii="Consolas" w:hAnsi="Consolas"/>
          <w:sz w:val="18"/>
        </w:rPr>
        <w:t>NC_082662.1     44026123   ---....----........----.-...-.---..--.-.-.-.-.                44026100</w:t>
      </w:r>
    </w:p>
    <w:p>
      <w:r>
        <w:rPr>
          <w:rFonts w:ascii="Consolas" w:hAnsi="Consolas"/>
          <w:sz w:val="18"/>
        </w:rPr>
        <w:t>NC_082662.1     47383439   ---....----........----.-...-.---..--.-T-.-.                  47383417</w:t>
      </w:r>
    </w:p>
    <w:p>
      <w:r>
        <w:rPr>
          <w:rFonts w:ascii="Consolas" w:hAnsi="Consolas"/>
          <w:sz w:val="18"/>
        </w:rPr>
        <w:t>NC_082662.1     56970573   ---....----........----.-...-.---..--.-T-.-.                  56970595</w:t>
      </w:r>
    </w:p>
    <w:p>
      <w:r>
        <w:rPr>
          <w:rFonts w:ascii="Consolas" w:hAnsi="Consolas"/>
          <w:sz w:val="18"/>
        </w:rPr>
        <w:t>NC_082662.1     62541416   ---....----........----.-...-.---..--.-T-.-.-.-.              62541440</w:t>
      </w:r>
    </w:p>
    <w:p>
      <w:r>
        <w:rPr>
          <w:rFonts w:ascii="Consolas" w:hAnsi="Consolas"/>
          <w:sz w:val="18"/>
        </w:rPr>
        <w:t>NC_082662.1     69211789   ---....----........----.-...-.---..--.                        69211770</w:t>
      </w:r>
    </w:p>
    <w:p>
      <w:r>
        <w:rPr>
          <w:rFonts w:ascii="Consolas" w:hAnsi="Consolas"/>
          <w:sz w:val="18"/>
        </w:rPr>
        <w:t>NC_082662.1     102089691  ---....----........----.-...-.---..--.-.-.-.-.                102089714</w:t>
      </w:r>
    </w:p>
    <w:p>
      <w:r>
        <w:rPr>
          <w:rFonts w:ascii="Consolas" w:hAnsi="Consolas"/>
          <w:sz w:val="18"/>
        </w:rPr>
        <w:t>NC_082662.1     109268390  ---....----........----.-...-.---..--.-T-.-.                  109268368</w:t>
      </w:r>
    </w:p>
    <w:p>
      <w:r>
        <w:rPr>
          <w:rFonts w:ascii="Consolas" w:hAnsi="Consolas"/>
          <w:sz w:val="18"/>
        </w:rPr>
        <w:t>NC_082662.1     131318747  ---....----........----.-...-.---..--.-.-.-.-.                131318724</w:t>
      </w:r>
    </w:p>
    <w:p>
      <w:r>
        <w:rPr>
          <w:rFonts w:ascii="Consolas" w:hAnsi="Consolas"/>
          <w:sz w:val="18"/>
        </w:rPr>
        <w:t>NC_082662.1     133289089  ---....----........----.-...-.---..--.-.-.-.-.                133289066</w:t>
      </w:r>
    </w:p>
    <w:p>
      <w:r>
        <w:rPr>
          <w:rFonts w:ascii="Consolas" w:hAnsi="Consolas"/>
          <w:sz w:val="18"/>
        </w:rPr>
        <w:t>NC_082662.1     162351015  ---....----........----.-...-.---..--.-.-.-.-.                162350992</w:t>
      </w:r>
    </w:p>
    <w:p>
      <w:r>
        <w:rPr>
          <w:rFonts w:ascii="Consolas" w:hAnsi="Consolas"/>
          <w:sz w:val="18"/>
        </w:rPr>
        <w:t>NC_082662.1     41881377   ---....----........----.-...-.---..--.-.-.-.-.                41881400</w:t>
      </w:r>
    </w:p>
    <w:p>
      <w:r>
        <w:rPr>
          <w:rFonts w:ascii="Consolas" w:hAnsi="Consolas"/>
          <w:sz w:val="18"/>
        </w:rPr>
        <w:t>NC_082662.1     55148597   ---....----........----.-...-.---..--.-.-.-.-.                55148620</w:t>
      </w:r>
    </w:p>
    <w:p>
      <w:r>
        <w:rPr>
          <w:rFonts w:ascii="Consolas" w:hAnsi="Consolas"/>
          <w:sz w:val="18"/>
        </w:rPr>
        <w:t>NC_082662.1     93404115   ---....----........----.-...-.---..--.-.-.-.-.                93404138</w:t>
      </w:r>
    </w:p>
    <w:p>
      <w:r>
        <w:rPr>
          <w:rFonts w:ascii="Consolas" w:hAnsi="Consolas"/>
          <w:sz w:val="18"/>
        </w:rPr>
        <w:t>NC_082662.1     110410447  ---....----........----.-...-.---..--.-.-.-.-.                110410470</w:t>
      </w:r>
    </w:p>
    <w:p>
      <w:r>
        <w:rPr>
          <w:rFonts w:ascii="Consolas" w:hAnsi="Consolas"/>
          <w:sz w:val="18"/>
        </w:rPr>
        <w:t>NC_082662.1     136578746  ---....----G.......----.-...-.---..--.-.-.-.-.                136578769</w:t>
      </w:r>
    </w:p>
    <w:p>
      <w:r>
        <w:rPr>
          <w:rFonts w:ascii="Consolas" w:hAnsi="Consolas"/>
          <w:sz w:val="18"/>
        </w:rPr>
        <w:t>NC_082662.1     140500258  ---....----........----.-...-.---..--.-.-.-.-.                140500281</w:t>
      </w:r>
    </w:p>
    <w:p>
      <w:r>
        <w:rPr>
          <w:rFonts w:ascii="Consolas" w:hAnsi="Consolas"/>
          <w:sz w:val="18"/>
        </w:rPr>
        <w:t>NC_082662.1     84252949   ---....----........----.-...-.---..--.-.-.C.-.-.---..         84252922</w:t>
      </w:r>
    </w:p>
    <w:p>
      <w:r>
        <w:rPr>
          <w:rFonts w:ascii="Consolas" w:hAnsi="Consolas"/>
          <w:sz w:val="18"/>
        </w:rPr>
        <w:t>NC_082662.1     91671549   ---....----........----.-...-.---..--.-.-.A.-.-.---..         91671522</w:t>
      </w:r>
    </w:p>
    <w:p>
      <w:r>
        <w:rPr>
          <w:rFonts w:ascii="Consolas" w:hAnsi="Consolas"/>
          <w:sz w:val="18"/>
        </w:rPr>
        <w:t>NC_082662.1     93728628   ---....----........----.-...-.---..--.-.-.C.-.-.---..         93728601</w:t>
      </w:r>
    </w:p>
    <w:p>
      <w:r>
        <w:rPr>
          <w:rFonts w:ascii="Consolas" w:hAnsi="Consolas"/>
          <w:sz w:val="18"/>
        </w:rPr>
        <w:t>NC_082662.1     124809199  ---....----........----.-...-.---..--.                        124809218</w:t>
      </w:r>
    </w:p>
    <w:p>
      <w:r>
        <w:rPr>
          <w:rFonts w:ascii="Consolas" w:hAnsi="Consolas"/>
          <w:sz w:val="18"/>
        </w:rPr>
        <w:t>NC_082662.1     122481288  ---....----........----.-...-.---..--.-.-.G.-.-.---..         122481261</w:t>
      </w:r>
    </w:p>
    <w:p>
      <w:r>
        <w:rPr>
          <w:rFonts w:ascii="Consolas" w:hAnsi="Consolas"/>
          <w:sz w:val="18"/>
        </w:rPr>
        <w:t>NC_082662.1     135686170  ---G...----........----.-...-.---.C--.-.-.C.-.-.---..         135686143</w:t>
      </w:r>
    </w:p>
    <w:p>
      <w:r>
        <w:rPr>
          <w:rFonts w:ascii="Consolas" w:hAnsi="Consolas"/>
          <w:sz w:val="18"/>
        </w:rPr>
        <w:t>NC_082662.1     7768691    ---....----........----.-...-.---..--.-.-.-.-.-.              7768715</w:t>
      </w:r>
    </w:p>
    <w:p>
      <w:r>
        <w:rPr>
          <w:rFonts w:ascii="Consolas" w:hAnsi="Consolas"/>
          <w:sz w:val="18"/>
        </w:rPr>
        <w:t>NC_082662.1     29655686   ---....----........----.-...-.---..--.-.-.-.-.-.              29655662</w:t>
      </w:r>
    </w:p>
    <w:p>
      <w:r>
        <w:rPr>
          <w:rFonts w:ascii="Consolas" w:hAnsi="Consolas"/>
          <w:sz w:val="18"/>
        </w:rPr>
        <w:t>NC_082662.1     29655682   ---....----........----.-...-.---..--.                        29655663</w:t>
      </w:r>
    </w:p>
    <w:p>
      <w:r>
        <w:rPr>
          <w:rFonts w:ascii="Consolas" w:hAnsi="Consolas"/>
          <w:sz w:val="18"/>
        </w:rPr>
        <w:t>NC_082662.1     38423752   ---....----........----.-...-.---..--.-.-.-.-.-.              38423728</w:t>
      </w:r>
    </w:p>
    <w:p>
      <w:r>
        <w:rPr>
          <w:rFonts w:ascii="Consolas" w:hAnsi="Consolas"/>
          <w:sz w:val="18"/>
        </w:rPr>
        <w:t>NC_082662.1     130010180  ---....----........----.-...-.---..                           130010162</w:t>
      </w:r>
    </w:p>
    <w:p>
      <w:r>
        <w:rPr>
          <w:rFonts w:ascii="Consolas" w:hAnsi="Consolas"/>
          <w:sz w:val="18"/>
        </w:rPr>
        <w:t>NC_082662.1     179977109  ---....----........----.-...-.---..--.-.-.-.-.-.              179977133</w:t>
      </w:r>
    </w:p>
    <w:p>
      <w:r>
        <w:rPr>
          <w:rFonts w:ascii="Consolas" w:hAnsi="Consolas"/>
          <w:sz w:val="18"/>
        </w:rPr>
        <w:t>NC_082662.1     186389319  ---....----........----.-...-.---..--.                        186389338</w:t>
      </w:r>
    </w:p>
    <w:p>
      <w:r>
        <w:rPr>
          <w:rFonts w:ascii="Consolas" w:hAnsi="Consolas"/>
          <w:sz w:val="18"/>
        </w:rPr>
        <w:t>NC_082662.1     186389315  ---....----........----.-...-.---..--.-.-.-.-.-.              186389339</w:t>
      </w:r>
    </w:p>
    <w:p>
      <w:r>
        <w:rPr>
          <w:rFonts w:ascii="Consolas" w:hAnsi="Consolas"/>
          <w:sz w:val="18"/>
        </w:rPr>
        <w:t>NC_082662.1     23949447   ---....----........----.-C..-.---..--.-.-.-.-.-.              23949423</w:t>
      </w:r>
    </w:p>
    <w:p>
      <w:r>
        <w:rPr>
          <w:rFonts w:ascii="Consolas" w:hAnsi="Consolas"/>
          <w:sz w:val="18"/>
        </w:rPr>
        <w:t>NC_082662.1     173448950  ---....----........----.-...-.---..--.-.-.                    173448971</w:t>
      </w:r>
    </w:p>
    <w:p>
      <w:r>
        <w:rPr>
          <w:rFonts w:ascii="Consolas" w:hAnsi="Consolas"/>
          <w:sz w:val="18"/>
        </w:rPr>
        <w:t>NC_082662.1     283482     ---....----........----.-...-.---..--.-.-.                    283461</w:t>
      </w:r>
    </w:p>
    <w:p>
      <w:r>
        <w:rPr>
          <w:rFonts w:ascii="Consolas" w:hAnsi="Consolas"/>
          <w:sz w:val="18"/>
        </w:rPr>
        <w:t>NC_082662.1     151998292  ---....----........----.-...-.---..--.-.-.G.-.-.---..         151998265</w:t>
      </w:r>
    </w:p>
    <w:p>
      <w:r>
        <w:rPr>
          <w:rFonts w:ascii="Consolas" w:hAnsi="Consolas"/>
          <w:sz w:val="18"/>
        </w:rPr>
        <w:t>NC_082662.1     167231052  ---....----........----.-...-.---..--.-.-.-.-.-.---.          167231077</w:t>
      </w:r>
    </w:p>
    <w:p>
      <w:r>
        <w:rPr>
          <w:rFonts w:ascii="Consolas" w:hAnsi="Consolas"/>
          <w:sz w:val="18"/>
        </w:rPr>
        <w:t>NC_082662.1     162923621  ---....----........----.T...-.---..--.                        162923601</w:t>
      </w:r>
    </w:p>
    <w:p>
      <w:r>
        <w:rPr>
          <w:rFonts w:ascii="Consolas" w:hAnsi="Consolas"/>
          <w:sz w:val="18"/>
        </w:rPr>
        <w:t>NC_082662.1     155748748  ---....----........----.T...-.---..--.-T-.-.-.-.---.          155748722</w:t>
      </w:r>
    </w:p>
    <w:p>
      <w:r>
        <w:rPr>
          <w:rFonts w:ascii="Consolas" w:hAnsi="Consolas"/>
          <w:sz w:val="18"/>
        </w:rPr>
        <w:t>NC_082662.1     78797391   ---....----........----.T...-.---..--.-T-.-.-.-.              78797366</w:t>
      </w:r>
    </w:p>
    <w:p>
      <w:r>
        <w:rPr>
          <w:rFonts w:ascii="Consolas" w:hAnsi="Consolas"/>
          <w:sz w:val="18"/>
        </w:rPr>
        <w:t>NC_082662.1     208342     ---....----........----.-...-.---..--.-.-.-.-.                208365</w:t>
      </w:r>
    </w:p>
    <w:p>
      <w:r>
        <w:rPr>
          <w:rFonts w:ascii="Consolas" w:hAnsi="Consolas"/>
          <w:sz w:val="18"/>
        </w:rPr>
        <w:t>NC_082662.1     17311875   ---....----........----.T...-.---..--.-T-.-.-.                17311851</w:t>
      </w:r>
    </w:p>
    <w:p>
      <w:r>
        <w:rPr>
          <w:rFonts w:ascii="Consolas" w:hAnsi="Consolas"/>
          <w:sz w:val="18"/>
        </w:rPr>
        <w:t>NC_082662.1     26509848   ---....----........----.T...-.---..--.-T-.-.-.                26509824</w:t>
      </w:r>
    </w:p>
    <w:p>
      <w:r>
        <w:rPr>
          <w:rFonts w:ascii="Consolas" w:hAnsi="Consolas"/>
          <w:sz w:val="18"/>
        </w:rPr>
        <w:t>NC_082671.1     69853396   ---....----........----.-...-.---..--.-.-.-.-.-.---..         69853422</w:t>
      </w:r>
    </w:p>
    <w:p>
      <w:r>
        <w:rPr>
          <w:rFonts w:ascii="Consolas" w:hAnsi="Consolas"/>
          <w:sz w:val="18"/>
        </w:rPr>
        <w:t>NC_082671.1     53943343   ---....----........----.-...-.---..--.-.-.-.-.-.              53943367</w:t>
      </w:r>
    </w:p>
    <w:p>
      <w:r>
        <w:rPr>
          <w:rFonts w:ascii="Consolas" w:hAnsi="Consolas"/>
          <w:sz w:val="18"/>
        </w:rPr>
        <w:t>NC_082671.1     81870000   ---....----........----.-...-.---..--.-.-.-.-.                81870023</w:t>
      </w:r>
    </w:p>
    <w:p>
      <w:r>
        <w:rPr>
          <w:rFonts w:ascii="Consolas" w:hAnsi="Consolas"/>
          <w:sz w:val="18"/>
        </w:rPr>
        <w:t>NC_082671.1     46971578   ---....----........----.-...-.---..--.-.-.-.-.-.---..         46971604</w:t>
      </w:r>
    </w:p>
    <w:p>
      <w:r>
        <w:rPr>
          <w:rFonts w:ascii="Consolas" w:hAnsi="Consolas"/>
          <w:sz w:val="18"/>
        </w:rPr>
        <w:t>NC_082671.1     63985775   ---....----........----.-...-.---..--.-.-.-.-.-A---..         63985749</w:t>
      </w:r>
    </w:p>
    <w:p>
      <w:r>
        <w:rPr>
          <w:rFonts w:ascii="Consolas" w:hAnsi="Consolas"/>
          <w:sz w:val="18"/>
        </w:rPr>
        <w:t>NC_082671.1     55007304   ---....----........----.-...-.---..--.-.-.-.-.-.---..         55007278</w:t>
      </w:r>
    </w:p>
    <w:p>
      <w:r>
        <w:rPr>
          <w:rFonts w:ascii="Consolas" w:hAnsi="Consolas"/>
          <w:sz w:val="18"/>
        </w:rPr>
        <w:t>NC_082671.1     22905973   ---....----........----.-...-.---..--.-.-.-.-.                22905950</w:t>
      </w:r>
    </w:p>
    <w:p>
      <w:r>
        <w:rPr>
          <w:rFonts w:ascii="Consolas" w:hAnsi="Consolas"/>
          <w:sz w:val="18"/>
        </w:rPr>
        <w:t>NC_082671.1     55239446   ---....----........----.-...-.---..--.-.-.-.-.-A---..         55239420</w:t>
      </w:r>
    </w:p>
    <w:p>
      <w:r>
        <w:rPr>
          <w:rFonts w:ascii="Consolas" w:hAnsi="Consolas"/>
          <w:sz w:val="18"/>
        </w:rPr>
        <w:t>NC_082671.1     68596280   ---....----........----.-...-.---..--.-.-.-.-.                68596303</w:t>
      </w:r>
    </w:p>
    <w:p>
      <w:r>
        <w:rPr>
          <w:rFonts w:ascii="Consolas" w:hAnsi="Consolas"/>
          <w:sz w:val="18"/>
        </w:rPr>
        <w:t>NC_082671.1     22057908   ---....----........----.-...-.---..--.-.-.-.-.                22057885</w:t>
      </w:r>
    </w:p>
    <w:p>
      <w:r>
        <w:rPr>
          <w:rFonts w:ascii="Consolas" w:hAnsi="Consolas"/>
          <w:sz w:val="18"/>
        </w:rPr>
        <w:t>NC_082671.1     40534390   ---....----........----.-...-.---..--A-.-.-.-.-.              40534414</w:t>
      </w:r>
    </w:p>
    <w:p>
      <w:r>
        <w:rPr>
          <w:rFonts w:ascii="Consolas" w:hAnsi="Consolas"/>
          <w:sz w:val="18"/>
        </w:rPr>
        <w:t>NC_082671.1     44688413   ---....----........----.-...-.---..--.-.-.-G-.-.---.          44688388</w:t>
      </w:r>
    </w:p>
    <w:p>
      <w:r>
        <w:rPr>
          <w:rFonts w:ascii="Consolas" w:hAnsi="Consolas"/>
          <w:sz w:val="18"/>
        </w:rPr>
        <w:t>NC_082671.1     82945206   ---....----.....G..----T-.A.-.---..--.-.-.-.-.-.              82945182</w:t>
      </w:r>
    </w:p>
    <w:p>
      <w:r>
        <w:rPr>
          <w:rFonts w:ascii="Consolas" w:hAnsi="Consolas"/>
          <w:sz w:val="18"/>
        </w:rPr>
        <w:t>NC_082671.1     16086122   ---....----........----.-...-.---..--.-.-.-.-.-.              16086098</w:t>
      </w:r>
    </w:p>
    <w:p>
      <w:r>
        <w:rPr>
          <w:rFonts w:ascii="Consolas" w:hAnsi="Consolas"/>
          <w:sz w:val="18"/>
        </w:rPr>
        <w:t>NC_082671.1     44038231   ---....----........----.-...-.---..--.-.-.-.-.-.              44038207</w:t>
      </w:r>
    </w:p>
    <w:p>
      <w:r>
        <w:rPr>
          <w:rFonts w:ascii="Consolas" w:hAnsi="Consolas"/>
          <w:sz w:val="18"/>
        </w:rPr>
        <w:t>NC_082671.1     56546219   ---....----........----.-...-.---..--.-.-.-.-.                56546196</w:t>
      </w:r>
    </w:p>
    <w:p>
      <w:r>
        <w:rPr>
          <w:rFonts w:ascii="Consolas" w:hAnsi="Consolas"/>
          <w:sz w:val="18"/>
        </w:rPr>
        <w:t>NC_082671.1     73115927   ---....----........----.-...-.---..--.-.-.-.-.-.---.C---..    73115955</w:t>
      </w:r>
    </w:p>
    <w:p>
      <w:r>
        <w:rPr>
          <w:rFonts w:ascii="Consolas" w:hAnsi="Consolas"/>
          <w:sz w:val="18"/>
        </w:rPr>
        <w:t>NC_082671.1     90751613   ---....----........----.-...-.---..--.-.-.-.-.-.              90751637</w:t>
      </w:r>
    </w:p>
    <w:p>
      <w:r>
        <w:rPr>
          <w:rFonts w:ascii="Consolas" w:hAnsi="Consolas"/>
          <w:sz w:val="18"/>
        </w:rPr>
        <w:t>NC_082671.1     94927073   ---....----........----.-...-.---..--.-.-.-.-.-.---..         94927047</w:t>
      </w:r>
    </w:p>
    <w:p>
      <w:r>
        <w:rPr>
          <w:rFonts w:ascii="Consolas" w:hAnsi="Consolas"/>
          <w:sz w:val="18"/>
        </w:rPr>
        <w:t>NC_082671.1     56548801   ---....----..C.....----.-...-.---..--.-.-.-.-.-.              56548777</w:t>
      </w:r>
    </w:p>
    <w:p>
      <w:r>
        <w:rPr>
          <w:rFonts w:ascii="Consolas" w:hAnsi="Consolas"/>
          <w:sz w:val="18"/>
        </w:rPr>
        <w:t>NC_082671.1     68353004   ---....----........----.-...-.---..--.-.-.-.-.                68353027</w:t>
      </w:r>
    </w:p>
    <w:p>
      <w:r>
        <w:rPr>
          <w:rFonts w:ascii="Consolas" w:hAnsi="Consolas"/>
          <w:sz w:val="18"/>
        </w:rPr>
        <w:t>NC_082671.1     44722285   ---....----........----.-...-.---..--.-.-.-.-.                44722308</w:t>
      </w:r>
    </w:p>
    <w:p>
      <w:r>
        <w:rPr>
          <w:rFonts w:ascii="Consolas" w:hAnsi="Consolas"/>
          <w:sz w:val="18"/>
        </w:rPr>
        <w:t>NC_082671.1     64470978   ---....----........----.-...-.---..--.-.-.-.-.                64470955</w:t>
      </w:r>
    </w:p>
    <w:p>
      <w:r>
        <w:rPr>
          <w:rFonts w:ascii="Consolas" w:hAnsi="Consolas"/>
          <w:sz w:val="18"/>
        </w:rPr>
        <w:t>NC_082671.1     85860023   ---....----........----.-...-.---..--.-.-.-.-.                85860046</w:t>
      </w:r>
    </w:p>
    <w:p>
      <w:r>
        <w:rPr>
          <w:rFonts w:ascii="Consolas" w:hAnsi="Consolas"/>
          <w:sz w:val="18"/>
        </w:rPr>
        <w:t>NC_082671.1     86425951   ---....----........----.-...-.---..--.-.-.-.-.                86425928</w:t>
      </w:r>
    </w:p>
    <w:p>
      <w:r>
        <w:rPr>
          <w:rFonts w:ascii="Consolas" w:hAnsi="Consolas"/>
          <w:sz w:val="18"/>
        </w:rPr>
        <w:t>NC_082671.1     2689100    ---....----........----.-...-.---..--.-.-.-.-.                2689123</w:t>
      </w:r>
    </w:p>
    <w:p>
      <w:r>
        <w:rPr>
          <w:rFonts w:ascii="Consolas" w:hAnsi="Consolas"/>
          <w:sz w:val="18"/>
        </w:rPr>
        <w:t>NC_082671.1     11794413   ---....----........----.-...-.---..--.-.-.-.-.-.              11794437</w:t>
      </w:r>
    </w:p>
    <w:p>
      <w:r>
        <w:rPr>
          <w:rFonts w:ascii="Consolas" w:hAnsi="Consolas"/>
          <w:sz w:val="18"/>
        </w:rPr>
        <w:t>NC_082671.1     15406130   ---....----........----.-...-.---..--.-.-.-.-.                15406153</w:t>
      </w:r>
    </w:p>
    <w:p>
      <w:r>
        <w:rPr>
          <w:rFonts w:ascii="Consolas" w:hAnsi="Consolas"/>
          <w:sz w:val="18"/>
        </w:rPr>
        <w:t>NC_082671.1     25207925   ---....----........----.-...-.---..--.-.-.-.-.                25207948</w:t>
      </w:r>
    </w:p>
    <w:p>
      <w:r>
        <w:rPr>
          <w:rFonts w:ascii="Consolas" w:hAnsi="Consolas"/>
          <w:sz w:val="18"/>
        </w:rPr>
        <w:t>NC_082671.1     29206607   ---....----........----.-...-.---..--.-.-.-.-.                29206630</w:t>
      </w:r>
    </w:p>
    <w:p>
      <w:r>
        <w:rPr>
          <w:rFonts w:ascii="Consolas" w:hAnsi="Consolas"/>
          <w:sz w:val="18"/>
        </w:rPr>
        <w:t>NC_082671.1     41228520   ---....----........----.-...-.---..--.-.-.-.-.                41228497</w:t>
      </w:r>
    </w:p>
    <w:p>
      <w:r>
        <w:rPr>
          <w:rFonts w:ascii="Consolas" w:hAnsi="Consolas"/>
          <w:sz w:val="18"/>
        </w:rPr>
        <w:t>NC_082671.1     43151864   ---....----........----.-...-.---..--.-.-.-.-.                43151841</w:t>
      </w:r>
    </w:p>
    <w:p>
      <w:r>
        <w:rPr>
          <w:rFonts w:ascii="Consolas" w:hAnsi="Consolas"/>
          <w:sz w:val="18"/>
        </w:rPr>
        <w:t>NC_082671.1     45076420   ---....----........----.-...-.---..--.-.-.-.-.                45076397</w:t>
      </w:r>
    </w:p>
    <w:p>
      <w:r>
        <w:rPr>
          <w:rFonts w:ascii="Consolas" w:hAnsi="Consolas"/>
          <w:sz w:val="18"/>
        </w:rPr>
        <w:t>NC_082671.1     49264818   ---....----........----.-...-.---..--.-.-.-.-.-G---..---.     49264845</w:t>
      </w:r>
    </w:p>
    <w:p>
      <w:r>
        <w:rPr>
          <w:rFonts w:ascii="Consolas" w:hAnsi="Consolas"/>
          <w:sz w:val="18"/>
        </w:rPr>
        <w:t>NC_082671.1     51944083   ---....----........----.-...-.---..--.-.-.-.-.                51944060</w:t>
      </w:r>
    </w:p>
    <w:p>
      <w:r>
        <w:rPr>
          <w:rFonts w:ascii="Consolas" w:hAnsi="Consolas"/>
          <w:sz w:val="18"/>
        </w:rPr>
        <w:t>NC_082671.1     54276958   ---....----........----.-...-.---..--.-.-A-.-.-.              54276982</w:t>
      </w:r>
    </w:p>
    <w:p>
      <w:r>
        <w:rPr>
          <w:rFonts w:ascii="Consolas" w:hAnsi="Consolas"/>
          <w:sz w:val="18"/>
        </w:rPr>
        <w:t>NC_082671.1     60407144   ---....----........----.-...-.---..--.-.-.-.-.                60407167</w:t>
      </w:r>
    </w:p>
    <w:p>
      <w:r>
        <w:rPr>
          <w:rFonts w:ascii="Consolas" w:hAnsi="Consolas"/>
          <w:sz w:val="18"/>
        </w:rPr>
        <w:t>NC_082671.1     66345406   ---....----........----.-...-.---..--.-.-.-.-.                66345383</w:t>
      </w:r>
    </w:p>
    <w:p>
      <w:r>
        <w:rPr>
          <w:rFonts w:ascii="Consolas" w:hAnsi="Consolas"/>
          <w:sz w:val="18"/>
        </w:rPr>
        <w:t>NC_082671.1     67292771   ---....----........----.-...-.---..--.-.-.-.-.                67292794</w:t>
      </w:r>
    </w:p>
    <w:p>
      <w:r>
        <w:rPr>
          <w:rFonts w:ascii="Consolas" w:hAnsi="Consolas"/>
          <w:sz w:val="18"/>
        </w:rPr>
        <w:t>NC_082671.1     69120091   ---....----........----.-...-.---..--.-.-.-.-.                69120114</w:t>
      </w:r>
    </w:p>
    <w:p>
      <w:r>
        <w:rPr>
          <w:rFonts w:ascii="Consolas" w:hAnsi="Consolas"/>
          <w:sz w:val="18"/>
        </w:rPr>
        <w:t>NC_082671.1     88858021   ---....----........----.-...-.---..--.-.-.-.-.                88858044</w:t>
      </w:r>
    </w:p>
    <w:p>
      <w:r>
        <w:rPr>
          <w:rFonts w:ascii="Consolas" w:hAnsi="Consolas"/>
          <w:sz w:val="18"/>
        </w:rPr>
        <w:t>NC_082671.1     91084137   ---....----........----.-...-.---..--.-.-.-.-.                91084114</w:t>
      </w:r>
    </w:p>
    <w:p>
      <w:r>
        <w:rPr>
          <w:rFonts w:ascii="Consolas" w:hAnsi="Consolas"/>
          <w:sz w:val="18"/>
        </w:rPr>
        <w:t>NC_082671.1     99960843   ---....----........----.-...-.---..--.-.-.-.-.                99960866</w:t>
      </w:r>
    </w:p>
    <w:p>
      <w:r>
        <w:rPr>
          <w:rFonts w:ascii="Consolas" w:hAnsi="Consolas"/>
          <w:sz w:val="18"/>
        </w:rPr>
        <w:t>NC_082671.1     51938210   ---....----........----.-...-.---..--.-.-.-.-.                51938187</w:t>
      </w:r>
    </w:p>
    <w:p>
      <w:r>
        <w:rPr>
          <w:rFonts w:ascii="Consolas" w:hAnsi="Consolas"/>
          <w:sz w:val="18"/>
        </w:rPr>
        <w:t>NC_082671.1     59326279   ---....----.....C..----.-...-.---..--.-.-.-.-.-.              59326303</w:t>
      </w:r>
    </w:p>
    <w:p>
      <w:r>
        <w:rPr>
          <w:rFonts w:ascii="Consolas" w:hAnsi="Consolas"/>
          <w:sz w:val="18"/>
        </w:rPr>
        <w:t>NC_082671.1     77313463   ---....----........----.-...-.---..--A-T-.-.-.-.---..---.     77313436</w:t>
      </w:r>
    </w:p>
    <w:p>
      <w:r>
        <w:rPr>
          <w:rFonts w:ascii="Consolas" w:hAnsi="Consolas"/>
          <w:sz w:val="18"/>
        </w:rPr>
        <w:t>NC_082671.1     45451748   ---....----G.......----.-...-G---..--.-.-.-.-.                45451771</w:t>
      </w:r>
    </w:p>
    <w:p>
      <w:r>
        <w:rPr>
          <w:rFonts w:ascii="Consolas" w:hAnsi="Consolas"/>
          <w:sz w:val="18"/>
        </w:rPr>
        <w:t>NC_082671.1     79701570   ---....----........----.-...-.---..--.-.-.-.-.-.              79701546</w:t>
      </w:r>
    </w:p>
    <w:p>
      <w:r>
        <w:rPr>
          <w:rFonts w:ascii="Consolas" w:hAnsi="Consolas"/>
          <w:sz w:val="18"/>
        </w:rPr>
        <w:t>NC_082671.1     8904791    ---....----........----.-...-.---..--.-.-.-.-.-.              8904815</w:t>
      </w:r>
    </w:p>
    <w:p>
      <w:r>
        <w:rPr>
          <w:rFonts w:ascii="Consolas" w:hAnsi="Consolas"/>
          <w:sz w:val="18"/>
        </w:rPr>
        <w:t>NC_082671.1     14329711   ---....----........----.-...-.---..--.-.-.-.-.                14329734</w:t>
      </w:r>
    </w:p>
    <w:p>
      <w:r>
        <w:rPr>
          <w:rFonts w:ascii="Consolas" w:hAnsi="Consolas"/>
          <w:sz w:val="18"/>
        </w:rPr>
        <w:t>NC_082671.1     15504936   ---....----........----.-...-.---..--.-.-.-.-.-.              15504960</w:t>
      </w:r>
    </w:p>
    <w:p>
      <w:r>
        <w:rPr>
          <w:rFonts w:ascii="Consolas" w:hAnsi="Consolas"/>
          <w:sz w:val="18"/>
        </w:rPr>
        <w:t>NC_082671.1     29798177   ---....----........----.-...-.---..--.-.-.-.-.-.              29798153</w:t>
      </w:r>
    </w:p>
    <w:p>
      <w:r>
        <w:rPr>
          <w:rFonts w:ascii="Consolas" w:hAnsi="Consolas"/>
          <w:sz w:val="18"/>
        </w:rPr>
        <w:t>NC_082671.1     60357400   ---....----........----.-...-.---..--.-.-.-.-.-.---..         60357374</w:t>
      </w:r>
    </w:p>
    <w:p>
      <w:r>
        <w:rPr>
          <w:rFonts w:ascii="Consolas" w:hAnsi="Consolas"/>
          <w:sz w:val="18"/>
        </w:rPr>
        <w:t>NC_082671.1     68115903   ---....----........----.-...-.---..--.-.-.-.-.-.---..         68115877</w:t>
      </w:r>
    </w:p>
    <w:p>
      <w:r>
        <w:rPr>
          <w:rFonts w:ascii="Consolas" w:hAnsi="Consolas"/>
          <w:sz w:val="18"/>
        </w:rPr>
        <w:t>NC_082671.1     74806247   ---....----........----.-...-.---..--.-.-.-.-.                74806270</w:t>
      </w:r>
    </w:p>
    <w:p>
      <w:r>
        <w:rPr>
          <w:rFonts w:ascii="Consolas" w:hAnsi="Consolas"/>
          <w:sz w:val="18"/>
        </w:rPr>
        <w:t>NC_082671.1     80540463   ---....----........----.-...-.---..--.-.-.-.-.-.---..         80540489</w:t>
      </w:r>
    </w:p>
    <w:p>
      <w:r>
        <w:rPr>
          <w:rFonts w:ascii="Consolas" w:hAnsi="Consolas"/>
          <w:sz w:val="18"/>
        </w:rPr>
        <w:t>NC_082671.1     8984250    ---....----........----.-...-.---..--.-.-.-.-.-A---..         8984276</w:t>
      </w:r>
    </w:p>
    <w:p>
      <w:r>
        <w:rPr>
          <w:rFonts w:ascii="Consolas" w:hAnsi="Consolas"/>
          <w:sz w:val="18"/>
        </w:rPr>
        <w:t>NC_082671.1     10442825   ---....----........----.-...-.---..--.-.-.-.-.                10442848</w:t>
      </w:r>
    </w:p>
    <w:p>
      <w:r>
        <w:rPr>
          <w:rFonts w:ascii="Consolas" w:hAnsi="Consolas"/>
          <w:sz w:val="18"/>
        </w:rPr>
        <w:t>NC_082671.1     14203632   ---....----........----.-...-.---..--.-.-.-.-.-.---T.---.     14203659</w:t>
      </w:r>
    </w:p>
    <w:p>
      <w:r>
        <w:rPr>
          <w:rFonts w:ascii="Consolas" w:hAnsi="Consolas"/>
          <w:sz w:val="18"/>
        </w:rPr>
        <w:t>NC_082671.1     27822743   ---....----........----.-...-.---..--.-.-.-.-.                27822766</w:t>
      </w:r>
    </w:p>
    <w:p>
      <w:r>
        <w:rPr>
          <w:rFonts w:ascii="Consolas" w:hAnsi="Consolas"/>
          <w:sz w:val="18"/>
        </w:rPr>
        <w:t>NC_082671.1     45880006   ---...C----........----.-...-.---..--.-.-.-.-.-.---..         45879980</w:t>
      </w:r>
    </w:p>
    <w:p>
      <w:r>
        <w:rPr>
          <w:rFonts w:ascii="Consolas" w:hAnsi="Consolas"/>
          <w:sz w:val="18"/>
        </w:rPr>
        <w:t>NC_082671.1     49625387   ---....----........----.-C..-.---..--.-.-.-.-.                49625410</w:t>
      </w:r>
    </w:p>
    <w:p>
      <w:r>
        <w:rPr>
          <w:rFonts w:ascii="Consolas" w:hAnsi="Consolas"/>
          <w:sz w:val="18"/>
        </w:rPr>
        <w:t>NC_082671.1     58235598   ---....----........----.-...-.---..--.-.-.-.-G-.---..         58235572</w:t>
      </w:r>
    </w:p>
    <w:p>
      <w:r>
        <w:rPr>
          <w:rFonts w:ascii="Consolas" w:hAnsi="Consolas"/>
          <w:sz w:val="18"/>
        </w:rPr>
        <w:t>NC_082671.1     61630575   ---....----........----.-...-.---..--.-.-.-.-.                61630598</w:t>
      </w:r>
    </w:p>
    <w:p>
      <w:r>
        <w:rPr>
          <w:rFonts w:ascii="Consolas" w:hAnsi="Consolas"/>
          <w:sz w:val="18"/>
        </w:rPr>
        <w:t>NC_082671.1     85860035   ---....----........----.-...-.---..--.-.-.-.-.-A---..         85860061</w:t>
      </w:r>
    </w:p>
    <w:p>
      <w:r>
        <w:rPr>
          <w:rFonts w:ascii="Consolas" w:hAnsi="Consolas"/>
          <w:sz w:val="18"/>
        </w:rPr>
        <w:t>NC_082671.1     86395980   ---....----........----.-...-.---..--.-.-.-.-.-A---..         86396006</w:t>
      </w:r>
    </w:p>
    <w:p>
      <w:r>
        <w:rPr>
          <w:rFonts w:ascii="Consolas" w:hAnsi="Consolas"/>
          <w:sz w:val="18"/>
        </w:rPr>
        <w:t>NC_082671.1     92686340   ---....----........----.-...-.---..--.-.-.-.-.                92686363</w:t>
      </w:r>
    </w:p>
    <w:p>
      <w:r>
        <w:rPr>
          <w:rFonts w:ascii="Consolas" w:hAnsi="Consolas"/>
          <w:sz w:val="18"/>
        </w:rPr>
        <w:t>NC_082671.1     94803406   ---....----........----.-...-.---..--.-.-.-.-.                94803383</w:t>
      </w:r>
    </w:p>
    <w:p>
      <w:r>
        <w:rPr>
          <w:rFonts w:ascii="Consolas" w:hAnsi="Consolas"/>
          <w:sz w:val="18"/>
        </w:rPr>
        <w:t>NC_082671.1     67640604   ---....----........----.-...-.---..--.-T-.-.                  67640626</w:t>
      </w:r>
    </w:p>
    <w:p>
      <w:r>
        <w:rPr>
          <w:rFonts w:ascii="Consolas" w:hAnsi="Consolas"/>
          <w:sz w:val="18"/>
        </w:rPr>
        <w:t>NC_082671.1     92869745   ---....----........----.-...-.---..--.-.-.-.-.-.              92869769</w:t>
      </w:r>
    </w:p>
    <w:p>
      <w:r>
        <w:rPr>
          <w:rFonts w:ascii="Consolas" w:hAnsi="Consolas"/>
          <w:sz w:val="18"/>
        </w:rPr>
        <w:t>NC_082671.1     96636187   ---....----........----.-...-.---..--.-T-.-.-G-.---..         96636161</w:t>
      </w:r>
    </w:p>
    <w:p>
      <w:r>
        <w:rPr>
          <w:rFonts w:ascii="Consolas" w:hAnsi="Consolas"/>
          <w:sz w:val="18"/>
        </w:rPr>
        <w:t>NC_082671.1     99960863   ---....----........----.-...-.---..--.-T-.-.-G-.---..         99960889</w:t>
      </w:r>
    </w:p>
    <w:p>
      <w:r>
        <w:rPr>
          <w:rFonts w:ascii="Consolas" w:hAnsi="Consolas"/>
          <w:sz w:val="18"/>
        </w:rPr>
        <w:t>NC_082671.1     105812662  ---....----........----.-...-.---..--.-.-.-.-G-.---..         105812688</w:t>
      </w:r>
    </w:p>
    <w:p>
      <w:r>
        <w:rPr>
          <w:rFonts w:ascii="Consolas" w:hAnsi="Consolas"/>
          <w:sz w:val="18"/>
        </w:rPr>
        <w:t>NC_082671.1     4282749    ---....----........----.-...-.---..--.-.-.-.-.                4282772</w:t>
      </w:r>
    </w:p>
    <w:p>
      <w:r>
        <w:rPr>
          <w:rFonts w:ascii="Consolas" w:hAnsi="Consolas"/>
          <w:sz w:val="18"/>
        </w:rPr>
        <w:t>NC_082671.1     8687045    ---....----........----.-...-.---..--.-.-.-.-.                8687022</w:t>
      </w:r>
    </w:p>
    <w:p>
      <w:r>
        <w:rPr>
          <w:rFonts w:ascii="Consolas" w:hAnsi="Consolas"/>
          <w:sz w:val="18"/>
        </w:rPr>
        <w:t>NC_082671.1     10442833   ---....----........----.-...-.---..--.-.-.-.-.-.---.          10442858</w:t>
      </w:r>
    </w:p>
    <w:p>
      <w:r>
        <w:rPr>
          <w:rFonts w:ascii="Consolas" w:hAnsi="Consolas"/>
          <w:sz w:val="18"/>
        </w:rPr>
        <w:t>NC_082671.1     11480561   ---....----........----.-...-.---..--.-.-.-.-.-.---.          11480536</w:t>
      </w:r>
    </w:p>
    <w:p>
      <w:r>
        <w:rPr>
          <w:rFonts w:ascii="Consolas" w:hAnsi="Consolas"/>
          <w:sz w:val="18"/>
        </w:rPr>
        <w:t>NC_082671.1     14097365   ---....----........----.-...-.---..--.-.-.-.-.                14097388</w:t>
      </w:r>
    </w:p>
    <w:p>
      <w:r>
        <w:rPr>
          <w:rFonts w:ascii="Consolas" w:hAnsi="Consolas"/>
          <w:sz w:val="18"/>
        </w:rPr>
        <w:t>NC_082671.1     22057900   ---....----........----.-...-.---..--.-.-.-.-.-.---.          22057875</w:t>
      </w:r>
    </w:p>
    <w:p>
      <w:r>
        <w:rPr>
          <w:rFonts w:ascii="Consolas" w:hAnsi="Consolas"/>
          <w:sz w:val="18"/>
        </w:rPr>
        <w:t>NC_082671.1     22710574   ---....----........----.-...-.---..--.-.-.-.-.                22710551</w:t>
      </w:r>
    </w:p>
    <w:p>
      <w:r>
        <w:rPr>
          <w:rFonts w:ascii="Consolas" w:hAnsi="Consolas"/>
          <w:sz w:val="18"/>
        </w:rPr>
        <w:t>NC_082671.1     33103069   ---....----........----.-...-.---..--.-.-.-.-.-.---.          33103094</w:t>
      </w:r>
    </w:p>
    <w:p>
      <w:r>
        <w:rPr>
          <w:rFonts w:ascii="Consolas" w:hAnsi="Consolas"/>
          <w:sz w:val="18"/>
        </w:rPr>
        <w:t>NC_082671.1     35882858   ---....----........----.-...-.---..--.-.-.-.-.                35882835</w:t>
      </w:r>
    </w:p>
    <w:p>
      <w:r>
        <w:rPr>
          <w:rFonts w:ascii="Consolas" w:hAnsi="Consolas"/>
          <w:sz w:val="18"/>
        </w:rPr>
        <w:t>NC_082671.1     36950749   ---....----........----.-...-.---..--.-.-.-.-.-.---.          36950774</w:t>
      </w:r>
    </w:p>
    <w:p>
      <w:r>
        <w:rPr>
          <w:rFonts w:ascii="Consolas" w:hAnsi="Consolas"/>
          <w:sz w:val="18"/>
        </w:rPr>
        <w:t>NC_082671.1     42525674   ---....----........----.-...-.---..--.-.-.-.-.-.              42525698</w:t>
      </w:r>
    </w:p>
    <w:p>
      <w:r>
        <w:rPr>
          <w:rFonts w:ascii="Consolas" w:hAnsi="Consolas"/>
          <w:sz w:val="18"/>
        </w:rPr>
        <w:t>NC_082671.1     47015247   ---....----........----.-...-.---..--.-.-.-.-.                47015224</w:t>
      </w:r>
    </w:p>
    <w:p>
      <w:r>
        <w:rPr>
          <w:rFonts w:ascii="Consolas" w:hAnsi="Consolas"/>
          <w:sz w:val="18"/>
        </w:rPr>
        <w:t>NC_082671.1     48771893   ---....----........----.-...-.---..--.-.-.-.-.                48771870</w:t>
      </w:r>
    </w:p>
    <w:p>
      <w:r>
        <w:rPr>
          <w:rFonts w:ascii="Consolas" w:hAnsi="Consolas"/>
          <w:sz w:val="18"/>
        </w:rPr>
        <w:t>NC_082671.1     53280391   ---....----........----.-...-.---..--.-.-.-.-.-.              53280367</w:t>
      </w:r>
    </w:p>
    <w:p>
      <w:r>
        <w:rPr>
          <w:rFonts w:ascii="Consolas" w:hAnsi="Consolas"/>
          <w:sz w:val="18"/>
        </w:rPr>
        <w:t>NC_082671.1     55013217   ---....----........----.-...-.---..--.-.-.-.-.-.              55013193</w:t>
      </w:r>
    </w:p>
    <w:p>
      <w:r>
        <w:rPr>
          <w:rFonts w:ascii="Consolas" w:hAnsi="Consolas"/>
          <w:sz w:val="18"/>
        </w:rPr>
        <w:t>NC_082671.1     56338470   ---....----........----.-...-.---..--.-.-.-.-.                56338447</w:t>
      </w:r>
    </w:p>
    <w:p>
      <w:r>
        <w:rPr>
          <w:rFonts w:ascii="Consolas" w:hAnsi="Consolas"/>
          <w:sz w:val="18"/>
        </w:rPr>
        <w:t>NC_082671.1     57031467   ---....----........----.-...-.---..--.-.-.                    57031446</w:t>
      </w:r>
    </w:p>
    <w:p>
      <w:r>
        <w:rPr>
          <w:rFonts w:ascii="Consolas" w:hAnsi="Consolas"/>
          <w:sz w:val="18"/>
        </w:rPr>
        <w:t>NC_082671.1     57858990   ---....----........----.-...-.---..--.-.-.-.-.-.---.          57859015</w:t>
      </w:r>
    </w:p>
    <w:p>
      <w:r>
        <w:rPr>
          <w:rFonts w:ascii="Consolas" w:hAnsi="Consolas"/>
          <w:sz w:val="18"/>
        </w:rPr>
        <w:t>NC_082671.1     71269476   ---....----........----.-...-.---..--.-.-.-.-.                71269453</w:t>
      </w:r>
    </w:p>
    <w:p>
      <w:r>
        <w:rPr>
          <w:rFonts w:ascii="Consolas" w:hAnsi="Consolas"/>
          <w:sz w:val="18"/>
        </w:rPr>
        <w:t>NC_082671.1     86425943   ---....----........----.-...-.---..--.-.-.-.-.-.---.          86425918</w:t>
      </w:r>
    </w:p>
    <w:p>
      <w:r>
        <w:rPr>
          <w:rFonts w:ascii="Consolas" w:hAnsi="Consolas"/>
          <w:sz w:val="18"/>
        </w:rPr>
        <w:t>NC_082671.1     95305298   ---....----........----.-...-.---..--.-.-.-.-.                95305275</w:t>
      </w:r>
    </w:p>
    <w:p>
      <w:r>
        <w:rPr>
          <w:rFonts w:ascii="Consolas" w:hAnsi="Consolas"/>
          <w:sz w:val="18"/>
        </w:rPr>
        <w:t>NC_082671.1     97038861   ---....----........----.-...-.---..--.-.-.-.-.                97038884</w:t>
      </w:r>
    </w:p>
    <w:p>
      <w:r>
        <w:rPr>
          <w:rFonts w:ascii="Consolas" w:hAnsi="Consolas"/>
          <w:sz w:val="18"/>
        </w:rPr>
        <w:t>NC_082671.1     99548043   ---....----........----.-...-.---..--.-.-.-.-.-.---.          99548018</w:t>
      </w:r>
    </w:p>
    <w:p>
      <w:r>
        <w:rPr>
          <w:rFonts w:ascii="Consolas" w:hAnsi="Consolas"/>
          <w:sz w:val="18"/>
        </w:rPr>
        <w:t>NC_082671.1     99548051   ---....----........----.-...-.---..--.-.-.-.-.                99548028</w:t>
      </w:r>
    </w:p>
    <w:p>
      <w:r>
        <w:rPr>
          <w:rFonts w:ascii="Consolas" w:hAnsi="Consolas"/>
          <w:sz w:val="18"/>
        </w:rPr>
        <w:t>NC_082671.1     102287399  ---....----........----.-...-.---..--.-.-.-.-.-.              102287423</w:t>
      </w:r>
    </w:p>
    <w:p>
      <w:r>
        <w:rPr>
          <w:rFonts w:ascii="Consolas" w:hAnsi="Consolas"/>
          <w:sz w:val="18"/>
        </w:rPr>
        <w:t>NC_082671.1     104191046  ---....----........----.-...-.---..--.-.-.-.-.-.              104191070</w:t>
      </w:r>
    </w:p>
    <w:p>
      <w:r>
        <w:rPr>
          <w:rFonts w:ascii="Consolas" w:hAnsi="Consolas"/>
          <w:sz w:val="18"/>
        </w:rPr>
        <w:t>NC_082671.1     4348944    ---....----........----.-...-.---..--.-.-.-.-.                4348967</w:t>
      </w:r>
    </w:p>
    <w:p>
      <w:r>
        <w:rPr>
          <w:rFonts w:ascii="Consolas" w:hAnsi="Consolas"/>
          <w:sz w:val="18"/>
        </w:rPr>
        <w:t>NC_082671.1     18809566   ---....----........----.-...-.---..--.-.-C-.-.-.---.          18809541</w:t>
      </w:r>
    </w:p>
    <w:p>
      <w:r>
        <w:rPr>
          <w:rFonts w:ascii="Consolas" w:hAnsi="Consolas"/>
          <w:sz w:val="18"/>
        </w:rPr>
        <w:t>NC_082671.1     20950479   ---..G.----........----.-...-.---..--.-.-.-.                  20950457</w:t>
      </w:r>
    </w:p>
    <w:p>
      <w:r>
        <w:rPr>
          <w:rFonts w:ascii="Consolas" w:hAnsi="Consolas"/>
          <w:sz w:val="18"/>
        </w:rPr>
        <w:t>NC_082671.1     27887652   ---....----........----.-..C-.---..--.-.-.-.-.-.              27887628</w:t>
      </w:r>
    </w:p>
    <w:p>
      <w:r>
        <w:rPr>
          <w:rFonts w:ascii="Consolas" w:hAnsi="Consolas"/>
          <w:sz w:val="18"/>
        </w:rPr>
        <w:t>NC_082671.1     58155848   ---....----........----.-...-.---..--.-.-A-.-.-.              58155824</w:t>
      </w:r>
    </w:p>
    <w:p>
      <w:r>
        <w:rPr>
          <w:rFonts w:ascii="Consolas" w:hAnsi="Consolas"/>
          <w:sz w:val="18"/>
        </w:rPr>
        <w:t>NC_082671.1     80066224   ---....----........----.-...-.---..--.-T-.-.-.-.              80066248</w:t>
      </w:r>
    </w:p>
    <w:p>
      <w:r>
        <w:rPr>
          <w:rFonts w:ascii="Consolas" w:hAnsi="Consolas"/>
          <w:sz w:val="18"/>
        </w:rPr>
        <w:t>NC_082671.1     86175670   ---....----........----.-...-.---..--.-T-.-.                  86175692</w:t>
      </w:r>
    </w:p>
    <w:p>
      <w:r>
        <w:rPr>
          <w:rFonts w:ascii="Consolas" w:hAnsi="Consolas"/>
          <w:sz w:val="18"/>
        </w:rPr>
        <w:t>NC_082671.1     86395976   ---....----........----.-...-.---..--.-.-.-.-.                86395999</w:t>
      </w:r>
    </w:p>
    <w:p>
      <w:r>
        <w:rPr>
          <w:rFonts w:ascii="Consolas" w:hAnsi="Consolas"/>
          <w:sz w:val="18"/>
        </w:rPr>
        <w:t>NC_082671.1     98397908   ---....----........----.-...-.---..--.-.-.-.-.-.              98397932</w:t>
      </w:r>
    </w:p>
    <w:p>
      <w:r>
        <w:rPr>
          <w:rFonts w:ascii="Consolas" w:hAnsi="Consolas"/>
          <w:sz w:val="18"/>
        </w:rPr>
        <w:t>NC_082671.1     12005022   ---....----........----.-...-T---..--.-T-.-.-.-.              12004998</w:t>
      </w:r>
    </w:p>
    <w:p>
      <w:r>
        <w:rPr>
          <w:rFonts w:ascii="Consolas" w:hAnsi="Consolas"/>
          <w:sz w:val="18"/>
        </w:rPr>
        <w:t>NC_082671.1     12285677   ---....----........----.-...-.---..--.-.-.-.-.-.              12285653</w:t>
      </w:r>
    </w:p>
    <w:p>
      <w:r>
        <w:rPr>
          <w:rFonts w:ascii="Consolas" w:hAnsi="Consolas"/>
          <w:sz w:val="18"/>
        </w:rPr>
        <w:t>NC_082671.1     36399830   ---G...----........----.-...-.---..--.-.-.-.-.-.              36399806</w:t>
      </w:r>
    </w:p>
    <w:p>
      <w:r>
        <w:rPr>
          <w:rFonts w:ascii="Consolas" w:hAnsi="Consolas"/>
          <w:sz w:val="18"/>
        </w:rPr>
        <w:t>NC_082671.1     52634001   ---....----........----.-...-.---..--.-.-.-.-.                52634024</w:t>
      </w:r>
    </w:p>
    <w:p>
      <w:r>
        <w:rPr>
          <w:rFonts w:ascii="Consolas" w:hAnsi="Consolas"/>
          <w:sz w:val="18"/>
        </w:rPr>
        <w:t>NC_082671.1     53066316   ---....----........----.-...-.---..--.-.-.-.-.-.              53066292</w:t>
      </w:r>
    </w:p>
    <w:p>
      <w:r>
        <w:rPr>
          <w:rFonts w:ascii="Consolas" w:hAnsi="Consolas"/>
          <w:sz w:val="18"/>
        </w:rPr>
        <w:t>NC_082671.1     60139255   ---....----T.......----.-...-.---..--.-.-.-.-.-.              60139279</w:t>
      </w:r>
    </w:p>
    <w:p>
      <w:r>
        <w:rPr>
          <w:rFonts w:ascii="Consolas" w:hAnsi="Consolas"/>
          <w:sz w:val="18"/>
        </w:rPr>
        <w:t>NC_082671.1     88622267   ---....----........----.-...-.---..--.-.-.-.-.-.              88622291</w:t>
      </w:r>
    </w:p>
    <w:p>
      <w:r>
        <w:rPr>
          <w:rFonts w:ascii="Consolas" w:hAnsi="Consolas"/>
          <w:sz w:val="18"/>
        </w:rPr>
        <w:t>NC_082671.1     93989311   ---....----....G...----.-...-.---..--.-T-.-.-.-.              93989335</w:t>
      </w:r>
    </w:p>
    <w:p>
      <w:r>
        <w:rPr>
          <w:rFonts w:ascii="Consolas" w:hAnsi="Consolas"/>
          <w:sz w:val="18"/>
        </w:rPr>
        <w:t>NC_082671.1     78859492   ---....----........----.-...-.---..--.-.-.-.-.-.              78859516</w:t>
      </w:r>
    </w:p>
    <w:p>
      <w:r>
        <w:rPr>
          <w:rFonts w:ascii="Consolas" w:hAnsi="Consolas"/>
          <w:sz w:val="18"/>
        </w:rPr>
        <w:t>NC_082671.1     4282761    ---....----........----.-...-.---..--.-.-.-.-.-.              4282785</w:t>
      </w:r>
    </w:p>
    <w:p>
      <w:r>
        <w:rPr>
          <w:rFonts w:ascii="Consolas" w:hAnsi="Consolas"/>
          <w:sz w:val="18"/>
        </w:rPr>
        <w:t>NC_082671.1     4348960    ---....----........----.-...-.---..--.-.-.-.-.-.              4348984</w:t>
      </w:r>
    </w:p>
    <w:p>
      <w:r>
        <w:rPr>
          <w:rFonts w:ascii="Consolas" w:hAnsi="Consolas"/>
          <w:sz w:val="18"/>
        </w:rPr>
        <w:t>NC_082671.1     7835244    ---....----........----.-...-.---..--.-.-.                    7835223</w:t>
      </w:r>
    </w:p>
    <w:p>
      <w:r>
        <w:rPr>
          <w:rFonts w:ascii="Consolas" w:hAnsi="Consolas"/>
          <w:sz w:val="18"/>
        </w:rPr>
        <w:t>NC_082671.1     11863187   ---....----........----.-...-.---..--.-.-.-.-.-.              11863163</w:t>
      </w:r>
    </w:p>
    <w:p>
      <w:r>
        <w:rPr>
          <w:rFonts w:ascii="Consolas" w:hAnsi="Consolas"/>
          <w:sz w:val="18"/>
        </w:rPr>
        <w:t>NC_082671.1     12087678   ---....----........----.-...-.---..--.-.-.-.-.-.              12087702</w:t>
      </w:r>
    </w:p>
    <w:p>
      <w:r>
        <w:rPr>
          <w:rFonts w:ascii="Consolas" w:hAnsi="Consolas"/>
          <w:sz w:val="18"/>
        </w:rPr>
        <w:t>NC_082671.1     16831516   ---....----........----.-...-.---..--.-.-.-.-.-.              16831540</w:t>
      </w:r>
    </w:p>
    <w:p>
      <w:r>
        <w:rPr>
          <w:rFonts w:ascii="Consolas" w:hAnsi="Consolas"/>
          <w:sz w:val="18"/>
        </w:rPr>
        <w:t>NC_082671.1     21326155   ---....----........----.-...-.---..--.-.-.-.-.-.              21326131</w:t>
      </w:r>
    </w:p>
    <w:p>
      <w:r>
        <w:rPr>
          <w:rFonts w:ascii="Consolas" w:hAnsi="Consolas"/>
          <w:sz w:val="18"/>
        </w:rPr>
        <w:t>NC_082671.1     22014360   ---....----........----.-...-.---..--.-.-.-.-.-.              22014336</w:t>
      </w:r>
    </w:p>
    <w:p>
      <w:r>
        <w:rPr>
          <w:rFonts w:ascii="Consolas" w:hAnsi="Consolas"/>
          <w:sz w:val="18"/>
        </w:rPr>
        <w:t>NC_082671.1     22710570   ---....----........----.-...-.---..--.-.-.-.-.-.              22710546</w:t>
      </w:r>
    </w:p>
    <w:p>
      <w:r>
        <w:rPr>
          <w:rFonts w:ascii="Consolas" w:hAnsi="Consolas"/>
          <w:sz w:val="18"/>
        </w:rPr>
        <w:t>NC_082671.1     23604472   ---....----........----.-...-.---..--.-.-.-.-.-.              23604496</w:t>
      </w:r>
    </w:p>
    <w:p>
      <w:r>
        <w:rPr>
          <w:rFonts w:ascii="Consolas" w:hAnsi="Consolas"/>
          <w:sz w:val="18"/>
        </w:rPr>
        <w:t>NC_082671.1     23664976   ---....----........----.-...-.---..--.-.-.-.-.-.              23664952</w:t>
      </w:r>
    </w:p>
    <w:p>
      <w:r>
        <w:rPr>
          <w:rFonts w:ascii="Consolas" w:hAnsi="Consolas"/>
          <w:sz w:val="18"/>
        </w:rPr>
        <w:t>NC_082671.1     23903042   ---....----........----.-...-.---..--.-.-.-.-.-.              23903018</w:t>
      </w:r>
    </w:p>
    <w:p>
      <w:r>
        <w:rPr>
          <w:rFonts w:ascii="Consolas" w:hAnsi="Consolas"/>
          <w:sz w:val="18"/>
        </w:rPr>
        <w:t>NC_082671.1     27822747   ---....----........----.-...-.---..--.-.-.-.-.-.              27822771</w:t>
      </w:r>
    </w:p>
    <w:p>
      <w:r>
        <w:rPr>
          <w:rFonts w:ascii="Consolas" w:hAnsi="Consolas"/>
          <w:sz w:val="18"/>
        </w:rPr>
        <w:t>NC_082671.1     29549084   ---....----........----.-...-.---..--.-.-.-.-.-.              29549060</w:t>
      </w:r>
    </w:p>
    <w:p>
      <w:r>
        <w:rPr>
          <w:rFonts w:ascii="Consolas" w:hAnsi="Consolas"/>
          <w:sz w:val="18"/>
        </w:rPr>
        <w:t>NC_082671.1     32146193   ---....----........----.-...-.---..--.-.-.-.-.                32146216</w:t>
      </w:r>
    </w:p>
    <w:p>
      <w:r>
        <w:rPr>
          <w:rFonts w:ascii="Consolas" w:hAnsi="Consolas"/>
          <w:sz w:val="18"/>
        </w:rPr>
        <w:t>NC_082671.1     35054156   ---....----........----.-...-.---..--.-.-.-.-.                35054179</w:t>
      </w:r>
    </w:p>
    <w:p>
      <w:r>
        <w:rPr>
          <w:rFonts w:ascii="Consolas" w:hAnsi="Consolas"/>
          <w:sz w:val="18"/>
        </w:rPr>
        <w:t>NC_082671.1     35673041   ---....----........----.-...-.---..--.-.-.-.-.                35673018</w:t>
      </w:r>
    </w:p>
    <w:p>
      <w:r>
        <w:rPr>
          <w:rFonts w:ascii="Consolas" w:hAnsi="Consolas"/>
          <w:sz w:val="18"/>
        </w:rPr>
        <w:t>NC_082671.1     36950745   ---....----........----.-...-.---..--.-.-.-.-.                36950768</w:t>
      </w:r>
    </w:p>
    <w:p>
      <w:r>
        <w:rPr>
          <w:rFonts w:ascii="Consolas" w:hAnsi="Consolas"/>
          <w:sz w:val="18"/>
        </w:rPr>
        <w:t>NC_082671.1     38659594   ---....----........----.-...-.---..--.-.-.-.-.                38659617</w:t>
      </w:r>
    </w:p>
    <w:p>
      <w:r>
        <w:rPr>
          <w:rFonts w:ascii="Consolas" w:hAnsi="Consolas"/>
          <w:sz w:val="18"/>
        </w:rPr>
        <w:t>NC_082671.1     38968348   ---....----........----.-...-.---..--.-.-.-.-.-.              38968324</w:t>
      </w:r>
    </w:p>
    <w:p>
      <w:r>
        <w:rPr>
          <w:rFonts w:ascii="Consolas" w:hAnsi="Consolas"/>
          <w:sz w:val="18"/>
        </w:rPr>
        <w:t>NC_082671.1     41228508   ---....----........----.-...-.---..--.-.-.-.-.-.              41228484</w:t>
      </w:r>
    </w:p>
    <w:p>
      <w:r>
        <w:rPr>
          <w:rFonts w:ascii="Consolas" w:hAnsi="Consolas"/>
          <w:sz w:val="18"/>
        </w:rPr>
        <w:t>NC_082671.1     46254101   ---....----........----.-...-.---..--.-.-.-.-.-.              46254077</w:t>
      </w:r>
    </w:p>
    <w:p>
      <w:r>
        <w:rPr>
          <w:rFonts w:ascii="Consolas" w:hAnsi="Consolas"/>
          <w:sz w:val="18"/>
        </w:rPr>
        <w:t>NC_082671.1     49256151   ---....----........----.-...-.---..--.-.-.-.-.-.              49256175</w:t>
      </w:r>
    </w:p>
    <w:p>
      <w:r>
        <w:rPr>
          <w:rFonts w:ascii="Consolas" w:hAnsi="Consolas"/>
          <w:sz w:val="18"/>
        </w:rPr>
        <w:t>NC_082671.1     50512411   ---....----........----.-...-.---..--.-.-.-.-.                50512434</w:t>
      </w:r>
    </w:p>
    <w:p>
      <w:r>
        <w:rPr>
          <w:rFonts w:ascii="Consolas" w:hAnsi="Consolas"/>
          <w:sz w:val="18"/>
        </w:rPr>
        <w:t>NC_082671.1     51944079   ---....----........----.-...-.---..--.-.-.-.-.-.              51944055</w:t>
      </w:r>
    </w:p>
    <w:p>
      <w:r>
        <w:rPr>
          <w:rFonts w:ascii="Consolas" w:hAnsi="Consolas"/>
          <w:sz w:val="18"/>
        </w:rPr>
        <w:t>NC_082671.1     52501110   ---....----........----.-...-.---..--.-.-.-.-.                52501133</w:t>
      </w:r>
    </w:p>
    <w:p>
      <w:r>
        <w:rPr>
          <w:rFonts w:ascii="Consolas" w:hAnsi="Consolas"/>
          <w:sz w:val="18"/>
        </w:rPr>
        <w:t>NC_082671.1     52501118   ---....----........----.-...-.---..--.-.-.-.-.-.              52501142</w:t>
      </w:r>
    </w:p>
    <w:p>
      <w:r>
        <w:rPr>
          <w:rFonts w:ascii="Consolas" w:hAnsi="Consolas"/>
          <w:sz w:val="18"/>
        </w:rPr>
        <w:t>NC_082671.1     53714784   ---....----........----.-...-.---..--.-.-.-.-.-.              53714760</w:t>
      </w:r>
    </w:p>
    <w:p>
      <w:r>
        <w:rPr>
          <w:rFonts w:ascii="Consolas" w:hAnsi="Consolas"/>
          <w:sz w:val="18"/>
        </w:rPr>
        <w:t>NC_082671.1     54677576   ---....----........----.-...-.---..--.-.-.-.-.-.              54677552</w:t>
      </w:r>
    </w:p>
    <w:p>
      <w:r>
        <w:rPr>
          <w:rFonts w:ascii="Consolas" w:hAnsi="Consolas"/>
          <w:sz w:val="18"/>
        </w:rPr>
        <w:t>NC_082671.1     56338466   ---....----........----.-...-.---..--.-.-.-.-.-.              56338442</w:t>
      </w:r>
    </w:p>
    <w:p>
      <w:r>
        <w:rPr>
          <w:rFonts w:ascii="Consolas" w:hAnsi="Consolas"/>
          <w:sz w:val="18"/>
        </w:rPr>
        <w:t>NC_082671.1     60497474   ---....----........----.-...-.---..--.-.-.-.-.                60497451</w:t>
      </w:r>
    </w:p>
    <w:p>
      <w:r>
        <w:rPr>
          <w:rFonts w:ascii="Consolas" w:hAnsi="Consolas"/>
          <w:sz w:val="18"/>
        </w:rPr>
        <w:t>NC_082671.1     64142584   ---....----........----.-...-.---..--.-.-.-.-.                64142561</w:t>
      </w:r>
    </w:p>
    <w:p>
      <w:r>
        <w:rPr>
          <w:rFonts w:ascii="Consolas" w:hAnsi="Consolas"/>
          <w:sz w:val="18"/>
        </w:rPr>
        <w:t>NC_082671.1     65243338   ---....----........----.-...-.---..--.-.-.-.-.-.              65243314</w:t>
      </w:r>
    </w:p>
    <w:p>
      <w:r>
        <w:rPr>
          <w:rFonts w:ascii="Consolas" w:hAnsi="Consolas"/>
          <w:sz w:val="18"/>
        </w:rPr>
        <w:t>NC_082671.1     65243342   ---....----........----.-...-.---..--.-.-.-.-.                65243319</w:t>
      </w:r>
    </w:p>
    <w:p>
      <w:r>
        <w:rPr>
          <w:rFonts w:ascii="Consolas" w:hAnsi="Consolas"/>
          <w:sz w:val="18"/>
        </w:rPr>
        <w:t>NC_082671.1     66396915   ---....----........----.-...-.---..--.-.-.-.-.                66396938</w:t>
      </w:r>
    </w:p>
    <w:p>
      <w:r>
        <w:rPr>
          <w:rFonts w:ascii="Consolas" w:hAnsi="Consolas"/>
          <w:sz w:val="18"/>
        </w:rPr>
        <w:t>NC_082671.1     67292787   ---....----........----.-...-.---..--.-.-.-.-.-.              67292811</w:t>
      </w:r>
    </w:p>
    <w:p>
      <w:r>
        <w:rPr>
          <w:rFonts w:ascii="Consolas" w:hAnsi="Consolas"/>
          <w:sz w:val="18"/>
        </w:rPr>
        <w:t>NC_082671.1     68039521   ---....----........----.-...-.---..--.-.-.-.-.-.              68039497</w:t>
      </w:r>
    </w:p>
    <w:p>
      <w:r>
        <w:rPr>
          <w:rFonts w:ascii="Consolas" w:hAnsi="Consolas"/>
          <w:sz w:val="18"/>
        </w:rPr>
        <w:t>NC_082671.1     68115911   ---....----........----.-...-.---..--.-.-.-.-.                68115888</w:t>
      </w:r>
    </w:p>
    <w:p>
      <w:r>
        <w:rPr>
          <w:rFonts w:ascii="Consolas" w:hAnsi="Consolas"/>
          <w:sz w:val="18"/>
        </w:rPr>
        <w:t>NC_082671.1     69342876   ---....----........----.-...-.---..--.-.-.-.-.                69342853</w:t>
      </w:r>
    </w:p>
    <w:p>
      <w:r>
        <w:rPr>
          <w:rFonts w:ascii="Consolas" w:hAnsi="Consolas"/>
          <w:sz w:val="18"/>
        </w:rPr>
        <w:t>NC_082671.1     72043974   ---....----........----.-...-.---..--.-.-.-.-.-.              72043998</w:t>
      </w:r>
    </w:p>
    <w:p>
      <w:r>
        <w:rPr>
          <w:rFonts w:ascii="Consolas" w:hAnsi="Consolas"/>
          <w:sz w:val="18"/>
        </w:rPr>
        <w:t>NC_082671.1     74120002   ---....----........----.-...-.---..--.-.-.-.-.-.              74120026</w:t>
      </w:r>
    </w:p>
    <w:p>
      <w:r>
        <w:rPr>
          <w:rFonts w:ascii="Consolas" w:hAnsi="Consolas"/>
          <w:sz w:val="18"/>
        </w:rPr>
        <w:t>NC_082671.1     79839115   ---....----........----.-...-.---..--.-.-.-.-.-.              79839139</w:t>
      </w:r>
    </w:p>
    <w:p>
      <w:r>
        <w:rPr>
          <w:rFonts w:ascii="Consolas" w:hAnsi="Consolas"/>
          <w:sz w:val="18"/>
        </w:rPr>
        <w:t>NC_082671.1     82691231   ---....----........----.-...-.---..--.-.-.-.-.-.              82691207</w:t>
      </w:r>
    </w:p>
    <w:p>
      <w:r>
        <w:rPr>
          <w:rFonts w:ascii="Consolas" w:hAnsi="Consolas"/>
          <w:sz w:val="18"/>
        </w:rPr>
        <w:t>NC_082671.1     82691239   ---....----........----.-...-.---..--.-.-.-.-.                82691216</w:t>
      </w:r>
    </w:p>
    <w:p>
      <w:r>
        <w:rPr>
          <w:rFonts w:ascii="Consolas" w:hAnsi="Consolas"/>
          <w:sz w:val="18"/>
        </w:rPr>
        <w:t>NC_082671.1     84720233   ---....----........----.-...-.---..--.-.-.-.-.-.              84720257</w:t>
      </w:r>
    </w:p>
    <w:p>
      <w:r>
        <w:rPr>
          <w:rFonts w:ascii="Consolas" w:hAnsi="Consolas"/>
          <w:sz w:val="18"/>
        </w:rPr>
        <w:t>NC_082671.1     84980534   ---....----........----.-...-.---..--.-.-.-.-.                84980557</w:t>
      </w:r>
    </w:p>
    <w:p>
      <w:r>
        <w:rPr>
          <w:rFonts w:ascii="Consolas" w:hAnsi="Consolas"/>
          <w:sz w:val="18"/>
        </w:rPr>
        <w:t>NC_082671.1     85684412   ---....----........----.-...-.---..--.-.-.-.-.-.              85684436</w:t>
      </w:r>
    </w:p>
    <w:p>
      <w:r>
        <w:rPr>
          <w:rFonts w:ascii="Consolas" w:hAnsi="Consolas"/>
          <w:sz w:val="18"/>
        </w:rPr>
        <w:t>NC_082671.1     86350862   ---....----........----.-...-.---..--.-.-.-.-.                86350885</w:t>
      </w:r>
    </w:p>
    <w:p>
      <w:r>
        <w:rPr>
          <w:rFonts w:ascii="Consolas" w:hAnsi="Consolas"/>
          <w:sz w:val="18"/>
        </w:rPr>
        <w:t>NC_082671.1     95305294   ---....----........----.-...-.---..--.-.-.-.-.-.              95305270</w:t>
      </w:r>
    </w:p>
    <w:p>
      <w:r>
        <w:rPr>
          <w:rFonts w:ascii="Consolas" w:hAnsi="Consolas"/>
          <w:sz w:val="18"/>
        </w:rPr>
        <w:t>NC_082671.1     96636191   ---....----........----.-...-.---..--.-.-.-.-.-.              96636167</w:t>
      </w:r>
    </w:p>
    <w:p>
      <w:r>
        <w:rPr>
          <w:rFonts w:ascii="Consolas" w:hAnsi="Consolas"/>
          <w:sz w:val="18"/>
        </w:rPr>
        <w:t>NC_082671.1     96971255   ---....----........----.-...-.---..--.-.-.-.-.                96971232</w:t>
      </w:r>
    </w:p>
    <w:p>
      <w:r>
        <w:rPr>
          <w:rFonts w:ascii="Consolas" w:hAnsi="Consolas"/>
          <w:sz w:val="18"/>
        </w:rPr>
        <w:t>NC_082671.1     98519271   ---....----........----.-...-.---..--.-.-.-.-.                98519294</w:t>
      </w:r>
    </w:p>
    <w:p>
      <w:r>
        <w:rPr>
          <w:rFonts w:ascii="Consolas" w:hAnsi="Consolas"/>
          <w:sz w:val="18"/>
        </w:rPr>
        <w:t>NC_082671.1     98754272   ---....----........----.-...-.---..--.-.-.-.-.-.              98754296</w:t>
      </w:r>
    </w:p>
    <w:p>
      <w:r>
        <w:rPr>
          <w:rFonts w:ascii="Consolas" w:hAnsi="Consolas"/>
          <w:sz w:val="18"/>
        </w:rPr>
        <w:t>NC_082671.1     99355019   ---....----........----.-...-.---..--.-.-.-.-.                99355042</w:t>
      </w:r>
    </w:p>
    <w:p>
      <w:r>
        <w:rPr>
          <w:rFonts w:ascii="Consolas" w:hAnsi="Consolas"/>
          <w:sz w:val="18"/>
        </w:rPr>
        <w:t>NC_082671.1     99355023   ---....----........----.-...-.---..--.-.-.-.-.-.              99355047</w:t>
      </w:r>
    </w:p>
    <w:p>
      <w:r>
        <w:rPr>
          <w:rFonts w:ascii="Consolas" w:hAnsi="Consolas"/>
          <w:sz w:val="18"/>
        </w:rPr>
        <w:t>NC_082671.1     99733375   ---....----........----.-...-.---..--.-.-.-.-.                99733398</w:t>
      </w:r>
    </w:p>
    <w:p>
      <w:r>
        <w:rPr>
          <w:rFonts w:ascii="Consolas" w:hAnsi="Consolas"/>
          <w:sz w:val="18"/>
        </w:rPr>
        <w:t>NC_082671.1     99733379   ---....----........----.-...-.---..--.-.-.-.-.-.              99733403</w:t>
      </w:r>
    </w:p>
    <w:p>
      <w:r>
        <w:rPr>
          <w:rFonts w:ascii="Consolas" w:hAnsi="Consolas"/>
          <w:sz w:val="18"/>
        </w:rPr>
        <w:t>NC_082671.1     99960859   ---....----........----.-...-.---..--.-.-.-.-.-.              99960883</w:t>
      </w:r>
    </w:p>
    <w:p>
      <w:r>
        <w:rPr>
          <w:rFonts w:ascii="Consolas" w:hAnsi="Consolas"/>
          <w:sz w:val="18"/>
        </w:rPr>
        <w:t>NC_082671.1     104846424  ---....----........----.-...-.---..--.-.-.-.-.-.              104846400</w:t>
      </w:r>
    </w:p>
    <w:p>
      <w:r>
        <w:rPr>
          <w:rFonts w:ascii="Consolas" w:hAnsi="Consolas"/>
          <w:sz w:val="18"/>
        </w:rPr>
        <w:t>NC_082671.1     105533614  ---....----........----.-...-.---..--.-.-.-.-.-.              105533590</w:t>
      </w:r>
    </w:p>
    <w:p>
      <w:r>
        <w:rPr>
          <w:rFonts w:ascii="Consolas" w:hAnsi="Consolas"/>
          <w:sz w:val="18"/>
        </w:rPr>
        <w:t>NC_082671.1     105799240  ---....----........----.-...-.---..--.-.-.-.-.                105799217</w:t>
      </w:r>
    </w:p>
    <w:p>
      <w:r>
        <w:rPr>
          <w:rFonts w:ascii="Consolas" w:hAnsi="Consolas"/>
          <w:sz w:val="18"/>
        </w:rPr>
        <w:t>NC_082671.1     105996780  ---....----........----.-...-.---..--.-.-.-.-.-.              105996756</w:t>
      </w:r>
    </w:p>
    <w:p>
      <w:r>
        <w:rPr>
          <w:rFonts w:ascii="Consolas" w:hAnsi="Consolas"/>
          <w:sz w:val="18"/>
        </w:rPr>
        <w:t>NC_082671.1     3943864    ---....----........----.-...-.---..--.-T-.-.-.-.              3943888</w:t>
      </w:r>
    </w:p>
    <w:p>
      <w:r>
        <w:rPr>
          <w:rFonts w:ascii="Consolas" w:hAnsi="Consolas"/>
          <w:sz w:val="18"/>
        </w:rPr>
        <w:t>NC_082671.1     23645510   ---....----........----.-.C.-.---..--.-.-.-.-.                23645487</w:t>
      </w:r>
    </w:p>
    <w:p>
      <w:r>
        <w:rPr>
          <w:rFonts w:ascii="Consolas" w:hAnsi="Consolas"/>
          <w:sz w:val="18"/>
        </w:rPr>
        <w:t>NC_082671.1     29549096   ---....----........----.-...-.---..--.-.-.-.-.                29549073</w:t>
      </w:r>
    </w:p>
    <w:p>
      <w:r>
        <w:rPr>
          <w:rFonts w:ascii="Consolas" w:hAnsi="Consolas"/>
          <w:sz w:val="18"/>
        </w:rPr>
        <w:t>NC_082671.1     33103065   ---....----........----.-...-.---..--.-.-.-.-.                33103088</w:t>
      </w:r>
    </w:p>
    <w:p>
      <w:r>
        <w:rPr>
          <w:rFonts w:ascii="Consolas" w:hAnsi="Consolas"/>
          <w:sz w:val="18"/>
        </w:rPr>
        <w:t>NC_082671.1     63585290   ---....----........----.-...-.---..--.-T-.-.                  63585268</w:t>
      </w:r>
    </w:p>
    <w:p>
      <w:r>
        <w:rPr>
          <w:rFonts w:ascii="Consolas" w:hAnsi="Consolas"/>
          <w:sz w:val="18"/>
        </w:rPr>
        <w:t>NC_082671.1     83128356   ---....----........----.-...-.---..--.-.-.-.-.-.              83128332</w:t>
      </w:r>
    </w:p>
    <w:p>
      <w:r>
        <w:rPr>
          <w:rFonts w:ascii="Consolas" w:hAnsi="Consolas"/>
          <w:sz w:val="18"/>
        </w:rPr>
        <w:t>NC_082671.1     85684416   ---....----........----.-...-.---..--.-T-.-.-.-.              85684440</w:t>
      </w:r>
    </w:p>
    <w:p>
      <w:r>
        <w:rPr>
          <w:rFonts w:ascii="Consolas" w:hAnsi="Consolas"/>
          <w:sz w:val="18"/>
        </w:rPr>
        <w:t>NC_082671.1     90639902   ---....----..C.....----.-...-.---..--.-.-.-.-.                90639925</w:t>
      </w:r>
    </w:p>
    <w:p>
      <w:r>
        <w:rPr>
          <w:rFonts w:ascii="Consolas" w:hAnsi="Consolas"/>
          <w:sz w:val="18"/>
        </w:rPr>
        <w:t>NC_082671.1     95083511   ---....----......C.----.-...-.---..--.-.-.-.-.-.              95083535</w:t>
      </w:r>
    </w:p>
    <w:p>
      <w:r>
        <w:rPr>
          <w:rFonts w:ascii="Consolas" w:hAnsi="Consolas"/>
          <w:sz w:val="18"/>
        </w:rPr>
        <w:t>NC_082671.1     98754276   ---....----........----.-...-.---..--.-T-.-.-.-.              98754300</w:t>
      </w:r>
    </w:p>
    <w:p>
      <w:r>
        <w:rPr>
          <w:rFonts w:ascii="Consolas" w:hAnsi="Consolas"/>
          <w:sz w:val="18"/>
        </w:rPr>
        <w:t>NC_082671.1     28792495   ---....----....G...----.-...-T---..--.-.-.-.-.-.---..         28792521</w:t>
      </w:r>
    </w:p>
    <w:p>
      <w:r>
        <w:rPr>
          <w:rFonts w:ascii="Consolas" w:hAnsi="Consolas"/>
          <w:sz w:val="18"/>
        </w:rPr>
        <w:t>NC_082671.1     20132284   ---..G.----......C.----.-...-.---..--.-.-.-.-.                20132307</w:t>
      </w:r>
    </w:p>
    <w:p>
      <w:r>
        <w:rPr>
          <w:rFonts w:ascii="Consolas" w:hAnsi="Consolas"/>
          <w:sz w:val="18"/>
        </w:rPr>
        <w:t>NC_082671.1     40775829   ---....----........----.-...-.---..--.-.-.-.-.                40775806</w:t>
      </w:r>
    </w:p>
    <w:p>
      <w:r>
        <w:rPr>
          <w:rFonts w:ascii="Consolas" w:hAnsi="Consolas"/>
          <w:sz w:val="18"/>
        </w:rPr>
        <w:t>NC_082671.1     55764691   ---....----........----.-...-T---A.--.-.-.-.-.-.              55764667</w:t>
      </w:r>
    </w:p>
    <w:p>
      <w:r>
        <w:rPr>
          <w:rFonts w:ascii="Consolas" w:hAnsi="Consolas"/>
          <w:sz w:val="18"/>
        </w:rPr>
        <w:t>NC_082671.1     81693539   ---....----........----.-...-.---..--.                        81693520</w:t>
      </w:r>
    </w:p>
    <w:p>
      <w:r>
        <w:rPr>
          <w:rFonts w:ascii="Consolas" w:hAnsi="Consolas"/>
          <w:sz w:val="18"/>
        </w:rPr>
        <w:t>NC_082671.1     83128348   ---....----........----.-...-T---..--.-C-.-.-.-.              83128324</w:t>
      </w:r>
    </w:p>
    <w:p>
      <w:r>
        <w:rPr>
          <w:rFonts w:ascii="Consolas" w:hAnsi="Consolas"/>
          <w:sz w:val="18"/>
        </w:rPr>
        <w:t>NC_082671.1     83128368   ---....----.C......----.-...-.---..--.-.-.-.-.                83128345</w:t>
      </w:r>
    </w:p>
    <w:p>
      <w:r>
        <w:rPr>
          <w:rFonts w:ascii="Consolas" w:hAnsi="Consolas"/>
          <w:sz w:val="18"/>
        </w:rPr>
        <w:t>NC_082671.1     15211227   ---....----........----.-...-.---..--.-.-.-.-.                15211250</w:t>
      </w:r>
    </w:p>
    <w:p>
      <w:r>
        <w:rPr>
          <w:rFonts w:ascii="Consolas" w:hAnsi="Consolas"/>
          <w:sz w:val="18"/>
        </w:rPr>
        <w:t>NC_082671.1     15290028   ---....----........----.-...-.---..--.-.-.-.-.                15290005</w:t>
      </w:r>
    </w:p>
    <w:p>
      <w:r>
        <w:rPr>
          <w:rFonts w:ascii="Consolas" w:hAnsi="Consolas"/>
          <w:sz w:val="18"/>
        </w:rPr>
        <w:t>NC_082671.1     16910172   ---....----........----.-...-.---..--.-.-.-.-.                16910195</w:t>
      </w:r>
    </w:p>
    <w:p>
      <w:r>
        <w:rPr>
          <w:rFonts w:ascii="Consolas" w:hAnsi="Consolas"/>
          <w:sz w:val="18"/>
        </w:rPr>
        <w:t>NC_082671.1     27820390   ---....----........----.-...-.---..--.-.-.-.-.-.              27820366</w:t>
      </w:r>
    </w:p>
    <w:p>
      <w:r>
        <w:rPr>
          <w:rFonts w:ascii="Consolas" w:hAnsi="Consolas"/>
          <w:sz w:val="18"/>
        </w:rPr>
        <w:t>NC_082671.1     28010486   ---....----........----.-...-.---..--.-.-.-.-.                28010463</w:t>
      </w:r>
    </w:p>
    <w:p>
      <w:r>
        <w:rPr>
          <w:rFonts w:ascii="Consolas" w:hAnsi="Consolas"/>
          <w:sz w:val="18"/>
        </w:rPr>
        <w:t>NC_082671.1     29350656   ---....----........----.-...-.---..--.-.-.-.-.-.              29350632</w:t>
      </w:r>
    </w:p>
    <w:p>
      <w:r>
        <w:rPr>
          <w:rFonts w:ascii="Consolas" w:hAnsi="Consolas"/>
          <w:sz w:val="18"/>
        </w:rPr>
        <w:t>NC_082671.1     31236961   ---....----........----.-...-.---..--.-.-.-.-.                31236938</w:t>
      </w:r>
    </w:p>
    <w:p>
      <w:r>
        <w:rPr>
          <w:rFonts w:ascii="Consolas" w:hAnsi="Consolas"/>
          <w:sz w:val="18"/>
        </w:rPr>
        <w:t>NC_082671.1     41567840   ---....----........----.-...-.---..--.-.-.-.-.-.              41567864</w:t>
      </w:r>
    </w:p>
    <w:p>
      <w:r>
        <w:rPr>
          <w:rFonts w:ascii="Consolas" w:hAnsi="Consolas"/>
          <w:sz w:val="18"/>
        </w:rPr>
        <w:t>NC_082671.1     47041249   ---....----........----.-...-.---..--.-.-.-.                  47041271</w:t>
      </w:r>
    </w:p>
    <w:p>
      <w:r>
        <w:rPr>
          <w:rFonts w:ascii="Consolas" w:hAnsi="Consolas"/>
          <w:sz w:val="18"/>
        </w:rPr>
        <w:t>NC_082671.1     54677588   ---....----........----.-...-.---..--.-.-.-.-.                54677565</w:t>
      </w:r>
    </w:p>
    <w:p>
      <w:r>
        <w:rPr>
          <w:rFonts w:ascii="Consolas" w:hAnsi="Consolas"/>
          <w:sz w:val="18"/>
        </w:rPr>
        <w:t>NC_082671.1     61630579   ---....----........----.-...-.---..--.-.-.-.-.                61630602</w:t>
      </w:r>
    </w:p>
    <w:p>
      <w:r>
        <w:rPr>
          <w:rFonts w:ascii="Consolas" w:hAnsi="Consolas"/>
          <w:sz w:val="18"/>
        </w:rPr>
        <w:t>NC_082671.1     70046335   ---....----........----.-...-.---..--.-.-.-.-.-.              70046311</w:t>
      </w:r>
    </w:p>
    <w:p>
      <w:r>
        <w:rPr>
          <w:rFonts w:ascii="Consolas" w:hAnsi="Consolas"/>
          <w:sz w:val="18"/>
        </w:rPr>
        <w:t>NC_082671.1     72043970   ---....----........----.-...-.---..--.-.-.-.-.                72043993</w:t>
      </w:r>
    </w:p>
    <w:p>
      <w:r>
        <w:rPr>
          <w:rFonts w:ascii="Consolas" w:hAnsi="Consolas"/>
          <w:sz w:val="18"/>
        </w:rPr>
        <w:t>NC_082671.1     80118182   ---....----........----.-...-.---..--.-.-.-.-.                80118205</w:t>
      </w:r>
    </w:p>
    <w:p>
      <w:r>
        <w:rPr>
          <w:rFonts w:ascii="Consolas" w:hAnsi="Consolas"/>
          <w:sz w:val="18"/>
        </w:rPr>
        <w:t>NC_082671.1     84976489   ---....----........----.-...-.---..--.-.-.-.-.-.              84976465</w:t>
      </w:r>
    </w:p>
    <w:p>
      <w:r>
        <w:rPr>
          <w:rFonts w:ascii="Consolas" w:hAnsi="Consolas"/>
          <w:sz w:val="18"/>
        </w:rPr>
        <w:t>NC_082671.1     87865586   ---....----........----.-...-.---..--.-.-.-.                  87865564</w:t>
      </w:r>
    </w:p>
    <w:p>
      <w:r>
        <w:rPr>
          <w:rFonts w:ascii="Consolas" w:hAnsi="Consolas"/>
          <w:sz w:val="18"/>
        </w:rPr>
        <w:t>NC_082671.1     92177016   ---....----........----.-...-.---..--.-.-.-.-.                92177039</w:t>
      </w:r>
    </w:p>
    <w:p>
      <w:r>
        <w:rPr>
          <w:rFonts w:ascii="Consolas" w:hAnsi="Consolas"/>
          <w:sz w:val="18"/>
        </w:rPr>
        <w:t>NC_082671.1     96436734   ---....----........----.-...-.---..--.-.-.-.-.-.              96436710</w:t>
      </w:r>
    </w:p>
    <w:p>
      <w:r>
        <w:rPr>
          <w:rFonts w:ascii="Consolas" w:hAnsi="Consolas"/>
          <w:sz w:val="18"/>
        </w:rPr>
        <w:t>NC_082671.1     96636203   ---....----........----.-...-.---..--.-.-.-.-.                96636180</w:t>
      </w:r>
    </w:p>
    <w:p>
      <w:r>
        <w:rPr>
          <w:rFonts w:ascii="Consolas" w:hAnsi="Consolas"/>
          <w:sz w:val="18"/>
        </w:rPr>
        <w:t>NC_082671.1     98021234   ---....----........----.-...-.---..--.-.-.-.-.                98021211</w:t>
      </w:r>
    </w:p>
    <w:p>
      <w:r>
        <w:rPr>
          <w:rFonts w:ascii="Consolas" w:hAnsi="Consolas"/>
          <w:sz w:val="18"/>
        </w:rPr>
        <w:t>NC_082671.1     99186045   ---....----........----.-...-.---..--.-.-.-.                  99186023</w:t>
      </w:r>
    </w:p>
    <w:p>
      <w:r>
        <w:rPr>
          <w:rFonts w:ascii="Consolas" w:hAnsi="Consolas"/>
          <w:sz w:val="18"/>
        </w:rPr>
        <w:t>NC_082671.1     15833873   ---....----........----.-...-.---..--.-.-.-.                  15833851</w:t>
      </w:r>
    </w:p>
    <w:p>
      <w:r>
        <w:rPr>
          <w:rFonts w:ascii="Consolas" w:hAnsi="Consolas"/>
          <w:sz w:val="18"/>
        </w:rPr>
        <w:t>NC_082671.1     28010490   ---....----........----.-...-.---..--.-.-.-.-.                28010467</w:t>
      </w:r>
    </w:p>
    <w:p>
      <w:r>
        <w:rPr>
          <w:rFonts w:ascii="Consolas" w:hAnsi="Consolas"/>
          <w:sz w:val="18"/>
        </w:rPr>
        <w:t>NC_082671.1     33084027   ---G...----........----.-...-.---..--.-.-.-.-.                33084050</w:t>
      </w:r>
    </w:p>
    <w:p>
      <w:r>
        <w:rPr>
          <w:rFonts w:ascii="Consolas" w:hAnsi="Consolas"/>
          <w:sz w:val="18"/>
        </w:rPr>
        <w:t>NC_082671.1     64225919   ---....----........----.-...-.---..--.                        64225900</w:t>
      </w:r>
    </w:p>
    <w:p>
      <w:r>
        <w:rPr>
          <w:rFonts w:ascii="Consolas" w:hAnsi="Consolas"/>
          <w:sz w:val="18"/>
        </w:rPr>
        <w:t>NC_082671.1     67547357   ---....----........----.-...-.---..--.-.-.-.-.-.              67547381</w:t>
      </w:r>
    </w:p>
    <w:p>
      <w:r>
        <w:rPr>
          <w:rFonts w:ascii="Consolas" w:hAnsi="Consolas"/>
          <w:sz w:val="18"/>
        </w:rPr>
        <w:t>NC_082671.1     80066220   ---....----........----.-...-.---..--.-.-.-.-.-.              80066244</w:t>
      </w:r>
    </w:p>
    <w:p>
      <w:r>
        <w:rPr>
          <w:rFonts w:ascii="Consolas" w:hAnsi="Consolas"/>
          <w:sz w:val="18"/>
        </w:rPr>
        <w:t>NC_082671.1     80118178   ---....----........----.-...-.---..--.-.-.-.-.                80118201</w:t>
      </w:r>
    </w:p>
    <w:p>
      <w:r>
        <w:rPr>
          <w:rFonts w:ascii="Consolas" w:hAnsi="Consolas"/>
          <w:sz w:val="18"/>
        </w:rPr>
        <w:t>NC_082671.1     80540459   ---....----........----.-...-.---..--.-.-.-.-.                80540482</w:t>
      </w:r>
    </w:p>
    <w:p>
      <w:r>
        <w:rPr>
          <w:rFonts w:ascii="Consolas" w:hAnsi="Consolas"/>
          <w:sz w:val="18"/>
        </w:rPr>
        <w:t>NC_082671.1     17097582   ---....----........----.-...-.---..--.-.-.-.-.-.              17097558</w:t>
      </w:r>
    </w:p>
    <w:p>
      <w:r>
        <w:rPr>
          <w:rFonts w:ascii="Consolas" w:hAnsi="Consolas"/>
          <w:sz w:val="18"/>
        </w:rPr>
        <w:t>NC_082671.1     21257627   ---....----........----.-...-T---A.--.-.-.-.                  21257605</w:t>
      </w:r>
    </w:p>
    <w:p>
      <w:r>
        <w:rPr>
          <w:rFonts w:ascii="Consolas" w:hAnsi="Consolas"/>
          <w:sz w:val="18"/>
        </w:rPr>
        <w:t>NC_082671.1     46792250   ---....----........----.-...-.---..--.-T-.-.                  46792272</w:t>
      </w:r>
    </w:p>
    <w:p>
      <w:r>
        <w:rPr>
          <w:rFonts w:ascii="Consolas" w:hAnsi="Consolas"/>
          <w:sz w:val="18"/>
        </w:rPr>
        <w:t>NC_082671.1     64750255   ---....----........----.-...-.---..--.-.-.-.-.                64750278</w:t>
      </w:r>
    </w:p>
    <w:p>
      <w:r>
        <w:rPr>
          <w:rFonts w:ascii="Consolas" w:hAnsi="Consolas"/>
          <w:sz w:val="18"/>
        </w:rPr>
        <w:t>NC_082671.1     80118174   ---....----........----.-...-.---..--.-.-.-.-.                80118197</w:t>
      </w:r>
    </w:p>
    <w:p>
      <w:r>
        <w:rPr>
          <w:rFonts w:ascii="Consolas" w:hAnsi="Consolas"/>
          <w:sz w:val="18"/>
        </w:rPr>
        <w:t>NC_082671.1     80540455   ---....----........----.-...-.---..--.-.-.-.-.                80540478</w:t>
      </w:r>
    </w:p>
    <w:p>
      <w:r>
        <w:rPr>
          <w:rFonts w:ascii="Consolas" w:hAnsi="Consolas"/>
          <w:sz w:val="18"/>
        </w:rPr>
        <w:t>NC_082671.1     39239770   ---....----........----.-...-.---..--.-.-.G.-.-.---..         39239743</w:t>
      </w:r>
    </w:p>
    <w:p>
      <w:r>
        <w:rPr>
          <w:rFonts w:ascii="Consolas" w:hAnsi="Consolas"/>
          <w:sz w:val="18"/>
        </w:rPr>
        <w:t>NC_082671.1     103946617  ---....----........----.-...-.---..--.-.-.-.-.                103946594</w:t>
      </w:r>
    </w:p>
    <w:p>
      <w:r>
        <w:rPr>
          <w:rFonts w:ascii="Consolas" w:hAnsi="Consolas"/>
          <w:sz w:val="18"/>
        </w:rPr>
        <w:t>NC_082671.1     8769658    ---....----........----.-...-.---..--.-.-.-.-.                8769635</w:t>
      </w:r>
    </w:p>
    <w:p>
      <w:r>
        <w:rPr>
          <w:rFonts w:ascii="Consolas" w:hAnsi="Consolas"/>
          <w:sz w:val="18"/>
        </w:rPr>
        <w:t>NC_082671.1     11480565   ---....----........----.-...-.---..--.-.-.-.-.                11480542</w:t>
      </w:r>
    </w:p>
    <w:p>
      <w:r>
        <w:rPr>
          <w:rFonts w:ascii="Consolas" w:hAnsi="Consolas"/>
          <w:sz w:val="18"/>
        </w:rPr>
        <w:t>NC_082671.1     12087666   ---....----........----.-...-.---..--.-.-.-.-.                12087689</w:t>
      </w:r>
    </w:p>
    <w:p>
      <w:r>
        <w:rPr>
          <w:rFonts w:ascii="Consolas" w:hAnsi="Consolas"/>
          <w:sz w:val="18"/>
        </w:rPr>
        <w:t>NC_082671.1     15211211   ---....----........----.-...-.---..--.-.-.-.-.                15211234</w:t>
      </w:r>
    </w:p>
    <w:p>
      <w:r>
        <w:rPr>
          <w:rFonts w:ascii="Consolas" w:hAnsi="Consolas"/>
          <w:sz w:val="18"/>
        </w:rPr>
        <w:t>NC_082671.1     16027124   ---....----........----.-...-.---..--.-.-.-.                  16027146</w:t>
      </w:r>
    </w:p>
    <w:p>
      <w:r>
        <w:rPr>
          <w:rFonts w:ascii="Consolas" w:hAnsi="Consolas"/>
          <w:sz w:val="18"/>
        </w:rPr>
        <w:t>NC_082671.1     20780518   ---....----........----.-...-.---..--.-.-.-.-.-.              20780542</w:t>
      </w:r>
    </w:p>
    <w:p>
      <w:r>
        <w:rPr>
          <w:rFonts w:ascii="Consolas" w:hAnsi="Consolas"/>
          <w:sz w:val="18"/>
        </w:rPr>
        <w:t>NC_082671.1     23056439   ---....----........----.-...-.---..--.-.-.-.                  23056417</w:t>
      </w:r>
    </w:p>
    <w:p>
      <w:r>
        <w:rPr>
          <w:rFonts w:ascii="Consolas" w:hAnsi="Consolas"/>
          <w:sz w:val="18"/>
        </w:rPr>
        <w:t>NC_082671.1     25207949   ---....----........----.-...-.---..--.-.-.-.                  25207971</w:t>
      </w:r>
    </w:p>
    <w:p>
      <w:r>
        <w:rPr>
          <w:rFonts w:ascii="Consolas" w:hAnsi="Consolas"/>
          <w:sz w:val="18"/>
        </w:rPr>
        <w:t>NC_082671.1     29764774   ---....----........----.-...-.---..--.-.-.-.                  29764752</w:t>
      </w:r>
    </w:p>
    <w:p>
      <w:r>
        <w:rPr>
          <w:rFonts w:ascii="Consolas" w:hAnsi="Consolas"/>
          <w:sz w:val="18"/>
        </w:rPr>
        <w:t>NC_082671.1     46646214   ---....----........----.-...-.---..--.-.-.-.-.                46646237</w:t>
      </w:r>
    </w:p>
    <w:p>
      <w:r>
        <w:rPr>
          <w:rFonts w:ascii="Consolas" w:hAnsi="Consolas"/>
          <w:sz w:val="18"/>
        </w:rPr>
        <w:t>NC_082671.1     48039057   ---....----........----.-...-.---..--.-.-.-.-.-.              48039033</w:t>
      </w:r>
    </w:p>
    <w:p>
      <w:r>
        <w:rPr>
          <w:rFonts w:ascii="Consolas" w:hAnsi="Consolas"/>
          <w:sz w:val="18"/>
        </w:rPr>
        <w:t>NC_082671.1     49256147   ---....----........----.-...-.---..--.-.-.-.-.                49256170</w:t>
      </w:r>
    </w:p>
    <w:p>
      <w:r>
        <w:rPr>
          <w:rFonts w:ascii="Consolas" w:hAnsi="Consolas"/>
          <w:sz w:val="18"/>
        </w:rPr>
        <w:t>NC_082671.1     49309044   ---....----........----.-...-.---..--.-.-.-.-.-.              49309020</w:t>
      </w:r>
    </w:p>
    <w:p>
      <w:r>
        <w:rPr>
          <w:rFonts w:ascii="Consolas" w:hAnsi="Consolas"/>
          <w:sz w:val="18"/>
        </w:rPr>
        <w:t>NC_082671.1     55899287   ---....----........----.-...-.---..--.-.-.-.-.-.---..         55899261</w:t>
      </w:r>
    </w:p>
    <w:p>
      <w:r>
        <w:rPr>
          <w:rFonts w:ascii="Consolas" w:hAnsi="Consolas"/>
          <w:sz w:val="18"/>
        </w:rPr>
        <w:t>NC_082671.1     58344281   ---....----........----.-...-.---..--.-.-.-.-.                58344258</w:t>
      </w:r>
    </w:p>
    <w:p>
      <w:r>
        <w:rPr>
          <w:rFonts w:ascii="Consolas" w:hAnsi="Consolas"/>
          <w:sz w:val="18"/>
        </w:rPr>
        <w:t>NC_082671.1     66396919   ---....----........----.-...-.---..--.-.-.-.                  66396941</w:t>
      </w:r>
    </w:p>
    <w:p>
      <w:r>
        <w:rPr>
          <w:rFonts w:ascii="Consolas" w:hAnsi="Consolas"/>
          <w:sz w:val="18"/>
        </w:rPr>
        <w:t>NC_082671.1     66687156   ---....----........----.-...-.---..--.-.-.-.                  66687134</w:t>
      </w:r>
    </w:p>
    <w:p>
      <w:r>
        <w:rPr>
          <w:rFonts w:ascii="Consolas" w:hAnsi="Consolas"/>
          <w:sz w:val="18"/>
        </w:rPr>
        <w:t>NC_082671.1     66687172   ---....----........----.-...-.---..--.-.-.-.-.                66687149</w:t>
      </w:r>
    </w:p>
    <w:p>
      <w:r>
        <w:rPr>
          <w:rFonts w:ascii="Consolas" w:hAnsi="Consolas"/>
          <w:sz w:val="18"/>
        </w:rPr>
        <w:t>NC_082671.1     71375281   ---....----........----.-...-.---..--.-.-.-.                  71375303</w:t>
      </w:r>
    </w:p>
    <w:p>
      <w:r>
        <w:rPr>
          <w:rFonts w:ascii="Consolas" w:hAnsi="Consolas"/>
          <w:sz w:val="18"/>
        </w:rPr>
        <w:t>NC_082671.1     82099294   ---....----........----.-...-.---..--.-.-.-.-.                82099317</w:t>
      </w:r>
    </w:p>
    <w:p>
      <w:r>
        <w:rPr>
          <w:rFonts w:ascii="Consolas" w:hAnsi="Consolas"/>
          <w:sz w:val="18"/>
        </w:rPr>
        <w:t>NC_082671.1     84455912   ---....----........----.-...-.---..--.-.-.-.-.-.              84455936</w:t>
      </w:r>
    </w:p>
    <w:p>
      <w:r>
        <w:rPr>
          <w:rFonts w:ascii="Consolas" w:hAnsi="Consolas"/>
          <w:sz w:val="18"/>
        </w:rPr>
        <w:t>NC_082671.1     88600833   ---....----........----.-...-.---..--.-.-.-.-.                88600810</w:t>
      </w:r>
    </w:p>
    <w:p>
      <w:r>
        <w:rPr>
          <w:rFonts w:ascii="Consolas" w:hAnsi="Consolas"/>
          <w:sz w:val="18"/>
        </w:rPr>
        <w:t>NC_082671.1     89054927   ---....----........----.-...-.---..--.-.-.-.-.-.              89054903</w:t>
      </w:r>
    </w:p>
    <w:p>
      <w:r>
        <w:rPr>
          <w:rFonts w:ascii="Consolas" w:hAnsi="Consolas"/>
          <w:sz w:val="18"/>
        </w:rPr>
        <w:t>NC_082671.1     89437168   ---....----........----.-...-.---..--.-.-.-.                  89437190</w:t>
      </w:r>
    </w:p>
    <w:p>
      <w:r>
        <w:rPr>
          <w:rFonts w:ascii="Consolas" w:hAnsi="Consolas"/>
          <w:sz w:val="18"/>
        </w:rPr>
        <w:t>NC_082671.1     102900620  ---....----........----.-...-.---..--.-.-.-.-.                102900643</w:t>
      </w:r>
    </w:p>
    <w:p>
      <w:r>
        <w:rPr>
          <w:rFonts w:ascii="Consolas" w:hAnsi="Consolas"/>
          <w:sz w:val="18"/>
        </w:rPr>
        <w:t>NC_082671.1     23782107   ---....----........----.-...-.---C.--.                        23782088</w:t>
      </w:r>
    </w:p>
    <w:p>
      <w:r>
        <w:rPr>
          <w:rFonts w:ascii="Consolas" w:hAnsi="Consolas"/>
          <w:sz w:val="18"/>
        </w:rPr>
        <w:t>NC_082671.1     32146189   ---....----........----.-...-.---..--.-.-.-.-.                32146212</w:t>
      </w:r>
    </w:p>
    <w:p>
      <w:r>
        <w:rPr>
          <w:rFonts w:ascii="Consolas" w:hAnsi="Consolas"/>
          <w:sz w:val="18"/>
        </w:rPr>
        <w:t>NC_082671.1     53943347   ---....----........----.-...-.---..--.-T-.-.                  53943369</w:t>
      </w:r>
    </w:p>
    <w:p>
      <w:r>
        <w:rPr>
          <w:rFonts w:ascii="Consolas" w:hAnsi="Consolas"/>
          <w:sz w:val="18"/>
        </w:rPr>
        <w:t>NC_082671.1     71749242   ---....----........----.-...-.---..--.-.-.-.-.                71749219</w:t>
      </w:r>
    </w:p>
    <w:p>
      <w:r>
        <w:rPr>
          <w:rFonts w:ascii="Consolas" w:hAnsi="Consolas"/>
          <w:sz w:val="18"/>
        </w:rPr>
        <w:t>NC_082671.1     84720237   ---....----........----.-...-.---..--.-T-.-.                  84720259</w:t>
      </w:r>
    </w:p>
    <w:p>
      <w:r>
        <w:rPr>
          <w:rFonts w:ascii="Consolas" w:hAnsi="Consolas"/>
          <w:sz w:val="18"/>
        </w:rPr>
        <w:t>NC_082671.1     84980530   ---....----........----.-...-.---..--.-.-.-.-.                84980553</w:t>
      </w:r>
    </w:p>
    <w:p>
      <w:r>
        <w:rPr>
          <w:rFonts w:ascii="Consolas" w:hAnsi="Consolas"/>
          <w:sz w:val="18"/>
        </w:rPr>
        <w:t>NC_082671.1     78248080   ---....----........----.-...-.---..--.-.-.-.-.-.              78248104</w:t>
      </w:r>
    </w:p>
    <w:p>
      <w:r>
        <w:rPr>
          <w:rFonts w:ascii="Consolas" w:hAnsi="Consolas"/>
          <w:sz w:val="18"/>
        </w:rPr>
        <w:t>NC_082671.1     13892133   ---....----........----.-...-.---..--.-.-.A.-.-.---..         13892160</w:t>
      </w:r>
    </w:p>
    <w:p>
      <w:r>
        <w:rPr>
          <w:rFonts w:ascii="Consolas" w:hAnsi="Consolas"/>
          <w:sz w:val="18"/>
        </w:rPr>
        <w:t>NC_082671.1     64142580   ---....----........----.-...-.---..--.-.-.C.-.-.---..         64142553</w:t>
      </w:r>
    </w:p>
    <w:p>
      <w:r>
        <w:rPr>
          <w:rFonts w:ascii="Consolas" w:hAnsi="Consolas"/>
          <w:sz w:val="18"/>
        </w:rPr>
        <w:t>NC_082671.1     77313467   ---....----........----.-...-.---..--.-.-.-.                  77313445</w:t>
      </w:r>
    </w:p>
    <w:p>
      <w:r>
        <w:rPr>
          <w:rFonts w:ascii="Consolas" w:hAnsi="Consolas"/>
          <w:sz w:val="18"/>
        </w:rPr>
        <w:t>NC_082671.1     83890081   ---....----........----.-...-.---..--.                        83890100</w:t>
      </w:r>
    </w:p>
    <w:p>
      <w:r>
        <w:rPr>
          <w:rFonts w:ascii="Consolas" w:hAnsi="Consolas"/>
          <w:sz w:val="18"/>
        </w:rPr>
        <w:t>NC_082671.1     95551877   ---....----........----.-...-.---..--.-.-.-.-.                95551854</w:t>
      </w:r>
    </w:p>
    <w:p>
      <w:r>
        <w:rPr>
          <w:rFonts w:ascii="Consolas" w:hAnsi="Consolas"/>
          <w:sz w:val="18"/>
        </w:rPr>
        <w:t>NC_082671.1     99128612   ---....----........----.-...-.---..--.                        99128593</w:t>
      </w:r>
    </w:p>
    <w:p>
      <w:r>
        <w:rPr>
          <w:rFonts w:ascii="Consolas" w:hAnsi="Consolas"/>
          <w:sz w:val="18"/>
        </w:rPr>
        <w:t>NC_082671.1     7153580    ---....----........----.-...-.---..--.-.-.                    7153601</w:t>
      </w:r>
    </w:p>
    <w:p>
      <w:r>
        <w:rPr>
          <w:rFonts w:ascii="Consolas" w:hAnsi="Consolas"/>
          <w:sz w:val="18"/>
        </w:rPr>
        <w:t>NC_082671.1     46292835   ---....----........----.-...-.---..--.-.-.-.-.                46292858</w:t>
      </w:r>
    </w:p>
    <w:p>
      <w:r>
        <w:rPr>
          <w:rFonts w:ascii="Consolas" w:hAnsi="Consolas"/>
          <w:sz w:val="18"/>
        </w:rPr>
        <w:t>NC_082671.1     82691223   ---....----........----.T...-.---..--.-T-.-.-.-.              82691198</w:t>
      </w:r>
    </w:p>
    <w:p>
      <w:r>
        <w:rPr>
          <w:rFonts w:ascii="Consolas" w:hAnsi="Consolas"/>
          <w:sz w:val="18"/>
        </w:rPr>
        <w:t>NC_082676.1     28840752   ---....----........----.-...-.---..--.-.-.-.-.                28840775</w:t>
      </w:r>
    </w:p>
    <w:p>
      <w:r>
        <w:rPr>
          <w:rFonts w:ascii="Consolas" w:hAnsi="Consolas"/>
          <w:sz w:val="18"/>
        </w:rPr>
        <w:t>NC_082676.1     25631868   ---....----........----.-...-.---..--.-.-.-.-.-.---.          25631843</w:t>
      </w:r>
    </w:p>
    <w:p>
      <w:r>
        <w:rPr>
          <w:rFonts w:ascii="Consolas" w:hAnsi="Consolas"/>
          <w:sz w:val="18"/>
        </w:rPr>
        <w:t>NC_082676.1     56535955   ---....----........----.-...-.---..--.-.-.-.-.-.---..         56535981</w:t>
      </w:r>
    </w:p>
    <w:p>
      <w:r>
        <w:rPr>
          <w:rFonts w:ascii="Consolas" w:hAnsi="Consolas"/>
          <w:sz w:val="18"/>
        </w:rPr>
        <w:t>NC_082676.1     38346762   ---....----........----.-...-.---..--.-.-.-.-.-.---.          38346787</w:t>
      </w:r>
    </w:p>
    <w:p>
      <w:r>
        <w:rPr>
          <w:rFonts w:ascii="Consolas" w:hAnsi="Consolas"/>
          <w:sz w:val="18"/>
        </w:rPr>
        <w:t>NC_082676.1     64373207   ---....----........----.-...-.---..--.-C-.-G-G-C---T.---..--  64373235</w:t>
      </w:r>
    </w:p>
    <w:p>
      <w:r>
        <w:rPr>
          <w:rFonts w:ascii="Consolas" w:hAnsi="Consolas"/>
          <w:sz w:val="18"/>
        </w:rPr>
        <w:t>NC_082676.1     40642703   ---G...----........----.-...-.---..--.-.-.-.-.-.---..         40642677</w:t>
      </w:r>
    </w:p>
    <w:p>
      <w:r>
        <w:rPr>
          <w:rFonts w:ascii="Consolas" w:hAnsi="Consolas"/>
          <w:sz w:val="18"/>
        </w:rPr>
        <w:t>NC_082676.1     16167501   ---G...----........----.-...-.---..--.-.-.-.-.-.              16167525</w:t>
      </w:r>
    </w:p>
    <w:p>
      <w:r>
        <w:rPr>
          <w:rFonts w:ascii="Consolas" w:hAnsi="Consolas"/>
          <w:sz w:val="18"/>
        </w:rPr>
        <w:t>NC_082676.1     20437926   ---....----........----.-...-.---..--.-.-.-.-.-.              20437902</w:t>
      </w:r>
    </w:p>
    <w:p>
      <w:r>
        <w:rPr>
          <w:rFonts w:ascii="Consolas" w:hAnsi="Consolas"/>
          <w:sz w:val="18"/>
        </w:rPr>
        <w:t>NC_082676.1     52535257   ---....----........----.-...-.---..--.-.-.-.-.-.              52535281</w:t>
      </w:r>
    </w:p>
    <w:p>
      <w:r>
        <w:rPr>
          <w:rFonts w:ascii="Consolas" w:hAnsi="Consolas"/>
          <w:sz w:val="18"/>
        </w:rPr>
        <w:t>NC_082676.1     4659700    ---G...----........----.-...-.---..--.-.-.-.-.-.---.C---..    4659672</w:t>
      </w:r>
    </w:p>
    <w:p>
      <w:r>
        <w:rPr>
          <w:rFonts w:ascii="Consolas" w:hAnsi="Consolas"/>
          <w:sz w:val="18"/>
        </w:rPr>
        <w:t>NC_082676.1     8617277    ---....----........----.-...-.---..--.-T-.-.-.-.              8617301</w:t>
      </w:r>
    </w:p>
    <w:p>
      <w:r>
        <w:rPr>
          <w:rFonts w:ascii="Consolas" w:hAnsi="Consolas"/>
          <w:sz w:val="18"/>
        </w:rPr>
        <w:t>NC_082676.1     45034831   ---...C----........----.-...-.---..--.-.-.-.-.-.              45034807</w:t>
      </w:r>
    </w:p>
    <w:p>
      <w:r>
        <w:rPr>
          <w:rFonts w:ascii="Consolas" w:hAnsi="Consolas"/>
          <w:sz w:val="18"/>
        </w:rPr>
        <w:t>NC_082676.1     56156091   ---....----G...G...----.-...-.---..--.-.-.-.-.-.---..         56156065</w:t>
      </w:r>
    </w:p>
    <w:p>
      <w:r>
        <w:rPr>
          <w:rFonts w:ascii="Consolas" w:hAnsi="Consolas"/>
          <w:sz w:val="18"/>
        </w:rPr>
        <w:t>NC_082676.1     57549779   ---....----........----.-...-.---..--.-.-.-.-.-.              57549803</w:t>
      </w:r>
    </w:p>
    <w:p>
      <w:r>
        <w:rPr>
          <w:rFonts w:ascii="Consolas" w:hAnsi="Consolas"/>
          <w:sz w:val="18"/>
        </w:rPr>
        <w:t>NC_082676.1     60092692   ---....----........----.-...-.---..--.-.-.-.-.-.              60092668</w:t>
      </w:r>
    </w:p>
    <w:p>
      <w:r>
        <w:rPr>
          <w:rFonts w:ascii="Consolas" w:hAnsi="Consolas"/>
          <w:sz w:val="18"/>
        </w:rPr>
        <w:t>NC_082676.1     50259369   ---....----........----.-...-.---..--.-.-.-.-.                50259346</w:t>
      </w:r>
    </w:p>
    <w:p>
      <w:r>
        <w:rPr>
          <w:rFonts w:ascii="Consolas" w:hAnsi="Consolas"/>
          <w:sz w:val="18"/>
        </w:rPr>
        <w:t>NC_082676.1     72629272   ---....----........----.-...-.---..--.-.-.-.-.-.              72629248</w:t>
      </w:r>
    </w:p>
    <w:p>
      <w:r>
        <w:rPr>
          <w:rFonts w:ascii="Consolas" w:hAnsi="Consolas"/>
          <w:sz w:val="18"/>
        </w:rPr>
        <w:t>NC_082676.1     57870857   ---....----........----.-...-.---..--.-.-.-.-.-A---..         57870883</w:t>
      </w:r>
    </w:p>
    <w:p>
      <w:r>
        <w:rPr>
          <w:rFonts w:ascii="Consolas" w:hAnsi="Consolas"/>
          <w:sz w:val="18"/>
        </w:rPr>
        <w:t>NC_082676.1     70920006   ---....----........----.-...-.---..--.-T-.-.-.                70920029</w:t>
      </w:r>
    </w:p>
    <w:p>
      <w:r>
        <w:rPr>
          <w:rFonts w:ascii="Consolas" w:hAnsi="Consolas"/>
          <w:sz w:val="18"/>
        </w:rPr>
        <w:t>NC_082676.1     84350162   ---....----........----.-...-.---..--.-.-.-.-.                84350185</w:t>
      </w:r>
    </w:p>
    <w:p>
      <w:r>
        <w:rPr>
          <w:rFonts w:ascii="Consolas" w:hAnsi="Consolas"/>
          <w:sz w:val="18"/>
        </w:rPr>
        <w:t>NC_082676.1     15870290   ---....----........----.-...-.---..--.-.-.-.-.-.              15870266</w:t>
      </w:r>
    </w:p>
    <w:p>
      <w:r>
        <w:rPr>
          <w:rFonts w:ascii="Consolas" w:hAnsi="Consolas"/>
          <w:sz w:val="18"/>
        </w:rPr>
        <w:t>NC_082676.1     20861671   ---....----........----.-...-.---..--.-.-.-.-.                20861648</w:t>
      </w:r>
    </w:p>
    <w:p>
      <w:r>
        <w:rPr>
          <w:rFonts w:ascii="Consolas" w:hAnsi="Consolas"/>
          <w:sz w:val="18"/>
        </w:rPr>
        <w:t>NC_082676.1     21044376   ---....----........----.-...-.---..--.-.-.-.-.                21044353</w:t>
      </w:r>
    </w:p>
    <w:p>
      <w:r>
        <w:rPr>
          <w:rFonts w:ascii="Consolas" w:hAnsi="Consolas"/>
          <w:sz w:val="18"/>
        </w:rPr>
        <w:t>NC_082676.1     28999740   ---....----........----.-...-.---..--.-.-.-.-.                28999717</w:t>
      </w:r>
    </w:p>
    <w:p>
      <w:r>
        <w:rPr>
          <w:rFonts w:ascii="Consolas" w:hAnsi="Consolas"/>
          <w:sz w:val="18"/>
        </w:rPr>
        <w:t>NC_082676.1     29290483   ---....----........----.-...-.---..--.-.-.-.-.-.---A.---.     29290510</w:t>
      </w:r>
    </w:p>
    <w:p>
      <w:r>
        <w:rPr>
          <w:rFonts w:ascii="Consolas" w:hAnsi="Consolas"/>
          <w:sz w:val="18"/>
        </w:rPr>
        <w:t>NC_082676.1     35230978   ---....----........----.-...-.---..--.-.-.-.-.                35230955</w:t>
      </w:r>
    </w:p>
    <w:p>
      <w:r>
        <w:rPr>
          <w:rFonts w:ascii="Consolas" w:hAnsi="Consolas"/>
          <w:sz w:val="18"/>
        </w:rPr>
        <w:t>NC_082676.1     44867802   ---....----........----.-...-.---..--.-.-.-.-.-.---T.---.     44867775</w:t>
      </w:r>
    </w:p>
    <w:p>
      <w:r>
        <w:rPr>
          <w:rFonts w:ascii="Consolas" w:hAnsi="Consolas"/>
          <w:sz w:val="18"/>
        </w:rPr>
        <w:t>NC_082676.1     44867806   ---....----........----.-...-.---..--.-.-.-.-.                44867783</w:t>
      </w:r>
    </w:p>
    <w:p>
      <w:r>
        <w:rPr>
          <w:rFonts w:ascii="Consolas" w:hAnsi="Consolas"/>
          <w:sz w:val="18"/>
        </w:rPr>
        <w:t>NC_082676.1     49327525   ---....----........----.-...-.---..--.-.-.-.-.                49327548</w:t>
      </w:r>
    </w:p>
    <w:p>
      <w:r>
        <w:rPr>
          <w:rFonts w:ascii="Consolas" w:hAnsi="Consolas"/>
          <w:sz w:val="18"/>
        </w:rPr>
        <w:t>NC_082676.1     57434851   ---....----........----.-...-.---..--.-.-.-.-.                57434874</w:t>
      </w:r>
    </w:p>
    <w:p>
      <w:r>
        <w:rPr>
          <w:rFonts w:ascii="Consolas" w:hAnsi="Consolas"/>
          <w:sz w:val="18"/>
        </w:rPr>
        <w:t>NC_082676.1     63124643   ---....----........----.-...-.---..--.-.-.-.-.                63124666</w:t>
      </w:r>
    </w:p>
    <w:p>
      <w:r>
        <w:rPr>
          <w:rFonts w:ascii="Consolas" w:hAnsi="Consolas"/>
          <w:sz w:val="18"/>
        </w:rPr>
        <w:t>NC_082676.1     49327517   ---....----........----.-...-.---..--.-.-.-.-.                49327540</w:t>
      </w:r>
    </w:p>
    <w:p>
      <w:r>
        <w:rPr>
          <w:rFonts w:ascii="Consolas" w:hAnsi="Consolas"/>
          <w:sz w:val="18"/>
        </w:rPr>
        <w:t>NC_082676.1     23666390   ---....----........----.-...-.---..--.-.-.-A-.-.              23666366</w:t>
      </w:r>
    </w:p>
    <w:p>
      <w:r>
        <w:rPr>
          <w:rFonts w:ascii="Consolas" w:hAnsi="Consolas"/>
          <w:sz w:val="18"/>
        </w:rPr>
        <w:t>NC_082676.1     68418139   ---....----........----.-...-.---..--.-.-.-.-.                68418116</w:t>
      </w:r>
    </w:p>
    <w:p>
      <w:r>
        <w:rPr>
          <w:rFonts w:ascii="Consolas" w:hAnsi="Consolas"/>
          <w:sz w:val="18"/>
        </w:rPr>
        <w:t>NC_082676.1     6613542    ---....----........----.-...-.---..--.-.-.-.-.                6613565</w:t>
      </w:r>
    </w:p>
    <w:p>
      <w:r>
        <w:rPr>
          <w:rFonts w:ascii="Consolas" w:hAnsi="Consolas"/>
          <w:sz w:val="18"/>
        </w:rPr>
        <w:t>NC_082676.1     15504333   ---....----........----.-...-.---..--.-.-.-.-.-.---..         15504359</w:t>
      </w:r>
    </w:p>
    <w:p>
      <w:r>
        <w:rPr>
          <w:rFonts w:ascii="Consolas" w:hAnsi="Consolas"/>
          <w:sz w:val="18"/>
        </w:rPr>
        <w:t>NC_082676.1     56558567   ---....----........----.-...-.---..--.-.-.-.-.-.              56558543</w:t>
      </w:r>
    </w:p>
    <w:p>
      <w:r>
        <w:rPr>
          <w:rFonts w:ascii="Consolas" w:hAnsi="Consolas"/>
          <w:sz w:val="18"/>
        </w:rPr>
        <w:t>NC_082676.1     83947822   ---....----........----.-...-.---..--.-.-.-.-.                83947799</w:t>
      </w:r>
    </w:p>
    <w:p>
      <w:r>
        <w:rPr>
          <w:rFonts w:ascii="Consolas" w:hAnsi="Consolas"/>
          <w:sz w:val="18"/>
        </w:rPr>
        <w:t>NC_082676.1     85355282   ---....----........----.-...-.---..--.-.-.-.-.-.---.          85355307</w:t>
      </w:r>
    </w:p>
    <w:p>
      <w:r>
        <w:rPr>
          <w:rFonts w:ascii="Consolas" w:hAnsi="Consolas"/>
          <w:sz w:val="18"/>
        </w:rPr>
        <w:t>NC_082676.1     86141322   ---....----........----.-...-.---..--.-.-.-.-.                86141299</w:t>
      </w:r>
    </w:p>
    <w:p>
      <w:r>
        <w:rPr>
          <w:rFonts w:ascii="Consolas" w:hAnsi="Consolas"/>
          <w:sz w:val="18"/>
        </w:rPr>
        <w:t>NC_082676.1     88333174   ---....----........----.-...-.---..--.-.-.-.-.-.---.          88333199</w:t>
      </w:r>
    </w:p>
    <w:p>
      <w:r>
        <w:rPr>
          <w:rFonts w:ascii="Consolas" w:hAnsi="Consolas"/>
          <w:sz w:val="18"/>
        </w:rPr>
        <w:t>NC_082676.1     11980762   ---....----........----.-...-.---..--.-.-.-.-.                11980785</w:t>
      </w:r>
    </w:p>
    <w:p>
      <w:r>
        <w:rPr>
          <w:rFonts w:ascii="Consolas" w:hAnsi="Consolas"/>
          <w:sz w:val="18"/>
        </w:rPr>
        <w:t>NC_082676.1     13962751   ---....----........----.-...-.---..--.-.-.-.-.                13962728</w:t>
      </w:r>
    </w:p>
    <w:p>
      <w:r>
        <w:rPr>
          <w:rFonts w:ascii="Consolas" w:hAnsi="Consolas"/>
          <w:sz w:val="18"/>
        </w:rPr>
        <w:t>NC_082676.1     36138906   ---....----........----.-...-.---..--.-.-.-.-.-G---..         36138932</w:t>
      </w:r>
    </w:p>
    <w:p>
      <w:r>
        <w:rPr>
          <w:rFonts w:ascii="Consolas" w:hAnsi="Consolas"/>
          <w:sz w:val="18"/>
        </w:rPr>
        <w:t>NC_082676.1     46571395   ---....----........----.-...-.---..--.-.-.-.                  46571417</w:t>
      </w:r>
    </w:p>
    <w:p>
      <w:r>
        <w:rPr>
          <w:rFonts w:ascii="Consolas" w:hAnsi="Consolas"/>
          <w:sz w:val="18"/>
        </w:rPr>
        <w:t>NC_082676.1     64715873   ---....----........----.-...-.---..--.-.-.-.                  64715895</w:t>
      </w:r>
    </w:p>
    <w:p>
      <w:r>
        <w:rPr>
          <w:rFonts w:ascii="Consolas" w:hAnsi="Consolas"/>
          <w:sz w:val="18"/>
        </w:rPr>
        <w:t>NC_082676.1     75420840   ---....----........----.-...-.---..--.-T-.-.-.                75420817</w:t>
      </w:r>
    </w:p>
    <w:p>
      <w:r>
        <w:rPr>
          <w:rFonts w:ascii="Consolas" w:hAnsi="Consolas"/>
          <w:sz w:val="18"/>
        </w:rPr>
        <w:t>NC_082676.1     23895003   ---....----........----.-...-G---..--.-.-.-.-.                23894980</w:t>
      </w:r>
    </w:p>
    <w:p>
      <w:r>
        <w:rPr>
          <w:rFonts w:ascii="Consolas" w:hAnsi="Consolas"/>
          <w:sz w:val="18"/>
        </w:rPr>
        <w:t>NC_082676.1     23107612   ---....----........----.-...-.---..--.-T-.-.                  23107634</w:t>
      </w:r>
    </w:p>
    <w:p>
      <w:r>
        <w:rPr>
          <w:rFonts w:ascii="Consolas" w:hAnsi="Consolas"/>
          <w:sz w:val="18"/>
        </w:rPr>
        <w:t>NC_082676.1     2115695    ---....----........----.-...-.---..--.-.-.-.-.                2115718</w:t>
      </w:r>
    </w:p>
    <w:p>
      <w:r>
        <w:rPr>
          <w:rFonts w:ascii="Consolas" w:hAnsi="Consolas"/>
          <w:sz w:val="18"/>
        </w:rPr>
        <w:t>NC_082676.1     8426971    ---....----........----.-...-.---..--.-.-.-.-.                8426948</w:t>
      </w:r>
    </w:p>
    <w:p>
      <w:r>
        <w:rPr>
          <w:rFonts w:ascii="Consolas" w:hAnsi="Consolas"/>
          <w:sz w:val="18"/>
        </w:rPr>
        <w:t>NC_082676.1     34809632   ---....----........----.-...-.---..--.-.-.-.-.                34809655</w:t>
      </w:r>
    </w:p>
    <w:p>
      <w:r>
        <w:rPr>
          <w:rFonts w:ascii="Consolas" w:hAnsi="Consolas"/>
          <w:sz w:val="18"/>
        </w:rPr>
        <w:t>NC_082676.1     41062243   ---....----........----.-...-.---..--.-.-.-.-.                41062220</w:t>
      </w:r>
    </w:p>
    <w:p>
      <w:r>
        <w:rPr>
          <w:rFonts w:ascii="Consolas" w:hAnsi="Consolas"/>
          <w:sz w:val="18"/>
        </w:rPr>
        <w:t>NC_082676.1     48340506   ---....----........----.-...-.---..--.-.-.-.-.-.---.          48340481</w:t>
      </w:r>
    </w:p>
    <w:p>
      <w:r>
        <w:rPr>
          <w:rFonts w:ascii="Consolas" w:hAnsi="Consolas"/>
          <w:sz w:val="18"/>
        </w:rPr>
        <w:t>NC_082676.1     53905980   ---....----........----.-...-.---..--.-.-.-.-.                53905957</w:t>
      </w:r>
    </w:p>
    <w:p>
      <w:r>
        <w:rPr>
          <w:rFonts w:ascii="Consolas" w:hAnsi="Consolas"/>
          <w:sz w:val="18"/>
        </w:rPr>
        <w:t>NC_082676.1     59925462   ---....----........----.-...-.---..--.-.-.-.-.                59925439</w:t>
      </w:r>
    </w:p>
    <w:p>
      <w:r>
        <w:rPr>
          <w:rFonts w:ascii="Consolas" w:hAnsi="Consolas"/>
          <w:sz w:val="18"/>
        </w:rPr>
        <w:t>NC_082676.1     80136903   ---....----........----.-...-.---..--.-.-.-.-.                80136880</w:t>
      </w:r>
    </w:p>
    <w:p>
      <w:r>
        <w:rPr>
          <w:rFonts w:ascii="Consolas" w:hAnsi="Consolas"/>
          <w:sz w:val="18"/>
        </w:rPr>
        <w:t>NC_082676.1     80228113   ---....----........----.-...-.---..--.-.-.-.-.                80228090</w:t>
      </w:r>
    </w:p>
    <w:p>
      <w:r>
        <w:rPr>
          <w:rFonts w:ascii="Consolas" w:hAnsi="Consolas"/>
          <w:sz w:val="18"/>
        </w:rPr>
        <w:t>NC_082676.1     79375048   ---....----........----.-...-.---..--.-.-.A.-.-.---..         79375075</w:t>
      </w:r>
    </w:p>
    <w:p>
      <w:r>
        <w:rPr>
          <w:rFonts w:ascii="Consolas" w:hAnsi="Consolas"/>
          <w:sz w:val="18"/>
        </w:rPr>
        <w:t>NC_082676.1     1451787    ---....----........----.-...-.---..--.-.-.-.-.-.              1451763</w:t>
      </w:r>
    </w:p>
    <w:p>
      <w:r>
        <w:rPr>
          <w:rFonts w:ascii="Consolas" w:hAnsi="Consolas"/>
          <w:sz w:val="18"/>
        </w:rPr>
        <w:t>NC_082676.1     4659708    ---....----....G...----.-...-.---..--.-.-.-.-.                4659685</w:t>
      </w:r>
    </w:p>
    <w:p>
      <w:r>
        <w:rPr>
          <w:rFonts w:ascii="Consolas" w:hAnsi="Consolas"/>
          <w:sz w:val="18"/>
        </w:rPr>
        <w:t>NC_082676.1     12574988   ---....----........----.-...-.---..--.-.-.-.-.                12574965</w:t>
      </w:r>
    </w:p>
    <w:p>
      <w:r>
        <w:rPr>
          <w:rFonts w:ascii="Consolas" w:hAnsi="Consolas"/>
          <w:sz w:val="18"/>
        </w:rPr>
        <w:t>NC_082676.1     28355922   ---....----........----.-...-.---..--.-.-.-.-.                28355899</w:t>
      </w:r>
    </w:p>
    <w:p>
      <w:r>
        <w:rPr>
          <w:rFonts w:ascii="Consolas" w:hAnsi="Consolas"/>
          <w:sz w:val="18"/>
        </w:rPr>
        <w:t>NC_082676.1     54547079   ---....----........----.-...-.---..--.-.-.-.-.                54547056</w:t>
      </w:r>
    </w:p>
    <w:p>
      <w:r>
        <w:rPr>
          <w:rFonts w:ascii="Consolas" w:hAnsi="Consolas"/>
          <w:sz w:val="18"/>
        </w:rPr>
        <w:t>NC_082676.1     56558563   ---....----........----.-...-.---..--.-T-.-.-.-.---.          56558538</w:t>
      </w:r>
    </w:p>
    <w:p>
      <w:r>
        <w:rPr>
          <w:rFonts w:ascii="Consolas" w:hAnsi="Consolas"/>
          <w:sz w:val="18"/>
        </w:rPr>
        <w:t>NC_082676.1     69922966   ---....----........----.-...-.---..--.-.-.-.-.                69922943</w:t>
      </w:r>
    </w:p>
    <w:p>
      <w:r>
        <w:rPr>
          <w:rFonts w:ascii="Consolas" w:hAnsi="Consolas"/>
          <w:sz w:val="18"/>
        </w:rPr>
        <w:t>NC_082676.1     6604568    ---....----........----.-...-.---..--.-.-.-.-.-.              6604592</w:t>
      </w:r>
    </w:p>
    <w:p>
      <w:r>
        <w:rPr>
          <w:rFonts w:ascii="Consolas" w:hAnsi="Consolas"/>
          <w:sz w:val="18"/>
        </w:rPr>
        <w:t>NC_082676.1     41062215   ---....----........----.-...-.---A.--.-T-.-.-.-.---.          41062190</w:t>
      </w:r>
    </w:p>
    <w:p>
      <w:r>
        <w:rPr>
          <w:rFonts w:ascii="Consolas" w:hAnsi="Consolas"/>
          <w:sz w:val="18"/>
        </w:rPr>
        <w:t>NC_082676.1     78711702   ---....----....G...----G-...-.---..--.-.-.-.-.                78711725</w:t>
      </w:r>
    </w:p>
    <w:p>
      <w:r>
        <w:rPr>
          <w:rFonts w:ascii="Consolas" w:hAnsi="Consolas"/>
          <w:sz w:val="18"/>
        </w:rPr>
        <w:t>NC_082676.1     26412730   ---....----........----.-...-.---..--.-.-.-.-.-.              26412706</w:t>
      </w:r>
    </w:p>
    <w:p>
      <w:r>
        <w:rPr>
          <w:rFonts w:ascii="Consolas" w:hAnsi="Consolas"/>
          <w:sz w:val="18"/>
        </w:rPr>
        <w:t>NC_082676.1     45584088   ---....----........----.-...-.---..--.-.-.-.-.-.              45584112</w:t>
      </w:r>
    </w:p>
    <w:p>
      <w:r>
        <w:rPr>
          <w:rFonts w:ascii="Consolas" w:hAnsi="Consolas"/>
          <w:sz w:val="18"/>
        </w:rPr>
        <w:t>NC_082676.1     54806418   ---.A..----........----.-...-.---..--.-.-.-.-.-.              54806442</w:t>
      </w:r>
    </w:p>
    <w:p>
      <w:r>
        <w:rPr>
          <w:rFonts w:ascii="Consolas" w:hAnsi="Consolas"/>
          <w:sz w:val="18"/>
        </w:rPr>
        <w:t>NC_082676.1     83422659   ---....----........----.-.C.-T---..--.-T-.-.-.-.              83422635</w:t>
      </w:r>
    </w:p>
    <w:p>
      <w:r>
        <w:rPr>
          <w:rFonts w:ascii="Consolas" w:hAnsi="Consolas"/>
          <w:sz w:val="18"/>
        </w:rPr>
        <w:t>NC_082676.1     1650504    ---....----........----.-...-.---..--.-.-.-.-.-.              1650480</w:t>
      </w:r>
    </w:p>
    <w:p>
      <w:r>
        <w:rPr>
          <w:rFonts w:ascii="Consolas" w:hAnsi="Consolas"/>
          <w:sz w:val="18"/>
        </w:rPr>
        <w:t>NC_082676.1     2115699    ---....----........----.-...-.---..--.-.-.-.-.-.              2115723</w:t>
      </w:r>
    </w:p>
    <w:p>
      <w:r>
        <w:rPr>
          <w:rFonts w:ascii="Consolas" w:hAnsi="Consolas"/>
          <w:sz w:val="18"/>
        </w:rPr>
        <w:t>NC_082676.1     6197156    ---....----........----.-...-.---..--.-.-.-.-.-.              6197132</w:t>
      </w:r>
    </w:p>
    <w:p>
      <w:r>
        <w:rPr>
          <w:rFonts w:ascii="Consolas" w:hAnsi="Consolas"/>
          <w:sz w:val="18"/>
        </w:rPr>
        <w:t>NC_082676.1     6197176    ---....----........----.-...-.---..--.-.-.-.-.                6197153</w:t>
      </w:r>
    </w:p>
    <w:p>
      <w:r>
        <w:rPr>
          <w:rFonts w:ascii="Consolas" w:hAnsi="Consolas"/>
          <w:sz w:val="18"/>
        </w:rPr>
        <w:t>NC_082676.1     6793504    ---....----........----.-...-.---..--.-.-.-.-.                6793527</w:t>
      </w:r>
    </w:p>
    <w:p>
      <w:r>
        <w:rPr>
          <w:rFonts w:ascii="Consolas" w:hAnsi="Consolas"/>
          <w:sz w:val="18"/>
        </w:rPr>
        <w:t>NC_082676.1     6793516    ---....----........----.-...-.---..--.-.-.-.-.-.              6793540</w:t>
      </w:r>
    </w:p>
    <w:p>
      <w:r>
        <w:rPr>
          <w:rFonts w:ascii="Consolas" w:hAnsi="Consolas"/>
          <w:sz w:val="18"/>
        </w:rPr>
        <w:t>NC_082676.1     11791580   ---....----........----.-...-.---..--.-.-.-.-.                11791603</w:t>
      </w:r>
    </w:p>
    <w:p>
      <w:r>
        <w:rPr>
          <w:rFonts w:ascii="Consolas" w:hAnsi="Consolas"/>
          <w:sz w:val="18"/>
        </w:rPr>
        <w:t>NC_082676.1     11791588   ---....----........----.-...-.---..--.-.-.-.-.-.              11791612</w:t>
      </w:r>
    </w:p>
    <w:p>
      <w:r>
        <w:rPr>
          <w:rFonts w:ascii="Consolas" w:hAnsi="Consolas"/>
          <w:sz w:val="18"/>
        </w:rPr>
        <w:t>NC_082676.1     12484001   ---....----........----.-...-.---..--.-.-.-.-.-.              12483977</w:t>
      </w:r>
    </w:p>
    <w:p>
      <w:r>
        <w:rPr>
          <w:rFonts w:ascii="Consolas" w:hAnsi="Consolas"/>
          <w:sz w:val="18"/>
        </w:rPr>
        <w:t>NC_082676.1     15815133   ---....----........----.-...-.---..--.-.-.-.-.                15815110</w:t>
      </w:r>
    </w:p>
    <w:p>
      <w:r>
        <w:rPr>
          <w:rFonts w:ascii="Consolas" w:hAnsi="Consolas"/>
          <w:sz w:val="18"/>
        </w:rPr>
        <w:t>NC_082676.1     16508810   ---....----........----.-...-.---..--.-.-.-.-.                16508833</w:t>
      </w:r>
    </w:p>
    <w:p>
      <w:r>
        <w:rPr>
          <w:rFonts w:ascii="Consolas" w:hAnsi="Consolas"/>
          <w:sz w:val="18"/>
        </w:rPr>
        <w:t>NC_082676.1     16508826   ---....----........----.-...-.---..--.-.-.-.-.-.              16508850</w:t>
      </w:r>
    </w:p>
    <w:p>
      <w:r>
        <w:rPr>
          <w:rFonts w:ascii="Consolas" w:hAnsi="Consolas"/>
          <w:sz w:val="18"/>
        </w:rPr>
        <w:t>NC_082676.1     20357134   ---....----........----.-...-.---..--.-.-.-.-.-.              20357158</w:t>
      </w:r>
    </w:p>
    <w:p>
      <w:r>
        <w:rPr>
          <w:rFonts w:ascii="Consolas" w:hAnsi="Consolas"/>
          <w:sz w:val="18"/>
        </w:rPr>
        <w:t>NC_082676.1     22363636   ---....----........----.-...-.---..--.-.-.-.-.-.---..         22363662</w:t>
      </w:r>
    </w:p>
    <w:p>
      <w:r>
        <w:rPr>
          <w:rFonts w:ascii="Consolas" w:hAnsi="Consolas"/>
          <w:sz w:val="18"/>
        </w:rPr>
        <w:t>NC_082676.1     24539080   ---....----........----.-...-.---..--.-.-.                    24539059</w:t>
      </w:r>
    </w:p>
    <w:p>
      <w:r>
        <w:rPr>
          <w:rFonts w:ascii="Consolas" w:hAnsi="Consolas"/>
          <w:sz w:val="18"/>
        </w:rPr>
        <w:t>NC_082676.1     24897242   ---....----........----.-...-.---..--.-.-.-.-.-.              24897266</w:t>
      </w:r>
    </w:p>
    <w:p>
      <w:r>
        <w:rPr>
          <w:rFonts w:ascii="Consolas" w:hAnsi="Consolas"/>
          <w:sz w:val="18"/>
        </w:rPr>
        <w:t>NC_082676.1     24999959   ---....----........----.-...-.---..--.-.-.-.-.                24999936</w:t>
      </w:r>
    </w:p>
    <w:p>
      <w:r>
        <w:rPr>
          <w:rFonts w:ascii="Consolas" w:hAnsi="Consolas"/>
          <w:sz w:val="18"/>
        </w:rPr>
        <w:t>NC_082676.1     25623468   ---....----........----.-...-.---..--.-.-.                    25623447</w:t>
      </w:r>
    </w:p>
    <w:p>
      <w:r>
        <w:rPr>
          <w:rFonts w:ascii="Consolas" w:hAnsi="Consolas"/>
          <w:sz w:val="18"/>
        </w:rPr>
        <w:t>NC_082676.1     26559124   ---....----........----.-...-.---..--.-.-.-.-.                26559101</w:t>
      </w:r>
    </w:p>
    <w:p>
      <w:r>
        <w:rPr>
          <w:rFonts w:ascii="Consolas" w:hAnsi="Consolas"/>
          <w:sz w:val="18"/>
        </w:rPr>
        <w:t>NC_082676.1     28840760   ---....----........----.-...-.---..--.-.-.-.-.-.              28840784</w:t>
      </w:r>
    </w:p>
    <w:p>
      <w:r>
        <w:rPr>
          <w:rFonts w:ascii="Consolas" w:hAnsi="Consolas"/>
          <w:sz w:val="18"/>
        </w:rPr>
        <w:t>NC_082676.1     32774519   ---....----........----.-...-.---..--.-.-.-.-.-.              32774495</w:t>
      </w:r>
    </w:p>
    <w:p>
      <w:r>
        <w:rPr>
          <w:rFonts w:ascii="Consolas" w:hAnsi="Consolas"/>
          <w:sz w:val="18"/>
        </w:rPr>
        <w:t>NC_082676.1     35350625   ---....----........----.-...-.---..--.-.-.-.-.                35350602</w:t>
      </w:r>
    </w:p>
    <w:p>
      <w:r>
        <w:rPr>
          <w:rFonts w:ascii="Consolas" w:hAnsi="Consolas"/>
          <w:sz w:val="18"/>
        </w:rPr>
        <w:t>NC_082676.1     36161400   ---....----........----.-...-.---..--.-.-.-.-.                36161423</w:t>
      </w:r>
    </w:p>
    <w:p>
      <w:r>
        <w:rPr>
          <w:rFonts w:ascii="Consolas" w:hAnsi="Consolas"/>
          <w:sz w:val="18"/>
        </w:rPr>
        <w:t>NC_082676.1     36464146   ---....----........----.-...-.---..--.-.-.-.-.-.              36464122</w:t>
      </w:r>
    </w:p>
    <w:p>
      <w:r>
        <w:rPr>
          <w:rFonts w:ascii="Consolas" w:hAnsi="Consolas"/>
          <w:sz w:val="18"/>
        </w:rPr>
        <w:t>NC_082676.1     38100479   ---....----........----.-...-.---..--.-.-.-.-.                38100456</w:t>
      </w:r>
    </w:p>
    <w:p>
      <w:r>
        <w:rPr>
          <w:rFonts w:ascii="Consolas" w:hAnsi="Consolas"/>
          <w:sz w:val="18"/>
        </w:rPr>
        <w:t>NC_082676.1     38626449   ---....----........----.-...-.---..--.-.-.-.-.-.              38626473</w:t>
      </w:r>
    </w:p>
    <w:p>
      <w:r>
        <w:rPr>
          <w:rFonts w:ascii="Consolas" w:hAnsi="Consolas"/>
          <w:sz w:val="18"/>
        </w:rPr>
        <w:t>NC_082676.1     38696000   ---....----........----.-...-.---..--.-.-.-.-.                38696023</w:t>
      </w:r>
    </w:p>
    <w:p>
      <w:r>
        <w:rPr>
          <w:rFonts w:ascii="Consolas" w:hAnsi="Consolas"/>
          <w:sz w:val="18"/>
        </w:rPr>
        <w:t>NC_082676.1     42256167   ---....----........----.-...-.---..--.-.-.-.-.-.              42256191</w:t>
      </w:r>
    </w:p>
    <w:p>
      <w:r>
        <w:rPr>
          <w:rFonts w:ascii="Consolas" w:hAnsi="Consolas"/>
          <w:sz w:val="18"/>
        </w:rPr>
        <w:t>NC_082676.1     43042723   ---....----........----.-...-.---..--.-.-.-.-.-.              43042699</w:t>
      </w:r>
    </w:p>
    <w:p>
      <w:r>
        <w:rPr>
          <w:rFonts w:ascii="Consolas" w:hAnsi="Consolas"/>
          <w:sz w:val="18"/>
        </w:rPr>
        <w:t>NC_082676.1     43706034   ---....----........----.-...-.---..--.-.-.-.-.-.              43706058</w:t>
      </w:r>
    </w:p>
    <w:p>
      <w:r>
        <w:rPr>
          <w:rFonts w:ascii="Consolas" w:hAnsi="Consolas"/>
          <w:sz w:val="18"/>
        </w:rPr>
        <w:t>NC_082676.1     43814237   ---....----........----.-...-.---..--.-.-.-.-.-.              43814213</w:t>
      </w:r>
    </w:p>
    <w:p>
      <w:r>
        <w:rPr>
          <w:rFonts w:ascii="Consolas" w:hAnsi="Consolas"/>
          <w:sz w:val="18"/>
        </w:rPr>
        <w:t>NC_082676.1     45343942   ---....----........----.-...-.---..--.-.-.-.-.-.              45343918</w:t>
      </w:r>
    </w:p>
    <w:p>
      <w:r>
        <w:rPr>
          <w:rFonts w:ascii="Consolas" w:hAnsi="Consolas"/>
          <w:sz w:val="18"/>
        </w:rPr>
        <w:t>NC_082676.1     46327883   ---....----........----.-...-.---..--.-.-.-.-.-.              46327907</w:t>
      </w:r>
    </w:p>
    <w:p>
      <w:r>
        <w:rPr>
          <w:rFonts w:ascii="Consolas" w:hAnsi="Consolas"/>
          <w:sz w:val="18"/>
        </w:rPr>
        <w:t>NC_082676.1     47906369   ---....----........----.-...-.---..--.-.-.-.-.-.              47906345</w:t>
      </w:r>
    </w:p>
    <w:p>
      <w:r>
        <w:rPr>
          <w:rFonts w:ascii="Consolas" w:hAnsi="Consolas"/>
          <w:sz w:val="18"/>
        </w:rPr>
        <w:t>NC_082676.1     50188438   ---....----........----.-...-.---..--.-.-.-.-.                50188461</w:t>
      </w:r>
    </w:p>
    <w:p>
      <w:r>
        <w:rPr>
          <w:rFonts w:ascii="Consolas" w:hAnsi="Consolas"/>
          <w:sz w:val="18"/>
        </w:rPr>
        <w:t>NC_082676.1     50259361   ---....----........----.-...-.---..--.-.-.-.-.-.              50259337</w:t>
      </w:r>
    </w:p>
    <w:p>
      <w:r>
        <w:rPr>
          <w:rFonts w:ascii="Consolas" w:hAnsi="Consolas"/>
          <w:sz w:val="18"/>
        </w:rPr>
        <w:t>NC_082676.1     50259365   ---....----........----.-...-.---..--.-.-.-.-.                50259342</w:t>
      </w:r>
    </w:p>
    <w:p>
      <w:r>
        <w:rPr>
          <w:rFonts w:ascii="Consolas" w:hAnsi="Consolas"/>
          <w:sz w:val="18"/>
        </w:rPr>
        <w:t>NC_082676.1     50707525   ---....----........----.-...-.---..--.-.-.-.-.                50707502</w:t>
      </w:r>
    </w:p>
    <w:p>
      <w:r>
        <w:rPr>
          <w:rFonts w:ascii="Consolas" w:hAnsi="Consolas"/>
          <w:sz w:val="18"/>
        </w:rPr>
        <w:t>NC_082676.1     52318318   ---....----........----.-...-.---..--.-.-.-.-.-.              52318342</w:t>
      </w:r>
    </w:p>
    <w:p>
      <w:r>
        <w:rPr>
          <w:rFonts w:ascii="Consolas" w:hAnsi="Consolas"/>
          <w:sz w:val="18"/>
        </w:rPr>
        <w:t>NC_082676.1     52669716   ---....----........----.-...-.---..--.-.-.-.-.-.              52669692</w:t>
      </w:r>
    </w:p>
    <w:p>
      <w:r>
        <w:rPr>
          <w:rFonts w:ascii="Consolas" w:hAnsi="Consolas"/>
          <w:sz w:val="18"/>
        </w:rPr>
        <w:t>NC_082676.1     57631096   ---....----........----.-...-.---..--.-.-.-.-.-.              57631120</w:t>
      </w:r>
    </w:p>
    <w:p>
      <w:r>
        <w:rPr>
          <w:rFonts w:ascii="Consolas" w:hAnsi="Consolas"/>
          <w:sz w:val="18"/>
        </w:rPr>
        <w:t>NC_082676.1     57893596   ---....----........----.-...-.---..--.-.-.-.-.-.              57893572</w:t>
      </w:r>
    </w:p>
    <w:p>
      <w:r>
        <w:rPr>
          <w:rFonts w:ascii="Consolas" w:hAnsi="Consolas"/>
          <w:sz w:val="18"/>
        </w:rPr>
        <w:t>NC_082676.1     59614411   ---....----........----.-...-.---..--.-.-.-.-.                59614388</w:t>
      </w:r>
    </w:p>
    <w:p>
      <w:r>
        <w:rPr>
          <w:rFonts w:ascii="Consolas" w:hAnsi="Consolas"/>
          <w:sz w:val="18"/>
        </w:rPr>
        <w:t>NC_082676.1     59729338   ---....----........----.-...-.---..--.-.-.-.-.-.              59729314</w:t>
      </w:r>
    </w:p>
    <w:p>
      <w:r>
        <w:rPr>
          <w:rFonts w:ascii="Consolas" w:hAnsi="Consolas"/>
          <w:sz w:val="18"/>
        </w:rPr>
        <w:t>NC_082676.1     59925458   ---....----........----.-...-.---..--.-.-.-.-.-.              59925434</w:t>
      </w:r>
    </w:p>
    <w:p>
      <w:r>
        <w:rPr>
          <w:rFonts w:ascii="Consolas" w:hAnsi="Consolas"/>
          <w:sz w:val="18"/>
        </w:rPr>
        <w:t>NC_082676.1     61671061   ---....----........----.-...-.---..--.-.-.-.-.-.              61671037</w:t>
      </w:r>
    </w:p>
    <w:p>
      <w:r>
        <w:rPr>
          <w:rFonts w:ascii="Consolas" w:hAnsi="Consolas"/>
          <w:sz w:val="18"/>
        </w:rPr>
        <w:t>NC_082676.1     63124651   ---....----........----.-...-.---..--.-.-.-.-.-.              63124675</w:t>
      </w:r>
    </w:p>
    <w:p>
      <w:r>
        <w:rPr>
          <w:rFonts w:ascii="Consolas" w:hAnsi="Consolas"/>
          <w:sz w:val="18"/>
        </w:rPr>
        <w:t>NC_082676.1     63126542   ---....----........----.-...-.---..--.-.-.-.-.                63126565</w:t>
      </w:r>
    </w:p>
    <w:p>
      <w:r>
        <w:rPr>
          <w:rFonts w:ascii="Consolas" w:hAnsi="Consolas"/>
          <w:sz w:val="18"/>
        </w:rPr>
        <w:t>NC_082676.1     63491418   ---....----........----.-...-.---..--.-.-.-.-.-.              63491394</w:t>
      </w:r>
    </w:p>
    <w:p>
      <w:r>
        <w:rPr>
          <w:rFonts w:ascii="Consolas" w:hAnsi="Consolas"/>
          <w:sz w:val="18"/>
        </w:rPr>
        <w:t>NC_082676.1     63491422   ---....----........----.-...-.---..--.-.-.-.-.                63491399</w:t>
      </w:r>
    </w:p>
    <w:p>
      <w:r>
        <w:rPr>
          <w:rFonts w:ascii="Consolas" w:hAnsi="Consolas"/>
          <w:sz w:val="18"/>
        </w:rPr>
        <w:t>NC_082676.1     63936033   ---....----........----.-...-.---..--.-.-.-.-.-.              63936057</w:t>
      </w:r>
    </w:p>
    <w:p>
      <w:r>
        <w:rPr>
          <w:rFonts w:ascii="Consolas" w:hAnsi="Consolas"/>
          <w:sz w:val="18"/>
        </w:rPr>
        <w:t>NC_082676.1     63971683   ---....----........----.-...-.---..--.-.-.-.-.-.              63971659</w:t>
      </w:r>
    </w:p>
    <w:p>
      <w:r>
        <w:rPr>
          <w:rFonts w:ascii="Consolas" w:hAnsi="Consolas"/>
          <w:sz w:val="18"/>
        </w:rPr>
        <w:t>NC_082676.1     64149469   ---....----........----.-...-.---..--.-.-.-.-.                64149492</w:t>
      </w:r>
    </w:p>
    <w:p>
      <w:r>
        <w:rPr>
          <w:rFonts w:ascii="Consolas" w:hAnsi="Consolas"/>
          <w:sz w:val="18"/>
        </w:rPr>
        <w:t>NC_082676.1     66403908   ---....----........----.-...-.---..--.-.-.-.-.                66403931</w:t>
      </w:r>
    </w:p>
    <w:p>
      <w:r>
        <w:rPr>
          <w:rFonts w:ascii="Consolas" w:hAnsi="Consolas"/>
          <w:sz w:val="18"/>
        </w:rPr>
        <w:t>NC_082676.1     66403912   ---....----........----.-...-.---..--.-.-.-.-.-.              66403936</w:t>
      </w:r>
    </w:p>
    <w:p>
      <w:r>
        <w:rPr>
          <w:rFonts w:ascii="Consolas" w:hAnsi="Consolas"/>
          <w:sz w:val="18"/>
        </w:rPr>
        <w:t>NC_082676.1     68088006   ---....----........----.-...-.---..--.-.-.-.-.                68087983</w:t>
      </w:r>
    </w:p>
    <w:p>
      <w:r>
        <w:rPr>
          <w:rFonts w:ascii="Consolas" w:hAnsi="Consolas"/>
          <w:sz w:val="18"/>
        </w:rPr>
        <w:t>NC_082676.1     68418131   ---....----........----.-...-.---..--.-.-.-.-.-.              68418107</w:t>
      </w:r>
    </w:p>
    <w:p>
      <w:r>
        <w:rPr>
          <w:rFonts w:ascii="Consolas" w:hAnsi="Consolas"/>
          <w:sz w:val="18"/>
        </w:rPr>
        <w:t>NC_082676.1     69922958   ---....----........----.-...-.---..--.-.-.-.-.-.              69922934</w:t>
      </w:r>
    </w:p>
    <w:p>
      <w:r>
        <w:rPr>
          <w:rFonts w:ascii="Consolas" w:hAnsi="Consolas"/>
          <w:sz w:val="18"/>
        </w:rPr>
        <w:t>NC_082676.1     74052771   ---....----........----.-...-.---..--.-.-.-.-.-.              74052747</w:t>
      </w:r>
    </w:p>
    <w:p>
      <w:r>
        <w:rPr>
          <w:rFonts w:ascii="Consolas" w:hAnsi="Consolas"/>
          <w:sz w:val="18"/>
        </w:rPr>
        <w:t>NC_082676.1     74052787   ---....----........----.-...-.---..--.-.-.-.-.                74052764</w:t>
      </w:r>
    </w:p>
    <w:p>
      <w:r>
        <w:rPr>
          <w:rFonts w:ascii="Consolas" w:hAnsi="Consolas"/>
          <w:sz w:val="18"/>
        </w:rPr>
        <w:t>NC_082676.1     74603314   ---....----........----.-...-.---..--.-.-.-.-.-.              74603290</w:t>
      </w:r>
    </w:p>
    <w:p>
      <w:r>
        <w:rPr>
          <w:rFonts w:ascii="Consolas" w:hAnsi="Consolas"/>
          <w:sz w:val="18"/>
        </w:rPr>
        <w:t>NC_082676.1     75311097   ---....----........----.-...-.---..--.-.-.-.-.                75311120</w:t>
      </w:r>
    </w:p>
    <w:p>
      <w:r>
        <w:rPr>
          <w:rFonts w:ascii="Consolas" w:hAnsi="Consolas"/>
          <w:sz w:val="18"/>
        </w:rPr>
        <w:t>NC_082676.1     77870280   ---....----........----.-...-.---..--.-.-.-.-.                77870257</w:t>
      </w:r>
    </w:p>
    <w:p>
      <w:r>
        <w:rPr>
          <w:rFonts w:ascii="Consolas" w:hAnsi="Consolas"/>
          <w:sz w:val="18"/>
        </w:rPr>
        <w:t>NC_082676.1     86339442   ---....----........----.-...-.---..--.-.-.-.-.                86339465</w:t>
      </w:r>
    </w:p>
    <w:p>
      <w:r>
        <w:rPr>
          <w:rFonts w:ascii="Consolas" w:hAnsi="Consolas"/>
          <w:sz w:val="18"/>
        </w:rPr>
        <w:t>NC_082676.1     87666397   ---....----........----.-...-.---..--.-.-.-.-.                87666420</w:t>
      </w:r>
    </w:p>
    <w:p>
      <w:r>
        <w:rPr>
          <w:rFonts w:ascii="Consolas" w:hAnsi="Consolas"/>
          <w:sz w:val="18"/>
        </w:rPr>
        <w:t>NC_082676.1     87666421   ---....----........----.-...-.---..--.-.-.-.-.-.              87666445</w:t>
      </w:r>
    </w:p>
    <w:p>
      <w:r>
        <w:rPr>
          <w:rFonts w:ascii="Consolas" w:hAnsi="Consolas"/>
          <w:sz w:val="18"/>
        </w:rPr>
        <w:t>NC_082676.1     6197180    ---....----........----.-...-.---..--.-.-.-.-.                6197157</w:t>
      </w:r>
    </w:p>
    <w:p>
      <w:r>
        <w:rPr>
          <w:rFonts w:ascii="Consolas" w:hAnsi="Consolas"/>
          <w:sz w:val="18"/>
        </w:rPr>
        <w:t>NC_082676.1     18830378   ---....----........----.-...-.---..--.-.-.-.-.-.              18830402</w:t>
      </w:r>
    </w:p>
    <w:p>
      <w:r>
        <w:rPr>
          <w:rFonts w:ascii="Consolas" w:hAnsi="Consolas"/>
          <w:sz w:val="18"/>
        </w:rPr>
        <w:t>NC_082676.1     27443113   ---....----........----.-...-.---..--.                        27443132</w:t>
      </w:r>
    </w:p>
    <w:p>
      <w:r>
        <w:rPr>
          <w:rFonts w:ascii="Consolas" w:hAnsi="Consolas"/>
          <w:sz w:val="18"/>
        </w:rPr>
        <w:t>NC_082676.1     46871343   ---....----........----.-...-T---..--.-.-.-.-.-.              46871319</w:t>
      </w:r>
    </w:p>
    <w:p>
      <w:r>
        <w:rPr>
          <w:rFonts w:ascii="Consolas" w:hAnsi="Consolas"/>
          <w:sz w:val="18"/>
        </w:rPr>
        <w:t>NC_082676.1     63971687   ---....----........----.-...-.---..--.-.-.-.-.                63971664</w:t>
      </w:r>
    </w:p>
    <w:p>
      <w:r>
        <w:rPr>
          <w:rFonts w:ascii="Consolas" w:hAnsi="Consolas"/>
          <w:sz w:val="18"/>
        </w:rPr>
        <w:t>NC_082676.1     66925913   ---....----........----.-...-.---..--.-.-.-.-.-.              66925889</w:t>
      </w:r>
    </w:p>
    <w:p>
      <w:r>
        <w:rPr>
          <w:rFonts w:ascii="Consolas" w:hAnsi="Consolas"/>
          <w:sz w:val="18"/>
        </w:rPr>
        <w:t>NC_082676.1     66925925   ---....----.......C----.-...-.---..--.-.-.-.-.                66925902</w:t>
      </w:r>
    </w:p>
    <w:p>
      <w:r>
        <w:rPr>
          <w:rFonts w:ascii="Consolas" w:hAnsi="Consolas"/>
          <w:sz w:val="18"/>
        </w:rPr>
        <w:t>NC_082676.1     75241579   ---....----........----.-...-.---..--.-.-.-.-.-.---.C---..    75241607</w:t>
      </w:r>
    </w:p>
    <w:p>
      <w:r>
        <w:rPr>
          <w:rFonts w:ascii="Consolas" w:hAnsi="Consolas"/>
          <w:sz w:val="18"/>
        </w:rPr>
        <w:t>NC_082676.1     77344156   ---....----........----.-...-.---..--.-.-C-.-.                77344133</w:t>
      </w:r>
    </w:p>
    <w:p>
      <w:r>
        <w:rPr>
          <w:rFonts w:ascii="Consolas" w:hAnsi="Consolas"/>
          <w:sz w:val="18"/>
        </w:rPr>
        <w:t>NC_082676.1     25990080   ---....----....G...----.-...-.---..--.-.-.-.-.                25990057</w:t>
      </w:r>
    </w:p>
    <w:p>
      <w:r>
        <w:rPr>
          <w:rFonts w:ascii="Consolas" w:hAnsi="Consolas"/>
          <w:sz w:val="18"/>
        </w:rPr>
        <w:t>NC_082676.1     39567096   ---....----........----.-...-.---..--.-.-.-.-.-.              39567120</w:t>
      </w:r>
    </w:p>
    <w:p>
      <w:r>
        <w:rPr>
          <w:rFonts w:ascii="Consolas" w:hAnsi="Consolas"/>
          <w:sz w:val="18"/>
        </w:rPr>
        <w:t>NC_082676.1     23628133   ---....----........----.-...-.---..--.-.-.-.-.-.              23628157</w:t>
      </w:r>
    </w:p>
    <w:p>
      <w:r>
        <w:rPr>
          <w:rFonts w:ascii="Consolas" w:hAnsi="Consolas"/>
          <w:sz w:val="18"/>
        </w:rPr>
        <w:t>NC_082676.1     10315796   ---....----........----.-...-.---..--.-.-.-.-.                10315819</w:t>
      </w:r>
    </w:p>
    <w:p>
      <w:r>
        <w:rPr>
          <w:rFonts w:ascii="Consolas" w:hAnsi="Consolas"/>
          <w:sz w:val="18"/>
        </w:rPr>
        <w:t>NC_082676.1     12574984   ---....----........----.-...-.---..--.-.-.-.-.                12574961</w:t>
      </w:r>
    </w:p>
    <w:p>
      <w:r>
        <w:rPr>
          <w:rFonts w:ascii="Consolas" w:hAnsi="Consolas"/>
          <w:sz w:val="18"/>
        </w:rPr>
        <w:t>NC_082676.1     20357130   ---....----........----.-...-.---..--.-.-.-.-.                20357153</w:t>
      </w:r>
    </w:p>
    <w:p>
      <w:r>
        <w:rPr>
          <w:rFonts w:ascii="Consolas" w:hAnsi="Consolas"/>
          <w:sz w:val="18"/>
        </w:rPr>
        <w:t>NC_082676.1     20861663   ---....----........----.-...-.---..--.-.-.-.-.                20861640</w:t>
      </w:r>
    </w:p>
    <w:p>
      <w:r>
        <w:rPr>
          <w:rFonts w:ascii="Consolas" w:hAnsi="Consolas"/>
          <w:sz w:val="18"/>
        </w:rPr>
        <w:t>NC_082676.1     29290471   ---....----........----.-...-.---..--.-.-.-.-.                29290494</w:t>
      </w:r>
    </w:p>
    <w:p>
      <w:r>
        <w:rPr>
          <w:rFonts w:ascii="Consolas" w:hAnsi="Consolas"/>
          <w:sz w:val="18"/>
        </w:rPr>
        <w:t>NC_082676.1     30839898   ---....----........----.-...-.---..--.-.-.-.-.                30839875</w:t>
      </w:r>
    </w:p>
    <w:p>
      <w:r>
        <w:rPr>
          <w:rFonts w:ascii="Consolas" w:hAnsi="Consolas"/>
          <w:sz w:val="18"/>
        </w:rPr>
        <w:t>NC_082676.1     30864823   ---....----........----.-...-.---..--.-.-.-.-.                30864800</w:t>
      </w:r>
    </w:p>
    <w:p>
      <w:r>
        <w:rPr>
          <w:rFonts w:ascii="Consolas" w:hAnsi="Consolas"/>
          <w:sz w:val="18"/>
        </w:rPr>
        <w:t>NC_082676.1     35245362   ---....----........----.-...-.---..--.-.-.-.-.                35245385</w:t>
      </w:r>
    </w:p>
    <w:p>
      <w:r>
        <w:rPr>
          <w:rFonts w:ascii="Consolas" w:hAnsi="Consolas"/>
          <w:sz w:val="18"/>
        </w:rPr>
        <w:t>NC_082676.1     35755613   ---....----........----.-...-.---..--.-.-.-.-.                35755636</w:t>
      </w:r>
    </w:p>
    <w:p>
      <w:r>
        <w:rPr>
          <w:rFonts w:ascii="Consolas" w:hAnsi="Consolas"/>
          <w:sz w:val="18"/>
        </w:rPr>
        <w:t>NC_082676.1     35994022   ---....----........----.-...-.---..--.-.-.-.-.                35993999</w:t>
      </w:r>
    </w:p>
    <w:p>
      <w:r>
        <w:rPr>
          <w:rFonts w:ascii="Consolas" w:hAnsi="Consolas"/>
          <w:sz w:val="18"/>
        </w:rPr>
        <w:t>NC_082676.1     38557591   ---....----........----.-...-.---..--.-.-.-.-.                38557568</w:t>
      </w:r>
    </w:p>
    <w:p>
      <w:r>
        <w:rPr>
          <w:rFonts w:ascii="Consolas" w:hAnsi="Consolas"/>
          <w:sz w:val="18"/>
        </w:rPr>
        <w:t>NC_082676.1     60019257   ---....----........----.-...-.---..--.-.-.-.-.                60019234</w:t>
      </w:r>
    </w:p>
    <w:p>
      <w:r>
        <w:rPr>
          <w:rFonts w:ascii="Consolas" w:hAnsi="Consolas"/>
          <w:sz w:val="18"/>
        </w:rPr>
        <w:t>NC_082676.1     60319282   ---....----........----.-...-.---..--.-.-.-.-.-.              60319306</w:t>
      </w:r>
    </w:p>
    <w:p>
      <w:r>
        <w:rPr>
          <w:rFonts w:ascii="Consolas" w:hAnsi="Consolas"/>
          <w:sz w:val="18"/>
        </w:rPr>
        <w:t>NC_082676.1     64149489   ---....----........----.-...-.---..--.-.-.-.-.                64149512</w:t>
      </w:r>
    </w:p>
    <w:p>
      <w:r>
        <w:rPr>
          <w:rFonts w:ascii="Consolas" w:hAnsi="Consolas"/>
          <w:sz w:val="18"/>
        </w:rPr>
        <w:t>NC_082676.1     69922962   ---....----........----.-...-.---..--.-.-.-.-.                69922939</w:t>
      </w:r>
    </w:p>
    <w:p>
      <w:r>
        <w:rPr>
          <w:rFonts w:ascii="Consolas" w:hAnsi="Consolas"/>
          <w:sz w:val="18"/>
        </w:rPr>
        <w:t>NC_082676.1     77870268   ---....----........----.-...-.---..--.-.-.-.-.                77870245</w:t>
      </w:r>
    </w:p>
    <w:p>
      <w:r>
        <w:rPr>
          <w:rFonts w:ascii="Consolas" w:hAnsi="Consolas"/>
          <w:sz w:val="18"/>
        </w:rPr>
        <w:t>NC_082676.1     83438550   ---....----........----.-...-.---..--.-.-.-.-.                83438527</w:t>
      </w:r>
    </w:p>
    <w:p>
      <w:r>
        <w:rPr>
          <w:rFonts w:ascii="Consolas" w:hAnsi="Consolas"/>
          <w:sz w:val="18"/>
        </w:rPr>
        <w:t>NC_082676.1     88188943   ---....----........----.-...-.---..--.-.-.-.-.                88188920</w:t>
      </w:r>
    </w:p>
    <w:p>
      <w:r>
        <w:rPr>
          <w:rFonts w:ascii="Consolas" w:hAnsi="Consolas"/>
          <w:sz w:val="18"/>
        </w:rPr>
        <w:t>NC_082676.1     2160135    ---....----....G...----.-...-.---..--.-.-.-.-.-.---..         2160161</w:t>
      </w:r>
    </w:p>
    <w:p>
      <w:r>
        <w:rPr>
          <w:rFonts w:ascii="Consolas" w:hAnsi="Consolas"/>
          <w:sz w:val="18"/>
        </w:rPr>
        <w:t>NC_082676.1     34416646   ---....----........----.-...-.---..--.-.-.-.-.-.              34416622</w:t>
      </w:r>
    </w:p>
    <w:p>
      <w:r>
        <w:rPr>
          <w:rFonts w:ascii="Consolas" w:hAnsi="Consolas"/>
          <w:sz w:val="18"/>
        </w:rPr>
        <w:t>NC_082676.1     39621884   ---....----........----.-...-.---..--.-.-.-.-.                39621907</w:t>
      </w:r>
    </w:p>
    <w:p>
      <w:r>
        <w:rPr>
          <w:rFonts w:ascii="Consolas" w:hAnsi="Consolas"/>
          <w:sz w:val="18"/>
        </w:rPr>
        <w:t>NC_082676.1     50877687   ---....----........----.-...-.---..--.-.-.-.-.-.              50877663</w:t>
      </w:r>
    </w:p>
    <w:p>
      <w:r>
        <w:rPr>
          <w:rFonts w:ascii="Consolas" w:hAnsi="Consolas"/>
          <w:sz w:val="18"/>
        </w:rPr>
        <w:t>NC_082676.1     75241583   ---....----........----.-...-.---..--.                        75241602</w:t>
      </w:r>
    </w:p>
    <w:p>
      <w:r>
        <w:rPr>
          <w:rFonts w:ascii="Consolas" w:hAnsi="Consolas"/>
          <w:sz w:val="18"/>
        </w:rPr>
        <w:t>NC_082676.1     39621880   ---....----........----.-...-.---..--.-.-.-.-.                39621903</w:t>
      </w:r>
    </w:p>
    <w:p>
      <w:r>
        <w:rPr>
          <w:rFonts w:ascii="Consolas" w:hAnsi="Consolas"/>
          <w:sz w:val="18"/>
        </w:rPr>
        <w:t>NC_082676.1     23517704   ---....----........----.-...-.---..--.-.-.-.-.                23517727</w:t>
      </w:r>
    </w:p>
    <w:p>
      <w:r>
        <w:rPr>
          <w:rFonts w:ascii="Consolas" w:hAnsi="Consolas"/>
          <w:sz w:val="18"/>
        </w:rPr>
        <w:t>NC_082676.1     26004034   ---....----........----.-...-.---..--.-.-.-.-.-.              26004010</w:t>
      </w:r>
    </w:p>
    <w:p>
      <w:r>
        <w:rPr>
          <w:rFonts w:ascii="Consolas" w:hAnsi="Consolas"/>
          <w:sz w:val="18"/>
        </w:rPr>
        <w:t>NC_082676.1     35994026   ---....----........----.-...-.---..--.-.-.-.-.                35994003</w:t>
      </w:r>
    </w:p>
    <w:p>
      <w:r>
        <w:rPr>
          <w:rFonts w:ascii="Consolas" w:hAnsi="Consolas"/>
          <w:sz w:val="18"/>
        </w:rPr>
        <w:t>NC_082676.1     37896842   ---....----........----.-...-.---..--.-.-.-.-.                37896819</w:t>
      </w:r>
    </w:p>
    <w:p>
      <w:r>
        <w:rPr>
          <w:rFonts w:ascii="Consolas" w:hAnsi="Consolas"/>
          <w:sz w:val="18"/>
        </w:rPr>
        <w:t>NC_082676.1     38696012   ---....----........----.-...-.---..--.-.-.-.                  38696034</w:t>
      </w:r>
    </w:p>
    <w:p>
      <w:r>
        <w:rPr>
          <w:rFonts w:ascii="Consolas" w:hAnsi="Consolas"/>
          <w:sz w:val="18"/>
        </w:rPr>
        <w:t>NC_082676.1     42629910   ---....----........----.-...-.---..--.-.                      42629890</w:t>
      </w:r>
    </w:p>
    <w:p>
      <w:r>
        <w:rPr>
          <w:rFonts w:ascii="Consolas" w:hAnsi="Consolas"/>
          <w:sz w:val="18"/>
        </w:rPr>
        <w:t>NC_082676.1     44575968   ---....----........----.-...-.---..--.-.-.-.-.-.              44575992</w:t>
      </w:r>
    </w:p>
    <w:p>
      <w:r>
        <w:rPr>
          <w:rFonts w:ascii="Consolas" w:hAnsi="Consolas"/>
          <w:sz w:val="18"/>
        </w:rPr>
        <w:t>NC_082676.1     46327875   ---....----........----.-...-.---..--.-.-.-.-.                46327898</w:t>
      </w:r>
    </w:p>
    <w:p>
      <w:r>
        <w:rPr>
          <w:rFonts w:ascii="Consolas" w:hAnsi="Consolas"/>
          <w:sz w:val="18"/>
        </w:rPr>
        <w:t>NC_082676.1     52970083   ---....----........----.-...-.---..--.-.-.                    52970062</w:t>
      </w:r>
    </w:p>
    <w:p>
      <w:r>
        <w:rPr>
          <w:rFonts w:ascii="Consolas" w:hAnsi="Consolas"/>
          <w:sz w:val="18"/>
        </w:rPr>
        <w:t>NC_082676.1     59614403   ---....----........----.-...-.---..--.-.-.-.                  59614381</w:t>
      </w:r>
    </w:p>
    <w:p>
      <w:r>
        <w:rPr>
          <w:rFonts w:ascii="Consolas" w:hAnsi="Consolas"/>
          <w:sz w:val="18"/>
        </w:rPr>
        <w:t>NC_082676.1     61819992   ---....----........----.-...-.---..--.-.-.-.-.-.              61819968</w:t>
      </w:r>
    </w:p>
    <w:p>
      <w:r>
        <w:rPr>
          <w:rFonts w:ascii="Consolas" w:hAnsi="Consolas"/>
          <w:sz w:val="18"/>
        </w:rPr>
        <w:t>NC_082676.1     69042901   ---....----........----.-...-.---..--.-.-.-.                  69042923</w:t>
      </w:r>
    </w:p>
    <w:p>
      <w:r>
        <w:rPr>
          <w:rFonts w:ascii="Consolas" w:hAnsi="Consolas"/>
          <w:sz w:val="18"/>
        </w:rPr>
        <w:t>NC_082676.1     72511568   ---....----........----.-...-.---..--.-.-.-.                  72511590</w:t>
      </w:r>
    </w:p>
    <w:p>
      <w:r>
        <w:rPr>
          <w:rFonts w:ascii="Consolas" w:hAnsi="Consolas"/>
          <w:sz w:val="18"/>
        </w:rPr>
        <w:t>NC_082676.1     74603322   ---....----........----.-...-.---..--.-.-.-.-.                74603299</w:t>
      </w:r>
    </w:p>
    <w:p>
      <w:r>
        <w:rPr>
          <w:rFonts w:ascii="Consolas" w:hAnsi="Consolas"/>
          <w:sz w:val="18"/>
        </w:rPr>
        <w:t>NC_082676.1     77209163   ---....----........----.-...-.---..--.-.-.-.-.                77209140</w:t>
      </w:r>
    </w:p>
    <w:p>
      <w:r>
        <w:rPr>
          <w:rFonts w:ascii="Consolas" w:hAnsi="Consolas"/>
          <w:sz w:val="18"/>
        </w:rPr>
        <w:t>NC_082676.1     78481246   ---....----........----.-...-.---..--.-.-.-.-.-.              78481270</w:t>
      </w:r>
    </w:p>
    <w:p>
      <w:r>
        <w:rPr>
          <w:rFonts w:ascii="Consolas" w:hAnsi="Consolas"/>
          <w:sz w:val="18"/>
        </w:rPr>
        <w:t>NC_082676.1     48562915   ---....----........----.-...-.---..--C-.-.-.-.                48562938</w:t>
      </w:r>
    </w:p>
    <w:p>
      <w:r>
        <w:rPr>
          <w:rFonts w:ascii="Consolas" w:hAnsi="Consolas"/>
          <w:sz w:val="18"/>
        </w:rPr>
        <w:t>NC_082676.1     65784644   ---....----........----.-...-.---..--.-T-.-.-.-.              65784668</w:t>
      </w:r>
    </w:p>
    <w:p>
      <w:r>
        <w:rPr>
          <w:rFonts w:ascii="Consolas" w:hAnsi="Consolas"/>
          <w:sz w:val="18"/>
        </w:rPr>
        <w:t>NC_082676.1     88143889   ---....----........----.-...-.---..--.-T-.-.                  88143911</w:t>
      </w:r>
    </w:p>
    <w:p>
      <w:r>
        <w:rPr>
          <w:rFonts w:ascii="Consolas" w:hAnsi="Consolas"/>
          <w:sz w:val="18"/>
        </w:rPr>
        <w:t>NC_082676.1     24897234   ---....----........----.-...-.---..--.-.-.-.-.                24897257</w:t>
      </w:r>
    </w:p>
    <w:p>
      <w:r>
        <w:rPr>
          <w:rFonts w:ascii="Consolas" w:hAnsi="Consolas"/>
          <w:sz w:val="18"/>
        </w:rPr>
        <w:t>NC_082676.1     52636261   ---....----........----.-...-.---..--.-.-.-.-.-.              52636237</w:t>
      </w:r>
    </w:p>
    <w:p>
      <w:r>
        <w:rPr>
          <w:rFonts w:ascii="Consolas" w:hAnsi="Consolas"/>
          <w:sz w:val="18"/>
        </w:rPr>
        <w:t>NC_082676.1     45392176   ---....----........----.-...-.---..--.-T-.-.                  45392198</w:t>
      </w:r>
    </w:p>
    <w:p>
      <w:r>
        <w:rPr>
          <w:rFonts w:ascii="Consolas" w:hAnsi="Consolas"/>
          <w:sz w:val="18"/>
        </w:rPr>
        <w:t>NC_082676.1     20885642   ---....----........----.-...-.---..--.-.-.-.-.-.              20885618</w:t>
      </w:r>
    </w:p>
    <w:p>
      <w:r>
        <w:rPr>
          <w:rFonts w:ascii="Consolas" w:hAnsi="Consolas"/>
          <w:sz w:val="18"/>
        </w:rPr>
        <w:t>NC_082676.1     20885638   ---....----........----.-...-.---..--.                        20885619</w:t>
      </w:r>
    </w:p>
    <w:p>
      <w:r>
        <w:rPr>
          <w:rFonts w:ascii="Consolas" w:hAnsi="Consolas"/>
          <w:sz w:val="18"/>
        </w:rPr>
        <w:t>NC_082676.1     27443109   ---....----........----.-...-.---..--.-.-.-.-.-.              27443133</w:t>
      </w:r>
    </w:p>
    <w:p>
      <w:r>
        <w:rPr>
          <w:rFonts w:ascii="Consolas" w:hAnsi="Consolas"/>
          <w:sz w:val="18"/>
        </w:rPr>
        <w:t>NC_082676.1     44399707   ---....----........----.-...-.---..--.-.-.-.-.-.              44399683</w:t>
      </w:r>
    </w:p>
    <w:p>
      <w:r>
        <w:rPr>
          <w:rFonts w:ascii="Consolas" w:hAnsi="Consolas"/>
          <w:sz w:val="18"/>
        </w:rPr>
        <w:t>NC_082676.1     70989292   ---....----........----.-...-.---..--.-.-.-.-.-.              70989316</w:t>
      </w:r>
    </w:p>
    <w:p>
      <w:r>
        <w:rPr>
          <w:rFonts w:ascii="Consolas" w:hAnsi="Consolas"/>
          <w:sz w:val="18"/>
        </w:rPr>
        <w:t>NC_082676.1     78400579   ---....----........----.-...-.---..--.-T-.-.                  78400557</w:t>
      </w:r>
    </w:p>
    <w:p>
      <w:r>
        <w:rPr>
          <w:rFonts w:ascii="Consolas" w:hAnsi="Consolas"/>
          <w:sz w:val="18"/>
        </w:rPr>
        <w:t>NC_082676.1     32746480   ---G...----........----.-...-.---..--.-.-.-.-.-.              32746456</w:t>
      </w:r>
    </w:p>
    <w:p>
      <w:r>
        <w:rPr>
          <w:rFonts w:ascii="Consolas" w:hAnsi="Consolas"/>
          <w:sz w:val="18"/>
        </w:rPr>
        <w:t>NC_082676.1     32746476   ---....----........----.-...-.---..--.                        32746457</w:t>
      </w:r>
    </w:p>
    <w:p>
      <w:r>
        <w:rPr>
          <w:rFonts w:ascii="Consolas" w:hAnsi="Consolas"/>
          <w:sz w:val="18"/>
        </w:rPr>
        <w:t>NC_082676.1     33392989   ---....----........----.-...-.---..--.-.-.-.-.-.              33393013</w:t>
      </w:r>
    </w:p>
    <w:p>
      <w:r>
        <w:rPr>
          <w:rFonts w:ascii="Consolas" w:hAnsi="Consolas"/>
          <w:sz w:val="18"/>
        </w:rPr>
        <w:t>NC_082676.1     27789752   ---....----........----.-...-.---------.-.-.-.-.---..         27789729</w:t>
      </w:r>
    </w:p>
    <w:p>
      <w:r>
        <w:rPr>
          <w:rFonts w:ascii="Consolas" w:hAnsi="Consolas"/>
          <w:sz w:val="18"/>
        </w:rPr>
        <w:t>NC_082676.1     11913273   ---....----........----.-A..-----..--.-.-A-.-.-.---..         11913248</w:t>
      </w:r>
    </w:p>
    <w:p>
      <w:r>
        <w:rPr>
          <w:rFonts w:ascii="Consolas" w:hAnsi="Consolas"/>
          <w:sz w:val="18"/>
        </w:rPr>
        <w:t>NC_082676.1     67343452   ---....----........----.-...A.---..--.-T-.-.-.-.---..         67343479</w:t>
      </w:r>
    </w:p>
    <w:p>
      <w:r>
        <w:rPr>
          <w:rFonts w:ascii="Consolas" w:hAnsi="Consolas"/>
          <w:sz w:val="18"/>
        </w:rPr>
        <w:t>NC_082677.1     20736742   ---....----........----T-.AA-.---..--.-.-.-.-.                20736719</w:t>
      </w:r>
    </w:p>
    <w:p>
      <w:r>
        <w:rPr>
          <w:rFonts w:ascii="Consolas" w:hAnsi="Consolas"/>
          <w:sz w:val="18"/>
        </w:rPr>
        <w:t>NC_082677.1     61399600   ---T...----........----.-...-.---..--.-T-.-.-.-.              61399576</w:t>
      </w:r>
    </w:p>
    <w:p>
      <w:r>
        <w:rPr>
          <w:rFonts w:ascii="Consolas" w:hAnsi="Consolas"/>
          <w:sz w:val="18"/>
        </w:rPr>
        <w:t>NC_082677.1     30744876   ---....----........----.-...-.---..--.-.-.-.-.-.---T.---T.-.  30744905</w:t>
      </w:r>
    </w:p>
    <w:p>
      <w:r>
        <w:rPr>
          <w:rFonts w:ascii="Consolas" w:hAnsi="Consolas"/>
          <w:sz w:val="18"/>
        </w:rPr>
        <w:t>NC_082677.1     38499987   ---....----........----.-...-.---..--.-.-.-.-.-.---TA---..-.  38499958</w:t>
      </w:r>
    </w:p>
    <w:p>
      <w:r>
        <w:rPr>
          <w:rFonts w:ascii="Consolas" w:hAnsi="Consolas"/>
          <w:sz w:val="18"/>
        </w:rPr>
        <w:t>NC_082677.1     12660721   ---....----........----.-...-.---..--.-.-.-.-.-.---.          12660696</w:t>
      </w:r>
    </w:p>
    <w:p>
      <w:r>
        <w:rPr>
          <w:rFonts w:ascii="Consolas" w:hAnsi="Consolas"/>
          <w:sz w:val="18"/>
        </w:rPr>
        <w:t>NC_082677.1     74450647   ---....----........----.-...-.---..--.-.-.-.-.-.              74450623</w:t>
      </w:r>
    </w:p>
    <w:p>
      <w:r>
        <w:rPr>
          <w:rFonts w:ascii="Consolas" w:hAnsi="Consolas"/>
          <w:sz w:val="18"/>
        </w:rPr>
        <w:t>NC_082677.1     28920075   ---....----........----.-...-.---..--.-.-.-.-.-.---.C---..    28920103</w:t>
      </w:r>
    </w:p>
    <w:p>
      <w:r>
        <w:rPr>
          <w:rFonts w:ascii="Consolas" w:hAnsi="Consolas"/>
          <w:sz w:val="18"/>
        </w:rPr>
        <w:t>NC_082677.1     29382550   ---....----........----.-...-.---..--.-.-.-.-.-.              29382526</w:t>
      </w:r>
    </w:p>
    <w:p>
      <w:r>
        <w:rPr>
          <w:rFonts w:ascii="Consolas" w:hAnsi="Consolas"/>
          <w:sz w:val="18"/>
        </w:rPr>
        <w:t>NC_082677.1     30744872   ---....----........----.-...-.---..--.-.-.-.-.                30744895</w:t>
      </w:r>
    </w:p>
    <w:p>
      <w:r>
        <w:rPr>
          <w:rFonts w:ascii="Consolas" w:hAnsi="Consolas"/>
          <w:sz w:val="18"/>
        </w:rPr>
        <w:t>NC_082677.1     51228472   ---....----........----.-...-.---..--.-.-.-.-.-A---..         51228446</w:t>
      </w:r>
    </w:p>
    <w:p>
      <w:r>
        <w:rPr>
          <w:rFonts w:ascii="Consolas" w:hAnsi="Consolas"/>
          <w:sz w:val="18"/>
        </w:rPr>
        <w:t>NC_082677.1     73568357   ---....----........----.-...-.---..--.-.-.-.-.-.              73568333</w:t>
      </w:r>
    </w:p>
    <w:p>
      <w:r>
        <w:rPr>
          <w:rFonts w:ascii="Consolas" w:hAnsi="Consolas"/>
          <w:sz w:val="18"/>
        </w:rPr>
        <w:t>NC_082677.1     73796120   ---....----........----.-...-.---..--.-.-.-.-.                73796097</w:t>
      </w:r>
    </w:p>
    <w:p>
      <w:r>
        <w:rPr>
          <w:rFonts w:ascii="Consolas" w:hAnsi="Consolas"/>
          <w:sz w:val="18"/>
        </w:rPr>
        <w:t>NC_082677.1     28471350   ---....----........----.-...-.---..--.-.-A-.-.-.              28471326</w:t>
      </w:r>
    </w:p>
    <w:p>
      <w:r>
        <w:rPr>
          <w:rFonts w:ascii="Consolas" w:hAnsi="Consolas"/>
          <w:sz w:val="18"/>
        </w:rPr>
        <w:t>NC_082677.1     66649471   ---....----........----.-...-.---.A--.-.-.-.-.-.              66649495</w:t>
      </w:r>
    </w:p>
    <w:p>
      <w:r>
        <w:rPr>
          <w:rFonts w:ascii="Consolas" w:hAnsi="Consolas"/>
          <w:sz w:val="18"/>
        </w:rPr>
        <w:t>NC_082677.1     1131627    ---....----........----.-...-.---..--.-.-.-.-.-.---..         1131601</w:t>
      </w:r>
    </w:p>
    <w:p>
      <w:r>
        <w:rPr>
          <w:rFonts w:ascii="Consolas" w:hAnsi="Consolas"/>
          <w:sz w:val="18"/>
        </w:rPr>
        <w:t>NC_082677.1     31257585   ---....----........----.-...-.---..--.-.-.-.-.                31257608</w:t>
      </w:r>
    </w:p>
    <w:p>
      <w:r>
        <w:rPr>
          <w:rFonts w:ascii="Consolas" w:hAnsi="Consolas"/>
          <w:sz w:val="18"/>
        </w:rPr>
        <w:t>NC_082677.1     3588240    ---....----........----.-...-.---..--.-.-.-.-.                3588217</w:t>
      </w:r>
    </w:p>
    <w:p>
      <w:r>
        <w:rPr>
          <w:rFonts w:ascii="Consolas" w:hAnsi="Consolas"/>
          <w:sz w:val="18"/>
        </w:rPr>
        <w:t>NC_082677.1     3735058    ---....----........----.-...-.---..--.-.-.-.-.-.              3735034</w:t>
      </w:r>
    </w:p>
    <w:p>
      <w:r>
        <w:rPr>
          <w:rFonts w:ascii="Consolas" w:hAnsi="Consolas"/>
          <w:sz w:val="18"/>
        </w:rPr>
        <w:t>NC_082677.1     8879383    ---....----........----.-...-.---..--.-.-.-.-.                8879406</w:t>
      </w:r>
    </w:p>
    <w:p>
      <w:r>
        <w:rPr>
          <w:rFonts w:ascii="Consolas" w:hAnsi="Consolas"/>
          <w:sz w:val="18"/>
        </w:rPr>
        <w:t>NC_082677.1     11089988   ---....----........----.-...-.---..--.-.-.-.-.                11089965</w:t>
      </w:r>
    </w:p>
    <w:p>
      <w:r>
        <w:rPr>
          <w:rFonts w:ascii="Consolas" w:hAnsi="Consolas"/>
          <w:sz w:val="18"/>
        </w:rPr>
        <w:t>NC_082677.1     15935296   ---....----........----.-...-.---..--.-.-.-.-.                15935319</w:t>
      </w:r>
    </w:p>
    <w:p>
      <w:r>
        <w:rPr>
          <w:rFonts w:ascii="Consolas" w:hAnsi="Consolas"/>
          <w:sz w:val="18"/>
        </w:rPr>
        <w:t>NC_082677.1     19303934   ---....----........----.-...-.---..--.-.-.-.-.                19303911</w:t>
      </w:r>
    </w:p>
    <w:p>
      <w:r>
        <w:rPr>
          <w:rFonts w:ascii="Consolas" w:hAnsi="Consolas"/>
          <w:sz w:val="18"/>
        </w:rPr>
        <w:t>NC_082677.1     33864928   ---....----........----.-...-.---..--.-.-.-.-.-.---T.---.     33864901</w:t>
      </w:r>
    </w:p>
    <w:p>
      <w:r>
        <w:rPr>
          <w:rFonts w:ascii="Consolas" w:hAnsi="Consolas"/>
          <w:sz w:val="18"/>
        </w:rPr>
        <w:t>NC_082677.1     39505511   ---....----........----.-...-.---..--.-.-.-.-.                39505534</w:t>
      </w:r>
    </w:p>
    <w:p>
      <w:r>
        <w:rPr>
          <w:rFonts w:ascii="Consolas" w:hAnsi="Consolas"/>
          <w:sz w:val="18"/>
        </w:rPr>
        <w:t>NC_082677.1     40357294   ---....----........----.-...-.---..--.-.-.-.-.                40357317</w:t>
      </w:r>
    </w:p>
    <w:p>
      <w:r>
        <w:rPr>
          <w:rFonts w:ascii="Consolas" w:hAnsi="Consolas"/>
          <w:sz w:val="18"/>
        </w:rPr>
        <w:t>NC_082677.1     43204383   ---....----........----.-...-.---..--.-.-.-.-.                43204406</w:t>
      </w:r>
    </w:p>
    <w:p>
      <w:r>
        <w:rPr>
          <w:rFonts w:ascii="Consolas" w:hAnsi="Consolas"/>
          <w:sz w:val="18"/>
        </w:rPr>
        <w:t>NC_082677.1     56457805   ---....----........----.-...-.---..--.-.-.-.-.                56457782</w:t>
      </w:r>
    </w:p>
    <w:p>
      <w:r>
        <w:rPr>
          <w:rFonts w:ascii="Consolas" w:hAnsi="Consolas"/>
          <w:sz w:val="18"/>
        </w:rPr>
        <w:t>NC_082677.1     72737027   ---....----........----.-...-.---..--.-.-.-.-.                72737050</w:t>
      </w:r>
    </w:p>
    <w:p>
      <w:r>
        <w:rPr>
          <w:rFonts w:ascii="Consolas" w:hAnsi="Consolas"/>
          <w:sz w:val="18"/>
        </w:rPr>
        <w:t>NC_082677.1     39959739   ---....----........----.-C..-.---..--.-.-.-.-.                39959716</w:t>
      </w:r>
    </w:p>
    <w:p>
      <w:r>
        <w:rPr>
          <w:rFonts w:ascii="Consolas" w:hAnsi="Consolas"/>
          <w:sz w:val="18"/>
        </w:rPr>
        <w:t>NC_082677.1     64430397   ---....----..G.....----.-...-.---..--.-.-.-.-.                64430420</w:t>
      </w:r>
    </w:p>
    <w:p>
      <w:r>
        <w:rPr>
          <w:rFonts w:ascii="Consolas" w:hAnsi="Consolas"/>
          <w:sz w:val="18"/>
        </w:rPr>
        <w:t>NC_082677.1     20927961   ---....----........----.-...-.---..--.-.-.-.-.                20927984</w:t>
      </w:r>
    </w:p>
    <w:p>
      <w:r>
        <w:rPr>
          <w:rFonts w:ascii="Consolas" w:hAnsi="Consolas"/>
          <w:sz w:val="18"/>
        </w:rPr>
        <w:t>NC_082677.1     43204395   ---....----........----.-...-.---..--.-.-.-.-.-.---..         43204421</w:t>
      </w:r>
    </w:p>
    <w:p>
      <w:r>
        <w:rPr>
          <w:rFonts w:ascii="Consolas" w:hAnsi="Consolas"/>
          <w:sz w:val="18"/>
        </w:rPr>
        <w:t>NC_082677.1     48068146   ---....----........----.-...-.---..--.-.-.-.-.                48068169</w:t>
      </w:r>
    </w:p>
    <w:p>
      <w:r>
        <w:rPr>
          <w:rFonts w:ascii="Consolas" w:hAnsi="Consolas"/>
          <w:sz w:val="18"/>
        </w:rPr>
        <w:t>NC_082677.1     49639953   ---....----........----.-...-.---..--.-.-.-.-.                49639976</w:t>
      </w:r>
    </w:p>
    <w:p>
      <w:r>
        <w:rPr>
          <w:rFonts w:ascii="Consolas" w:hAnsi="Consolas"/>
          <w:sz w:val="18"/>
        </w:rPr>
        <w:t>NC_082677.1     58598477   ---....----........----.-...-.---..--.-.-.-.-.-.              58598453</w:t>
      </w:r>
    </w:p>
    <w:p>
      <w:r>
        <w:rPr>
          <w:rFonts w:ascii="Consolas" w:hAnsi="Consolas"/>
          <w:sz w:val="18"/>
        </w:rPr>
        <w:t>NC_082677.1     70689072   ---....----........----.-...-.---..--.-.-.-.-.                70689095</w:t>
      </w:r>
    </w:p>
    <w:p>
      <w:r>
        <w:rPr>
          <w:rFonts w:ascii="Consolas" w:hAnsi="Consolas"/>
          <w:sz w:val="18"/>
        </w:rPr>
        <w:t>NC_082677.1     11478968   ---G...----........----.-...-.---..--.-.-.-.-.-.              11478992</w:t>
      </w:r>
    </w:p>
    <w:p>
      <w:r>
        <w:rPr>
          <w:rFonts w:ascii="Consolas" w:hAnsi="Consolas"/>
          <w:sz w:val="18"/>
        </w:rPr>
        <w:t>NC_082677.1     20057958   ---....----........----.-...-.---..--.-.-.-.-.                20057935</w:t>
      </w:r>
    </w:p>
    <w:p>
      <w:r>
        <w:rPr>
          <w:rFonts w:ascii="Consolas" w:hAnsi="Consolas"/>
          <w:sz w:val="18"/>
        </w:rPr>
        <w:t>NC_082677.1     24879932   ---....----........----.-...-.---..--.-.-.-.-.-.              24879956</w:t>
      </w:r>
    </w:p>
    <w:p>
      <w:r>
        <w:rPr>
          <w:rFonts w:ascii="Consolas" w:hAnsi="Consolas"/>
          <w:sz w:val="18"/>
        </w:rPr>
        <w:t>NC_082677.1     37229217   ---....----........----.-...-.---..--.-.-.-.-.                37229194</w:t>
      </w:r>
    </w:p>
    <w:p>
      <w:r>
        <w:rPr>
          <w:rFonts w:ascii="Consolas" w:hAnsi="Consolas"/>
          <w:sz w:val="18"/>
        </w:rPr>
        <w:t>NC_082677.1     38333870   ---....----........----.-...-.---..--.-.-.-.-.                38333847</w:t>
      </w:r>
    </w:p>
    <w:p>
      <w:r>
        <w:rPr>
          <w:rFonts w:ascii="Consolas" w:hAnsi="Consolas"/>
          <w:sz w:val="18"/>
        </w:rPr>
        <w:t>NC_082677.1     40357298   ---....----........----.-...-.---..--.-.-.-.-.-A---..         40357324</w:t>
      </w:r>
    </w:p>
    <w:p>
      <w:r>
        <w:rPr>
          <w:rFonts w:ascii="Consolas" w:hAnsi="Consolas"/>
          <w:sz w:val="18"/>
        </w:rPr>
        <w:t>NC_082677.1     63239459   ---....----........----.-...-.---..--.-.-.-.-.                63239436</w:t>
      </w:r>
    </w:p>
    <w:p>
      <w:r>
        <w:rPr>
          <w:rFonts w:ascii="Consolas" w:hAnsi="Consolas"/>
          <w:sz w:val="18"/>
        </w:rPr>
        <w:t>NC_082677.1     65668740   ---....----........----.-...-.---..--.-.-.-.-.                65668717</w:t>
      </w:r>
    </w:p>
    <w:p>
      <w:r>
        <w:rPr>
          <w:rFonts w:ascii="Consolas" w:hAnsi="Consolas"/>
          <w:sz w:val="18"/>
        </w:rPr>
        <w:t>NC_082677.1     68892442   ---....----........----.-...-.---..--.-.-.-.-.-A---..         68892416</w:t>
      </w:r>
    </w:p>
    <w:p>
      <w:r>
        <w:rPr>
          <w:rFonts w:ascii="Consolas" w:hAnsi="Consolas"/>
          <w:sz w:val="18"/>
        </w:rPr>
        <w:t>NC_082677.1     76197778   ---....----........----.-...-.---..--.-.-.-G-.-.              76197754</w:t>
      </w:r>
    </w:p>
    <w:p>
      <w:r>
        <w:rPr>
          <w:rFonts w:ascii="Consolas" w:hAnsi="Consolas"/>
          <w:sz w:val="18"/>
        </w:rPr>
        <w:t>NC_082677.1     22454015   ---....----........----.-...-.---..--.-.-.-.-.-.              22454039</w:t>
      </w:r>
    </w:p>
    <w:p>
      <w:r>
        <w:rPr>
          <w:rFonts w:ascii="Consolas" w:hAnsi="Consolas"/>
          <w:sz w:val="18"/>
        </w:rPr>
        <w:t>NC_082677.1     38099089   ---....----........----.-...-.---..--.                        38099108</w:t>
      </w:r>
    </w:p>
    <w:p>
      <w:r>
        <w:rPr>
          <w:rFonts w:ascii="Consolas" w:hAnsi="Consolas"/>
          <w:sz w:val="18"/>
        </w:rPr>
        <w:t>NC_082677.1     61238017   ---..C.----........----.-...-.---..--.-G-.-.-.-.---..         61238043</w:t>
      </w:r>
    </w:p>
    <w:p>
      <w:r>
        <w:rPr>
          <w:rFonts w:ascii="Consolas" w:hAnsi="Consolas"/>
          <w:sz w:val="18"/>
        </w:rPr>
        <w:t>NC_082677.1     66404270   ---....----........----.-...-.---..--.-.-.-.-.-.              66404246</w:t>
      </w:r>
    </w:p>
    <w:p>
      <w:r>
        <w:rPr>
          <w:rFonts w:ascii="Consolas" w:hAnsi="Consolas"/>
          <w:sz w:val="18"/>
        </w:rPr>
        <w:t>NC_082677.1     71874760   ---....----........----.-...-.---..--.-T-.-.-G-.---..         71874786</w:t>
      </w:r>
    </w:p>
    <w:p>
      <w:r>
        <w:rPr>
          <w:rFonts w:ascii="Consolas" w:hAnsi="Consolas"/>
          <w:sz w:val="18"/>
        </w:rPr>
        <w:t>NC_082677.1     76197770   ---....----........----.-.G.-T---..--.-.-.-.-.-.---..         76197744</w:t>
      </w:r>
    </w:p>
    <w:p>
      <w:r>
        <w:rPr>
          <w:rFonts w:ascii="Consolas" w:hAnsi="Consolas"/>
          <w:sz w:val="18"/>
        </w:rPr>
        <w:t>NC_082677.1     10207392   ---....----........----.-...-G---..--.-G-.-.-G-.---..         10207366</w:t>
      </w:r>
    </w:p>
    <w:p>
      <w:r>
        <w:rPr>
          <w:rFonts w:ascii="Consolas" w:hAnsi="Consolas"/>
          <w:sz w:val="18"/>
        </w:rPr>
        <w:t>NC_082677.1     1015775    ---....----........----.-...-.---..--.-.-.-.-.                1015752</w:t>
      </w:r>
    </w:p>
    <w:p>
      <w:r>
        <w:rPr>
          <w:rFonts w:ascii="Consolas" w:hAnsi="Consolas"/>
          <w:sz w:val="18"/>
        </w:rPr>
        <w:t>NC_082677.1     11810385   ---....----........----.-...-.---..--.-.-.-.-.                11810408</w:t>
      </w:r>
    </w:p>
    <w:p>
      <w:r>
        <w:rPr>
          <w:rFonts w:ascii="Consolas" w:hAnsi="Consolas"/>
          <w:sz w:val="18"/>
        </w:rPr>
        <w:t>NC_082677.1     12048417   ---....----........----.-...-.---..--.-.-.-.-.                12048440</w:t>
      </w:r>
    </w:p>
    <w:p>
      <w:r>
        <w:rPr>
          <w:rFonts w:ascii="Consolas" w:hAnsi="Consolas"/>
          <w:sz w:val="18"/>
        </w:rPr>
        <w:t>NC_082677.1     17104275   ---....----........----.-...-.---..--.-.-.-.-.                17104252</w:t>
      </w:r>
    </w:p>
    <w:p>
      <w:r>
        <w:rPr>
          <w:rFonts w:ascii="Consolas" w:hAnsi="Consolas"/>
          <w:sz w:val="18"/>
        </w:rPr>
        <w:t>NC_082677.1     24973826   ---....----........----.-...-.---..--.-.-.-.-.-.              24973802</w:t>
      </w:r>
    </w:p>
    <w:p>
      <w:r>
        <w:rPr>
          <w:rFonts w:ascii="Consolas" w:hAnsi="Consolas"/>
          <w:sz w:val="18"/>
        </w:rPr>
        <w:t>NC_082677.1     26807075   ---....----........----.-...-.---..--.-.-.-.-.-.---.          26807100</w:t>
      </w:r>
    </w:p>
    <w:p>
      <w:r>
        <w:rPr>
          <w:rFonts w:ascii="Consolas" w:hAnsi="Consolas"/>
          <w:sz w:val="18"/>
        </w:rPr>
        <w:t>NC_082677.1     37673988   ---....----........----.-...-.---..--.-.-.-.-.                37673965</w:t>
      </w:r>
    </w:p>
    <w:p>
      <w:r>
        <w:rPr>
          <w:rFonts w:ascii="Consolas" w:hAnsi="Consolas"/>
          <w:sz w:val="18"/>
        </w:rPr>
        <w:t>NC_082677.1     51662016   ---....----........----.-...-.---..--.-.-.-.-.                51662039</w:t>
      </w:r>
    </w:p>
    <w:p>
      <w:r>
        <w:rPr>
          <w:rFonts w:ascii="Consolas" w:hAnsi="Consolas"/>
          <w:sz w:val="18"/>
        </w:rPr>
        <w:t>NC_082677.1     51662024   ---....----........----.-...-.---..--.-.-.-.-.-.---.          51662049</w:t>
      </w:r>
    </w:p>
    <w:p>
      <w:r>
        <w:rPr>
          <w:rFonts w:ascii="Consolas" w:hAnsi="Consolas"/>
          <w:sz w:val="18"/>
        </w:rPr>
        <w:t>NC_082677.1     56160347   ---....----........----.-...-.---..--.-.-.-.-.-.---.          56160322</w:t>
      </w:r>
    </w:p>
    <w:p>
      <w:r>
        <w:rPr>
          <w:rFonts w:ascii="Consolas" w:hAnsi="Consolas"/>
          <w:sz w:val="18"/>
        </w:rPr>
        <w:t>NC_082677.1     56160351   ---....----........----.-...-.---..--.-.-.-.-.                56160328</w:t>
      </w:r>
    </w:p>
    <w:p>
      <w:r>
        <w:rPr>
          <w:rFonts w:ascii="Consolas" w:hAnsi="Consolas"/>
          <w:sz w:val="18"/>
        </w:rPr>
        <w:t>NC_082677.1     58461185   ---....----........----.-...-.---..--.-.-.-.-.-.---.          58461210</w:t>
      </w:r>
    </w:p>
    <w:p>
      <w:r>
        <w:rPr>
          <w:rFonts w:ascii="Consolas" w:hAnsi="Consolas"/>
          <w:sz w:val="18"/>
        </w:rPr>
        <w:t>NC_082677.1     60227243   ---....----........----.-...-.---..--.-.-.-.-.-.              60227267</w:t>
      </w:r>
    </w:p>
    <w:p>
      <w:r>
        <w:rPr>
          <w:rFonts w:ascii="Consolas" w:hAnsi="Consolas"/>
          <w:sz w:val="18"/>
        </w:rPr>
        <w:t>NC_082677.1     62534456   ---....----........----.-...-.---..--.-.-.-.-.-.---.          62534431</w:t>
      </w:r>
    </w:p>
    <w:p>
      <w:r>
        <w:rPr>
          <w:rFonts w:ascii="Consolas" w:hAnsi="Consolas"/>
          <w:sz w:val="18"/>
        </w:rPr>
        <w:t>NC_082677.1     67676677   ---....----........----.-...-.---..--.-.-.-.-.-.              67676701</w:t>
      </w:r>
    </w:p>
    <w:p>
      <w:r>
        <w:rPr>
          <w:rFonts w:ascii="Consolas" w:hAnsi="Consolas"/>
          <w:sz w:val="18"/>
        </w:rPr>
        <w:t>NC_082677.1     69501199   ---....----........----.-...-.---..--.-.-.-.-.-.              69501223</w:t>
      </w:r>
    </w:p>
    <w:p>
      <w:r>
        <w:rPr>
          <w:rFonts w:ascii="Consolas" w:hAnsi="Consolas"/>
          <w:sz w:val="18"/>
        </w:rPr>
        <w:t>NC_082677.1     70001494   ---....----........----.-...-.---..--.-.-.-.-.-.---.          70001519</w:t>
      </w:r>
    </w:p>
    <w:p>
      <w:r>
        <w:rPr>
          <w:rFonts w:ascii="Consolas" w:hAnsi="Consolas"/>
          <w:sz w:val="18"/>
        </w:rPr>
        <w:t>NC_082677.1     35520094   ---....----........----.-...-.---..--.-T-.-.                  35520072</w:t>
      </w:r>
    </w:p>
    <w:p>
      <w:r>
        <w:rPr>
          <w:rFonts w:ascii="Consolas" w:hAnsi="Consolas"/>
          <w:sz w:val="18"/>
        </w:rPr>
        <w:t>NC_082677.1     56974519   ---....----........----.-...-T---..--.-.-.-.-.-.              56974543</w:t>
      </w:r>
    </w:p>
    <w:p>
      <w:r>
        <w:rPr>
          <w:rFonts w:ascii="Consolas" w:hAnsi="Consolas"/>
          <w:sz w:val="18"/>
        </w:rPr>
        <w:t>NC_082677.1     57458451   ---....----........----.-...-.---..--.-.-.-.-.                57458428</w:t>
      </w:r>
    </w:p>
    <w:p>
      <w:r>
        <w:rPr>
          <w:rFonts w:ascii="Consolas" w:hAnsi="Consolas"/>
          <w:sz w:val="18"/>
        </w:rPr>
        <w:t>NC_082677.1     59309915   ---....----........----.-...-.---..--.-.-.-.-.-A---..         59309889</w:t>
      </w:r>
    </w:p>
    <w:p>
      <w:r>
        <w:rPr>
          <w:rFonts w:ascii="Consolas" w:hAnsi="Consolas"/>
          <w:sz w:val="18"/>
        </w:rPr>
        <w:t>NC_082677.1     35130781   ---....----........----.-...-.---..--.-.-.-.-.                35130804</w:t>
      </w:r>
    </w:p>
    <w:p>
      <w:r>
        <w:rPr>
          <w:rFonts w:ascii="Consolas" w:hAnsi="Consolas"/>
          <w:sz w:val="18"/>
        </w:rPr>
        <w:t>NC_082677.1     35576725   ---....----........----.-...-.---..--.-T-.-.-G-.---..         35576751</w:t>
      </w:r>
    </w:p>
    <w:p>
      <w:r>
        <w:rPr>
          <w:rFonts w:ascii="Consolas" w:hAnsi="Consolas"/>
          <w:sz w:val="18"/>
        </w:rPr>
        <w:t>NC_082677.1     66649475   ---....----........----.-.A.-.---..--.-T-.-.-.-.---.          66649500</w:t>
      </w:r>
    </w:p>
    <w:p>
      <w:r>
        <w:rPr>
          <w:rFonts w:ascii="Consolas" w:hAnsi="Consolas"/>
          <w:sz w:val="18"/>
        </w:rPr>
        <w:t>NC_082677.1     66699182   ---....----........----.-...-.---..--.-.-.-.-.                66699205</w:t>
      </w:r>
    </w:p>
    <w:p>
      <w:r>
        <w:rPr>
          <w:rFonts w:ascii="Consolas" w:hAnsi="Consolas"/>
          <w:sz w:val="18"/>
        </w:rPr>
        <w:t>NC_082677.1     15605721   ---....----T.......----.-...-.---..--.-T-.-.-.-.              15605745</w:t>
      </w:r>
    </w:p>
    <w:p>
      <w:r>
        <w:rPr>
          <w:rFonts w:ascii="Consolas" w:hAnsi="Consolas"/>
          <w:sz w:val="18"/>
        </w:rPr>
        <w:t>NC_082677.1     35422857   ---....----........----.-...-.---..--.-.-.-.-.                35422880</w:t>
      </w:r>
    </w:p>
    <w:p>
      <w:r>
        <w:rPr>
          <w:rFonts w:ascii="Consolas" w:hAnsi="Consolas"/>
          <w:sz w:val="18"/>
        </w:rPr>
        <w:t>NC_082677.1     65901660   ---....----........----.-C..-.---..--.-.-.-.-.-.              65901684</w:t>
      </w:r>
    </w:p>
    <w:p>
      <w:r>
        <w:rPr>
          <w:rFonts w:ascii="Consolas" w:hAnsi="Consolas"/>
          <w:sz w:val="18"/>
        </w:rPr>
        <w:t>NC_082677.1     43794214   ---....----........----.-...-.---..--.-.-.-.-.-.---.          43794189</w:t>
      </w:r>
    </w:p>
    <w:p>
      <w:r>
        <w:rPr>
          <w:rFonts w:ascii="Consolas" w:hAnsi="Consolas"/>
          <w:sz w:val="18"/>
        </w:rPr>
        <w:t>NC_082677.1     52615566   ---....----........----.-...-.---..--.-.-.-.-.-.AAA..---..-.  52615598</w:t>
      </w:r>
    </w:p>
    <w:p>
      <w:r>
        <w:rPr>
          <w:rFonts w:ascii="Consolas" w:hAnsi="Consolas"/>
          <w:sz w:val="18"/>
        </w:rPr>
        <w:t>NC_082677.1     6786789    ---....----........----.-...-.---..--.-.-.-.-.-.              6786765</w:t>
      </w:r>
    </w:p>
    <w:p>
      <w:r>
        <w:rPr>
          <w:rFonts w:ascii="Consolas" w:hAnsi="Consolas"/>
          <w:sz w:val="18"/>
        </w:rPr>
        <w:t>NC_082677.1     6786793    ---....----........----.-...-.---..--.-.-.-.-.                6786770</w:t>
      </w:r>
    </w:p>
    <w:p>
      <w:r>
        <w:rPr>
          <w:rFonts w:ascii="Consolas" w:hAnsi="Consolas"/>
          <w:sz w:val="18"/>
        </w:rPr>
        <w:t>NC_082677.1     8879387    ---....----........----.-...-.---..--.-.-.-.-.-.              8879411</w:t>
      </w:r>
    </w:p>
    <w:p>
      <w:r>
        <w:rPr>
          <w:rFonts w:ascii="Consolas" w:hAnsi="Consolas"/>
          <w:sz w:val="18"/>
        </w:rPr>
        <w:t>NC_082677.1     10983930   ---....----........----.-...-.---..--.-.-.-.-.-.              10983954</w:t>
      </w:r>
    </w:p>
    <w:p>
      <w:r>
        <w:rPr>
          <w:rFonts w:ascii="Consolas" w:hAnsi="Consolas"/>
          <w:sz w:val="18"/>
        </w:rPr>
        <w:t>NC_082677.1     11089984   ---....----........----.-...-.---..--.-.-.-.-.-.              11089960</w:t>
      </w:r>
    </w:p>
    <w:p>
      <w:r>
        <w:rPr>
          <w:rFonts w:ascii="Consolas" w:hAnsi="Consolas"/>
          <w:sz w:val="18"/>
        </w:rPr>
        <w:t>NC_082677.1     11810397   ---....----........----.-...-.---..--.-.-.-.-.-.              11810421</w:t>
      </w:r>
    </w:p>
    <w:p>
      <w:r>
        <w:rPr>
          <w:rFonts w:ascii="Consolas" w:hAnsi="Consolas"/>
          <w:sz w:val="18"/>
        </w:rPr>
        <w:t>NC_082677.1     16829134   ---....----........----.-...-.---..--.-.-.-.-.-.              16829110</w:t>
      </w:r>
    </w:p>
    <w:p>
      <w:r>
        <w:rPr>
          <w:rFonts w:ascii="Consolas" w:hAnsi="Consolas"/>
          <w:sz w:val="18"/>
        </w:rPr>
        <w:t>NC_082677.1     21329436   ---....----........----.-...-.---..--.-.-.-.-.-.              21329412</w:t>
      </w:r>
    </w:p>
    <w:p>
      <w:r>
        <w:rPr>
          <w:rFonts w:ascii="Consolas" w:hAnsi="Consolas"/>
          <w:sz w:val="18"/>
        </w:rPr>
        <w:t>NC_082677.1     21854761   ---....----........----.-...-.---..--.-.-.-.-.                21854738</w:t>
      </w:r>
    </w:p>
    <w:p>
      <w:r>
        <w:rPr>
          <w:rFonts w:ascii="Consolas" w:hAnsi="Consolas"/>
          <w:sz w:val="18"/>
        </w:rPr>
        <w:t>NC_082677.1     26511503   ---....----........----.-...-.---..--.-.-.-.-.                26511480</w:t>
      </w:r>
    </w:p>
    <w:p>
      <w:r>
        <w:rPr>
          <w:rFonts w:ascii="Consolas" w:hAnsi="Consolas"/>
          <w:sz w:val="18"/>
        </w:rPr>
        <w:t>NC_082677.1     26807071   ---....----........----.-...-.---..--.-.-.-.-.                26807094</w:t>
      </w:r>
    </w:p>
    <w:p>
      <w:r>
        <w:rPr>
          <w:rFonts w:ascii="Consolas" w:hAnsi="Consolas"/>
          <w:sz w:val="18"/>
        </w:rPr>
        <w:t>NC_082677.1     27033343   ---....----........----.-...-.---..--.-.-.-.-.-.              27033367</w:t>
      </w:r>
    </w:p>
    <w:p>
      <w:r>
        <w:rPr>
          <w:rFonts w:ascii="Consolas" w:hAnsi="Consolas"/>
          <w:sz w:val="18"/>
        </w:rPr>
        <w:t>NC_082677.1     28121990   ---....----........----.-...-.---..--.-.-.-.-.-.              28122014</w:t>
      </w:r>
    </w:p>
    <w:p>
      <w:r>
        <w:rPr>
          <w:rFonts w:ascii="Consolas" w:hAnsi="Consolas"/>
          <w:sz w:val="18"/>
        </w:rPr>
        <w:t>NC_082677.1     30094235   ---....----........----.-...-.---..--.-.-.-.-.-.              30094211</w:t>
      </w:r>
    </w:p>
    <w:p>
      <w:r>
        <w:rPr>
          <w:rFonts w:ascii="Consolas" w:hAnsi="Consolas"/>
          <w:sz w:val="18"/>
        </w:rPr>
        <w:t>NC_082677.1     30712128   ---....----........----.-...-.---..--.-.-.-.-.                30712151</w:t>
      </w:r>
    </w:p>
    <w:p>
      <w:r>
        <w:rPr>
          <w:rFonts w:ascii="Consolas" w:hAnsi="Consolas"/>
          <w:sz w:val="18"/>
        </w:rPr>
        <w:t>NC_082677.1     32527342   ---....----........----.-...-.---..--.-.-.-.-.                32527319</w:t>
      </w:r>
    </w:p>
    <w:p>
      <w:r>
        <w:rPr>
          <w:rFonts w:ascii="Consolas" w:hAnsi="Consolas"/>
          <w:sz w:val="18"/>
        </w:rPr>
        <w:t>NC_082677.1     35130789   ---....----........----.-...-.---..--.-.-.-.-.-.              35130813</w:t>
      </w:r>
    </w:p>
    <w:p>
      <w:r>
        <w:rPr>
          <w:rFonts w:ascii="Consolas" w:hAnsi="Consolas"/>
          <w:sz w:val="18"/>
        </w:rPr>
        <w:t>NC_082677.1     37229205   ---....----........----.-...-.---..--.-.-.-.-.-.              37229181</w:t>
      </w:r>
    </w:p>
    <w:p>
      <w:r>
        <w:rPr>
          <w:rFonts w:ascii="Consolas" w:hAnsi="Consolas"/>
          <w:sz w:val="18"/>
        </w:rPr>
        <w:t>NC_082677.1     37887697   ---....----........----.-...-.---..--.-.-.-.-.-.              37887673</w:t>
      </w:r>
    </w:p>
    <w:p>
      <w:r>
        <w:rPr>
          <w:rFonts w:ascii="Consolas" w:hAnsi="Consolas"/>
          <w:sz w:val="18"/>
        </w:rPr>
        <w:t>NC_082677.1     38333846   ---....----........----.-...-.---..--.-.-.-.-.-.              38333822</w:t>
      </w:r>
    </w:p>
    <w:p>
      <w:r>
        <w:rPr>
          <w:rFonts w:ascii="Consolas" w:hAnsi="Consolas"/>
          <w:sz w:val="18"/>
        </w:rPr>
        <w:t>NC_082677.1     38946794   ---....----........----.-...-.---..--.-.-.-.-.-.              38946770</w:t>
      </w:r>
    </w:p>
    <w:p>
      <w:r>
        <w:rPr>
          <w:rFonts w:ascii="Consolas" w:hAnsi="Consolas"/>
          <w:sz w:val="18"/>
        </w:rPr>
        <w:t>NC_082677.1     39505515   ---....----........----.-...-.---..--.-.-.-.-.-.              39505539</w:t>
      </w:r>
    </w:p>
    <w:p>
      <w:r>
        <w:rPr>
          <w:rFonts w:ascii="Consolas" w:hAnsi="Consolas"/>
          <w:sz w:val="18"/>
        </w:rPr>
        <w:t>NC_082677.1     40804443   ---....----........----.-...-.---..--.-.-.-.-.-.              40804419</w:t>
      </w:r>
    </w:p>
    <w:p>
      <w:r>
        <w:rPr>
          <w:rFonts w:ascii="Consolas" w:hAnsi="Consolas"/>
          <w:sz w:val="18"/>
        </w:rPr>
        <w:t>NC_082677.1     42388578   ---....----........----.-...-.---..--.-.-.-.-.-.              42388554</w:t>
      </w:r>
    </w:p>
    <w:p>
      <w:r>
        <w:rPr>
          <w:rFonts w:ascii="Consolas" w:hAnsi="Consolas"/>
          <w:sz w:val="18"/>
        </w:rPr>
        <w:t>NC_082677.1     42388586   ---....----........----.-...-.---..--.-.-.-.-.                42388563</w:t>
      </w:r>
    </w:p>
    <w:p>
      <w:r>
        <w:rPr>
          <w:rFonts w:ascii="Consolas" w:hAnsi="Consolas"/>
          <w:sz w:val="18"/>
        </w:rPr>
        <w:t>NC_082677.1     43203437   ---....----........----.-...-.---..--.-.-.-.-.-.              43203413</w:t>
      </w:r>
    </w:p>
    <w:p>
      <w:r>
        <w:rPr>
          <w:rFonts w:ascii="Consolas" w:hAnsi="Consolas"/>
          <w:sz w:val="18"/>
        </w:rPr>
        <w:t>NC_082677.1     43203441   ---....----........----.-...-.---..--.-.-.-.-.                43203418</w:t>
      </w:r>
    </w:p>
    <w:p>
      <w:r>
        <w:rPr>
          <w:rFonts w:ascii="Consolas" w:hAnsi="Consolas"/>
          <w:sz w:val="18"/>
        </w:rPr>
        <w:t>NC_082677.1     46266329   ---....----........----.-...-.---..--.-.-.-.-.-.              46266305</w:t>
      </w:r>
    </w:p>
    <w:p>
      <w:r>
        <w:rPr>
          <w:rFonts w:ascii="Consolas" w:hAnsi="Consolas"/>
          <w:sz w:val="18"/>
        </w:rPr>
        <w:t>NC_082677.1     48068162   ---....----........----.-...-.---..--.-.-.-.-.-.              48068186</w:t>
      </w:r>
    </w:p>
    <w:p>
      <w:r>
        <w:rPr>
          <w:rFonts w:ascii="Consolas" w:hAnsi="Consolas"/>
          <w:sz w:val="18"/>
        </w:rPr>
        <w:t>NC_082677.1     48665019   ---....----........----.-...-.---..--.-.-.-.-.-.---.          48665044</w:t>
      </w:r>
    </w:p>
    <w:p>
      <w:r>
        <w:rPr>
          <w:rFonts w:ascii="Consolas" w:hAnsi="Consolas"/>
          <w:sz w:val="18"/>
        </w:rPr>
        <w:t>NC_082677.1     52375259   ---....----........----.-...-.---..--.-.-.-.-.-.              52375235</w:t>
      </w:r>
    </w:p>
    <w:p>
      <w:r>
        <w:rPr>
          <w:rFonts w:ascii="Consolas" w:hAnsi="Consolas"/>
          <w:sz w:val="18"/>
        </w:rPr>
        <w:t>NC_082677.1     55007630   ---....----........----.-...-.---..--.-.-.-.-.                55007653</w:t>
      </w:r>
    </w:p>
    <w:p>
      <w:r>
        <w:rPr>
          <w:rFonts w:ascii="Consolas" w:hAnsi="Consolas"/>
          <w:sz w:val="18"/>
        </w:rPr>
        <w:t>NC_082677.1     58269827   ---....----........----.-...-.---..--.-.-.-.-.                58269850</w:t>
      </w:r>
    </w:p>
    <w:p>
      <w:r>
        <w:rPr>
          <w:rFonts w:ascii="Consolas" w:hAnsi="Consolas"/>
          <w:sz w:val="18"/>
        </w:rPr>
        <w:t>NC_082677.1     59323343   ---....----........----.-...-.---..--.-.-.-.-.-.              59323367</w:t>
      </w:r>
    </w:p>
    <w:p>
      <w:r>
        <w:rPr>
          <w:rFonts w:ascii="Consolas" w:hAnsi="Consolas"/>
          <w:sz w:val="18"/>
        </w:rPr>
        <w:t>NC_082677.1     59400041   ---....----........----.-...-.---..--.-.-.-.-.-.              59400065</w:t>
      </w:r>
    </w:p>
    <w:p>
      <w:r>
        <w:rPr>
          <w:rFonts w:ascii="Consolas" w:hAnsi="Consolas"/>
          <w:sz w:val="18"/>
        </w:rPr>
        <w:t>NC_082677.1     60309564   ---....----........----.-...-.---..--.-.-.-.-.-.              60309588</w:t>
      </w:r>
    </w:p>
    <w:p>
      <w:r>
        <w:rPr>
          <w:rFonts w:ascii="Consolas" w:hAnsi="Consolas"/>
          <w:sz w:val="18"/>
        </w:rPr>
        <w:t>NC_082677.1     63239451   ---....----........----.-...-.---..--.-.-.-.-.-.              63239427</w:t>
      </w:r>
    </w:p>
    <w:p>
      <w:r>
        <w:rPr>
          <w:rFonts w:ascii="Consolas" w:hAnsi="Consolas"/>
          <w:sz w:val="18"/>
        </w:rPr>
        <w:t>NC_082677.1     64821860   ---....----........----.-...-.---..--.-.-.-.-.-.              64821884</w:t>
      </w:r>
    </w:p>
    <w:p>
      <w:r>
        <w:rPr>
          <w:rFonts w:ascii="Consolas" w:hAnsi="Consolas"/>
          <w:sz w:val="18"/>
        </w:rPr>
        <w:t>NC_082677.1     65950796   ---....----........----.-...-.---..--.-.-.-.-.-.              65950820</w:t>
      </w:r>
    </w:p>
    <w:p>
      <w:r>
        <w:rPr>
          <w:rFonts w:ascii="Consolas" w:hAnsi="Consolas"/>
          <w:sz w:val="18"/>
        </w:rPr>
        <w:t>NC_082677.1     66699190   ---....----........----.-...-.---..--.-.-.-.-.-.              66699214</w:t>
      </w:r>
    </w:p>
    <w:p>
      <w:r>
        <w:rPr>
          <w:rFonts w:ascii="Consolas" w:hAnsi="Consolas"/>
          <w:sz w:val="18"/>
        </w:rPr>
        <w:t>NC_082677.1     70689088   ---....----........----.-...-.---..--.-.-.-.-.-.              70689112</w:t>
      </w:r>
    </w:p>
    <w:p>
      <w:r>
        <w:rPr>
          <w:rFonts w:ascii="Consolas" w:hAnsi="Consolas"/>
          <w:sz w:val="18"/>
        </w:rPr>
        <w:t>NC_082677.1     71333384   ---....----........----.-...-.---..--.-.-.-.-.                71333361</w:t>
      </w:r>
    </w:p>
    <w:p>
      <w:r>
        <w:rPr>
          <w:rFonts w:ascii="Consolas" w:hAnsi="Consolas"/>
          <w:sz w:val="18"/>
        </w:rPr>
        <w:t>NC_082677.1     71874756   ---....----........----.-...-.---..--.-.-.-.-.-.              71874780</w:t>
      </w:r>
    </w:p>
    <w:p>
      <w:r>
        <w:rPr>
          <w:rFonts w:ascii="Consolas" w:hAnsi="Consolas"/>
          <w:sz w:val="18"/>
        </w:rPr>
        <w:t>NC_082677.1     72477026   ---....----........----.-...-.---..--.-.-.-.-.                72477003</w:t>
      </w:r>
    </w:p>
    <w:p>
      <w:r>
        <w:rPr>
          <w:rFonts w:ascii="Consolas" w:hAnsi="Consolas"/>
          <w:sz w:val="18"/>
        </w:rPr>
        <w:t>NC_082677.1     72737043   ---....----........----.-...-.---..--.-.-.-.-.-.              72737067</w:t>
      </w:r>
    </w:p>
    <w:p>
      <w:r>
        <w:rPr>
          <w:rFonts w:ascii="Consolas" w:hAnsi="Consolas"/>
          <w:sz w:val="18"/>
        </w:rPr>
        <w:t>NC_082677.1     73796116   ---....----........----.-...-.---..--.-.-.-.-.-.              73796092</w:t>
      </w:r>
    </w:p>
    <w:p>
      <w:r>
        <w:rPr>
          <w:rFonts w:ascii="Consolas" w:hAnsi="Consolas"/>
          <w:sz w:val="18"/>
        </w:rPr>
        <w:t>NC_082677.1     10983934   ---....----........----.-...-.---..--.-T-.-.-.-.              10983958</w:t>
      </w:r>
    </w:p>
    <w:p>
      <w:r>
        <w:rPr>
          <w:rFonts w:ascii="Consolas" w:hAnsi="Consolas"/>
          <w:sz w:val="18"/>
        </w:rPr>
        <w:t>NC_082677.1     11400854   ---....----........----.-...-.---..--.-.-.-.-.-.              11400878</w:t>
      </w:r>
    </w:p>
    <w:p>
      <w:r>
        <w:rPr>
          <w:rFonts w:ascii="Consolas" w:hAnsi="Consolas"/>
          <w:sz w:val="18"/>
        </w:rPr>
        <w:t>NC_082677.1     18827905   ---G...----........----.-...-.---..--.-.-.-.-.-.---..         18827879</w:t>
      </w:r>
    </w:p>
    <w:p>
      <w:r>
        <w:rPr>
          <w:rFonts w:ascii="Consolas" w:hAnsi="Consolas"/>
          <w:sz w:val="18"/>
        </w:rPr>
        <w:t>NC_082677.1     24973822   ---....----........----.-...-.---..--.-T-.-.-.-.              24973798</w:t>
      </w:r>
    </w:p>
    <w:p>
      <w:r>
        <w:rPr>
          <w:rFonts w:ascii="Consolas" w:hAnsi="Consolas"/>
          <w:sz w:val="18"/>
        </w:rPr>
        <w:t>NC_082677.1     35422865   ---....----........----.-...-.---..--.-T-.-.                  35422887</w:t>
      </w:r>
    </w:p>
    <w:p>
      <w:r>
        <w:rPr>
          <w:rFonts w:ascii="Consolas" w:hAnsi="Consolas"/>
          <w:sz w:val="18"/>
        </w:rPr>
        <w:t>NC_082677.1     38903255   ---....----........----.-...-.---..--.-.-.-.-.                38903278</w:t>
      </w:r>
    </w:p>
    <w:p>
      <w:r>
        <w:rPr>
          <w:rFonts w:ascii="Consolas" w:hAnsi="Consolas"/>
          <w:sz w:val="18"/>
        </w:rPr>
        <w:t>NC_082677.1     39261688   ---....----........----.-...-.---..--.-.-.-.-.                39261665</w:t>
      </w:r>
    </w:p>
    <w:p>
      <w:r>
        <w:rPr>
          <w:rFonts w:ascii="Consolas" w:hAnsi="Consolas"/>
          <w:sz w:val="18"/>
        </w:rPr>
        <w:t>NC_082677.1     57310785   ---....----........----.-.G.-.---..--.-.-.-.-.-.              57310809</w:t>
      </w:r>
    </w:p>
    <w:p>
      <w:r>
        <w:rPr>
          <w:rFonts w:ascii="Consolas" w:hAnsi="Consolas"/>
          <w:sz w:val="18"/>
        </w:rPr>
        <w:t>NC_082677.1     59323347   ---....----........----.-...-.---..--.-T-.-.-.-.              59323371</w:t>
      </w:r>
    </w:p>
    <w:p>
      <w:r>
        <w:rPr>
          <w:rFonts w:ascii="Consolas" w:hAnsi="Consolas"/>
          <w:sz w:val="18"/>
        </w:rPr>
        <w:t>NC_082677.1     60227247   ---....----........----.-...-.---..--.-T-.-.-.-.              60227271</w:t>
      </w:r>
    </w:p>
    <w:p>
      <w:r>
        <w:rPr>
          <w:rFonts w:ascii="Consolas" w:hAnsi="Consolas"/>
          <w:sz w:val="18"/>
        </w:rPr>
        <w:t>NC_082677.1     62534460   ---....----........----.-...-.---..--.-.-.-.-.                62534437</w:t>
      </w:r>
    </w:p>
    <w:p>
      <w:r>
        <w:rPr>
          <w:rFonts w:ascii="Consolas" w:hAnsi="Consolas"/>
          <w:sz w:val="18"/>
        </w:rPr>
        <w:t>NC_082677.1     64756434   ---....----........----.-...-.---..--.-T-.-.                  64756456</w:t>
      </w:r>
    </w:p>
    <w:p>
      <w:r>
        <w:rPr>
          <w:rFonts w:ascii="Consolas" w:hAnsi="Consolas"/>
          <w:sz w:val="18"/>
        </w:rPr>
        <w:t>NC_082677.1     64821844   ---....----........----.-...-.---..--.-.-.-.-.                64821867</w:t>
      </w:r>
    </w:p>
    <w:p>
      <w:r>
        <w:rPr>
          <w:rFonts w:ascii="Consolas" w:hAnsi="Consolas"/>
          <w:sz w:val="18"/>
        </w:rPr>
        <w:t>NC_082677.1     5633502    ---....----........----.-...-.---..--.-.-.-.-.                5633479</w:t>
      </w:r>
    </w:p>
    <w:p>
      <w:r>
        <w:rPr>
          <w:rFonts w:ascii="Consolas" w:hAnsi="Consolas"/>
          <w:sz w:val="18"/>
        </w:rPr>
        <w:t>NC_082677.1     16829126   ---....----........----.-...-T---A.--.-.-.-.-.-.              16829102</w:t>
      </w:r>
    </w:p>
    <w:p>
      <w:r>
        <w:rPr>
          <w:rFonts w:ascii="Consolas" w:hAnsi="Consolas"/>
          <w:sz w:val="18"/>
        </w:rPr>
        <w:t>NC_082677.1     25122238   ---....----....G..C----.-...-.---..--.-.-.-.-.                25122261</w:t>
      </w:r>
    </w:p>
    <w:p>
      <w:r>
        <w:rPr>
          <w:rFonts w:ascii="Consolas" w:hAnsi="Consolas"/>
          <w:sz w:val="18"/>
        </w:rPr>
        <w:t>NC_082677.1     35805182   ---....----........----.-.AA-.---..--.-.-.-.-.-.              35805206</w:t>
      </w:r>
    </w:p>
    <w:p>
      <w:r>
        <w:rPr>
          <w:rFonts w:ascii="Consolas" w:hAnsi="Consolas"/>
          <w:sz w:val="18"/>
        </w:rPr>
        <w:t>NC_082677.1     37647948   ---....----........----.-...-.---..--.-T-.-.-G-.---..         37647922</w:t>
      </w:r>
    </w:p>
    <w:p>
      <w:r>
        <w:rPr>
          <w:rFonts w:ascii="Consolas" w:hAnsi="Consolas"/>
          <w:sz w:val="18"/>
        </w:rPr>
        <w:t>NC_082677.1     55007622   ---....----........----.-...-.---..--.-.-.-.-.                55007645</w:t>
      </w:r>
    </w:p>
    <w:p>
      <w:r>
        <w:rPr>
          <w:rFonts w:ascii="Consolas" w:hAnsi="Consolas"/>
          <w:sz w:val="18"/>
        </w:rPr>
        <w:t>NC_082677.1     10207404   ---....----........----.-...-.---..--.-.-.-.-.                10207381</w:t>
      </w:r>
    </w:p>
    <w:p>
      <w:r>
        <w:rPr>
          <w:rFonts w:ascii="Consolas" w:hAnsi="Consolas"/>
          <w:sz w:val="18"/>
        </w:rPr>
        <w:t>NC_082677.1     40683696   ---....----........----.-...-.---..--.-.-.                    40683717</w:t>
      </w:r>
    </w:p>
    <w:p>
      <w:r>
        <w:rPr>
          <w:rFonts w:ascii="Consolas" w:hAnsi="Consolas"/>
          <w:sz w:val="18"/>
        </w:rPr>
        <w:t>NC_082677.1     43574955   ---....----........----.-...-.---..--.                        43574936</w:t>
      </w:r>
    </w:p>
    <w:p>
      <w:r>
        <w:rPr>
          <w:rFonts w:ascii="Consolas" w:hAnsi="Consolas"/>
          <w:sz w:val="18"/>
        </w:rPr>
        <w:t>NC_082677.1     46835903   ---....----........----.-...-.---..--.-.-.-.-.                46835926</w:t>
      </w:r>
    </w:p>
    <w:p>
      <w:r>
        <w:rPr>
          <w:rFonts w:ascii="Consolas" w:hAnsi="Consolas"/>
          <w:sz w:val="18"/>
        </w:rPr>
        <w:t>NC_082677.1     47409298   ---....----........----.-...-.---..--.-.-.-.-.-.              47409274</w:t>
      </w:r>
    </w:p>
    <w:p>
      <w:r>
        <w:rPr>
          <w:rFonts w:ascii="Consolas" w:hAnsi="Consolas"/>
          <w:sz w:val="18"/>
        </w:rPr>
        <w:t>NC_082677.1     47814069   ---....----........----.-...-.---..--.-.-.-.-.                47814046</w:t>
      </w:r>
    </w:p>
    <w:p>
      <w:r>
        <w:rPr>
          <w:rFonts w:ascii="Consolas" w:hAnsi="Consolas"/>
          <w:sz w:val="18"/>
        </w:rPr>
        <w:t>NC_082677.1     51369296   ---....----........----.-...-.---..--.-.-.-.-.                51369273</w:t>
      </w:r>
    </w:p>
    <w:p>
      <w:r>
        <w:rPr>
          <w:rFonts w:ascii="Consolas" w:hAnsi="Consolas"/>
          <w:sz w:val="18"/>
        </w:rPr>
        <w:t>NC_082677.1     61919831   ---....----........----.-...-.---..--.-.-.-.-.                61919854</w:t>
      </w:r>
    </w:p>
    <w:p>
      <w:r>
        <w:rPr>
          <w:rFonts w:ascii="Consolas" w:hAnsi="Consolas"/>
          <w:sz w:val="18"/>
        </w:rPr>
        <w:t>NC_082677.1     73181210   ---....----........----.-...-.---..--.-.-.-.                  73181188</w:t>
      </w:r>
    </w:p>
    <w:p>
      <w:r>
        <w:rPr>
          <w:rFonts w:ascii="Consolas" w:hAnsi="Consolas"/>
          <w:sz w:val="18"/>
        </w:rPr>
        <w:t>NC_082677.1     76936523   ---....----........----.-...-.---..--.-.-.-.-.-.              76936499</w:t>
      </w:r>
    </w:p>
    <w:p>
      <w:r>
        <w:rPr>
          <w:rFonts w:ascii="Consolas" w:hAnsi="Consolas"/>
          <w:sz w:val="18"/>
        </w:rPr>
        <w:t>NC_082677.1     11608725   ---....----........----.-...-.---..--.-.-.-.-.-.              11608749</w:t>
      </w:r>
    </w:p>
    <w:p>
      <w:r>
        <w:rPr>
          <w:rFonts w:ascii="Consolas" w:hAnsi="Consolas"/>
          <w:sz w:val="18"/>
        </w:rPr>
        <w:t>NC_082677.1     29598206   ---....----........----.-...-.---..--.-G-.-.                  29598228</w:t>
      </w:r>
    </w:p>
    <w:p>
      <w:r>
        <w:rPr>
          <w:rFonts w:ascii="Consolas" w:hAnsi="Consolas"/>
          <w:sz w:val="18"/>
        </w:rPr>
        <w:t>NC_082677.1     34867066   ---....----........----.-...-.---..--.-.-C-.-.                34867089</w:t>
      </w:r>
    </w:p>
    <w:p>
      <w:r>
        <w:rPr>
          <w:rFonts w:ascii="Consolas" w:hAnsi="Consolas"/>
          <w:sz w:val="18"/>
        </w:rPr>
        <w:t>NC_082677.1     35130785   ---....----........----.-...-.---..--.-.-.-.-.                35130808</w:t>
      </w:r>
    </w:p>
    <w:p>
      <w:r>
        <w:rPr>
          <w:rFonts w:ascii="Consolas" w:hAnsi="Consolas"/>
          <w:sz w:val="18"/>
        </w:rPr>
        <w:t>NC_082677.1     62620453   ---....----........----.-...-.---..--.-.-.-.-.-.              62620429</w:t>
      </w:r>
    </w:p>
    <w:p>
      <w:r>
        <w:rPr>
          <w:rFonts w:ascii="Consolas" w:hAnsi="Consolas"/>
          <w:sz w:val="18"/>
        </w:rPr>
        <w:t>NC_082677.1     875638     ---....----........----.-.A.-.---..--.-T-.-.-.-.              875662</w:t>
      </w:r>
    </w:p>
    <w:p>
      <w:r>
        <w:rPr>
          <w:rFonts w:ascii="Consolas" w:hAnsi="Consolas"/>
          <w:sz w:val="18"/>
        </w:rPr>
        <w:t>NC_082677.1     18168392   ---....----........----.-...-.---..--.-.-.-.-.                18168415</w:t>
      </w:r>
    </w:p>
    <w:p>
      <w:r>
        <w:rPr>
          <w:rFonts w:ascii="Consolas" w:hAnsi="Consolas"/>
          <w:sz w:val="18"/>
        </w:rPr>
        <w:t>NC_082677.1     35467451   ---....----........----.-.A.-T---..--.-.-.-.-.                35467474</w:t>
      </w:r>
    </w:p>
    <w:p>
      <w:r>
        <w:rPr>
          <w:rFonts w:ascii="Consolas" w:hAnsi="Consolas"/>
          <w:sz w:val="18"/>
        </w:rPr>
        <w:t>NC_082677.1     54557617   ---....----...A....----.-...-.---..--.-.-.-.-.                54557640</w:t>
      </w:r>
    </w:p>
    <w:p>
      <w:r>
        <w:rPr>
          <w:rFonts w:ascii="Consolas" w:hAnsi="Consolas"/>
          <w:sz w:val="18"/>
        </w:rPr>
        <w:t>NC_082677.1     1746598    ---....----........----.-...-.---..--.-.-.-.                  1746620</w:t>
      </w:r>
    </w:p>
    <w:p>
      <w:r>
        <w:rPr>
          <w:rFonts w:ascii="Consolas" w:hAnsi="Consolas"/>
          <w:sz w:val="18"/>
        </w:rPr>
        <w:t>NC_082677.1     13816846   ---....----........----.-...-.---..--.-.-.-.-.                13816823</w:t>
      </w:r>
    </w:p>
    <w:p>
      <w:r>
        <w:rPr>
          <w:rFonts w:ascii="Consolas" w:hAnsi="Consolas"/>
          <w:sz w:val="18"/>
        </w:rPr>
        <w:t>NC_082677.1     26015220   ---....----........----.-...-.---..--.-.-.-.                  26015198</w:t>
      </w:r>
    </w:p>
    <w:p>
      <w:r>
        <w:rPr>
          <w:rFonts w:ascii="Consolas" w:hAnsi="Consolas"/>
          <w:sz w:val="18"/>
        </w:rPr>
        <w:t>NC_082677.1     28920071   ---....----........----.-...-.---..--.-.-.-.-.                28920094</w:t>
      </w:r>
    </w:p>
    <w:p>
      <w:r>
        <w:rPr>
          <w:rFonts w:ascii="Consolas" w:hAnsi="Consolas"/>
          <w:sz w:val="18"/>
        </w:rPr>
        <w:t>NC_082677.1     29072289   ---....----........----.-...-.---..--.-.-.-.                  29072267</w:t>
      </w:r>
    </w:p>
    <w:p>
      <w:r>
        <w:rPr>
          <w:rFonts w:ascii="Consolas" w:hAnsi="Consolas"/>
          <w:sz w:val="18"/>
        </w:rPr>
        <w:t>NC_082677.1     29428853   ---....----........----.-...-.---..--.-.-.-.-.                29428830</w:t>
      </w:r>
    </w:p>
    <w:p>
      <w:r>
        <w:rPr>
          <w:rFonts w:ascii="Consolas" w:hAnsi="Consolas"/>
          <w:sz w:val="18"/>
        </w:rPr>
        <w:t>NC_082677.1     32527330   ---....----........----.-...-.---..--.-.-.-.                  32527308</w:t>
      </w:r>
    </w:p>
    <w:p>
      <w:r>
        <w:rPr>
          <w:rFonts w:ascii="Consolas" w:hAnsi="Consolas"/>
          <w:sz w:val="18"/>
        </w:rPr>
        <w:t>NC_082677.1     34690098   ---....----........----.-...-.---..--.-.-.-.-.                34690075</w:t>
      </w:r>
    </w:p>
    <w:p>
      <w:r>
        <w:rPr>
          <w:rFonts w:ascii="Consolas" w:hAnsi="Consolas"/>
          <w:sz w:val="18"/>
        </w:rPr>
        <w:t>NC_082677.1     35715820   ---....----........----.-...-.---..--.-.-.-.-.                35715843</w:t>
      </w:r>
    </w:p>
    <w:p>
      <w:r>
        <w:rPr>
          <w:rFonts w:ascii="Consolas" w:hAnsi="Consolas"/>
          <w:sz w:val="18"/>
        </w:rPr>
        <w:t>NC_082677.1     37819010   ---....----........----.-...-.---..--.-.-.-.-.                37819033</w:t>
      </w:r>
    </w:p>
    <w:p>
      <w:r>
        <w:rPr>
          <w:rFonts w:ascii="Consolas" w:hAnsi="Consolas"/>
          <w:sz w:val="18"/>
        </w:rPr>
        <w:t>NC_082677.1     38640409   ---....----........----.-...-.---..--.-.-.-.-.                38640386</w:t>
      </w:r>
    </w:p>
    <w:p>
      <w:r>
        <w:rPr>
          <w:rFonts w:ascii="Consolas" w:hAnsi="Consolas"/>
          <w:sz w:val="18"/>
        </w:rPr>
        <w:t>NC_082677.1     44548710   ---....----........----.-...-.---..--.-.-.-.                  44548688</w:t>
      </w:r>
    </w:p>
    <w:p>
      <w:r>
        <w:rPr>
          <w:rFonts w:ascii="Consolas" w:hAnsi="Consolas"/>
          <w:sz w:val="18"/>
        </w:rPr>
        <w:t>NC_082677.1     50055655   ---....----........----.-...-.---..--.-.-.-.-.                50055632</w:t>
      </w:r>
    </w:p>
    <w:p>
      <w:r>
        <w:rPr>
          <w:rFonts w:ascii="Consolas" w:hAnsi="Consolas"/>
          <w:sz w:val="18"/>
        </w:rPr>
        <w:t>NC_082677.1     51369288   ---....----........----.-...-.---..--.-.-.-.                  51369266</w:t>
      </w:r>
    </w:p>
    <w:p>
      <w:r>
        <w:rPr>
          <w:rFonts w:ascii="Consolas" w:hAnsi="Consolas"/>
          <w:sz w:val="18"/>
        </w:rPr>
        <w:t>NC_082677.1     52375267   ---....----........----.-...-.---..--.-.-.-.-.                52375244</w:t>
      </w:r>
    </w:p>
    <w:p>
      <w:r>
        <w:rPr>
          <w:rFonts w:ascii="Consolas" w:hAnsi="Consolas"/>
          <w:sz w:val="18"/>
        </w:rPr>
        <w:t>NC_082677.1     53348058   ---....----........----.-...-.---..--.-.-.-.-.                53348035</w:t>
      </w:r>
    </w:p>
    <w:p>
      <w:r>
        <w:rPr>
          <w:rFonts w:ascii="Consolas" w:hAnsi="Consolas"/>
          <w:sz w:val="18"/>
        </w:rPr>
        <w:t>NC_082677.1     54303015   ---....----........----.-...-.---..--.-.-.-.-.                54302992</w:t>
      </w:r>
    </w:p>
    <w:p>
      <w:r>
        <w:rPr>
          <w:rFonts w:ascii="Consolas" w:hAnsi="Consolas"/>
          <w:sz w:val="18"/>
        </w:rPr>
        <w:t>NC_082677.1     56229322   ---....----........----.-...-.---..--.-.-.-.                  56229344</w:t>
      </w:r>
    </w:p>
    <w:p>
      <w:r>
        <w:rPr>
          <w:rFonts w:ascii="Consolas" w:hAnsi="Consolas"/>
          <w:sz w:val="18"/>
        </w:rPr>
        <w:t>NC_082677.1     58461181   ---....----........----.-...-.---..--.-.-.-.-.                58461204</w:t>
      </w:r>
    </w:p>
    <w:p>
      <w:r>
        <w:rPr>
          <w:rFonts w:ascii="Consolas" w:hAnsi="Consolas"/>
          <w:sz w:val="18"/>
        </w:rPr>
        <w:t>NC_082677.1     71874752   ---....----........----.-...-.---..--.-.-.-.-.                71874775</w:t>
      </w:r>
    </w:p>
    <w:p>
      <w:r>
        <w:rPr>
          <w:rFonts w:ascii="Consolas" w:hAnsi="Consolas"/>
          <w:sz w:val="18"/>
        </w:rPr>
        <w:t>NC_082677.1     75923313   ---....----........----.-...-.---..--.-.-.-.-.                75923336</w:t>
      </w:r>
    </w:p>
    <w:p>
      <w:r>
        <w:rPr>
          <w:rFonts w:ascii="Consolas" w:hAnsi="Consolas"/>
          <w:sz w:val="18"/>
        </w:rPr>
        <w:t>NC_082677.1     18168396   ---....----........----.-...-.---..--.-.-.-.                  18168418</w:t>
      </w:r>
    </w:p>
    <w:p>
      <w:r>
        <w:rPr>
          <w:rFonts w:ascii="Consolas" w:hAnsi="Consolas"/>
          <w:sz w:val="18"/>
        </w:rPr>
        <w:t>NC_082677.1     24973830   ---....----........----.-...-.---..--.-.-.-.-.                24973807</w:t>
      </w:r>
    </w:p>
    <w:p>
      <w:r>
        <w:rPr>
          <w:rFonts w:ascii="Consolas" w:hAnsi="Consolas"/>
          <w:sz w:val="18"/>
        </w:rPr>
        <w:t>NC_082677.1     29598202   ---....----........----.-...-.---..--.-.-.-.-.                29598225</w:t>
      </w:r>
    </w:p>
    <w:p>
      <w:r>
        <w:rPr>
          <w:rFonts w:ascii="Consolas" w:hAnsi="Consolas"/>
          <w:sz w:val="18"/>
        </w:rPr>
        <w:t>NC_082677.1     59323339   ---....----........----.-...-.---..--.-.-.-.-.                59323362</w:t>
      </w:r>
    </w:p>
    <w:p>
      <w:r>
        <w:rPr>
          <w:rFonts w:ascii="Consolas" w:hAnsi="Consolas"/>
          <w:sz w:val="18"/>
        </w:rPr>
        <w:t>NC_082677.1     69501203   ---....----........----.-...-.---..--.-T-.-.                  69501225</w:t>
      </w:r>
    </w:p>
    <w:p>
      <w:r>
        <w:rPr>
          <w:rFonts w:ascii="Consolas" w:hAnsi="Consolas"/>
          <w:sz w:val="18"/>
        </w:rPr>
        <w:t>NC_082677.1     71333388   ---....----........----.-...-.---..--.-.-.-.-.                71333365</w:t>
      </w:r>
    </w:p>
    <w:p>
      <w:r>
        <w:rPr>
          <w:rFonts w:ascii="Consolas" w:hAnsi="Consolas"/>
          <w:sz w:val="18"/>
        </w:rPr>
        <w:t>NC_082677.1     30230      ---....----........----.-...-.---..--.                        30249</w:t>
      </w:r>
    </w:p>
    <w:p>
      <w:r>
        <w:rPr>
          <w:rFonts w:ascii="Consolas" w:hAnsi="Consolas"/>
          <w:sz w:val="18"/>
        </w:rPr>
        <w:t>NC_082677.1     19655751   ---....----........----.-...-.---..--.-.-.-.-.-.              19655775</w:t>
      </w:r>
    </w:p>
    <w:p>
      <w:r>
        <w:rPr>
          <w:rFonts w:ascii="Consolas" w:hAnsi="Consolas"/>
          <w:sz w:val="18"/>
        </w:rPr>
        <w:t>NC_082677.1     29973569   ---....----........----.-...-.---..--.-.-.-.                  29973591</w:t>
      </w:r>
    </w:p>
    <w:p>
      <w:r>
        <w:rPr>
          <w:rFonts w:ascii="Consolas" w:hAnsi="Consolas"/>
          <w:sz w:val="18"/>
        </w:rPr>
        <w:t>NC_082677.1     63189890   ---....----........----.-...-.---..--.                        63189909</w:t>
      </w:r>
    </w:p>
    <w:p>
      <w:r>
        <w:rPr>
          <w:rFonts w:ascii="Consolas" w:hAnsi="Consolas"/>
          <w:sz w:val="18"/>
        </w:rPr>
        <w:t>NC_082677.1     23607357   ---....----........----.-...-.---..--.                        23607338</w:t>
      </w:r>
    </w:p>
    <w:p>
      <w:r>
        <w:rPr>
          <w:rFonts w:ascii="Consolas" w:hAnsi="Consolas"/>
          <w:sz w:val="18"/>
        </w:rPr>
        <w:t>NC_082677.1     34577422   ---....----........----.-...-.---..--.                        34577441</w:t>
      </w:r>
    </w:p>
    <w:p>
      <w:r>
        <w:rPr>
          <w:rFonts w:ascii="Consolas" w:hAnsi="Consolas"/>
          <w:sz w:val="18"/>
        </w:rPr>
        <w:t>NC_082677.1     2371136    ---....----........----.-...-.---..--.                        2371117</w:t>
      </w:r>
    </w:p>
    <w:p>
      <w:r>
        <w:rPr>
          <w:rFonts w:ascii="Consolas" w:hAnsi="Consolas"/>
          <w:sz w:val="18"/>
        </w:rPr>
        <w:t>NC_082677.1     64551871   ---....----........----.-...-.---..--.                        64551890</w:t>
      </w:r>
    </w:p>
    <w:p>
      <w:r>
        <w:rPr>
          <w:rFonts w:ascii="Consolas" w:hAnsi="Consolas"/>
          <w:sz w:val="18"/>
        </w:rPr>
        <w:t>NC_082677.1     64551867   ---....----........----.-...-.---..--.-.-.-.-.-.              64551891</w:t>
      </w:r>
    </w:p>
    <w:p>
      <w:r>
        <w:rPr>
          <w:rFonts w:ascii="Consolas" w:hAnsi="Consolas"/>
          <w:sz w:val="18"/>
        </w:rPr>
        <w:t>NC_082677.1     63998488   ---....----........----.-...-.---..--.                        63998469</w:t>
      </w:r>
    </w:p>
    <w:p>
      <w:r>
        <w:rPr>
          <w:rFonts w:ascii="Consolas" w:hAnsi="Consolas"/>
          <w:sz w:val="18"/>
        </w:rPr>
        <w:t>NC_082677.1     25720377   ---....----........----.-...-.---..--.-.-.-.-.                25720354</w:t>
      </w:r>
    </w:p>
    <w:p>
      <w:r>
        <w:rPr>
          <w:rFonts w:ascii="Consolas" w:hAnsi="Consolas"/>
          <w:sz w:val="18"/>
        </w:rPr>
        <w:t>NC_082677.1     74450639   ---....----........----.T...-.---..--.-T-.-.-.                74450615</w:t>
      </w:r>
    </w:p>
    <w:p>
      <w:r>
        <w:rPr>
          <w:rFonts w:ascii="Consolas" w:hAnsi="Consolas"/>
          <w:sz w:val="18"/>
        </w:rPr>
        <w:t>NC_082672.1     65201121   ---....----........----.-...-.---..--.-.-.-.-.                65201144</w:t>
      </w:r>
    </w:p>
    <w:p>
      <w:r>
        <w:rPr>
          <w:rFonts w:ascii="Consolas" w:hAnsi="Consolas"/>
          <w:sz w:val="18"/>
        </w:rPr>
        <w:t>NC_082672.1     78058019   ---....----........----.-...-.---..--.-.-.-.-.-.---..         78058045</w:t>
      </w:r>
    </w:p>
    <w:p>
      <w:r>
        <w:rPr>
          <w:rFonts w:ascii="Consolas" w:hAnsi="Consolas"/>
          <w:sz w:val="18"/>
        </w:rPr>
        <w:t>NC_082672.1     67318736   ---....----....G...----.-...-.---..--.-.-.-.-.-.---.          67318711</w:t>
      </w:r>
    </w:p>
    <w:p>
      <w:r>
        <w:rPr>
          <w:rFonts w:ascii="Consolas" w:hAnsi="Consolas"/>
          <w:sz w:val="18"/>
        </w:rPr>
        <w:t>NC_082672.1     61877392   ---..C.----......C.----.-...-.---..--.-.-.-.-.                61877415</w:t>
      </w:r>
    </w:p>
    <w:p>
      <w:r>
        <w:rPr>
          <w:rFonts w:ascii="Consolas" w:hAnsi="Consolas"/>
          <w:sz w:val="18"/>
        </w:rPr>
        <w:t>NC_082672.1     15518494   ---....----........----.-...-.---..--.-.-.-.-.-.              15518518</w:t>
      </w:r>
    </w:p>
    <w:p>
      <w:r>
        <w:rPr>
          <w:rFonts w:ascii="Consolas" w:hAnsi="Consolas"/>
          <w:sz w:val="18"/>
        </w:rPr>
        <w:t>NC_082672.1     5265526    ---....----........----.-...-.---..--.-.-.-.-G-.---..         5265500</w:t>
      </w:r>
    </w:p>
    <w:p>
      <w:r>
        <w:rPr>
          <w:rFonts w:ascii="Consolas" w:hAnsi="Consolas"/>
          <w:sz w:val="18"/>
        </w:rPr>
        <w:t>NC_082672.1     12529428   ---....----........----.-...-.---..--.-.-.-.-.-.              12529452</w:t>
      </w:r>
    </w:p>
    <w:p>
      <w:r>
        <w:rPr>
          <w:rFonts w:ascii="Consolas" w:hAnsi="Consolas"/>
          <w:sz w:val="18"/>
        </w:rPr>
        <w:t>NC_082672.1     15403380   ---....----........----.-...-.---..--.-.-.-.-.-.---.C---..    15403408</w:t>
      </w:r>
    </w:p>
    <w:p>
      <w:r>
        <w:rPr>
          <w:rFonts w:ascii="Consolas" w:hAnsi="Consolas"/>
          <w:sz w:val="18"/>
        </w:rPr>
        <w:t>NC_082672.1     6468240    ---....----........----.-...-.---..--.-.-C-.-.-.---.A---..    6468268</w:t>
      </w:r>
    </w:p>
    <w:p>
      <w:r>
        <w:rPr>
          <w:rFonts w:ascii="Consolas" w:hAnsi="Consolas"/>
          <w:sz w:val="18"/>
        </w:rPr>
        <w:t>NC_082672.1     1691796    ---....----........----.-...-.---..--.-.-.-.-.-.---.          1691771</w:t>
      </w:r>
    </w:p>
    <w:p>
      <w:r>
        <w:rPr>
          <w:rFonts w:ascii="Consolas" w:hAnsi="Consolas"/>
          <w:sz w:val="18"/>
        </w:rPr>
        <w:t>NC_082672.1     5788360    ---....----........----.-...-.---..--.-.-.-.-.-.              5788336</w:t>
      </w:r>
    </w:p>
    <w:p>
      <w:r>
        <w:rPr>
          <w:rFonts w:ascii="Consolas" w:hAnsi="Consolas"/>
          <w:sz w:val="18"/>
        </w:rPr>
        <w:t>NC_082672.1     42975209   ---....----........----.-...-.---..--.-.-.-.-.-.              42975185</w:t>
      </w:r>
    </w:p>
    <w:p>
      <w:r>
        <w:rPr>
          <w:rFonts w:ascii="Consolas" w:hAnsi="Consolas"/>
          <w:sz w:val="18"/>
        </w:rPr>
        <w:t>NC_082672.1     43749661   ---....----........----.-...-.---..--.-.-.-.-.-.              43749637</w:t>
      </w:r>
    </w:p>
    <w:p>
      <w:r>
        <w:rPr>
          <w:rFonts w:ascii="Consolas" w:hAnsi="Consolas"/>
          <w:sz w:val="18"/>
        </w:rPr>
        <w:t>NC_082672.1     58417730   ---....----........----.-...-.---..--.-.-.-.-.-.              58417754</w:t>
      </w:r>
    </w:p>
    <w:p>
      <w:r>
        <w:rPr>
          <w:rFonts w:ascii="Consolas" w:hAnsi="Consolas"/>
          <w:sz w:val="18"/>
        </w:rPr>
        <w:t>NC_082672.1     43630189   ---....----........----.-...-.---..--.-.-.-.-.                43630212</w:t>
      </w:r>
    </w:p>
    <w:p>
      <w:r>
        <w:rPr>
          <w:rFonts w:ascii="Consolas" w:hAnsi="Consolas"/>
          <w:sz w:val="18"/>
        </w:rPr>
        <w:t>NC_082672.1     57197954   ---....----........----.-...-.---..--.-.-.-.-.-.              57197930</w:t>
      </w:r>
    </w:p>
    <w:p>
      <w:r>
        <w:rPr>
          <w:rFonts w:ascii="Consolas" w:hAnsi="Consolas"/>
          <w:sz w:val="18"/>
        </w:rPr>
        <w:t>NC_082672.1     16613737   ---....----........----.-..C-.---..--C-.-.-.-.                16613714</w:t>
      </w:r>
    </w:p>
    <w:p>
      <w:r>
        <w:rPr>
          <w:rFonts w:ascii="Consolas" w:hAnsi="Consolas"/>
          <w:sz w:val="18"/>
        </w:rPr>
        <w:t>NC_082672.1     76216221   ---....----........----.-...-.---..--.-.-.-.-.-.---..         76216195</w:t>
      </w:r>
    </w:p>
    <w:p>
      <w:r>
        <w:rPr>
          <w:rFonts w:ascii="Consolas" w:hAnsi="Consolas"/>
          <w:sz w:val="18"/>
        </w:rPr>
        <w:t>NC_082672.1     76628112   ---....----..GC....----.-...-.---..--.-.-.-.-.-.              76628088</w:t>
      </w:r>
    </w:p>
    <w:p>
      <w:r>
        <w:rPr>
          <w:rFonts w:ascii="Consolas" w:hAnsi="Consolas"/>
          <w:sz w:val="18"/>
        </w:rPr>
        <w:t>NC_082672.1     58590896   ---....----T.......----T-...-.---..--.-.-.-.-.-.              58590920</w:t>
      </w:r>
    </w:p>
    <w:p>
      <w:r>
        <w:rPr>
          <w:rFonts w:ascii="Consolas" w:hAnsi="Consolas"/>
          <w:sz w:val="18"/>
        </w:rPr>
        <w:t>NC_082672.1     11231414   ---....----........----.-...-.---..--.-.-.-.-.                11231437</w:t>
      </w:r>
    </w:p>
    <w:p>
      <w:r>
        <w:rPr>
          <w:rFonts w:ascii="Consolas" w:hAnsi="Consolas"/>
          <w:sz w:val="18"/>
        </w:rPr>
        <w:t>NC_082672.1     36109783   ---....----........----.-...-.---..--.-.-.-.-.                36109760</w:t>
      </w:r>
    </w:p>
    <w:p>
      <w:r>
        <w:rPr>
          <w:rFonts w:ascii="Consolas" w:hAnsi="Consolas"/>
          <w:sz w:val="18"/>
        </w:rPr>
        <w:t>NC_082672.1     103911565  ---....----........----.-...-.---..--.-.-.-.-.                103911588</w:t>
      </w:r>
    </w:p>
    <w:p>
      <w:r>
        <w:rPr>
          <w:rFonts w:ascii="Consolas" w:hAnsi="Consolas"/>
          <w:sz w:val="18"/>
        </w:rPr>
        <w:t>NC_082672.1     4884294    ---....----........----.-...-.---..--.-.-.-.-.                4884317</w:t>
      </w:r>
    </w:p>
    <w:p>
      <w:r>
        <w:rPr>
          <w:rFonts w:ascii="Consolas" w:hAnsi="Consolas"/>
          <w:sz w:val="18"/>
        </w:rPr>
        <w:t>NC_082672.1     6794518    ---....----........----.-...-.---..--.-.-.-.-.                6794541</w:t>
      </w:r>
    </w:p>
    <w:p>
      <w:r>
        <w:rPr>
          <w:rFonts w:ascii="Consolas" w:hAnsi="Consolas"/>
          <w:sz w:val="18"/>
        </w:rPr>
        <w:t>NC_082672.1     16741551   ---....----........----.-...-.---..--.-.-.-.-.                16741574</w:t>
      </w:r>
    </w:p>
    <w:p>
      <w:r>
        <w:rPr>
          <w:rFonts w:ascii="Consolas" w:hAnsi="Consolas"/>
          <w:sz w:val="18"/>
        </w:rPr>
        <w:t>NC_082672.1     20172985   ---....----........----.-...-.---..--.-.-.-.-.                20173008</w:t>
      </w:r>
    </w:p>
    <w:p>
      <w:r>
        <w:rPr>
          <w:rFonts w:ascii="Consolas" w:hAnsi="Consolas"/>
          <w:sz w:val="18"/>
        </w:rPr>
        <w:t>NC_082672.1     32158813   ---....----........----.-...-.---..--.-.-.-.-.                32158790</w:t>
      </w:r>
    </w:p>
    <w:p>
      <w:r>
        <w:rPr>
          <w:rFonts w:ascii="Consolas" w:hAnsi="Consolas"/>
          <w:sz w:val="18"/>
        </w:rPr>
        <w:t>NC_082672.1     69428353   ---....----........----.-...-.---..--.-.-.-.-.                69428330</w:t>
      </w:r>
    </w:p>
    <w:p>
      <w:r>
        <w:rPr>
          <w:rFonts w:ascii="Consolas" w:hAnsi="Consolas"/>
          <w:sz w:val="18"/>
        </w:rPr>
        <w:t>NC_082672.1     73885000   ---....----........----.-...-.---..--.-.-.-.-.                73884977</w:t>
      </w:r>
    </w:p>
    <w:p>
      <w:r>
        <w:rPr>
          <w:rFonts w:ascii="Consolas" w:hAnsi="Consolas"/>
          <w:sz w:val="18"/>
        </w:rPr>
        <w:t>NC_082672.1     77348595   ---....----........----.-...-.---..--.-.-.-.-.-.---A.---.     77348622</w:t>
      </w:r>
    </w:p>
    <w:p>
      <w:r>
        <w:rPr>
          <w:rFonts w:ascii="Consolas" w:hAnsi="Consolas"/>
          <w:sz w:val="18"/>
        </w:rPr>
        <w:t>NC_082672.1     83366062   ---....----........----.-...-.---..--.-.-.-.-.                83366085</w:t>
      </w:r>
    </w:p>
    <w:p>
      <w:r>
        <w:rPr>
          <w:rFonts w:ascii="Consolas" w:hAnsi="Consolas"/>
          <w:sz w:val="18"/>
        </w:rPr>
        <w:t>NC_082672.1     19723998   ---....----........----.-...-.---..--.-.-C-.-.                19724021</w:t>
      </w:r>
    </w:p>
    <w:p>
      <w:r>
        <w:rPr>
          <w:rFonts w:ascii="Consolas" w:hAnsi="Consolas"/>
          <w:sz w:val="18"/>
        </w:rPr>
        <w:t>NC_082672.1     68490044   ---....----........----.-...-.---..--.-.-.-.-.                68490067</w:t>
      </w:r>
    </w:p>
    <w:p>
      <w:r>
        <w:rPr>
          <w:rFonts w:ascii="Consolas" w:hAnsi="Consolas"/>
          <w:sz w:val="18"/>
        </w:rPr>
        <w:t>NC_082672.1     98843191   ---....----........----.-...-.---..--.-.-.-.-.                98843214</w:t>
      </w:r>
    </w:p>
    <w:p>
      <w:r>
        <w:rPr>
          <w:rFonts w:ascii="Consolas" w:hAnsi="Consolas"/>
          <w:sz w:val="18"/>
        </w:rPr>
        <w:t>NC_082672.1     891037     ---....----........----.-...-.---..--.-.-.-.-.-.---..         891063</w:t>
      </w:r>
    </w:p>
    <w:p>
      <w:r>
        <w:rPr>
          <w:rFonts w:ascii="Consolas" w:hAnsi="Consolas"/>
          <w:sz w:val="18"/>
        </w:rPr>
        <w:t>NC_082672.1     1700104    ---....----........----.-...-.---..--.-.-.-.-.-.              1700128</w:t>
      </w:r>
    </w:p>
    <w:p>
      <w:r>
        <w:rPr>
          <w:rFonts w:ascii="Consolas" w:hAnsi="Consolas"/>
          <w:sz w:val="18"/>
        </w:rPr>
        <w:t>NC_082672.1     9675637    ---....----........----.-...-.---..--.-.-.-.-.                9675614</w:t>
      </w:r>
    </w:p>
    <w:p>
      <w:r>
        <w:rPr>
          <w:rFonts w:ascii="Consolas" w:hAnsi="Consolas"/>
          <w:sz w:val="18"/>
        </w:rPr>
        <w:t>NC_082672.1     12226116   ---....----........----.-...-.---..--.-.-.-.-.-.              12226092</w:t>
      </w:r>
    </w:p>
    <w:p>
      <w:r>
        <w:rPr>
          <w:rFonts w:ascii="Consolas" w:hAnsi="Consolas"/>
          <w:sz w:val="18"/>
        </w:rPr>
        <w:t>NC_082672.1     24996385   ---....----........----.-...-.---..--.-.-.-.-.                24996362</w:t>
      </w:r>
    </w:p>
    <w:p>
      <w:r>
        <w:rPr>
          <w:rFonts w:ascii="Consolas" w:hAnsi="Consolas"/>
          <w:sz w:val="18"/>
        </w:rPr>
        <w:t>NC_082672.1     47268131   ---....----........----.-...-.---..--.-.-.-.-.                47268108</w:t>
      </w:r>
    </w:p>
    <w:p>
      <w:r>
        <w:rPr>
          <w:rFonts w:ascii="Consolas" w:hAnsi="Consolas"/>
          <w:sz w:val="18"/>
        </w:rPr>
        <w:t>NC_082672.1     60414349   ---....----........----.-...-.---..--.-.-.-.-.                60414372</w:t>
      </w:r>
    </w:p>
    <w:p>
      <w:r>
        <w:rPr>
          <w:rFonts w:ascii="Consolas" w:hAnsi="Consolas"/>
          <w:sz w:val="18"/>
        </w:rPr>
        <w:t>NC_082672.1     63404795   ---....----........----.-...-.---..--.-.-.-.-.-.---..         63404769</w:t>
      </w:r>
    </w:p>
    <w:p>
      <w:r>
        <w:rPr>
          <w:rFonts w:ascii="Consolas" w:hAnsi="Consolas"/>
          <w:sz w:val="18"/>
        </w:rPr>
        <w:t>NC_082672.1     63693077   ---....----........----.-...-.---..--.-.-.-.-.                63693054</w:t>
      </w:r>
    </w:p>
    <w:p>
      <w:r>
        <w:rPr>
          <w:rFonts w:ascii="Consolas" w:hAnsi="Consolas"/>
          <w:sz w:val="18"/>
        </w:rPr>
        <w:t>NC_082672.1     70309729   ---....----........----.-...-.---..--.-.-.-.-.-.              70309705</w:t>
      </w:r>
    </w:p>
    <w:p>
      <w:r>
        <w:rPr>
          <w:rFonts w:ascii="Consolas" w:hAnsi="Consolas"/>
          <w:sz w:val="18"/>
        </w:rPr>
        <w:t>NC_082672.1     84331504   ---....----........----.-...-.---..--.-.-.-.-.                84331481</w:t>
      </w:r>
    </w:p>
    <w:p>
      <w:r>
        <w:rPr>
          <w:rFonts w:ascii="Consolas" w:hAnsi="Consolas"/>
          <w:sz w:val="18"/>
        </w:rPr>
        <w:t>NC_082672.1     96784343   ---....----........----.-...-.---..--.-.-.-.-.                96784320</w:t>
      </w:r>
    </w:p>
    <w:p>
      <w:r>
        <w:rPr>
          <w:rFonts w:ascii="Consolas" w:hAnsi="Consolas"/>
          <w:sz w:val="18"/>
        </w:rPr>
        <w:t>NC_082672.1     97141131   ---....----........----.-...-.---..--.-.-.-.-.                97141108</w:t>
      </w:r>
    </w:p>
    <w:p>
      <w:r>
        <w:rPr>
          <w:rFonts w:ascii="Consolas" w:hAnsi="Consolas"/>
          <w:sz w:val="18"/>
        </w:rPr>
        <w:t>NC_082672.1     97801355   ---....----........----.-...-.---..--.-.-.-.-.                97801332</w:t>
      </w:r>
    </w:p>
    <w:p>
      <w:r>
        <w:rPr>
          <w:rFonts w:ascii="Consolas" w:hAnsi="Consolas"/>
          <w:sz w:val="18"/>
        </w:rPr>
        <w:t>NC_082672.1     98225162   ---....----........----.-...-.---..--.-.-.-.-.                98225139</w:t>
      </w:r>
    </w:p>
    <w:p>
      <w:r>
        <w:rPr>
          <w:rFonts w:ascii="Consolas" w:hAnsi="Consolas"/>
          <w:sz w:val="18"/>
        </w:rPr>
        <w:t>NC_082672.1     100959237  ---....----........----.-...-.---..--.-.-.-.-.                100959260</w:t>
      </w:r>
    </w:p>
    <w:p>
      <w:r>
        <w:rPr>
          <w:rFonts w:ascii="Consolas" w:hAnsi="Consolas"/>
          <w:sz w:val="18"/>
        </w:rPr>
        <w:t>NC_082672.1     102670765  ---....----........----.-...-.---..--.-.-.-.-.                102670742</w:t>
      </w:r>
    </w:p>
    <w:p>
      <w:r>
        <w:rPr>
          <w:rFonts w:ascii="Consolas" w:hAnsi="Consolas"/>
          <w:sz w:val="18"/>
        </w:rPr>
        <w:t>NC_082672.1     103266097  ---....----........----.-...-.---..--.-.-.-.-.                103266074</w:t>
      </w:r>
    </w:p>
    <w:p>
      <w:r>
        <w:rPr>
          <w:rFonts w:ascii="Consolas" w:hAnsi="Consolas"/>
          <w:sz w:val="18"/>
        </w:rPr>
        <w:t>NC_082672.1     103800544  ---....----........----.-...-.---..--.-.-.-.-.                103800521</w:t>
      </w:r>
    </w:p>
    <w:p>
      <w:r>
        <w:rPr>
          <w:rFonts w:ascii="Consolas" w:hAnsi="Consolas"/>
          <w:sz w:val="18"/>
        </w:rPr>
        <w:t>NC_082672.1     12017369   ---..A.----........----.-...-.---..--.-.-.-.-.-.              12017345</w:t>
      </w:r>
    </w:p>
    <w:p>
      <w:r>
        <w:rPr>
          <w:rFonts w:ascii="Consolas" w:hAnsi="Consolas"/>
          <w:sz w:val="18"/>
        </w:rPr>
        <w:t>NC_082672.1     17576703   ---....----........----.-...-.---..--.-.-A-.-.-.              17576679</w:t>
      </w:r>
    </w:p>
    <w:p>
      <w:r>
        <w:rPr>
          <w:rFonts w:ascii="Consolas" w:hAnsi="Consolas"/>
          <w:sz w:val="18"/>
        </w:rPr>
        <w:t>NC_082672.1     26208484   ---....----........----.-...-.---..--.-.-.-.-.                26208507</w:t>
      </w:r>
    </w:p>
    <w:p>
      <w:r>
        <w:rPr>
          <w:rFonts w:ascii="Consolas" w:hAnsi="Consolas"/>
          <w:sz w:val="18"/>
        </w:rPr>
        <w:t>NC_082672.1     48166294   ---....----........----.-...-.---..--.-.-.-.-.                48166317</w:t>
      </w:r>
    </w:p>
    <w:p>
      <w:r>
        <w:rPr>
          <w:rFonts w:ascii="Consolas" w:hAnsi="Consolas"/>
          <w:sz w:val="18"/>
        </w:rPr>
        <w:t>NC_082672.1     49903978   ---....----........----.-...-.---..--.-.-.-.-.                49904001</w:t>
      </w:r>
    </w:p>
    <w:p>
      <w:r>
        <w:rPr>
          <w:rFonts w:ascii="Consolas" w:hAnsi="Consolas"/>
          <w:sz w:val="18"/>
        </w:rPr>
        <w:t>NC_082672.1     65178295   ---....----........----.-...-.---..--.-.-.-.-G-.---..         65178321</w:t>
      </w:r>
    </w:p>
    <w:p>
      <w:r>
        <w:rPr>
          <w:rFonts w:ascii="Consolas" w:hAnsi="Consolas"/>
          <w:sz w:val="18"/>
        </w:rPr>
        <w:t>NC_082672.1     69592120   ---....----....G...----.-...-.---..--.-.-.-.-.-.              69592096</w:t>
      </w:r>
    </w:p>
    <w:p>
      <w:r>
        <w:rPr>
          <w:rFonts w:ascii="Consolas" w:hAnsi="Consolas"/>
          <w:sz w:val="18"/>
        </w:rPr>
        <w:t>NC_082672.1     71163144   ---....----..G.....----.-...-.---..--.-.-.-.-.-.              71163120</w:t>
      </w:r>
    </w:p>
    <w:p>
      <w:r>
        <w:rPr>
          <w:rFonts w:ascii="Consolas" w:hAnsi="Consolas"/>
          <w:sz w:val="18"/>
        </w:rPr>
        <w:t>NC_082672.1     73673260   ---....----........----.-...-.---..--.-.-.-.                  73673238</w:t>
      </w:r>
    </w:p>
    <w:p>
      <w:r>
        <w:rPr>
          <w:rFonts w:ascii="Consolas" w:hAnsi="Consolas"/>
          <w:sz w:val="18"/>
        </w:rPr>
        <w:t>NC_082672.1     75463722   ---....----G.......----.-...-.---..--.-.-.-.-.-.              75463746</w:t>
      </w:r>
    </w:p>
    <w:p>
      <w:r>
        <w:rPr>
          <w:rFonts w:ascii="Consolas" w:hAnsi="Consolas"/>
          <w:sz w:val="18"/>
        </w:rPr>
        <w:t>NC_082672.1     77233386   ---....----........----.-...-.---..--.-.-.-.-.                77233363</w:t>
      </w:r>
    </w:p>
    <w:p>
      <w:r>
        <w:rPr>
          <w:rFonts w:ascii="Consolas" w:hAnsi="Consolas"/>
          <w:sz w:val="18"/>
        </w:rPr>
        <w:t>NC_082672.1     80900193   ---....----........----.-...-.---..--.-.-.-.                  80900171</w:t>
      </w:r>
    </w:p>
    <w:p>
      <w:r>
        <w:rPr>
          <w:rFonts w:ascii="Consolas" w:hAnsi="Consolas"/>
          <w:sz w:val="18"/>
        </w:rPr>
        <w:t>NC_082672.1     24259302   ---....----........----.-...-T---..--.-C-.-.-.-.              24259278</w:t>
      </w:r>
    </w:p>
    <w:p>
      <w:r>
        <w:rPr>
          <w:rFonts w:ascii="Consolas" w:hAnsi="Consolas"/>
          <w:sz w:val="18"/>
        </w:rPr>
        <w:t>NC_082672.1     83220879   ---....----........----.-C..-.---..--.-.-.-.-.                83220856</w:t>
      </w:r>
    </w:p>
    <w:p>
      <w:r>
        <w:rPr>
          <w:rFonts w:ascii="Consolas" w:hAnsi="Consolas"/>
          <w:sz w:val="18"/>
        </w:rPr>
        <w:t>NC_082672.1     30682506   ---....----........----.-...-.---..--.-.-.-.-.-.              30682530</w:t>
      </w:r>
    </w:p>
    <w:p>
      <w:r>
        <w:rPr>
          <w:rFonts w:ascii="Consolas" w:hAnsi="Consolas"/>
          <w:sz w:val="18"/>
        </w:rPr>
        <w:t>NC_082672.1     31701340   ---....----........----.-...-.---..--.-T-.-.                  31701318</w:t>
      </w:r>
    </w:p>
    <w:p>
      <w:r>
        <w:rPr>
          <w:rFonts w:ascii="Consolas" w:hAnsi="Consolas"/>
          <w:sz w:val="18"/>
        </w:rPr>
        <w:t>NC_082672.1     793611     ---....----........----.-...-.---..--.-.-.-.-.-.---.          793636</w:t>
      </w:r>
    </w:p>
    <w:p>
      <w:r>
        <w:rPr>
          <w:rFonts w:ascii="Consolas" w:hAnsi="Consolas"/>
          <w:sz w:val="18"/>
        </w:rPr>
        <w:t>NC_082672.1     3147361    ---....----........----.-...-.---..--.-.-.-.-.                3147384</w:t>
      </w:r>
    </w:p>
    <w:p>
      <w:r>
        <w:rPr>
          <w:rFonts w:ascii="Consolas" w:hAnsi="Consolas"/>
          <w:sz w:val="18"/>
        </w:rPr>
        <w:t>NC_082672.1     3518695    ---....----........----.-...-.---..--.-.-.-.-.-.              3518671</w:t>
      </w:r>
    </w:p>
    <w:p>
      <w:r>
        <w:rPr>
          <w:rFonts w:ascii="Consolas" w:hAnsi="Consolas"/>
          <w:sz w:val="18"/>
        </w:rPr>
        <w:t>NC_082672.1     7891428    ---....----........----.-...-.---..--.-.-.-.-.-.              7891452</w:t>
      </w:r>
    </w:p>
    <w:p>
      <w:r>
        <w:rPr>
          <w:rFonts w:ascii="Consolas" w:hAnsi="Consolas"/>
          <w:sz w:val="18"/>
        </w:rPr>
        <w:t>NC_082672.1     12548995   ---....----........----.-...-.---..--.-.-.-.-.-.---.          12549020</w:t>
      </w:r>
    </w:p>
    <w:p>
      <w:r>
        <w:rPr>
          <w:rFonts w:ascii="Consolas" w:hAnsi="Consolas"/>
          <w:sz w:val="18"/>
        </w:rPr>
        <w:t>NC_082672.1     15250202   ---....----........----.-...-.---..--.-.-.-.-.                15250179</w:t>
      </w:r>
    </w:p>
    <w:p>
      <w:r>
        <w:rPr>
          <w:rFonts w:ascii="Consolas" w:hAnsi="Consolas"/>
          <w:sz w:val="18"/>
        </w:rPr>
        <w:t>NC_082672.1     16440634   ---....----........----.-...-.---..--.-.-.-.-.                16440657</w:t>
      </w:r>
    </w:p>
    <w:p>
      <w:r>
        <w:rPr>
          <w:rFonts w:ascii="Consolas" w:hAnsi="Consolas"/>
          <w:sz w:val="18"/>
        </w:rPr>
        <w:t>NC_082672.1     18145927   ---....----........----.-...-.---..--.-.-.-.-.                18145950</w:t>
      </w:r>
    </w:p>
    <w:p>
      <w:r>
        <w:rPr>
          <w:rFonts w:ascii="Consolas" w:hAnsi="Consolas"/>
          <w:sz w:val="18"/>
        </w:rPr>
        <w:t>NC_082672.1     18785375   ---....----........----.-...-.---..--.-.-.-.-.-.              18785351</w:t>
      </w:r>
    </w:p>
    <w:p>
      <w:r>
        <w:rPr>
          <w:rFonts w:ascii="Consolas" w:hAnsi="Consolas"/>
          <w:sz w:val="18"/>
        </w:rPr>
        <w:t>NC_082672.1     26512376   ---....----........----.-...-.---..--.-.-.-.-.-.---.          26512351</w:t>
      </w:r>
    </w:p>
    <w:p>
      <w:r>
        <w:rPr>
          <w:rFonts w:ascii="Consolas" w:hAnsi="Consolas"/>
          <w:sz w:val="18"/>
        </w:rPr>
        <w:t>NC_082672.1     38711863   ---....----........----.-...-.---..--.-.-.-.-.                38711840</w:t>
      </w:r>
    </w:p>
    <w:p>
      <w:r>
        <w:rPr>
          <w:rFonts w:ascii="Consolas" w:hAnsi="Consolas"/>
          <w:sz w:val="18"/>
        </w:rPr>
        <w:t>NC_082672.1     43630193   ---....----........----.-...-.---..--.-.-.-.-.-.---.          43630218</w:t>
      </w:r>
    </w:p>
    <w:p>
      <w:r>
        <w:rPr>
          <w:rFonts w:ascii="Consolas" w:hAnsi="Consolas"/>
          <w:sz w:val="18"/>
        </w:rPr>
        <w:t>NC_082672.1     43986358   ---....----........----.-...-.---..--.-.-.-.-.-.              43986382</w:t>
      </w:r>
    </w:p>
    <w:p>
      <w:r>
        <w:rPr>
          <w:rFonts w:ascii="Consolas" w:hAnsi="Consolas"/>
          <w:sz w:val="18"/>
        </w:rPr>
        <w:t>NC_082672.1     44121496   ---....----........----.-...-.---..--.-.-.-.-.                44121519</w:t>
      </w:r>
    </w:p>
    <w:p>
      <w:r>
        <w:rPr>
          <w:rFonts w:ascii="Consolas" w:hAnsi="Consolas"/>
          <w:sz w:val="18"/>
        </w:rPr>
        <w:t>NC_082672.1     46017304   ---....----........----.-...-.---..--.-.-.-.-.                46017281</w:t>
      </w:r>
    </w:p>
    <w:p>
      <w:r>
        <w:rPr>
          <w:rFonts w:ascii="Consolas" w:hAnsi="Consolas"/>
          <w:sz w:val="18"/>
        </w:rPr>
        <w:t>NC_082672.1     46083176   ---....----........----.-...-.---..--.-.-.-.-.                46083153</w:t>
      </w:r>
    </w:p>
    <w:p>
      <w:r>
        <w:rPr>
          <w:rFonts w:ascii="Consolas" w:hAnsi="Consolas"/>
          <w:sz w:val="18"/>
        </w:rPr>
        <w:t>NC_082672.1     49545910   ---....----........----.-...-.---..--.-.-.-.-.-.              49545934</w:t>
      </w:r>
    </w:p>
    <w:p>
      <w:r>
        <w:rPr>
          <w:rFonts w:ascii="Consolas" w:hAnsi="Consolas"/>
          <w:sz w:val="18"/>
        </w:rPr>
        <w:t>NC_082672.1     53943481   ---....----........----.-...-.---..--.-.-.-.-.-.---.          53943506</w:t>
      </w:r>
    </w:p>
    <w:p>
      <w:r>
        <w:rPr>
          <w:rFonts w:ascii="Consolas" w:hAnsi="Consolas"/>
          <w:sz w:val="18"/>
        </w:rPr>
        <w:t>NC_082672.1     56383058   ---....----........----.-...-.---..--.-.-.-.-.                56383081</w:t>
      </w:r>
    </w:p>
    <w:p>
      <w:r>
        <w:rPr>
          <w:rFonts w:ascii="Consolas" w:hAnsi="Consolas"/>
          <w:sz w:val="18"/>
        </w:rPr>
        <w:t>NC_082672.1     67582764   ---....----........----.-...-.---..--.-.-.-.-.                67582787</w:t>
      </w:r>
    </w:p>
    <w:p>
      <w:r>
        <w:rPr>
          <w:rFonts w:ascii="Consolas" w:hAnsi="Consolas"/>
          <w:sz w:val="18"/>
        </w:rPr>
        <w:t>NC_082672.1     68224251   ---....----........----.-...-.---..--.-.-.-.-.-.              68224227</w:t>
      </w:r>
    </w:p>
    <w:p>
      <w:r>
        <w:rPr>
          <w:rFonts w:ascii="Consolas" w:hAnsi="Consolas"/>
          <w:sz w:val="18"/>
        </w:rPr>
        <w:t>NC_082672.1     70819570   ---....----........----.-...-.---..--.-.-.-.-.-.---.          70819595</w:t>
      </w:r>
    </w:p>
    <w:p>
      <w:r>
        <w:rPr>
          <w:rFonts w:ascii="Consolas" w:hAnsi="Consolas"/>
          <w:sz w:val="18"/>
        </w:rPr>
        <w:t>NC_082672.1     74840940   ---....----........----.-...-.---..--.-.-.-.-.                74840963</w:t>
      </w:r>
    </w:p>
    <w:p>
      <w:r>
        <w:rPr>
          <w:rFonts w:ascii="Consolas" w:hAnsi="Consolas"/>
          <w:sz w:val="18"/>
        </w:rPr>
        <w:t>NC_082672.1     75160193   ---....----........----.-...-.---..--.-.-.-.-.-.---.          75160218</w:t>
      </w:r>
    </w:p>
    <w:p>
      <w:r>
        <w:rPr>
          <w:rFonts w:ascii="Consolas" w:hAnsi="Consolas"/>
          <w:sz w:val="18"/>
        </w:rPr>
        <w:t>NC_082672.1     75587756   ---....----........----.-...-.---..--.-.-.-.-.-.---.          75587731</w:t>
      </w:r>
    </w:p>
    <w:p>
      <w:r>
        <w:rPr>
          <w:rFonts w:ascii="Consolas" w:hAnsi="Consolas"/>
          <w:sz w:val="18"/>
        </w:rPr>
        <w:t>NC_082672.1     77024212   ---....----........----.-...-.---..--.-.-.-.-.-.---.          77024237</w:t>
      </w:r>
    </w:p>
    <w:p>
      <w:r>
        <w:rPr>
          <w:rFonts w:ascii="Consolas" w:hAnsi="Consolas"/>
          <w:sz w:val="18"/>
        </w:rPr>
        <w:t>NC_082672.1     82063757   ---....----........----.-...-.---..--.-.-.-.-.                82063734</w:t>
      </w:r>
    </w:p>
    <w:p>
      <w:r>
        <w:rPr>
          <w:rFonts w:ascii="Consolas" w:hAnsi="Consolas"/>
          <w:sz w:val="18"/>
        </w:rPr>
        <w:t>NC_082672.1     87148549   ---....----........----.-...-.---..--.-.-.-.-.                87148526</w:t>
      </w:r>
    </w:p>
    <w:p>
      <w:r>
        <w:rPr>
          <w:rFonts w:ascii="Consolas" w:hAnsi="Consolas"/>
          <w:sz w:val="18"/>
        </w:rPr>
        <w:t>NC_082672.1     9723871    ---....----........----.-...-.---..--.-.-.-.-.                9723848</w:t>
      </w:r>
    </w:p>
    <w:p>
      <w:r>
        <w:rPr>
          <w:rFonts w:ascii="Consolas" w:hAnsi="Consolas"/>
          <w:sz w:val="18"/>
        </w:rPr>
        <w:t>NC_082672.1     28391802   ---....----........----.-...-.---..--.-T-.-.-.-.---.          28391827</w:t>
      </w:r>
    </w:p>
    <w:p>
      <w:r>
        <w:rPr>
          <w:rFonts w:ascii="Consolas" w:hAnsi="Consolas"/>
          <w:sz w:val="18"/>
        </w:rPr>
        <w:t>NC_082672.1     30574151   ---....----........----.-...-.---..--.-.-.-.-.-.---.C---..    30574123</w:t>
      </w:r>
    </w:p>
    <w:p>
      <w:r>
        <w:rPr>
          <w:rFonts w:ascii="Consolas" w:hAnsi="Consolas"/>
          <w:sz w:val="18"/>
        </w:rPr>
        <w:t>NC_082672.1     43749657   ---....----........----.-...-.---..--.-T-.-.-.-.---.          43749632</w:t>
      </w:r>
    </w:p>
    <w:p>
      <w:r>
        <w:rPr>
          <w:rFonts w:ascii="Consolas" w:hAnsi="Consolas"/>
          <w:sz w:val="18"/>
        </w:rPr>
        <w:t>NC_082672.1     64354596   ---....----G.......----.-...-.---..--.-.-.-.-.                64354619</w:t>
      </w:r>
    </w:p>
    <w:p>
      <w:r>
        <w:rPr>
          <w:rFonts w:ascii="Consolas" w:hAnsi="Consolas"/>
          <w:sz w:val="18"/>
        </w:rPr>
        <w:t>NC_082672.1     79370728   ---....----........----.-...-.---..--.-.-.-.-.-.---..         79370702</w:t>
      </w:r>
    </w:p>
    <w:p>
      <w:r>
        <w:rPr>
          <w:rFonts w:ascii="Consolas" w:hAnsi="Consolas"/>
          <w:sz w:val="18"/>
        </w:rPr>
        <w:t>NC_082672.1     80900185   ---....----........----.-..C-.---..--.-.-.-.-.-.---.          80900160</w:t>
      </w:r>
    </w:p>
    <w:p>
      <w:r>
        <w:rPr>
          <w:rFonts w:ascii="Consolas" w:hAnsi="Consolas"/>
          <w:sz w:val="18"/>
        </w:rPr>
        <w:t>NC_082672.1     104110991  ---....----........----.-...-.---..--.-T-.-.-.-.---.          104110966</w:t>
      </w:r>
    </w:p>
    <w:p>
      <w:r>
        <w:rPr>
          <w:rFonts w:ascii="Consolas" w:hAnsi="Consolas"/>
          <w:sz w:val="18"/>
        </w:rPr>
        <w:t>NC_082672.1     492115     ---....----........----.-..A-T---..--.-.-.-.-.-.              492091</w:t>
      </w:r>
    </w:p>
    <w:p>
      <w:r>
        <w:rPr>
          <w:rFonts w:ascii="Consolas" w:hAnsi="Consolas"/>
          <w:sz w:val="18"/>
        </w:rPr>
        <w:t>NC_082672.1     12017365   ---....----........----.-...-.---..--.-T-.-.-.-.---.          12017340</w:t>
      </w:r>
    </w:p>
    <w:p>
      <w:r>
        <w:rPr>
          <w:rFonts w:ascii="Consolas" w:hAnsi="Consolas"/>
          <w:sz w:val="18"/>
        </w:rPr>
        <w:t>NC_082672.1     82124933   ---....----........----.-...-.---..--.-.-.-.-.-.              82124957</w:t>
      </w:r>
    </w:p>
    <w:p>
      <w:r>
        <w:rPr>
          <w:rFonts w:ascii="Consolas" w:hAnsi="Consolas"/>
          <w:sz w:val="18"/>
        </w:rPr>
        <w:t>NC_082672.1     74038312   ---....----........----.-...-.---G.--.-.-G-.-.                74038289</w:t>
      </w:r>
    </w:p>
    <w:p>
      <w:r>
        <w:rPr>
          <w:rFonts w:ascii="Consolas" w:hAnsi="Consolas"/>
          <w:sz w:val="18"/>
        </w:rPr>
        <w:t>NC_082672.1     466213     ---....----........----.-...-.---..--.-.-.-.-.                466236</w:t>
      </w:r>
    </w:p>
    <w:p>
      <w:r>
        <w:rPr>
          <w:rFonts w:ascii="Consolas" w:hAnsi="Consolas"/>
          <w:sz w:val="18"/>
        </w:rPr>
        <w:t>NC_082672.1     8324503    ---....----........----.-...-.---..--.-.-.-.-.                8324480</w:t>
      </w:r>
    </w:p>
    <w:p>
      <w:r>
        <w:rPr>
          <w:rFonts w:ascii="Consolas" w:hAnsi="Consolas"/>
          <w:sz w:val="18"/>
        </w:rPr>
        <w:t>NC_082672.1     9675633    ---....----........----.-...-.---..--.-.-.-.-.-.              9675609</w:t>
      </w:r>
    </w:p>
    <w:p>
      <w:r>
        <w:rPr>
          <w:rFonts w:ascii="Consolas" w:hAnsi="Consolas"/>
          <w:sz w:val="18"/>
        </w:rPr>
        <w:t>NC_082672.1     9723867    ---....----........----.-...-.---..--.-.-.-.-.                9723844</w:t>
      </w:r>
    </w:p>
    <w:p>
      <w:r>
        <w:rPr>
          <w:rFonts w:ascii="Consolas" w:hAnsi="Consolas"/>
          <w:sz w:val="18"/>
        </w:rPr>
        <w:t>NC_082672.1     15123765   ---....----........----.-...-.---..--.-.-.-.-.-.              15123741</w:t>
      </w:r>
    </w:p>
    <w:p>
      <w:r>
        <w:rPr>
          <w:rFonts w:ascii="Consolas" w:hAnsi="Consolas"/>
          <w:sz w:val="18"/>
        </w:rPr>
        <w:t>NC_082672.1     15123777   ---....----........----.-...-.---..--.-.-.-.-.                15123754</w:t>
      </w:r>
    </w:p>
    <w:p>
      <w:r>
        <w:rPr>
          <w:rFonts w:ascii="Consolas" w:hAnsi="Consolas"/>
          <w:sz w:val="18"/>
        </w:rPr>
        <w:t>NC_082672.1     18145931   ---....----........----.-...-.---..--.-.-.-.-.-.              18145955</w:t>
      </w:r>
    </w:p>
    <w:p>
      <w:r>
        <w:rPr>
          <w:rFonts w:ascii="Consolas" w:hAnsi="Consolas"/>
          <w:sz w:val="18"/>
        </w:rPr>
        <w:t>NC_082672.1     20172997   ---....----........----.-...-.---..--.-.-.-.-.-.              20173021</w:t>
      </w:r>
    </w:p>
    <w:p>
      <w:r>
        <w:rPr>
          <w:rFonts w:ascii="Consolas" w:hAnsi="Consolas"/>
          <w:sz w:val="18"/>
        </w:rPr>
        <w:t>NC_082672.1     21791990   ---....----........----.-...-.---..--.-.-.-.-.                21792013</w:t>
      </w:r>
    </w:p>
    <w:p>
      <w:r>
        <w:rPr>
          <w:rFonts w:ascii="Consolas" w:hAnsi="Consolas"/>
          <w:sz w:val="18"/>
        </w:rPr>
        <w:t>NC_082672.1     22096102   ---....----........----.-...-.---..--.-.-.-.-.-.              22096126</w:t>
      </w:r>
    </w:p>
    <w:p>
      <w:r>
        <w:rPr>
          <w:rFonts w:ascii="Consolas" w:hAnsi="Consolas"/>
          <w:sz w:val="18"/>
        </w:rPr>
        <w:t>NC_082672.1     28391798   ---....----........----.-...-.---..--.-.-.-.-.-.              28391822</w:t>
      </w:r>
    </w:p>
    <w:p>
      <w:r>
        <w:rPr>
          <w:rFonts w:ascii="Consolas" w:hAnsi="Consolas"/>
          <w:sz w:val="18"/>
        </w:rPr>
        <w:t>NC_082672.1     30954718   ---....----........----.-...-.---..--.-.-.-.-.                30954741</w:t>
      </w:r>
    </w:p>
    <w:p>
      <w:r>
        <w:rPr>
          <w:rFonts w:ascii="Consolas" w:hAnsi="Consolas"/>
          <w:sz w:val="18"/>
        </w:rPr>
        <w:t>NC_082672.1     30954730   ---....----........----.-...-.---..--.-.-.-.-.-.              30954754</w:t>
      </w:r>
    </w:p>
    <w:p>
      <w:r>
        <w:rPr>
          <w:rFonts w:ascii="Consolas" w:hAnsi="Consolas"/>
          <w:sz w:val="18"/>
        </w:rPr>
        <w:t>NC_082672.1     31846447   ---....----........----.-...-.---..--.-.-.-.-.-.              31846471</w:t>
      </w:r>
    </w:p>
    <w:p>
      <w:r>
        <w:rPr>
          <w:rFonts w:ascii="Consolas" w:hAnsi="Consolas"/>
          <w:sz w:val="18"/>
        </w:rPr>
        <w:t>NC_082672.1     32158805   ---....----........----.-...-.---..--.-.-.-.-.-.              32158781</w:t>
      </w:r>
    </w:p>
    <w:p>
      <w:r>
        <w:rPr>
          <w:rFonts w:ascii="Consolas" w:hAnsi="Consolas"/>
          <w:sz w:val="18"/>
        </w:rPr>
        <w:t>NC_082672.1     36879398   ---....----........----.-...-.---..--.-.-.-.-.-.              36879374</w:t>
      </w:r>
    </w:p>
    <w:p>
      <w:r>
        <w:rPr>
          <w:rFonts w:ascii="Consolas" w:hAnsi="Consolas"/>
          <w:sz w:val="18"/>
        </w:rPr>
        <w:t>NC_082672.1     37981699   ---....----........----.-...-.---..--.-.-.-.-.                37981722</w:t>
      </w:r>
    </w:p>
    <w:p>
      <w:r>
        <w:rPr>
          <w:rFonts w:ascii="Consolas" w:hAnsi="Consolas"/>
          <w:sz w:val="18"/>
        </w:rPr>
        <w:t>NC_082672.1     42150657   ---....----........----.-...-.---..--.-.-.-.-.                42150634</w:t>
      </w:r>
    </w:p>
    <w:p>
      <w:r>
        <w:rPr>
          <w:rFonts w:ascii="Consolas" w:hAnsi="Consolas"/>
          <w:sz w:val="18"/>
        </w:rPr>
        <w:t>NC_082672.1     43538085   ---....----........----.-...-.---..--.-.-.-.-.                43538108</w:t>
      </w:r>
    </w:p>
    <w:p>
      <w:r>
        <w:rPr>
          <w:rFonts w:ascii="Consolas" w:hAnsi="Consolas"/>
          <w:sz w:val="18"/>
        </w:rPr>
        <w:t>NC_082672.1     46083172   ---....----........----.-...-.---..--.-.-.-.-.-.              46083148</w:t>
      </w:r>
    </w:p>
    <w:p>
      <w:r>
        <w:rPr>
          <w:rFonts w:ascii="Consolas" w:hAnsi="Consolas"/>
          <w:sz w:val="18"/>
        </w:rPr>
        <w:t>NC_082672.1     48166306   ---....----........----.-...-.---..--.-.-.-.-.-.              48166330</w:t>
      </w:r>
    </w:p>
    <w:p>
      <w:r>
        <w:rPr>
          <w:rFonts w:ascii="Consolas" w:hAnsi="Consolas"/>
          <w:sz w:val="18"/>
        </w:rPr>
        <w:t>NC_082672.1     49361400   ---....----........----.-...-.---..--.-.-.-.-.-.              49361376</w:t>
      </w:r>
    </w:p>
    <w:p>
      <w:r>
        <w:rPr>
          <w:rFonts w:ascii="Consolas" w:hAnsi="Consolas"/>
          <w:sz w:val="18"/>
        </w:rPr>
        <w:t>NC_082672.1     53327805   ---....----........----.-...-.---..--.-.-.-.-.                53327828</w:t>
      </w:r>
    </w:p>
    <w:p>
      <w:r>
        <w:rPr>
          <w:rFonts w:ascii="Consolas" w:hAnsi="Consolas"/>
          <w:sz w:val="18"/>
        </w:rPr>
        <w:t>NC_082672.1     56383066   ---....----........----.-...-.---..--.-.-.-.-.-.              56383090</w:t>
      </w:r>
    </w:p>
    <w:p>
      <w:r>
        <w:rPr>
          <w:rFonts w:ascii="Consolas" w:hAnsi="Consolas"/>
          <w:sz w:val="18"/>
        </w:rPr>
        <w:t>NC_082672.1     57721569   ---....----........----.-...-.---..--.-.-.-.-.-.              57721593</w:t>
      </w:r>
    </w:p>
    <w:p>
      <w:r>
        <w:rPr>
          <w:rFonts w:ascii="Consolas" w:hAnsi="Consolas"/>
          <w:sz w:val="18"/>
        </w:rPr>
        <w:t>NC_082672.1     62212000   ---....----........----.-...-.---..--.-.-.-.-.-.              62212024</w:t>
      </w:r>
    </w:p>
    <w:p>
      <w:r>
        <w:rPr>
          <w:rFonts w:ascii="Consolas" w:hAnsi="Consolas"/>
          <w:sz w:val="18"/>
        </w:rPr>
        <w:t>NC_082672.1     63546520   ---....----........----.-...-.---..--.-.-.-.-.                63546497</w:t>
      </w:r>
    </w:p>
    <w:p>
      <w:r>
        <w:rPr>
          <w:rFonts w:ascii="Consolas" w:hAnsi="Consolas"/>
          <w:sz w:val="18"/>
        </w:rPr>
        <w:t>NC_082672.1     63693037   ---....----........----.-...-.---..--.-.-.-.-.-.              63693013</w:t>
      </w:r>
    </w:p>
    <w:p>
      <w:r>
        <w:rPr>
          <w:rFonts w:ascii="Consolas" w:hAnsi="Consolas"/>
          <w:sz w:val="18"/>
        </w:rPr>
        <w:t>NC_082672.1     69428349   ---....----........----.-...-.---..--.-.-.-.-.-.              69428325</w:t>
      </w:r>
    </w:p>
    <w:p>
      <w:r>
        <w:rPr>
          <w:rFonts w:ascii="Consolas" w:hAnsi="Consolas"/>
          <w:sz w:val="18"/>
        </w:rPr>
        <w:t>NC_082672.1     74840944   ---....----........----.-...-.---..--.-.-.-.-.-.              74840968</w:t>
      </w:r>
    </w:p>
    <w:p>
      <w:r>
        <w:rPr>
          <w:rFonts w:ascii="Consolas" w:hAnsi="Consolas"/>
          <w:sz w:val="18"/>
        </w:rPr>
        <w:t>NC_082672.1     75587764   ---....----........----.-...-.---..--.-.-.-.-.                75587741</w:t>
      </w:r>
    </w:p>
    <w:p>
      <w:r>
        <w:rPr>
          <w:rFonts w:ascii="Consolas" w:hAnsi="Consolas"/>
          <w:sz w:val="18"/>
        </w:rPr>
        <w:t>NC_082672.1     75699530   ---....----........----.-...-.---..--.-.-.-.-.-.---.          75699555</w:t>
      </w:r>
    </w:p>
    <w:p>
      <w:r>
        <w:rPr>
          <w:rFonts w:ascii="Consolas" w:hAnsi="Consolas"/>
          <w:sz w:val="18"/>
        </w:rPr>
        <w:t>NC_082672.1     76352569   ---....----........----.-...-.---..--.-.-.-.-.-.              76352545</w:t>
      </w:r>
    </w:p>
    <w:p>
      <w:r>
        <w:rPr>
          <w:rFonts w:ascii="Consolas" w:hAnsi="Consolas"/>
          <w:sz w:val="18"/>
        </w:rPr>
        <w:t>NC_082672.1     77408421   ---....----........----.-...-.---..--.-.-.-.-.-.              77408445</w:t>
      </w:r>
    </w:p>
    <w:p>
      <w:r>
        <w:rPr>
          <w:rFonts w:ascii="Consolas" w:hAnsi="Consolas"/>
          <w:sz w:val="18"/>
        </w:rPr>
        <w:t>NC_082672.1     78326625   ---....----........----.-...-.---..--.-.-.-.-.-.              78326601</w:t>
      </w:r>
    </w:p>
    <w:p>
      <w:r>
        <w:rPr>
          <w:rFonts w:ascii="Consolas" w:hAnsi="Consolas"/>
          <w:sz w:val="18"/>
        </w:rPr>
        <w:t>NC_082672.1     78644749   ---....----........----.-...-.---..--.-.-.                    78644728</w:t>
      </w:r>
    </w:p>
    <w:p>
      <w:r>
        <w:rPr>
          <w:rFonts w:ascii="Consolas" w:hAnsi="Consolas"/>
          <w:sz w:val="18"/>
        </w:rPr>
        <w:t>NC_082672.1     80515200   ---....----........----.-...-.---..--.-.-.-.-.-.              80515224</w:t>
      </w:r>
    </w:p>
    <w:p>
      <w:r>
        <w:rPr>
          <w:rFonts w:ascii="Consolas" w:hAnsi="Consolas"/>
          <w:sz w:val="18"/>
        </w:rPr>
        <w:t>NC_082672.1     84522409   ---....----........----.-...-.---..--.-.-.-.-.                84522432</w:t>
      </w:r>
    </w:p>
    <w:p>
      <w:r>
        <w:rPr>
          <w:rFonts w:ascii="Consolas" w:hAnsi="Consolas"/>
          <w:sz w:val="18"/>
        </w:rPr>
        <w:t>NC_082672.1     84522413   ---....----........----.-...-.---..--.-.-.-.-.-.              84522437</w:t>
      </w:r>
    </w:p>
    <w:p>
      <w:r>
        <w:rPr>
          <w:rFonts w:ascii="Consolas" w:hAnsi="Consolas"/>
          <w:sz w:val="18"/>
        </w:rPr>
        <w:t>NC_082672.1     87624444   ---....----........----.-...-.---..--.-.-.-.                  87624422</w:t>
      </w:r>
    </w:p>
    <w:p>
      <w:r>
        <w:rPr>
          <w:rFonts w:ascii="Consolas" w:hAnsi="Consolas"/>
          <w:sz w:val="18"/>
        </w:rPr>
        <w:t>NC_082672.1     89770663   ---....----........----.-...-.---..--.-.-.-.-.-.              89770639</w:t>
      </w:r>
    </w:p>
    <w:p>
      <w:r>
        <w:rPr>
          <w:rFonts w:ascii="Consolas" w:hAnsi="Consolas"/>
          <w:sz w:val="18"/>
        </w:rPr>
        <w:t>NC_082672.1     89949417   ---....----........----.-...-.---..--.-.-.                    89949396</w:t>
      </w:r>
    </w:p>
    <w:p>
      <w:r>
        <w:rPr>
          <w:rFonts w:ascii="Consolas" w:hAnsi="Consolas"/>
          <w:sz w:val="18"/>
        </w:rPr>
        <w:t>NC_082672.1     98043925   ---....----........----.-...-.---..--.-.-.-.-.-.              98043949</w:t>
      </w:r>
    </w:p>
    <w:p>
      <w:r>
        <w:rPr>
          <w:rFonts w:ascii="Consolas" w:hAnsi="Consolas"/>
          <w:sz w:val="18"/>
        </w:rPr>
        <w:t>NC_082672.1     98944088   ---....----........----.-...-.---..--.-.-.-.-.-.              98944112</w:t>
      </w:r>
    </w:p>
    <w:p>
      <w:r>
        <w:rPr>
          <w:rFonts w:ascii="Consolas" w:hAnsi="Consolas"/>
          <w:sz w:val="18"/>
        </w:rPr>
        <w:t>NC_082672.1     99352657   ---....----........----.-...-.---..--.-.-.-.-.-.              99352681</w:t>
      </w:r>
    </w:p>
    <w:p>
      <w:r>
        <w:rPr>
          <w:rFonts w:ascii="Consolas" w:hAnsi="Consolas"/>
          <w:sz w:val="18"/>
        </w:rPr>
        <w:t>NC_082672.1     100283630  ---....----........----.-...-.---..--.-.-.-.-.-.              100283654</w:t>
      </w:r>
    </w:p>
    <w:p>
      <w:r>
        <w:rPr>
          <w:rFonts w:ascii="Consolas" w:hAnsi="Consolas"/>
          <w:sz w:val="18"/>
        </w:rPr>
        <w:t>NC_082672.1     100397644  ---....----........----.-...-.---..--.-.-.-.-.-.              100397668</w:t>
      </w:r>
    </w:p>
    <w:p>
      <w:r>
        <w:rPr>
          <w:rFonts w:ascii="Consolas" w:hAnsi="Consolas"/>
          <w:sz w:val="18"/>
        </w:rPr>
        <w:t>NC_082672.1     100840182  ---....----........----.-...-.---..--.-.-.-.-.-.              100840158</w:t>
      </w:r>
    </w:p>
    <w:p>
      <w:r>
        <w:rPr>
          <w:rFonts w:ascii="Consolas" w:hAnsi="Consolas"/>
          <w:sz w:val="18"/>
        </w:rPr>
        <w:t>NC_082672.1     100846898  ---....----........----.-...-.---..--.-.-.-.-.-.              100846874</w:t>
      </w:r>
    </w:p>
    <w:p>
      <w:r>
        <w:rPr>
          <w:rFonts w:ascii="Consolas" w:hAnsi="Consolas"/>
          <w:sz w:val="18"/>
        </w:rPr>
        <w:t>NC_082672.1     100853615  ---....----........----.-...-.---..--.-.-.-.-.-.              100853591</w:t>
      </w:r>
    </w:p>
    <w:p>
      <w:r>
        <w:rPr>
          <w:rFonts w:ascii="Consolas" w:hAnsi="Consolas"/>
          <w:sz w:val="18"/>
        </w:rPr>
        <w:t>NC_082672.1     101327119  ---....----........----.-...-.---..--.-.-.-.-.-.              101327095</w:t>
      </w:r>
    </w:p>
    <w:p>
      <w:r>
        <w:rPr>
          <w:rFonts w:ascii="Consolas" w:hAnsi="Consolas"/>
          <w:sz w:val="18"/>
        </w:rPr>
        <w:t>NC_082672.1     101327127  ---....----........----.-...-.---..--.-.-.-.-.                101327104</w:t>
      </w:r>
    </w:p>
    <w:p>
      <w:r>
        <w:rPr>
          <w:rFonts w:ascii="Consolas" w:hAnsi="Consolas"/>
          <w:sz w:val="18"/>
        </w:rPr>
        <w:t>NC_082672.1     102773399  ---....----........----.-...-.---..--.-.-.-.-.-.              102773375</w:t>
      </w:r>
    </w:p>
    <w:p>
      <w:r>
        <w:rPr>
          <w:rFonts w:ascii="Consolas" w:hAnsi="Consolas"/>
          <w:sz w:val="18"/>
        </w:rPr>
        <w:t>NC_082672.1     103387747  ---....----........----.-...-.---..--.-.-.-.-.-.              103387771</w:t>
      </w:r>
    </w:p>
    <w:p>
      <w:r>
        <w:rPr>
          <w:rFonts w:ascii="Consolas" w:hAnsi="Consolas"/>
          <w:sz w:val="18"/>
        </w:rPr>
        <w:t>NC_082672.1     103394462  ---....----........----.-...-.---..--.-.-.-.-.-.              103394486</w:t>
      </w:r>
    </w:p>
    <w:p>
      <w:r>
        <w:rPr>
          <w:rFonts w:ascii="Consolas" w:hAnsi="Consolas"/>
          <w:sz w:val="18"/>
        </w:rPr>
        <w:t>NC_082672.1     103401177  ---....----........----.-...-.---..--.-.-.-.-.-.              103401201</w:t>
      </w:r>
    </w:p>
    <w:p>
      <w:r>
        <w:rPr>
          <w:rFonts w:ascii="Consolas" w:hAnsi="Consolas"/>
          <w:sz w:val="18"/>
        </w:rPr>
        <w:t>NC_082672.1     104110995  ---....----........----.-...-.---..--.-.-.-.-.-.              104110971</w:t>
      </w:r>
    </w:p>
    <w:p>
      <w:r>
        <w:rPr>
          <w:rFonts w:ascii="Consolas" w:hAnsi="Consolas"/>
          <w:sz w:val="18"/>
        </w:rPr>
        <w:t>NC_082672.1     69210073   ---....----........----.-...-.---..--.-T-.-.-.-.              69210049</w:t>
      </w:r>
    </w:p>
    <w:p>
      <w:r>
        <w:rPr>
          <w:rFonts w:ascii="Consolas" w:hAnsi="Consolas"/>
          <w:sz w:val="18"/>
        </w:rPr>
        <w:t>NC_082672.1     4884310    ---....----....G...----.-...-.---..--.-.-.-.-.-.              4884334</w:t>
      </w:r>
    </w:p>
    <w:p>
      <w:r>
        <w:rPr>
          <w:rFonts w:ascii="Consolas" w:hAnsi="Consolas"/>
          <w:sz w:val="18"/>
        </w:rPr>
        <w:t>NC_082672.1     13265870   ---....----........----.-...-.---..--.-.-.-.-.-.              13265846</w:t>
      </w:r>
    </w:p>
    <w:p>
      <w:r>
        <w:rPr>
          <w:rFonts w:ascii="Consolas" w:hAnsi="Consolas"/>
          <w:sz w:val="18"/>
        </w:rPr>
        <w:t>NC_082672.1     15271305   ---....----........----.-...-.---..--.-T-.-.                  15271327</w:t>
      </w:r>
    </w:p>
    <w:p>
      <w:r>
        <w:rPr>
          <w:rFonts w:ascii="Consolas" w:hAnsi="Consolas"/>
          <w:sz w:val="18"/>
        </w:rPr>
        <w:t>NC_082672.1     59118596   ---....----........----.-...-.---..--.-.-.-.-.                59118619</w:t>
      </w:r>
    </w:p>
    <w:p>
      <w:r>
        <w:rPr>
          <w:rFonts w:ascii="Consolas" w:hAnsi="Consolas"/>
          <w:sz w:val="18"/>
        </w:rPr>
        <w:t>NC_082672.1     75277813   ---....----........----.-...-.---..--.-.-C-.-.                75277790</w:t>
      </w:r>
    </w:p>
    <w:p>
      <w:r>
        <w:rPr>
          <w:rFonts w:ascii="Consolas" w:hAnsi="Consolas"/>
          <w:sz w:val="18"/>
        </w:rPr>
        <w:t>NC_082672.1     82111541   ---....----G.......----.-...-.---..--.-.-.-.-.                82111564</w:t>
      </w:r>
    </w:p>
    <w:p>
      <w:r>
        <w:rPr>
          <w:rFonts w:ascii="Consolas" w:hAnsi="Consolas"/>
          <w:sz w:val="18"/>
        </w:rPr>
        <w:t>NC_082672.1     82111549   ---....----........----.-...-.---..--.-.-.-.-.-.              82111573</w:t>
      </w:r>
    </w:p>
    <w:p>
      <w:r>
        <w:rPr>
          <w:rFonts w:ascii="Consolas" w:hAnsi="Consolas"/>
          <w:sz w:val="18"/>
        </w:rPr>
        <w:t>NC_082672.1     82418056   ---....----........----.-...-.---..--.-.-.-.-.-.              82418080</w:t>
      </w:r>
    </w:p>
    <w:p>
      <w:r>
        <w:rPr>
          <w:rFonts w:ascii="Consolas" w:hAnsi="Consolas"/>
          <w:sz w:val="18"/>
        </w:rPr>
        <w:t>NC_082672.1     9665987    ---....----........----.-...-.---A.--.-T-.-.-.-.              9666011</w:t>
      </w:r>
    </w:p>
    <w:p>
      <w:r>
        <w:rPr>
          <w:rFonts w:ascii="Consolas" w:hAnsi="Consolas"/>
          <w:sz w:val="18"/>
        </w:rPr>
        <w:t>NC_082672.1     10065334   ---....----........----.-..C-.---..--C-.-.-.-.                10065311</w:t>
      </w:r>
    </w:p>
    <w:p>
      <w:r>
        <w:rPr>
          <w:rFonts w:ascii="Consolas" w:hAnsi="Consolas"/>
          <w:sz w:val="18"/>
        </w:rPr>
        <w:t>NC_082672.1     17576699   ---....----........----.-...-.---A.--.-T-.-.-.-.              17576675</w:t>
      </w:r>
    </w:p>
    <w:p>
      <w:r>
        <w:rPr>
          <w:rFonts w:ascii="Consolas" w:hAnsi="Consolas"/>
          <w:sz w:val="18"/>
        </w:rPr>
        <w:t>NC_082672.1     40881272   ---....----....G...----.-...-.---..--.-.-.-.-.                40881249</w:t>
      </w:r>
    </w:p>
    <w:p>
      <w:r>
        <w:rPr>
          <w:rFonts w:ascii="Consolas" w:hAnsi="Consolas"/>
          <w:sz w:val="18"/>
        </w:rPr>
        <w:t>NC_082672.1     63594384   ---....----........----.-...-.---.A--.-.                      63594364</w:t>
      </w:r>
    </w:p>
    <w:p>
      <w:r>
        <w:rPr>
          <w:rFonts w:ascii="Consolas" w:hAnsi="Consolas"/>
          <w:sz w:val="18"/>
        </w:rPr>
        <w:t>NC_082672.1     69210069   ---....----........----.-...-T---..--.-T-.-.-.-.              69210045</w:t>
      </w:r>
    </w:p>
    <w:p>
      <w:r>
        <w:rPr>
          <w:rFonts w:ascii="Consolas" w:hAnsi="Consolas"/>
          <w:sz w:val="18"/>
        </w:rPr>
        <w:t>NC_082672.1     83139907   ---....----....G...----.-...-.---..--.-.-.-.-.-.              83139883</w:t>
      </w:r>
    </w:p>
    <w:p>
      <w:r>
        <w:rPr>
          <w:rFonts w:ascii="Consolas" w:hAnsi="Consolas"/>
          <w:sz w:val="18"/>
        </w:rPr>
        <w:t>NC_082672.1     101320927  ---....----........----.-...-.---A.--.-T-.-.-.-.              101320903</w:t>
      </w:r>
    </w:p>
    <w:p>
      <w:r>
        <w:rPr>
          <w:rFonts w:ascii="Consolas" w:hAnsi="Consolas"/>
          <w:sz w:val="18"/>
        </w:rPr>
        <w:t>NC_082672.1     12836884   ---....----........----.-...-.---..--.-.-.-.-.                12836861</w:t>
      </w:r>
    </w:p>
    <w:p>
      <w:r>
        <w:rPr>
          <w:rFonts w:ascii="Consolas" w:hAnsi="Consolas"/>
          <w:sz w:val="18"/>
        </w:rPr>
        <w:t>NC_082672.1     15492276   ---....----........----.-...-.---..--.-.-.-.-.-.              15492300</w:t>
      </w:r>
    </w:p>
    <w:p>
      <w:r>
        <w:rPr>
          <w:rFonts w:ascii="Consolas" w:hAnsi="Consolas"/>
          <w:sz w:val="18"/>
        </w:rPr>
        <w:t>NC_082672.1     17852049   ---....----........----.-...-.---..--.-.-.                    17852028</w:t>
      </w:r>
    </w:p>
    <w:p>
      <w:r>
        <w:rPr>
          <w:rFonts w:ascii="Consolas" w:hAnsi="Consolas"/>
          <w:sz w:val="18"/>
        </w:rPr>
        <w:t>NC_082672.1     21265569   ---....----........----.-...-.---..--.-.-.-.-.                21265546</w:t>
      </w:r>
    </w:p>
    <w:p>
      <w:r>
        <w:rPr>
          <w:rFonts w:ascii="Consolas" w:hAnsi="Consolas"/>
          <w:sz w:val="18"/>
        </w:rPr>
        <w:t>NC_082672.1     21579041   ---....----........----.-...-.---..--.-.-.-.-.                21579064</w:t>
      </w:r>
    </w:p>
    <w:p>
      <w:r>
        <w:rPr>
          <w:rFonts w:ascii="Consolas" w:hAnsi="Consolas"/>
          <w:sz w:val="18"/>
        </w:rPr>
        <w:t>NC_082672.1     22770072   ---....----........----.-...-.---..--.-.-.-.-.                22770095</w:t>
      </w:r>
    </w:p>
    <w:p>
      <w:r>
        <w:rPr>
          <w:rFonts w:ascii="Consolas" w:hAnsi="Consolas"/>
          <w:sz w:val="18"/>
        </w:rPr>
        <w:t>NC_082672.1     23165531   ---....----........----.-...-.---..--.-.-.-.-.-.              23165555</w:t>
      </w:r>
    </w:p>
    <w:p>
      <w:r>
        <w:rPr>
          <w:rFonts w:ascii="Consolas" w:hAnsi="Consolas"/>
          <w:sz w:val="18"/>
        </w:rPr>
        <w:t>NC_082672.1     40552411   ---....----........----.-...-.---..--.-.-.-.-.                40552434</w:t>
      </w:r>
    </w:p>
    <w:p>
      <w:r>
        <w:rPr>
          <w:rFonts w:ascii="Consolas" w:hAnsi="Consolas"/>
          <w:sz w:val="18"/>
        </w:rPr>
        <w:t>NC_082672.1     67360103   ---....----........----.-...-.---..--.-.-.-.                  67360081</w:t>
      </w:r>
    </w:p>
    <w:p>
      <w:r>
        <w:rPr>
          <w:rFonts w:ascii="Consolas" w:hAnsi="Consolas"/>
          <w:sz w:val="18"/>
        </w:rPr>
        <w:t>NC_082672.1     67582772   ---....----........----.-...-.---..--.-.-.-.-.                67582795</w:t>
      </w:r>
    </w:p>
    <w:p>
      <w:r>
        <w:rPr>
          <w:rFonts w:ascii="Consolas" w:hAnsi="Consolas"/>
          <w:sz w:val="18"/>
        </w:rPr>
        <w:t>NC_082672.1     68134993   ---....----........----.-...-.---..--.-.-.-.-.-.              68135017</w:t>
      </w:r>
    </w:p>
    <w:p>
      <w:r>
        <w:rPr>
          <w:rFonts w:ascii="Consolas" w:hAnsi="Consolas"/>
          <w:sz w:val="18"/>
        </w:rPr>
        <w:t>NC_082672.1     75160189   ---....----........----.-...-.---..--.-.-.-.-.                75160212</w:t>
      </w:r>
    </w:p>
    <w:p>
      <w:r>
        <w:rPr>
          <w:rFonts w:ascii="Consolas" w:hAnsi="Consolas"/>
          <w:sz w:val="18"/>
        </w:rPr>
        <w:t>NC_082672.1     76226139   ---....----........----.-...-.---..--.-.-.-.-.                76226116</w:t>
      </w:r>
    </w:p>
    <w:p>
      <w:r>
        <w:rPr>
          <w:rFonts w:ascii="Consolas" w:hAnsi="Consolas"/>
          <w:sz w:val="18"/>
        </w:rPr>
        <w:t>NC_082672.1     77024208   ---....----........----.-...-.---..--.-.-.-.-.                77024231</w:t>
      </w:r>
    </w:p>
    <w:p>
      <w:r>
        <w:rPr>
          <w:rFonts w:ascii="Consolas" w:hAnsi="Consolas"/>
          <w:sz w:val="18"/>
        </w:rPr>
        <w:t>NC_082672.1     77512978   ---....----........----.-...-.---..--.-.-.-.-.                77512955</w:t>
      </w:r>
    </w:p>
    <w:p>
      <w:r>
        <w:rPr>
          <w:rFonts w:ascii="Consolas" w:hAnsi="Consolas"/>
          <w:sz w:val="18"/>
        </w:rPr>
        <w:t>NC_082672.1     35733236   ---....----........----.-...-.---..--.-.-.-.-.-.              35733260</w:t>
      </w:r>
    </w:p>
    <w:p>
      <w:r>
        <w:rPr>
          <w:rFonts w:ascii="Consolas" w:hAnsi="Consolas"/>
          <w:sz w:val="18"/>
        </w:rPr>
        <w:t>NC_082672.1     50975009   ---....----........----.-...-.---..--.-.-.-.-.-.              50975033</w:t>
      </w:r>
    </w:p>
    <w:p>
      <w:r>
        <w:rPr>
          <w:rFonts w:ascii="Consolas" w:hAnsi="Consolas"/>
          <w:sz w:val="18"/>
        </w:rPr>
        <w:t>NC_082672.1     70206353   ---....----........----.-...-.---..--.-T-.-.-.-.---.          70206378</w:t>
      </w:r>
    </w:p>
    <w:p>
      <w:r>
        <w:rPr>
          <w:rFonts w:ascii="Consolas" w:hAnsi="Consolas"/>
          <w:sz w:val="18"/>
        </w:rPr>
        <w:t>NC_082672.1     79006980   ---....----........----.-...-.---..--.-.-.-.-.-.              79006956</w:t>
      </w:r>
    </w:p>
    <w:p>
      <w:r>
        <w:rPr>
          <w:rFonts w:ascii="Consolas" w:hAnsi="Consolas"/>
          <w:sz w:val="18"/>
        </w:rPr>
        <w:t>NC_082672.1     9121536    ---....----........----.-...-.---..--.-.-.-.-.-.              9121560</w:t>
      </w:r>
    </w:p>
    <w:p>
      <w:r>
        <w:rPr>
          <w:rFonts w:ascii="Consolas" w:hAnsi="Consolas"/>
          <w:sz w:val="18"/>
        </w:rPr>
        <w:t>NC_082672.1     891033     ---....----........----.-...-.---..--.-.-.-.-.                891056</w:t>
      </w:r>
    </w:p>
    <w:p>
      <w:r>
        <w:rPr>
          <w:rFonts w:ascii="Consolas" w:hAnsi="Consolas"/>
          <w:sz w:val="18"/>
        </w:rPr>
        <w:t>NC_082672.1     6101822    ---....----........----.-...-.---..--.-.-.-.-.                6101845</w:t>
      </w:r>
    </w:p>
    <w:p>
      <w:r>
        <w:rPr>
          <w:rFonts w:ascii="Consolas" w:hAnsi="Consolas"/>
          <w:sz w:val="18"/>
        </w:rPr>
        <w:t>NC_082672.1     26512380   ---....----........----.-...-.---..--.-.-.-.-.                26512357</w:t>
      </w:r>
    </w:p>
    <w:p>
      <w:r>
        <w:rPr>
          <w:rFonts w:ascii="Consolas" w:hAnsi="Consolas"/>
          <w:sz w:val="18"/>
        </w:rPr>
        <w:t>NC_082672.1     46017292   ---....----........----.-...-.---..--.-.-.-.                  46017270</w:t>
      </w:r>
    </w:p>
    <w:p>
      <w:r>
        <w:rPr>
          <w:rFonts w:ascii="Consolas" w:hAnsi="Consolas"/>
          <w:sz w:val="18"/>
        </w:rPr>
        <w:t>NC_082672.1     69225498   ---....----........----.-...-.---..--.-.-.-.-.                69225475</w:t>
      </w:r>
    </w:p>
    <w:p>
      <w:r>
        <w:rPr>
          <w:rFonts w:ascii="Consolas" w:hAnsi="Consolas"/>
          <w:sz w:val="18"/>
        </w:rPr>
        <w:t>NC_082672.1     76352585   ---....----........----.-...-.---..--.-.-.-.-.                76352562</w:t>
      </w:r>
    </w:p>
    <w:p>
      <w:r>
        <w:rPr>
          <w:rFonts w:ascii="Consolas" w:hAnsi="Consolas"/>
          <w:sz w:val="18"/>
        </w:rPr>
        <w:t>NC_082672.1     80311741   ---....----........----.-...-.---..--.-.-.-.-.                80311764</w:t>
      </w:r>
    </w:p>
    <w:p>
      <w:r>
        <w:rPr>
          <w:rFonts w:ascii="Consolas" w:hAnsi="Consolas"/>
          <w:sz w:val="18"/>
        </w:rPr>
        <w:t>NC_082672.1     86884986   ---....----........----.-...-.---..--.-.-.-.-.                86884963</w:t>
      </w:r>
    </w:p>
    <w:p>
      <w:r>
        <w:rPr>
          <w:rFonts w:ascii="Consolas" w:hAnsi="Consolas"/>
          <w:sz w:val="18"/>
        </w:rPr>
        <w:t>NC_082672.1     97351886   ---....----........----.-...-.---..--.-.-.-.                  97351908</w:t>
      </w:r>
    </w:p>
    <w:p>
      <w:r>
        <w:rPr>
          <w:rFonts w:ascii="Consolas" w:hAnsi="Consolas"/>
          <w:sz w:val="18"/>
        </w:rPr>
        <w:t>NC_082672.1     97358601   ---....----........----.-...-.---..--.-.-.-.                  97358623</w:t>
      </w:r>
    </w:p>
    <w:p>
      <w:r>
        <w:rPr>
          <w:rFonts w:ascii="Consolas" w:hAnsi="Consolas"/>
          <w:sz w:val="18"/>
        </w:rPr>
        <w:t>NC_082672.1     97506025   ---....----........----.-...-.---..--.-.-.-.                  97506047</w:t>
      </w:r>
    </w:p>
    <w:p>
      <w:r>
        <w:rPr>
          <w:rFonts w:ascii="Consolas" w:hAnsi="Consolas"/>
          <w:sz w:val="18"/>
        </w:rPr>
        <w:t>NC_082672.1     97519442   ---....----........----.-...-.---..--.-.-.-.                  97519464</w:t>
      </w:r>
    </w:p>
    <w:p>
      <w:r>
        <w:rPr>
          <w:rFonts w:ascii="Consolas" w:hAnsi="Consolas"/>
          <w:sz w:val="18"/>
        </w:rPr>
        <w:t>NC_082672.1     97532862   ---....----........----.-...-.---..--.-.-.-.                  97532884</w:t>
      </w:r>
    </w:p>
    <w:p>
      <w:r>
        <w:rPr>
          <w:rFonts w:ascii="Consolas" w:hAnsi="Consolas"/>
          <w:sz w:val="18"/>
        </w:rPr>
        <w:t>NC_082672.1     97539577   ---....----........----.-...-.---..--.-.-.-.                  97539599</w:t>
      </w:r>
    </w:p>
    <w:p>
      <w:r>
        <w:rPr>
          <w:rFonts w:ascii="Consolas" w:hAnsi="Consolas"/>
          <w:sz w:val="18"/>
        </w:rPr>
        <w:t>NC_082672.1     99399844   ---....----........----.-...-.---..--.-.-.-.                  99399866</w:t>
      </w:r>
    </w:p>
    <w:p>
      <w:r>
        <w:rPr>
          <w:rFonts w:ascii="Consolas" w:hAnsi="Consolas"/>
          <w:sz w:val="18"/>
        </w:rPr>
        <w:t>NC_082672.1     99513820   ---....----........----.-...-.---..--.-.-.-.                  99513842</w:t>
      </w:r>
    </w:p>
    <w:p>
      <w:r>
        <w:rPr>
          <w:rFonts w:ascii="Consolas" w:hAnsi="Consolas"/>
          <w:sz w:val="18"/>
        </w:rPr>
        <w:t>NC_082672.1     99533951   ---....----........----.-...-.---..--.-.-.-.                  99533973</w:t>
      </w:r>
    </w:p>
    <w:p>
      <w:r>
        <w:rPr>
          <w:rFonts w:ascii="Consolas" w:hAnsi="Consolas"/>
          <w:sz w:val="18"/>
        </w:rPr>
        <w:t>NC_082672.1     99560795   ---....----........----.-...-.---..--.-.-.-.                  99560817</w:t>
      </w:r>
    </w:p>
    <w:p>
      <w:r>
        <w:rPr>
          <w:rFonts w:ascii="Consolas" w:hAnsi="Consolas"/>
          <w:sz w:val="18"/>
        </w:rPr>
        <w:t>NC_082672.1     6468236    ---....----........----.-...-.---..--.-.-.-.-.                6468259</w:t>
      </w:r>
    </w:p>
    <w:p>
      <w:r>
        <w:rPr>
          <w:rFonts w:ascii="Consolas" w:hAnsi="Consolas"/>
          <w:sz w:val="18"/>
        </w:rPr>
        <w:t>NC_082672.1     21265585   ---....----........----.-...-.---..--.-.-.-.-.                21265562</w:t>
      </w:r>
    </w:p>
    <w:p>
      <w:r>
        <w:rPr>
          <w:rFonts w:ascii="Consolas" w:hAnsi="Consolas"/>
          <w:sz w:val="18"/>
        </w:rPr>
        <w:t>NC_082672.1     31846451   ---....----........----.-...-.---..--.-T-.-.                  31846473</w:t>
      </w:r>
    </w:p>
    <w:p>
      <w:r>
        <w:rPr>
          <w:rFonts w:ascii="Consolas" w:hAnsi="Consolas"/>
          <w:sz w:val="18"/>
        </w:rPr>
        <w:t>NC_082672.1     55828903   ---....----........----.-...-.---..--.-.-.-.                  55828881</w:t>
      </w:r>
    </w:p>
    <w:p>
      <w:r>
        <w:rPr>
          <w:rFonts w:ascii="Consolas" w:hAnsi="Consolas"/>
          <w:sz w:val="18"/>
        </w:rPr>
        <w:t>NC_082672.1     64354604   ---....----........----.-...-.---..--.-.-.-.                  64354626</w:t>
      </w:r>
    </w:p>
    <w:p>
      <w:r>
        <w:rPr>
          <w:rFonts w:ascii="Consolas" w:hAnsi="Consolas"/>
          <w:sz w:val="18"/>
        </w:rPr>
        <w:t>NC_082672.1     75277817   ---....----........----.-...-.---..--.-.-.-.-.                75277794</w:t>
      </w:r>
    </w:p>
    <w:p>
      <w:r>
        <w:rPr>
          <w:rFonts w:ascii="Consolas" w:hAnsi="Consolas"/>
          <w:sz w:val="18"/>
        </w:rPr>
        <w:t>NC_082672.1     101327115  ---....----........----.-...-.---..--.-T-.-.                  101327093</w:t>
      </w:r>
    </w:p>
    <w:p>
      <w:r>
        <w:rPr>
          <w:rFonts w:ascii="Consolas" w:hAnsi="Consolas"/>
          <w:sz w:val="18"/>
        </w:rPr>
        <w:t>NC_082672.1     30418909   ---....----........----.-C..-.---..--.-.-.-.-.                30418886</w:t>
      </w:r>
    </w:p>
    <w:p>
      <w:r>
        <w:rPr>
          <w:rFonts w:ascii="Consolas" w:hAnsi="Consolas"/>
          <w:sz w:val="18"/>
        </w:rPr>
        <w:t>NC_082672.1     70309721   ---....----........----.-...-T---A.--.-.-.-.                  70309699</w:t>
      </w:r>
    </w:p>
    <w:p>
      <w:r>
        <w:rPr>
          <w:rFonts w:ascii="Consolas" w:hAnsi="Consolas"/>
          <w:sz w:val="18"/>
        </w:rPr>
        <w:t>NC_082672.1     13777690   ---....----........----.-...-.---..--.-.-.-.                  13777712</w:t>
      </w:r>
    </w:p>
    <w:p>
      <w:r>
        <w:rPr>
          <w:rFonts w:ascii="Consolas" w:hAnsi="Consolas"/>
          <w:sz w:val="18"/>
        </w:rPr>
        <w:t>NC_082672.1     25398303   ---....----........----.-...-.---..--.                        25398322</w:t>
      </w:r>
    </w:p>
    <w:p>
      <w:r>
        <w:rPr>
          <w:rFonts w:ascii="Consolas" w:hAnsi="Consolas"/>
          <w:sz w:val="18"/>
        </w:rPr>
        <w:t>NC_082672.1     81762578   ---....----........----.-...-.---..--.                        81762559</w:t>
      </w:r>
    </w:p>
    <w:p>
      <w:r>
        <w:rPr>
          <w:rFonts w:ascii="Consolas" w:hAnsi="Consolas"/>
          <w:sz w:val="18"/>
        </w:rPr>
        <w:t>NC_082672.1     66933488   ---....----.G......----.-...-.---..--.-.-.-.-.                66933511</w:t>
      </w:r>
    </w:p>
    <w:p>
      <w:r>
        <w:rPr>
          <w:rFonts w:ascii="Consolas" w:hAnsi="Consolas"/>
          <w:sz w:val="18"/>
        </w:rPr>
        <w:t>NC_082672.1     64403277   ---....----........----.-...-.---..--.                        64403258</w:t>
      </w:r>
    </w:p>
    <w:p>
      <w:r>
        <w:rPr>
          <w:rFonts w:ascii="Consolas" w:hAnsi="Consolas"/>
          <w:sz w:val="18"/>
        </w:rPr>
        <w:t>NC_082672.1     7188889    ---....----........----.-...-.---..--.-.-.-.-.-.              7188913</w:t>
      </w:r>
    </w:p>
    <w:p>
      <w:r>
        <w:rPr>
          <w:rFonts w:ascii="Consolas" w:hAnsi="Consolas"/>
          <w:sz w:val="18"/>
        </w:rPr>
        <w:t>NC_082672.1     33046110   ---....----........----.-...-.---..--.-.-.-.-.-.              33046086</w:t>
      </w:r>
    </w:p>
    <w:p>
      <w:r>
        <w:rPr>
          <w:rFonts w:ascii="Consolas" w:hAnsi="Consolas"/>
          <w:sz w:val="18"/>
        </w:rPr>
        <w:t>NC_082672.1     57426180   ---....----........----.-...C.---..--.-T-.-.-.-.              57426155</w:t>
      </w:r>
    </w:p>
    <w:p>
      <w:r>
        <w:rPr>
          <w:rFonts w:ascii="Consolas" w:hAnsi="Consolas"/>
          <w:sz w:val="18"/>
        </w:rPr>
        <w:t>NC_082668.1     51688782   ---....----........----.-...-.---..--.-.-.-.-.-A---..---.T-.  51688753</w:t>
      </w:r>
    </w:p>
    <w:p>
      <w:r>
        <w:rPr>
          <w:rFonts w:ascii="Consolas" w:hAnsi="Consolas"/>
          <w:sz w:val="18"/>
        </w:rPr>
        <w:t>NC_082668.1     25643128   ---....----........----.-...-.---..--.-.-.-.-.-.---T.---TC-.  25643099</w:t>
      </w:r>
    </w:p>
    <w:p>
      <w:r>
        <w:rPr>
          <w:rFonts w:ascii="Consolas" w:hAnsi="Consolas"/>
          <w:sz w:val="18"/>
        </w:rPr>
        <w:t>NC_082668.1     34067576   ---....----........----.-...-.---..--.-.-.-.-A-.---T.---..-.  34067605</w:t>
      </w:r>
    </w:p>
    <w:p>
      <w:r>
        <w:rPr>
          <w:rFonts w:ascii="Consolas" w:hAnsi="Consolas"/>
          <w:sz w:val="18"/>
        </w:rPr>
        <w:t>NC_082668.1     20065512   ---....----........----.-...-.---..--.-.-.-.-.                20065489</w:t>
      </w:r>
    </w:p>
    <w:p>
      <w:r>
        <w:rPr>
          <w:rFonts w:ascii="Consolas" w:hAnsi="Consolas"/>
          <w:sz w:val="18"/>
        </w:rPr>
        <w:t>NC_082668.1     75085369   ---....----........----.-...-.---..--.-.-.-A-.-.---T.---.     75085396</w:t>
      </w:r>
    </w:p>
    <w:p>
      <w:r>
        <w:rPr>
          <w:rFonts w:ascii="Consolas" w:hAnsi="Consolas"/>
          <w:sz w:val="18"/>
        </w:rPr>
        <w:t>NC_082668.1     64303200   ---....----........----.-...-.---..--.-.-.-.-.-.---..         64303226</w:t>
      </w:r>
    </w:p>
    <w:p>
      <w:r>
        <w:rPr>
          <w:rFonts w:ascii="Consolas" w:hAnsi="Consolas"/>
          <w:sz w:val="18"/>
        </w:rPr>
        <w:t>NC_082668.1     17636009   ---....----........----.-...-.---..--.-.-.-.-.-.              17635985</w:t>
      </w:r>
    </w:p>
    <w:p>
      <w:r>
        <w:rPr>
          <w:rFonts w:ascii="Consolas" w:hAnsi="Consolas"/>
          <w:sz w:val="18"/>
        </w:rPr>
        <w:t>NC_082668.1     25375693   ---....----........----.-...-.---..--.-.-.-.-.                25375670</w:t>
      </w:r>
    </w:p>
    <w:p>
      <w:r>
        <w:rPr>
          <w:rFonts w:ascii="Consolas" w:hAnsi="Consolas"/>
          <w:sz w:val="18"/>
        </w:rPr>
        <w:t>NC_082668.1     106890522  ---..G.----........----.-...-.---..--.-T-.-.-G-.---..         106890548</w:t>
      </w:r>
    </w:p>
    <w:p>
      <w:r>
        <w:rPr>
          <w:rFonts w:ascii="Consolas" w:hAnsi="Consolas"/>
          <w:sz w:val="18"/>
        </w:rPr>
        <w:t>NC_082668.1     72537206   ---....----........----.-...-.---..--.-.-.-.-.-.              72537182</w:t>
      </w:r>
    </w:p>
    <w:p>
      <w:r>
        <w:rPr>
          <w:rFonts w:ascii="Consolas" w:hAnsi="Consolas"/>
          <w:sz w:val="18"/>
        </w:rPr>
        <w:t>NC_082668.1     27316311   ---....----........----.-...-.---..--.-.-.-.-.-A---..         27316285</w:t>
      </w:r>
    </w:p>
    <w:p>
      <w:r>
        <w:rPr>
          <w:rFonts w:ascii="Consolas" w:hAnsi="Consolas"/>
          <w:sz w:val="18"/>
        </w:rPr>
        <w:t>NC_082668.1     29437176   ---....----........----.-...-.---..--.-.-.-.-.-.              29437152</w:t>
      </w:r>
    </w:p>
    <w:p>
      <w:r>
        <w:rPr>
          <w:rFonts w:ascii="Consolas" w:hAnsi="Consolas"/>
          <w:sz w:val="18"/>
        </w:rPr>
        <w:t>NC_082668.1     42549160   ---....----........----.-...-.---..--.-.-.-.-.-.---T.---.     42549187</w:t>
      </w:r>
    </w:p>
    <w:p>
      <w:r>
        <w:rPr>
          <w:rFonts w:ascii="Consolas" w:hAnsi="Consolas"/>
          <w:sz w:val="18"/>
        </w:rPr>
        <w:t>NC_082668.1     73023281   ---....----........----.-...-.---..--.-.-.-.-.-.---.          73023306</w:t>
      </w:r>
    </w:p>
    <w:p>
      <w:r>
        <w:rPr>
          <w:rFonts w:ascii="Consolas" w:hAnsi="Consolas"/>
          <w:sz w:val="18"/>
        </w:rPr>
        <w:t>NC_082668.1     49142485   ---....----........----.-...-.---..--.-.-.-.-.                49142508</w:t>
      </w:r>
    </w:p>
    <w:p>
      <w:r>
        <w:rPr>
          <w:rFonts w:ascii="Consolas" w:hAnsi="Consolas"/>
          <w:sz w:val="18"/>
        </w:rPr>
        <w:t>NC_082668.1     87480021   ---....----...C....----.-...-.---..--.-.-.-.-.-.              87480045</w:t>
      </w:r>
    </w:p>
    <w:p>
      <w:r>
        <w:rPr>
          <w:rFonts w:ascii="Consolas" w:hAnsi="Consolas"/>
          <w:sz w:val="18"/>
        </w:rPr>
        <w:t>NC_082668.1     92392908   ---....----........----.-...-.---..--.-.-.-C-.-.              92392884</w:t>
      </w:r>
    </w:p>
    <w:p>
      <w:r>
        <w:rPr>
          <w:rFonts w:ascii="Consolas" w:hAnsi="Consolas"/>
          <w:sz w:val="18"/>
        </w:rPr>
        <w:t>NC_082668.1     6128682    ---....----........----.-...-.---..--.-.-.-.-.-.              6128706</w:t>
      </w:r>
    </w:p>
    <w:p>
      <w:r>
        <w:rPr>
          <w:rFonts w:ascii="Consolas" w:hAnsi="Consolas"/>
          <w:sz w:val="18"/>
        </w:rPr>
        <w:t>NC_082668.1     49481599   ---....----...G....----.-...-.---..--.-.-.-.-.-.---T.---..    49481571</w:t>
      </w:r>
    </w:p>
    <w:p>
      <w:r>
        <w:rPr>
          <w:rFonts w:ascii="Consolas" w:hAnsi="Consolas"/>
          <w:sz w:val="18"/>
        </w:rPr>
        <w:t>NC_082668.1     75819232   ---....----........----.-...-.---.A--.-.-C-.-.-.              75819208</w:t>
      </w:r>
    </w:p>
    <w:p>
      <w:r>
        <w:rPr>
          <w:rFonts w:ascii="Consolas" w:hAnsi="Consolas"/>
          <w:sz w:val="18"/>
        </w:rPr>
        <w:t>NC_082668.1     110653736  ---....----...C....----.-...-.---..--.-.-.-.-.-.              110653760</w:t>
      </w:r>
    </w:p>
    <w:p>
      <w:r>
        <w:rPr>
          <w:rFonts w:ascii="Consolas" w:hAnsi="Consolas"/>
          <w:sz w:val="18"/>
        </w:rPr>
        <w:t>NC_082668.1     51812604   ---....----........----.-...-.---..--.-.-.-.-.                51812627</w:t>
      </w:r>
    </w:p>
    <w:p>
      <w:r>
        <w:rPr>
          <w:rFonts w:ascii="Consolas" w:hAnsi="Consolas"/>
          <w:sz w:val="18"/>
        </w:rPr>
        <w:t>NC_082668.1     99867916   ---....----........----.-...-.---..--.-.-.-.-.-.---.          99867941</w:t>
      </w:r>
    </w:p>
    <w:p>
      <w:r>
        <w:rPr>
          <w:rFonts w:ascii="Consolas" w:hAnsi="Consolas"/>
          <w:sz w:val="18"/>
        </w:rPr>
        <w:t>NC_082668.1     17694148   ---....----........----.-...-.---..--.-.-.-.-.                17694125</w:t>
      </w:r>
    </w:p>
    <w:p>
      <w:r>
        <w:rPr>
          <w:rFonts w:ascii="Consolas" w:hAnsi="Consolas"/>
          <w:sz w:val="18"/>
        </w:rPr>
        <w:t>NC_082668.1     36671118   ---....----........----.-...-.---..--.-.-.-.-.                36671095</w:t>
      </w:r>
    </w:p>
    <w:p>
      <w:r>
        <w:rPr>
          <w:rFonts w:ascii="Consolas" w:hAnsi="Consolas"/>
          <w:sz w:val="18"/>
        </w:rPr>
        <w:t>NC_082668.1     44952611   ---....----........----.-...-.---..--.-.-.-.-.                44952588</w:t>
      </w:r>
    </w:p>
    <w:p>
      <w:r>
        <w:rPr>
          <w:rFonts w:ascii="Consolas" w:hAnsi="Consolas"/>
          <w:sz w:val="18"/>
        </w:rPr>
        <w:t>NC_082668.1     51189925   ---....----........----.-...-.---..--.-.-.-.-.                51189948</w:t>
      </w:r>
    </w:p>
    <w:p>
      <w:r>
        <w:rPr>
          <w:rFonts w:ascii="Consolas" w:hAnsi="Consolas"/>
          <w:sz w:val="18"/>
        </w:rPr>
        <w:t>NC_082668.1     62982110   ---....----........----.-...-.---..--.-.-.-.-.                62982087</w:t>
      </w:r>
    </w:p>
    <w:p>
      <w:r>
        <w:rPr>
          <w:rFonts w:ascii="Consolas" w:hAnsi="Consolas"/>
          <w:sz w:val="18"/>
        </w:rPr>
        <w:t>NC_082668.1     63672588   ---....----........----.-...-.---..--.-.-.-.-.                63672611</w:t>
      </w:r>
    </w:p>
    <w:p>
      <w:r>
        <w:rPr>
          <w:rFonts w:ascii="Consolas" w:hAnsi="Consolas"/>
          <w:sz w:val="18"/>
        </w:rPr>
        <w:t>NC_082668.1     69976188   ---....----........----.-...-.---..--.-.-.-.-.                69976211</w:t>
      </w:r>
    </w:p>
    <w:p>
      <w:r>
        <w:rPr>
          <w:rFonts w:ascii="Consolas" w:hAnsi="Consolas"/>
          <w:sz w:val="18"/>
        </w:rPr>
        <w:t>NC_082668.1     87134413   ---....----........----.-...-.---A.--.-.-.-.-.-.---..         87134387</w:t>
      </w:r>
    </w:p>
    <w:p>
      <w:r>
        <w:rPr>
          <w:rFonts w:ascii="Consolas" w:hAnsi="Consolas"/>
          <w:sz w:val="18"/>
        </w:rPr>
        <w:t>NC_082668.1     6465675    ---....----........----.-...-.---..--.-.-.-.-.                6465652</w:t>
      </w:r>
    </w:p>
    <w:p>
      <w:r>
        <w:rPr>
          <w:rFonts w:ascii="Consolas" w:hAnsi="Consolas"/>
          <w:sz w:val="18"/>
        </w:rPr>
        <w:t>NC_082668.1     15278786   ---....----........----.-...-.---..--.-.-.-.-.                15278809</w:t>
      </w:r>
    </w:p>
    <w:p>
      <w:r>
        <w:rPr>
          <w:rFonts w:ascii="Consolas" w:hAnsi="Consolas"/>
          <w:sz w:val="18"/>
        </w:rPr>
        <w:t>NC_082668.1     41383703   ---...C----........----.-..C-.---..--.-.-.-.-.                41383680</w:t>
      </w:r>
    </w:p>
    <w:p>
      <w:r>
        <w:rPr>
          <w:rFonts w:ascii="Consolas" w:hAnsi="Consolas"/>
          <w:sz w:val="18"/>
        </w:rPr>
        <w:t>NC_082668.1     60757247   ---....----........----.-...-T---.G--G-.-.-.-.-.---T.---.     60757220</w:t>
      </w:r>
    </w:p>
    <w:p>
      <w:r>
        <w:rPr>
          <w:rFonts w:ascii="Consolas" w:hAnsi="Consolas"/>
          <w:sz w:val="18"/>
        </w:rPr>
        <w:t>NC_082668.1     5888655    ---....----........----.-...-.---..--.-.-.-.-.-.---..         5888629</w:t>
      </w:r>
    </w:p>
    <w:p>
      <w:r>
        <w:rPr>
          <w:rFonts w:ascii="Consolas" w:hAnsi="Consolas"/>
          <w:sz w:val="18"/>
        </w:rPr>
        <w:t>NC_082668.1     7531151    ---....----........----.-...-.---..--.-.-.-.-.                7531174</w:t>
      </w:r>
    </w:p>
    <w:p>
      <w:r>
        <w:rPr>
          <w:rFonts w:ascii="Consolas" w:hAnsi="Consolas"/>
          <w:sz w:val="18"/>
        </w:rPr>
        <w:t>NC_082668.1     7605236    ---....----........----.-...-.---..--.-.-.-.-.-.---..         7605262</w:t>
      </w:r>
    </w:p>
    <w:p>
      <w:r>
        <w:rPr>
          <w:rFonts w:ascii="Consolas" w:hAnsi="Consolas"/>
          <w:sz w:val="18"/>
        </w:rPr>
        <w:t>NC_082668.1     19671651   ---....----........----.-...-.---..--.-.-.-.-.                19671628</w:t>
      </w:r>
    </w:p>
    <w:p>
      <w:r>
        <w:rPr>
          <w:rFonts w:ascii="Consolas" w:hAnsi="Consolas"/>
          <w:sz w:val="18"/>
        </w:rPr>
        <w:t>NC_082668.1     34504553   ---....----........----.-...-.---..--.-.-.-.-.-.              34504577</w:t>
      </w:r>
    </w:p>
    <w:p>
      <w:r>
        <w:rPr>
          <w:rFonts w:ascii="Consolas" w:hAnsi="Consolas"/>
          <w:sz w:val="18"/>
        </w:rPr>
        <w:t>NC_082668.1     37687253   ---....----........----.-...-.---..--.-.-.-.-.                37687276</w:t>
      </w:r>
    </w:p>
    <w:p>
      <w:r>
        <w:rPr>
          <w:rFonts w:ascii="Consolas" w:hAnsi="Consolas"/>
          <w:sz w:val="18"/>
        </w:rPr>
        <w:t>NC_082668.1     62062887   ---....----........----.-...-.---..--.-.-.-.-.-.              62062863</w:t>
      </w:r>
    </w:p>
    <w:p>
      <w:r>
        <w:rPr>
          <w:rFonts w:ascii="Consolas" w:hAnsi="Consolas"/>
          <w:sz w:val="18"/>
        </w:rPr>
        <w:t>NC_082668.1     67924451   ---....----........----.-...-.---..--.-.-.-.-.-.              67924475</w:t>
      </w:r>
    </w:p>
    <w:p>
      <w:r>
        <w:rPr>
          <w:rFonts w:ascii="Consolas" w:hAnsi="Consolas"/>
          <w:sz w:val="18"/>
        </w:rPr>
        <w:t>NC_082668.1     78666469   ---....----........----.-...-.---..--.-.-.-.-.-.              78666493</w:t>
      </w:r>
    </w:p>
    <w:p>
      <w:r>
        <w:rPr>
          <w:rFonts w:ascii="Consolas" w:hAnsi="Consolas"/>
          <w:sz w:val="18"/>
        </w:rPr>
        <w:t>NC_082668.1     86219308   ---....----........----.-...-.---..--.-.-.-.-.                86219331</w:t>
      </w:r>
    </w:p>
    <w:p>
      <w:r>
        <w:rPr>
          <w:rFonts w:ascii="Consolas" w:hAnsi="Consolas"/>
          <w:sz w:val="18"/>
        </w:rPr>
        <w:t>NC_082668.1     88808992   ---....----........----.-...-.---..--.-.-.-.-.                88809015</w:t>
      </w:r>
    </w:p>
    <w:p>
      <w:r>
        <w:rPr>
          <w:rFonts w:ascii="Consolas" w:hAnsi="Consolas"/>
          <w:sz w:val="18"/>
        </w:rPr>
        <w:t>NC_082668.1     89748037   ---....----........----.-...-.---..--.-.-.-.-.                89748014</w:t>
      </w:r>
    </w:p>
    <w:p>
      <w:r>
        <w:rPr>
          <w:rFonts w:ascii="Consolas" w:hAnsi="Consolas"/>
          <w:sz w:val="18"/>
        </w:rPr>
        <w:t>NC_082668.1     96033546   ---....----........----.-...-.---..--.-.-.-.-.                96033523</w:t>
      </w:r>
    </w:p>
    <w:p>
      <w:r>
        <w:rPr>
          <w:rFonts w:ascii="Consolas" w:hAnsi="Consolas"/>
          <w:sz w:val="18"/>
        </w:rPr>
        <w:t>NC_082668.1     99975967   ---....----........----.-...-.---..--.-.-.-.-.-.---.          99975942</w:t>
      </w:r>
    </w:p>
    <w:p>
      <w:r>
        <w:rPr>
          <w:rFonts w:ascii="Consolas" w:hAnsi="Consolas"/>
          <w:sz w:val="18"/>
        </w:rPr>
        <w:t>NC_082668.1     106419216  ---....----........----.-...-.---..--.-.-.-.-.-.              106419240</w:t>
      </w:r>
    </w:p>
    <w:p>
      <w:r>
        <w:rPr>
          <w:rFonts w:ascii="Consolas" w:hAnsi="Consolas"/>
          <w:sz w:val="18"/>
        </w:rPr>
        <w:t>NC_082668.1     106448285  ---....----........----.-...-.---..--.-.-.-.-.-.---..         106448259</w:t>
      </w:r>
    </w:p>
    <w:p>
      <w:r>
        <w:rPr>
          <w:rFonts w:ascii="Consolas" w:hAnsi="Consolas"/>
          <w:sz w:val="18"/>
        </w:rPr>
        <w:t>NC_082668.1     115619911  ---....----........----.-...-.---..--.-.-.-.-.-.---..         115619885</w:t>
      </w:r>
    </w:p>
    <w:p>
      <w:r>
        <w:rPr>
          <w:rFonts w:ascii="Consolas" w:hAnsi="Consolas"/>
          <w:sz w:val="18"/>
        </w:rPr>
        <w:t>NC_082668.1     1302365    ---....----........----.-...-.---..--.-.-.-.-.-C---..         1302391</w:t>
      </w:r>
    </w:p>
    <w:p>
      <w:r>
        <w:rPr>
          <w:rFonts w:ascii="Consolas" w:hAnsi="Consolas"/>
          <w:sz w:val="18"/>
        </w:rPr>
        <w:t>NC_082668.1     5888671    ---....----........----.-...-.---..--.-.-.-.-.                5888648</w:t>
      </w:r>
    </w:p>
    <w:p>
      <w:r>
        <w:rPr>
          <w:rFonts w:ascii="Consolas" w:hAnsi="Consolas"/>
          <w:sz w:val="18"/>
        </w:rPr>
        <w:t>NC_082668.1     19221176   ---....----........----.-...-.---..--.-.-.-.-.                19221199</w:t>
      </w:r>
    </w:p>
    <w:p>
      <w:r>
        <w:rPr>
          <w:rFonts w:ascii="Consolas" w:hAnsi="Consolas"/>
          <w:sz w:val="18"/>
        </w:rPr>
        <w:t>NC_082668.1     25899814   ---....----........----.-...-.---..--.-.-.-.-.                25899837</w:t>
      </w:r>
    </w:p>
    <w:p>
      <w:r>
        <w:rPr>
          <w:rFonts w:ascii="Consolas" w:hAnsi="Consolas"/>
          <w:sz w:val="18"/>
        </w:rPr>
        <w:t>NC_082668.1     29353717   ---....----........----.-...-.---..--.-.-.-.-.                29353694</w:t>
      </w:r>
    </w:p>
    <w:p>
      <w:r>
        <w:rPr>
          <w:rFonts w:ascii="Consolas" w:hAnsi="Consolas"/>
          <w:sz w:val="18"/>
        </w:rPr>
        <w:t>NC_082668.1     35457695   ---....----........----.-...-.---..--.-.-.-.-.                35457672</w:t>
      </w:r>
    </w:p>
    <w:p>
      <w:r>
        <w:rPr>
          <w:rFonts w:ascii="Consolas" w:hAnsi="Consolas"/>
          <w:sz w:val="18"/>
        </w:rPr>
        <w:t>NC_082668.1     37746083   ---....----........----.-...-.---..--.-.-.-.                  37746105</w:t>
      </w:r>
    </w:p>
    <w:p>
      <w:r>
        <w:rPr>
          <w:rFonts w:ascii="Consolas" w:hAnsi="Consolas"/>
          <w:sz w:val="18"/>
        </w:rPr>
        <w:t>NC_082668.1     41217564   ---....----........----.-...-.---..--.-.-.-.-.                41217587</w:t>
      </w:r>
    </w:p>
    <w:p>
      <w:r>
        <w:rPr>
          <w:rFonts w:ascii="Consolas" w:hAnsi="Consolas"/>
          <w:sz w:val="18"/>
        </w:rPr>
        <w:t>NC_082668.1     48414798   ---....----........----.-...-.---..--.-.-.-.-.                48414775</w:t>
      </w:r>
    </w:p>
    <w:p>
      <w:r>
        <w:rPr>
          <w:rFonts w:ascii="Consolas" w:hAnsi="Consolas"/>
          <w:sz w:val="18"/>
        </w:rPr>
        <w:t>NC_082668.1     56061903   ---....----........----.-...-.---..--.-.-.-.-.                56061880</w:t>
      </w:r>
    </w:p>
    <w:p>
      <w:r>
        <w:rPr>
          <w:rFonts w:ascii="Consolas" w:hAnsi="Consolas"/>
          <w:sz w:val="18"/>
        </w:rPr>
        <w:t>NC_082668.1     56847362   ---....----........----.-...-.---..--.-.-.-.-.                56847339</w:t>
      </w:r>
    </w:p>
    <w:p>
      <w:r>
        <w:rPr>
          <w:rFonts w:ascii="Consolas" w:hAnsi="Consolas"/>
          <w:sz w:val="18"/>
        </w:rPr>
        <w:t>NC_082668.1     103434066  ---....----........----.-...-.---..--.-.-.-.-A-.---.          103434041</w:t>
      </w:r>
    </w:p>
    <w:p>
      <w:r>
        <w:rPr>
          <w:rFonts w:ascii="Consolas" w:hAnsi="Consolas"/>
          <w:sz w:val="18"/>
        </w:rPr>
        <w:t>NC_082668.1     113451813  ---....----........----.-...-.---..--.-.-.-.-.                113451790</w:t>
      </w:r>
    </w:p>
    <w:p>
      <w:r>
        <w:rPr>
          <w:rFonts w:ascii="Consolas" w:hAnsi="Consolas"/>
          <w:sz w:val="18"/>
        </w:rPr>
        <w:t>NC_082668.1     69527483   ---....----........----.-...-.---..--.-T-.-.                  69527505</w:t>
      </w:r>
    </w:p>
    <w:p>
      <w:r>
        <w:rPr>
          <w:rFonts w:ascii="Consolas" w:hAnsi="Consolas"/>
          <w:sz w:val="18"/>
        </w:rPr>
        <w:t>NC_082668.1     35538150   ---G...----.AA.....----.-...-.---..--.-.-.-.-.-.              35538126</w:t>
      </w:r>
    </w:p>
    <w:p>
      <w:r>
        <w:rPr>
          <w:rFonts w:ascii="Consolas" w:hAnsi="Consolas"/>
          <w:sz w:val="18"/>
        </w:rPr>
        <w:t>NC_082668.1     41507667   ---....----....T...----.-...-T---..--.-C-.-.-.-.              41507643</w:t>
      </w:r>
    </w:p>
    <w:p>
      <w:r>
        <w:rPr>
          <w:rFonts w:ascii="Consolas" w:hAnsi="Consolas"/>
          <w:sz w:val="18"/>
        </w:rPr>
        <w:t>NC_082668.1     82793034   ---....----........----.-...-.---..--.-.-.-.-.                82793011</w:t>
      </w:r>
    </w:p>
    <w:p>
      <w:r>
        <w:rPr>
          <w:rFonts w:ascii="Consolas" w:hAnsi="Consolas"/>
          <w:sz w:val="18"/>
        </w:rPr>
        <w:t>NC_082668.1     82481663   ---....----........----.-...-.---..--.-.-.-.-.                82481640</w:t>
      </w:r>
    </w:p>
    <w:p>
      <w:r>
        <w:rPr>
          <w:rFonts w:ascii="Consolas" w:hAnsi="Consolas"/>
          <w:sz w:val="18"/>
        </w:rPr>
        <w:t>NC_082668.1     25899826   ---....----........----.-...-.---..--.-.-.-.-.-.---.          25899851</w:t>
      </w:r>
    </w:p>
    <w:p>
      <w:r>
        <w:rPr>
          <w:rFonts w:ascii="Consolas" w:hAnsi="Consolas"/>
          <w:sz w:val="18"/>
        </w:rPr>
        <w:t>NC_082668.1     31664354   ---....----........----.-...-.---..--.-.-.-.-.                31664377</w:t>
      </w:r>
    </w:p>
    <w:p>
      <w:r>
        <w:rPr>
          <w:rFonts w:ascii="Consolas" w:hAnsi="Consolas"/>
          <w:sz w:val="18"/>
        </w:rPr>
        <w:t>NC_082668.1     32598403   ---....----........----.-...-.---..--.-.-.-.-.                32598380</w:t>
      </w:r>
    </w:p>
    <w:p>
      <w:r>
        <w:rPr>
          <w:rFonts w:ascii="Consolas" w:hAnsi="Consolas"/>
          <w:sz w:val="18"/>
        </w:rPr>
        <w:t>NC_082668.1     37023676   ---....----........----.-...-.---..--.-.-.-.-.-.---..         37023702</w:t>
      </w:r>
    </w:p>
    <w:p>
      <w:r>
        <w:rPr>
          <w:rFonts w:ascii="Consolas" w:hAnsi="Consolas"/>
          <w:sz w:val="18"/>
        </w:rPr>
        <w:t>NC_082668.1     42481988   ---....----........----.-...-.---..--.-.-.-.-.                42482011</w:t>
      </w:r>
    </w:p>
    <w:p>
      <w:r>
        <w:rPr>
          <w:rFonts w:ascii="Consolas" w:hAnsi="Consolas"/>
          <w:sz w:val="18"/>
        </w:rPr>
        <w:t>NC_082668.1     76354529   ---....----........----.-...-.---..--.-.-.-.-.                76354552</w:t>
      </w:r>
    </w:p>
    <w:p>
      <w:r>
        <w:rPr>
          <w:rFonts w:ascii="Consolas" w:hAnsi="Consolas"/>
          <w:sz w:val="18"/>
        </w:rPr>
        <w:t>NC_082668.1     85140212   ---....----........----.-...-.---..--.-.-.-.-.-.              85140188</w:t>
      </w:r>
    </w:p>
    <w:p>
      <w:r>
        <w:rPr>
          <w:rFonts w:ascii="Consolas" w:hAnsi="Consolas"/>
          <w:sz w:val="18"/>
        </w:rPr>
        <w:t>NC_082668.1     85825477   ---....----........----.-...-.---..--.-.-.-.-.                85825454</w:t>
      </w:r>
    </w:p>
    <w:p>
      <w:r>
        <w:rPr>
          <w:rFonts w:ascii="Consolas" w:hAnsi="Consolas"/>
          <w:sz w:val="18"/>
        </w:rPr>
        <w:t>NC_082668.1     86029910   ---....----........----.-...-.---..--.-.-.-.-.-.              86029934</w:t>
      </w:r>
    </w:p>
    <w:p>
      <w:r>
        <w:rPr>
          <w:rFonts w:ascii="Consolas" w:hAnsi="Consolas"/>
          <w:sz w:val="18"/>
        </w:rPr>
        <w:t>NC_082668.1     88746213   ---....----........----.-...-.---..--.-.-.-.-.-.              88746189</w:t>
      </w:r>
    </w:p>
    <w:p>
      <w:r>
        <w:rPr>
          <w:rFonts w:ascii="Consolas" w:hAnsi="Consolas"/>
          <w:sz w:val="18"/>
        </w:rPr>
        <w:t>NC_082668.1     88808996   ---....----........----.-...-.---..--.-.-.-.-.-.---.          88809021</w:t>
      </w:r>
    </w:p>
    <w:p>
      <w:r>
        <w:rPr>
          <w:rFonts w:ascii="Consolas" w:hAnsi="Consolas"/>
          <w:sz w:val="18"/>
        </w:rPr>
        <w:t>NC_082668.1     90774609   ---....----........----.-...-.---..--.-.-.-.-.                90774586</w:t>
      </w:r>
    </w:p>
    <w:p>
      <w:r>
        <w:rPr>
          <w:rFonts w:ascii="Consolas" w:hAnsi="Consolas"/>
          <w:sz w:val="18"/>
        </w:rPr>
        <w:t>NC_082668.1     96033534   ---....----........----.-...-.---..--.-.-.-.-.-.---.          96033509</w:t>
      </w:r>
    </w:p>
    <w:p>
      <w:r>
        <w:rPr>
          <w:rFonts w:ascii="Consolas" w:hAnsi="Consolas"/>
          <w:sz w:val="18"/>
        </w:rPr>
        <w:t>NC_082668.1     96528862   ---....----........----.-...-.---..--.-.-.-.-.                96528885</w:t>
      </w:r>
    </w:p>
    <w:p>
      <w:r>
        <w:rPr>
          <w:rFonts w:ascii="Consolas" w:hAnsi="Consolas"/>
          <w:sz w:val="18"/>
        </w:rPr>
        <w:t>NC_082668.1     104599925  ---....----........----.-...-.---..--.-.-.-.-.                104599902</w:t>
      </w:r>
    </w:p>
    <w:p>
      <w:r>
        <w:rPr>
          <w:rFonts w:ascii="Consolas" w:hAnsi="Consolas"/>
          <w:sz w:val="18"/>
        </w:rPr>
        <w:t>NC_082668.1     106448301  ---....----........----.-...-.---..--.-.-.-.-.                106448278</w:t>
      </w:r>
    </w:p>
    <w:p>
      <w:r>
        <w:rPr>
          <w:rFonts w:ascii="Consolas" w:hAnsi="Consolas"/>
          <w:sz w:val="18"/>
        </w:rPr>
        <w:t>NC_082668.1     107529688  ---....----........----.-...-.---..--.-.-.-.-.-.              107529712</w:t>
      </w:r>
    </w:p>
    <w:p>
      <w:r>
        <w:rPr>
          <w:rFonts w:ascii="Consolas" w:hAnsi="Consolas"/>
          <w:sz w:val="18"/>
        </w:rPr>
        <w:t>NC_082668.1     110792939  ---....----........----.-...-.---..--.-.-.-.-.-.---.          110792964</w:t>
      </w:r>
    </w:p>
    <w:p>
      <w:r>
        <w:rPr>
          <w:rFonts w:ascii="Consolas" w:hAnsi="Consolas"/>
          <w:sz w:val="18"/>
        </w:rPr>
        <w:t>NC_082668.1     7631440    ---....----........----.-...-.---..--.-.-.-.                  7631418</w:t>
      </w:r>
    </w:p>
    <w:p>
      <w:r>
        <w:rPr>
          <w:rFonts w:ascii="Consolas" w:hAnsi="Consolas"/>
          <w:sz w:val="18"/>
        </w:rPr>
        <w:t>NC_082668.1     8458023    ---....----........----.-...-.---..--.-.-.-.-.-.---..         8457997</w:t>
      </w:r>
    </w:p>
    <w:p>
      <w:r>
        <w:rPr>
          <w:rFonts w:ascii="Consolas" w:hAnsi="Consolas"/>
          <w:sz w:val="18"/>
        </w:rPr>
        <w:t>NC_082668.1     8941286    ---....----......C.----.-...-.---..--.-.-.-.-.                8941263</w:t>
      </w:r>
    </w:p>
    <w:p>
      <w:r>
        <w:rPr>
          <w:rFonts w:ascii="Consolas" w:hAnsi="Consolas"/>
          <w:sz w:val="18"/>
        </w:rPr>
        <w:t>NC_082668.1     14311528   ---....----........----.-...-.---..--.-.-.                    14311507</w:t>
      </w:r>
    </w:p>
    <w:p>
      <w:r>
        <w:rPr>
          <w:rFonts w:ascii="Consolas" w:hAnsi="Consolas"/>
          <w:sz w:val="18"/>
        </w:rPr>
        <w:t>NC_082668.1     21553590   ---....----........----.-...-.---..--.-.-.-.-.                21553567</w:t>
      </w:r>
    </w:p>
    <w:p>
      <w:r>
        <w:rPr>
          <w:rFonts w:ascii="Consolas" w:hAnsi="Consolas"/>
          <w:sz w:val="18"/>
        </w:rPr>
        <w:t>NC_082668.1     25763165   ---....----........----.-...-.---..--.-.-.-.-.                25763142</w:t>
      </w:r>
    </w:p>
    <w:p>
      <w:r>
        <w:rPr>
          <w:rFonts w:ascii="Consolas" w:hAnsi="Consolas"/>
          <w:sz w:val="18"/>
        </w:rPr>
        <w:t>NC_082668.1     28546307   ---....----........----.-...-.---..--.-.-.-.-.-.              28546331</w:t>
      </w:r>
    </w:p>
    <w:p>
      <w:r>
        <w:rPr>
          <w:rFonts w:ascii="Consolas" w:hAnsi="Consolas"/>
          <w:sz w:val="18"/>
        </w:rPr>
        <w:t>NC_082668.1     59188365   ---....----........----.-...-.---..--.-T-.-.                  59188343</w:t>
      </w:r>
    </w:p>
    <w:p>
      <w:r>
        <w:rPr>
          <w:rFonts w:ascii="Consolas" w:hAnsi="Consolas"/>
          <w:sz w:val="18"/>
        </w:rPr>
        <w:t>NC_082668.1     87472681   ---....----........----.-...-.---..--.-.-.-.-.                87472704</w:t>
      </w:r>
    </w:p>
    <w:p>
      <w:r>
        <w:rPr>
          <w:rFonts w:ascii="Consolas" w:hAnsi="Consolas"/>
          <w:sz w:val="18"/>
        </w:rPr>
        <w:t>NC_082668.1     90774593   ---....----........----.-...-.---.C--.-.-.-.-.-.---.          90774568</w:t>
      </w:r>
    </w:p>
    <w:p>
      <w:r>
        <w:rPr>
          <w:rFonts w:ascii="Consolas" w:hAnsi="Consolas"/>
          <w:sz w:val="18"/>
        </w:rPr>
        <w:t>NC_082668.1     115543458  ---....----........----.-...-G---..--.-.-.-.-.-.              115543482</w:t>
      </w:r>
    </w:p>
    <w:p>
      <w:r>
        <w:rPr>
          <w:rFonts w:ascii="Consolas" w:hAnsi="Consolas"/>
          <w:sz w:val="18"/>
        </w:rPr>
        <w:t>NC_082668.1     3084056    ---....----..G.....----.-.G.-.---..--.-.-.-.-.                3084033</w:t>
      </w:r>
    </w:p>
    <w:p>
      <w:r>
        <w:rPr>
          <w:rFonts w:ascii="Consolas" w:hAnsi="Consolas"/>
          <w:sz w:val="18"/>
        </w:rPr>
        <w:t>NC_082668.1     24525957   ---....----........----.-...-.---..--.-.-.-.-.-.              24525981</w:t>
      </w:r>
    </w:p>
    <w:p>
      <w:r>
        <w:rPr>
          <w:rFonts w:ascii="Consolas" w:hAnsi="Consolas"/>
          <w:sz w:val="18"/>
        </w:rPr>
        <w:t>NC_082668.1     39154062   ---....----........----.-...-.---..--.-.-.-.-.                39154085</w:t>
      </w:r>
    </w:p>
    <w:p>
      <w:r>
        <w:rPr>
          <w:rFonts w:ascii="Consolas" w:hAnsi="Consolas"/>
          <w:sz w:val="18"/>
        </w:rPr>
        <w:t>NC_082668.1     77309104   ---....----........----.-...-.---..--.-T-.-.                  77309082</w:t>
      </w:r>
    </w:p>
    <w:p>
      <w:r>
        <w:rPr>
          <w:rFonts w:ascii="Consolas" w:hAnsi="Consolas"/>
          <w:sz w:val="18"/>
        </w:rPr>
        <w:t>NC_082668.1     90514349   ---....----T.......----.-...-.---..--.-.-.-.-.-.              90514373</w:t>
      </w:r>
    </w:p>
    <w:p>
      <w:r>
        <w:rPr>
          <w:rFonts w:ascii="Consolas" w:hAnsi="Consolas"/>
          <w:sz w:val="18"/>
        </w:rPr>
        <w:t>NC_082668.1     16512135   ---....----.......C----.-...-.---..--.-.-.-.-.-.              16512111</w:t>
      </w:r>
    </w:p>
    <w:p>
      <w:r>
        <w:rPr>
          <w:rFonts w:ascii="Consolas" w:hAnsi="Consolas"/>
          <w:sz w:val="18"/>
        </w:rPr>
        <w:t>NC_082668.1     61033075   ---G...----........----.-C..-.---..--.-.-.-.-.                61033052</w:t>
      </w:r>
    </w:p>
    <w:p>
      <w:r>
        <w:rPr>
          <w:rFonts w:ascii="Consolas" w:hAnsi="Consolas"/>
          <w:sz w:val="18"/>
        </w:rPr>
        <w:t>NC_082668.1     114329014  ---....----........----.-C..-.---..--.-.-.-.-.                114329037</w:t>
      </w:r>
    </w:p>
    <w:p>
      <w:r>
        <w:rPr>
          <w:rFonts w:ascii="Consolas" w:hAnsi="Consolas"/>
          <w:sz w:val="18"/>
        </w:rPr>
        <w:t>NC_082668.1     2277232    ---....----........----.-...-.---..--.-.-.-.-.                2277209</w:t>
      </w:r>
    </w:p>
    <w:p>
      <w:r>
        <w:rPr>
          <w:rFonts w:ascii="Consolas" w:hAnsi="Consolas"/>
          <w:sz w:val="18"/>
        </w:rPr>
        <w:t>NC_082668.1     2379128    ---....----........----.-...-.---..--.-.-.-.-.-.              2379152</w:t>
      </w:r>
    </w:p>
    <w:p>
      <w:r>
        <w:rPr>
          <w:rFonts w:ascii="Consolas" w:hAnsi="Consolas"/>
          <w:sz w:val="18"/>
        </w:rPr>
        <w:t>NC_082668.1     4756331    ---....----........----.-...-.---..--.-.-.-.-.-.              4756355</w:t>
      </w:r>
    </w:p>
    <w:p>
      <w:r>
        <w:rPr>
          <w:rFonts w:ascii="Consolas" w:hAnsi="Consolas"/>
          <w:sz w:val="18"/>
        </w:rPr>
        <w:t>NC_082668.1     7531155    ---....----........----.-...-.---..--.-.-.-.-.-.              7531179</w:t>
      </w:r>
    </w:p>
    <w:p>
      <w:r>
        <w:rPr>
          <w:rFonts w:ascii="Consolas" w:hAnsi="Consolas"/>
          <w:sz w:val="18"/>
        </w:rPr>
        <w:t>NC_082668.1     8030480    ---....----........----.-...-.---..--.-.-.-.-.-.              8030456</w:t>
      </w:r>
    </w:p>
    <w:p>
      <w:r>
        <w:rPr>
          <w:rFonts w:ascii="Consolas" w:hAnsi="Consolas"/>
          <w:sz w:val="18"/>
        </w:rPr>
        <w:t>NC_082668.1     10172242   ---....----........----.-...-.---..--.-.-.-.-.-.              10172266</w:t>
      </w:r>
    </w:p>
    <w:p>
      <w:r>
        <w:rPr>
          <w:rFonts w:ascii="Consolas" w:hAnsi="Consolas"/>
          <w:sz w:val="18"/>
        </w:rPr>
        <w:t>NC_082668.1     10987120   ---....----........----.-...-.---..--.-.-.-.-.-.              10987096</w:t>
      </w:r>
    </w:p>
    <w:p>
      <w:r>
        <w:rPr>
          <w:rFonts w:ascii="Consolas" w:hAnsi="Consolas"/>
          <w:sz w:val="18"/>
        </w:rPr>
        <w:t>NC_082668.1     13433911   ---....----........----.-...-.---..--.-.-.-.-.                13433888</w:t>
      </w:r>
    </w:p>
    <w:p>
      <w:r>
        <w:rPr>
          <w:rFonts w:ascii="Consolas" w:hAnsi="Consolas"/>
          <w:sz w:val="18"/>
        </w:rPr>
        <w:t>NC_082668.1     13565407   ---....----........----.-...-.---..--.-.-.-.-.                13565430</w:t>
      </w:r>
    </w:p>
    <w:p>
      <w:r>
        <w:rPr>
          <w:rFonts w:ascii="Consolas" w:hAnsi="Consolas"/>
          <w:sz w:val="18"/>
        </w:rPr>
        <w:t>NC_082668.1     14353434   ---....----........----.-...-.---..--.-.-.-.-.-.              14353458</w:t>
      </w:r>
    </w:p>
    <w:p>
      <w:r>
        <w:rPr>
          <w:rFonts w:ascii="Consolas" w:hAnsi="Consolas"/>
          <w:sz w:val="18"/>
        </w:rPr>
        <w:t>NC_082668.1     15987372   ---....----........----.-...-.---..--.-.-.-.-.                15987349</w:t>
      </w:r>
    </w:p>
    <w:p>
      <w:r>
        <w:rPr>
          <w:rFonts w:ascii="Consolas" w:hAnsi="Consolas"/>
          <w:sz w:val="18"/>
        </w:rPr>
        <w:t>NC_082668.1     21477326   ---....----........----.-...-.---..--.-.-.-.-.-.              21477350</w:t>
      </w:r>
    </w:p>
    <w:p>
      <w:r>
        <w:rPr>
          <w:rFonts w:ascii="Consolas" w:hAnsi="Consolas"/>
          <w:sz w:val="18"/>
        </w:rPr>
        <w:t>NC_082668.1     21631566   ---....----........----.-...-.---..--.-.-.-.-.-.              21631542</w:t>
      </w:r>
    </w:p>
    <w:p>
      <w:r>
        <w:rPr>
          <w:rFonts w:ascii="Consolas" w:hAnsi="Consolas"/>
          <w:sz w:val="18"/>
        </w:rPr>
        <w:t>NC_082668.1     24339517   ---....----........----.-...-.---..--.-.-.-.-.                24339540</w:t>
      </w:r>
    </w:p>
    <w:p>
      <w:r>
        <w:rPr>
          <w:rFonts w:ascii="Consolas" w:hAnsi="Consolas"/>
          <w:sz w:val="18"/>
        </w:rPr>
        <w:t>NC_082668.1     24339521   ---....----........----.-...-.---..--.-.-.-.-.-.              24339545</w:t>
      </w:r>
    </w:p>
    <w:p>
      <w:r>
        <w:rPr>
          <w:rFonts w:ascii="Consolas" w:hAnsi="Consolas"/>
          <w:sz w:val="18"/>
        </w:rPr>
        <w:t>NC_082668.1     25782786   ---....----........----.-...-.---..--.-.-.-.-.-.              25782810</w:t>
      </w:r>
    </w:p>
    <w:p>
      <w:r>
        <w:rPr>
          <w:rFonts w:ascii="Consolas" w:hAnsi="Consolas"/>
          <w:sz w:val="18"/>
        </w:rPr>
        <w:t>NC_082668.1     27975706   ---....----........----.-...-.---..--.-.-.-.-.-.              27975682</w:t>
      </w:r>
    </w:p>
    <w:p>
      <w:r>
        <w:rPr>
          <w:rFonts w:ascii="Consolas" w:hAnsi="Consolas"/>
          <w:sz w:val="18"/>
        </w:rPr>
        <w:t>NC_082668.1     28763758   ---....----........----.-...-.---..--.-.-.-.-.                28763781</w:t>
      </w:r>
    </w:p>
    <w:p>
      <w:r>
        <w:rPr>
          <w:rFonts w:ascii="Consolas" w:hAnsi="Consolas"/>
          <w:sz w:val="18"/>
        </w:rPr>
        <w:t>NC_082668.1     29353709   ---....----........----.-...-.---..--.-.-.-.-.-.              29353685</w:t>
      </w:r>
    </w:p>
    <w:p>
      <w:r>
        <w:rPr>
          <w:rFonts w:ascii="Consolas" w:hAnsi="Consolas"/>
          <w:sz w:val="18"/>
        </w:rPr>
        <w:t>NC_082668.1     30669015   ---....----........----.-...-.---..--.-.-.-.-.-.              30668991</w:t>
      </w:r>
    </w:p>
    <w:p>
      <w:r>
        <w:rPr>
          <w:rFonts w:ascii="Consolas" w:hAnsi="Consolas"/>
          <w:sz w:val="18"/>
        </w:rPr>
        <w:t>NC_082668.1     30669023   ---....----........----.-...-.---..--.-.-.-.-.                30669000</w:t>
      </w:r>
    </w:p>
    <w:p>
      <w:r>
        <w:rPr>
          <w:rFonts w:ascii="Consolas" w:hAnsi="Consolas"/>
          <w:sz w:val="18"/>
        </w:rPr>
        <w:t>NC_082668.1     30835122   ---....----........----.-...-.---..--.-.-.-.-.-.              30835098</w:t>
      </w:r>
    </w:p>
    <w:p>
      <w:r>
        <w:rPr>
          <w:rFonts w:ascii="Consolas" w:hAnsi="Consolas"/>
          <w:sz w:val="18"/>
        </w:rPr>
        <w:t>NC_082668.1     32427466   ---....----........----.-...-.---..--.-.-.-.-.-.              32427442</w:t>
      </w:r>
    </w:p>
    <w:p>
      <w:r>
        <w:rPr>
          <w:rFonts w:ascii="Consolas" w:hAnsi="Consolas"/>
          <w:sz w:val="18"/>
        </w:rPr>
        <w:t>NC_082668.1     32427470   ---....----........----.-...-.---..--.-.-.-.-.                32427447</w:t>
      </w:r>
    </w:p>
    <w:p>
      <w:r>
        <w:rPr>
          <w:rFonts w:ascii="Consolas" w:hAnsi="Consolas"/>
          <w:sz w:val="18"/>
        </w:rPr>
        <w:t>NC_082668.1     33713490   ---....----........----.-...-.---..--.-.-.-.-.                33713467</w:t>
      </w:r>
    </w:p>
    <w:p>
      <w:r>
        <w:rPr>
          <w:rFonts w:ascii="Consolas" w:hAnsi="Consolas"/>
          <w:sz w:val="18"/>
        </w:rPr>
        <w:t>NC_082668.1     34067568   ---....----........----.-...-.---..--.-.-.-.-.                34067591</w:t>
      </w:r>
    </w:p>
    <w:p>
      <w:r>
        <w:rPr>
          <w:rFonts w:ascii="Consolas" w:hAnsi="Consolas"/>
          <w:sz w:val="18"/>
        </w:rPr>
        <w:t>NC_082668.1     34865285   ---....----........----.-...-.---..--.-.-.-.-.                34865262</w:t>
      </w:r>
    </w:p>
    <w:p>
      <w:r>
        <w:rPr>
          <w:rFonts w:ascii="Consolas" w:hAnsi="Consolas"/>
          <w:sz w:val="18"/>
        </w:rPr>
        <w:t>NC_082668.1     35734732   ---....----........----.-...-.---..--.-.-.-.-.-.              35734756</w:t>
      </w:r>
    </w:p>
    <w:p>
      <w:r>
        <w:rPr>
          <w:rFonts w:ascii="Consolas" w:hAnsi="Consolas"/>
          <w:sz w:val="18"/>
        </w:rPr>
        <w:t>NC_082668.1     38971542   ---....----........----.-...-.---..--.-.-.-.-.                38971565</w:t>
      </w:r>
    </w:p>
    <w:p>
      <w:r>
        <w:rPr>
          <w:rFonts w:ascii="Consolas" w:hAnsi="Consolas"/>
          <w:sz w:val="18"/>
        </w:rPr>
        <w:t>NC_082668.1     41651551   ---....----........----.-...-.---..--.-.-.-.-.                41651528</w:t>
      </w:r>
    </w:p>
    <w:p>
      <w:r>
        <w:rPr>
          <w:rFonts w:ascii="Consolas" w:hAnsi="Consolas"/>
          <w:sz w:val="18"/>
        </w:rPr>
        <w:t>NC_082668.1     43847490   ---....----........----.-...-.---..--.-.-.-.-.-.              43847466</w:t>
      </w:r>
    </w:p>
    <w:p>
      <w:r>
        <w:rPr>
          <w:rFonts w:ascii="Consolas" w:hAnsi="Consolas"/>
          <w:sz w:val="18"/>
        </w:rPr>
        <w:t>NC_082668.1     43847494   ---....----........----.-...-.---..--.-.-.-.-.                43847471</w:t>
      </w:r>
    </w:p>
    <w:p>
      <w:r>
        <w:rPr>
          <w:rFonts w:ascii="Consolas" w:hAnsi="Consolas"/>
          <w:sz w:val="18"/>
        </w:rPr>
        <w:t>NC_082668.1     49142501   ---....----........----.-...-.---..--.-.-.-.-.-.              49142525</w:t>
      </w:r>
    </w:p>
    <w:p>
      <w:r>
        <w:rPr>
          <w:rFonts w:ascii="Consolas" w:hAnsi="Consolas"/>
          <w:sz w:val="18"/>
        </w:rPr>
        <w:t>NC_082668.1     50308621   ---....----........----.-...-.---..--.-.-.-.-.-.---..         50308647</w:t>
      </w:r>
    </w:p>
    <w:p>
      <w:r>
        <w:rPr>
          <w:rFonts w:ascii="Consolas" w:hAnsi="Consolas"/>
          <w:sz w:val="18"/>
        </w:rPr>
        <w:t>NC_082668.1     52447176   ---....----........----.-...-.---..--.-.-.-.-.-.              52447152</w:t>
      </w:r>
    </w:p>
    <w:p>
      <w:r>
        <w:rPr>
          <w:rFonts w:ascii="Consolas" w:hAnsi="Consolas"/>
          <w:sz w:val="18"/>
        </w:rPr>
        <w:t>NC_082668.1     52447184   ---....----........----.-...-.---..--.-.-.-.-.                52447161</w:t>
      </w:r>
    </w:p>
    <w:p>
      <w:r>
        <w:rPr>
          <w:rFonts w:ascii="Consolas" w:hAnsi="Consolas"/>
          <w:sz w:val="18"/>
        </w:rPr>
        <w:t>NC_082668.1     53171872   ---....----........----.-...-.---..--.-.-.-.-.-.              53171896</w:t>
      </w:r>
    </w:p>
    <w:p>
      <w:r>
        <w:rPr>
          <w:rFonts w:ascii="Consolas" w:hAnsi="Consolas"/>
          <w:sz w:val="18"/>
        </w:rPr>
        <w:t>NC_082668.1     57281238   ---....----........----.-...-.---..--.-.-.-.-.                57281215</w:t>
      </w:r>
    </w:p>
    <w:p>
      <w:r>
        <w:rPr>
          <w:rFonts w:ascii="Consolas" w:hAnsi="Consolas"/>
          <w:sz w:val="18"/>
        </w:rPr>
        <w:t>NC_082668.1     59694250   ---....----........----.-...-.---..--.-.-.-.-.                59694227</w:t>
      </w:r>
    </w:p>
    <w:p>
      <w:r>
        <w:rPr>
          <w:rFonts w:ascii="Consolas" w:hAnsi="Consolas"/>
          <w:sz w:val="18"/>
        </w:rPr>
        <w:t>NC_082668.1     65845421   ---....----........----.-...-.---..--.-.-.-.-.                65845398</w:t>
      </w:r>
    </w:p>
    <w:p>
      <w:r>
        <w:rPr>
          <w:rFonts w:ascii="Consolas" w:hAnsi="Consolas"/>
          <w:sz w:val="18"/>
        </w:rPr>
        <w:t>NC_082668.1     67893646   ---....----........----.-...-.---..--.-.-.-.-.-.              67893622</w:t>
      </w:r>
    </w:p>
    <w:p>
      <w:r>
        <w:rPr>
          <w:rFonts w:ascii="Consolas" w:hAnsi="Consolas"/>
          <w:sz w:val="18"/>
        </w:rPr>
        <w:t>NC_082668.1     69894199   ---....----........----.-...-.---..--.-.-.-.-.                69894222</w:t>
      </w:r>
    </w:p>
    <w:p>
      <w:r>
        <w:rPr>
          <w:rFonts w:ascii="Consolas" w:hAnsi="Consolas"/>
          <w:sz w:val="18"/>
        </w:rPr>
        <w:t>NC_082668.1     71860682   ---....----........----.-...-.---..--.-.-.-.-.-.              71860706</w:t>
      </w:r>
    </w:p>
    <w:p>
      <w:r>
        <w:rPr>
          <w:rFonts w:ascii="Consolas" w:hAnsi="Consolas"/>
          <w:sz w:val="18"/>
        </w:rPr>
        <w:t>NC_082668.1     76033671   ---....----........----.-...-.---..--.-.-.-.-.-.              76033647</w:t>
      </w:r>
    </w:p>
    <w:p>
      <w:r>
        <w:rPr>
          <w:rFonts w:ascii="Consolas" w:hAnsi="Consolas"/>
          <w:sz w:val="18"/>
        </w:rPr>
        <w:t>NC_082668.1     77146616   ---....----........----.-...-.---..--.-.-.-.-.-.              77146592</w:t>
      </w:r>
    </w:p>
    <w:p>
      <w:r>
        <w:rPr>
          <w:rFonts w:ascii="Consolas" w:hAnsi="Consolas"/>
          <w:sz w:val="18"/>
        </w:rPr>
        <w:t>NC_082668.1     77146632   ---....----........----.-...-.---..--.-.-.-.-.                77146609</w:t>
      </w:r>
    </w:p>
    <w:p>
      <w:r>
        <w:rPr>
          <w:rFonts w:ascii="Consolas" w:hAnsi="Consolas"/>
          <w:sz w:val="18"/>
        </w:rPr>
        <w:t>NC_082668.1     79766550   ---....----........----.-...-.---..--.-.-.-.-.                79766573</w:t>
      </w:r>
    </w:p>
    <w:p>
      <w:r>
        <w:rPr>
          <w:rFonts w:ascii="Consolas" w:hAnsi="Consolas"/>
          <w:sz w:val="18"/>
        </w:rPr>
        <w:t>NC_082668.1     80114989   ---....----........----.-...-.---..--.-.-.-.-.-.---..         80115015</w:t>
      </w:r>
    </w:p>
    <w:p>
      <w:r>
        <w:rPr>
          <w:rFonts w:ascii="Consolas" w:hAnsi="Consolas"/>
          <w:sz w:val="18"/>
        </w:rPr>
        <w:t>NC_082668.1     81025671   ---....----........----.-...-.---..--.-.-.-.                  81025693</w:t>
      </w:r>
    </w:p>
    <w:p>
      <w:r>
        <w:rPr>
          <w:rFonts w:ascii="Consolas" w:hAnsi="Consolas"/>
          <w:sz w:val="18"/>
        </w:rPr>
        <w:t>NC_082668.1     81880648   ---....----........----.-...-.---..--.-.-.-.-.-.              81880624</w:t>
      </w:r>
    </w:p>
    <w:p>
      <w:r>
        <w:rPr>
          <w:rFonts w:ascii="Consolas" w:hAnsi="Consolas"/>
          <w:sz w:val="18"/>
        </w:rPr>
        <w:t>NC_082668.1     84137517   ---....----........----.-...-.---..--.-.-.-.                  84137539</w:t>
      </w:r>
    </w:p>
    <w:p>
      <w:r>
        <w:rPr>
          <w:rFonts w:ascii="Consolas" w:hAnsi="Consolas"/>
          <w:sz w:val="18"/>
        </w:rPr>
        <w:t>NC_082668.1     85023066   ---....----........----.-...-.---..--.-.-.-.-.-.              85023090</w:t>
      </w:r>
    </w:p>
    <w:p>
      <w:r>
        <w:rPr>
          <w:rFonts w:ascii="Consolas" w:hAnsi="Consolas"/>
          <w:sz w:val="18"/>
        </w:rPr>
        <w:t>NC_082668.1     85450822   ---....----........----.-...-.---..--.-.-.-.-.                85450799</w:t>
      </w:r>
    </w:p>
    <w:p>
      <w:r>
        <w:rPr>
          <w:rFonts w:ascii="Consolas" w:hAnsi="Consolas"/>
          <w:sz w:val="18"/>
        </w:rPr>
        <w:t>NC_082668.1     87472685   ---....----........----.-...-.---..--.-.-.-.-.                87472708</w:t>
      </w:r>
    </w:p>
    <w:p>
      <w:r>
        <w:rPr>
          <w:rFonts w:ascii="Consolas" w:hAnsi="Consolas"/>
          <w:sz w:val="18"/>
        </w:rPr>
        <w:t>NC_082668.1     87472701   ---....----........----.-...-.---..--.-.-.-.-.-.              87472725</w:t>
      </w:r>
    </w:p>
    <w:p>
      <w:r>
        <w:rPr>
          <w:rFonts w:ascii="Consolas" w:hAnsi="Consolas"/>
          <w:sz w:val="18"/>
        </w:rPr>
        <w:t>NC_082668.1     89912796   ---....----........----.-...-.---..--.-.-.-.-.-.              89912772</w:t>
      </w:r>
    </w:p>
    <w:p>
      <w:r>
        <w:rPr>
          <w:rFonts w:ascii="Consolas" w:hAnsi="Consolas"/>
          <w:sz w:val="18"/>
        </w:rPr>
        <w:t>NC_082668.1     91697836   ---....----........----.-...-.---..--.-.-.-.-.                91697813</w:t>
      </w:r>
    </w:p>
    <w:p>
      <w:r>
        <w:rPr>
          <w:rFonts w:ascii="Consolas" w:hAnsi="Consolas"/>
          <w:sz w:val="18"/>
        </w:rPr>
        <w:t>NC_082668.1     92686826   ---....----........----.-...-.---..--.-.-.-.-.-.              92686850</w:t>
      </w:r>
    </w:p>
    <w:p>
      <w:r>
        <w:rPr>
          <w:rFonts w:ascii="Consolas" w:hAnsi="Consolas"/>
          <w:sz w:val="18"/>
        </w:rPr>
        <w:t>NC_082668.1     93501496   ---....----........----.-...-.---..--.-.-.-.-.-.              93501520</w:t>
      </w:r>
    </w:p>
    <w:p>
      <w:r>
        <w:rPr>
          <w:rFonts w:ascii="Consolas" w:hAnsi="Consolas"/>
          <w:sz w:val="18"/>
        </w:rPr>
        <w:t>NC_082668.1     95080199   ---....----........----.-...-.---..--.-.-.-.-.-.              95080223</w:t>
      </w:r>
    </w:p>
    <w:p>
      <w:r>
        <w:rPr>
          <w:rFonts w:ascii="Consolas" w:hAnsi="Consolas"/>
          <w:sz w:val="18"/>
        </w:rPr>
        <w:t>NC_082668.1     95312260   ---....----........----.-...-.---..--.-.-.-.-.-.              95312236</w:t>
      </w:r>
    </w:p>
    <w:p>
      <w:r>
        <w:rPr>
          <w:rFonts w:ascii="Consolas" w:hAnsi="Consolas"/>
          <w:sz w:val="18"/>
        </w:rPr>
        <w:t>NC_082668.1     95312264   ---....----........----.-...-.---..--.-.-.-.-.                95312241</w:t>
      </w:r>
    </w:p>
    <w:p>
      <w:r>
        <w:rPr>
          <w:rFonts w:ascii="Consolas" w:hAnsi="Consolas"/>
          <w:sz w:val="18"/>
        </w:rPr>
        <w:t>NC_082668.1     96071920   ---....----........----.-...-.---..--.-.-.-.-.                96071943</w:t>
      </w:r>
    </w:p>
    <w:p>
      <w:r>
        <w:rPr>
          <w:rFonts w:ascii="Consolas" w:hAnsi="Consolas"/>
          <w:sz w:val="18"/>
        </w:rPr>
        <w:t>NC_082668.1     96071928   ---....----........----.-...-.---..--.-.-.-.-.-.              96071952</w:t>
      </w:r>
    </w:p>
    <w:p>
      <w:r>
        <w:rPr>
          <w:rFonts w:ascii="Consolas" w:hAnsi="Consolas"/>
          <w:sz w:val="18"/>
        </w:rPr>
        <w:t>NC_082668.1     97261679   ---....----........----.-...-.---..--.-.-.-.-.                97261702</w:t>
      </w:r>
    </w:p>
    <w:p>
      <w:r>
        <w:rPr>
          <w:rFonts w:ascii="Consolas" w:hAnsi="Consolas"/>
          <w:sz w:val="18"/>
        </w:rPr>
        <w:t>NC_082668.1     100456877  ---....----........----.-...-.---..--.-.-.-.-.                100456854</w:t>
      </w:r>
    </w:p>
    <w:p>
      <w:r>
        <w:rPr>
          <w:rFonts w:ascii="Consolas" w:hAnsi="Consolas"/>
          <w:sz w:val="18"/>
        </w:rPr>
        <w:t>NC_082668.1     101476707  ---....----........----.-...-.---..--.-.-.-.-.-.              101476731</w:t>
      </w:r>
    </w:p>
    <w:p>
      <w:r>
        <w:rPr>
          <w:rFonts w:ascii="Consolas" w:hAnsi="Consolas"/>
          <w:sz w:val="18"/>
        </w:rPr>
        <w:t>NC_082668.1     104599921  ---....----........----.-...-.---..--.-.-.-.-.-.              104599897</w:t>
      </w:r>
    </w:p>
    <w:p>
      <w:r>
        <w:rPr>
          <w:rFonts w:ascii="Consolas" w:hAnsi="Consolas"/>
          <w:sz w:val="18"/>
        </w:rPr>
        <w:t>NC_082668.1     109983404  ---....----........----.-...-.---..--.-.-.-.-.-.---.          109983429</w:t>
      </w:r>
    </w:p>
    <w:p>
      <w:r>
        <w:rPr>
          <w:rFonts w:ascii="Consolas" w:hAnsi="Consolas"/>
          <w:sz w:val="18"/>
        </w:rPr>
        <w:t>NC_082668.1     113451801  ---....----........----.-...-.---..--.-.-.-.-.-.              113451777</w:t>
      </w:r>
    </w:p>
    <w:p>
      <w:r>
        <w:rPr>
          <w:rFonts w:ascii="Consolas" w:hAnsi="Consolas"/>
          <w:sz w:val="18"/>
        </w:rPr>
        <w:t>NC_082668.1     113705855  ---....----........----.-...-.---..--.-.-.-.-.-.              113705879</w:t>
      </w:r>
    </w:p>
    <w:p>
      <w:r>
        <w:rPr>
          <w:rFonts w:ascii="Consolas" w:hAnsi="Consolas"/>
          <w:sz w:val="18"/>
        </w:rPr>
        <w:t>NC_082668.1     114457017  ---....----........----.-...-.---..--.-.-.-.-.-.              114456993</w:t>
      </w:r>
    </w:p>
    <w:p>
      <w:r>
        <w:rPr>
          <w:rFonts w:ascii="Consolas" w:hAnsi="Consolas"/>
          <w:sz w:val="18"/>
        </w:rPr>
        <w:t>NC_082668.1     115619919  ---....----........----.-...-.---..--.-.-.-.-.                115619896</w:t>
      </w:r>
    </w:p>
    <w:p>
      <w:r>
        <w:rPr>
          <w:rFonts w:ascii="Consolas" w:hAnsi="Consolas"/>
          <w:sz w:val="18"/>
        </w:rPr>
        <w:t>NC_082668.1     115824057  ---....----........----.-...-.---..--.-.-.-.-.-.              115824033</w:t>
      </w:r>
    </w:p>
    <w:p>
      <w:r>
        <w:rPr>
          <w:rFonts w:ascii="Consolas" w:hAnsi="Consolas"/>
          <w:sz w:val="18"/>
        </w:rPr>
        <w:t>NC_082668.1     6299660    ---....----........----.-...-.---..--.-.-.-.-.                6299637</w:t>
      </w:r>
    </w:p>
    <w:p>
      <w:r>
        <w:rPr>
          <w:rFonts w:ascii="Consolas" w:hAnsi="Consolas"/>
          <w:sz w:val="18"/>
        </w:rPr>
        <w:t>NC_082668.1     8941282    ---....----..C.....----.-...-.---..--.-.-.-.-.-.              8941258</w:t>
      </w:r>
    </w:p>
    <w:p>
      <w:r>
        <w:rPr>
          <w:rFonts w:ascii="Consolas" w:hAnsi="Consolas"/>
          <w:sz w:val="18"/>
        </w:rPr>
        <w:t>NC_082668.1     32598395   ---....----........----.-...-.---.C--.-.-.-.-.-.              32598371</w:t>
      </w:r>
    </w:p>
    <w:p>
      <w:r>
        <w:rPr>
          <w:rFonts w:ascii="Consolas" w:hAnsi="Consolas"/>
          <w:sz w:val="18"/>
        </w:rPr>
        <w:t>NC_082668.1     34865289   ---....----........----.-...-.---..--.-.-.-.-.                34865266</w:t>
      </w:r>
    </w:p>
    <w:p>
      <w:r>
        <w:rPr>
          <w:rFonts w:ascii="Consolas" w:hAnsi="Consolas"/>
          <w:sz w:val="18"/>
        </w:rPr>
        <w:t>NC_082668.1     43822852   ---....----........----.-..C-.---..--.-.-.-.-.-.              43822876</w:t>
      </w:r>
    </w:p>
    <w:p>
      <w:r>
        <w:rPr>
          <w:rFonts w:ascii="Consolas" w:hAnsi="Consolas"/>
          <w:sz w:val="18"/>
        </w:rPr>
        <w:t>NC_082668.1     60121414   ---....----........----.-...-.---..--.-T-.-.-.-.              60121438</w:t>
      </w:r>
    </w:p>
    <w:p>
      <w:r>
        <w:rPr>
          <w:rFonts w:ascii="Consolas" w:hAnsi="Consolas"/>
          <w:sz w:val="18"/>
        </w:rPr>
        <w:t>NC_082668.1     96369471   ---....----........----.-...-.---..--.-T-.-.-.-.              96369495</w:t>
      </w:r>
    </w:p>
    <w:p>
      <w:r>
        <w:rPr>
          <w:rFonts w:ascii="Consolas" w:hAnsi="Consolas"/>
          <w:sz w:val="18"/>
        </w:rPr>
        <w:t>NC_082668.1     109696155  ---....----........----.-..C-.---..--.-.-.-.-.-.              109696179</w:t>
      </w:r>
    </w:p>
    <w:p>
      <w:r>
        <w:rPr>
          <w:rFonts w:ascii="Consolas" w:hAnsi="Consolas"/>
          <w:sz w:val="18"/>
        </w:rPr>
        <w:t>NC_082668.1     113705859  ---....----........----.-...-.---..--.-T-.-.-.-.              113705883</w:t>
      </w:r>
    </w:p>
    <w:p>
      <w:r>
        <w:rPr>
          <w:rFonts w:ascii="Consolas" w:hAnsi="Consolas"/>
          <w:sz w:val="18"/>
        </w:rPr>
        <w:t>NC_082668.1     115404666  ---....----G.......----.-...-.---..--.-.-.-.-.-.---..         115404692</w:t>
      </w:r>
    </w:p>
    <w:p>
      <w:r>
        <w:rPr>
          <w:rFonts w:ascii="Consolas" w:hAnsi="Consolas"/>
          <w:sz w:val="18"/>
        </w:rPr>
        <w:t>NC_082668.1     115825412  ---....----........----.-...-.---..--.-T-.-.                  115825434</w:t>
      </w:r>
    </w:p>
    <w:p>
      <w:r>
        <w:rPr>
          <w:rFonts w:ascii="Consolas" w:hAnsi="Consolas"/>
          <w:sz w:val="18"/>
        </w:rPr>
        <w:t>NC_082668.1     3084052    ---..G.----......G.----.-...-.---..--.-.-.-.-.-.              3084028</w:t>
      </w:r>
    </w:p>
    <w:p>
      <w:r>
        <w:rPr>
          <w:rFonts w:ascii="Consolas" w:hAnsi="Consolas"/>
          <w:sz w:val="18"/>
        </w:rPr>
        <w:t>NC_082668.1     40772634   ---....----........----.-...-T---..--.-T-.-.-.-.              40772610</w:t>
      </w:r>
    </w:p>
    <w:p>
      <w:r>
        <w:rPr>
          <w:rFonts w:ascii="Consolas" w:hAnsi="Consolas"/>
          <w:sz w:val="18"/>
        </w:rPr>
        <w:t>NC_082668.1     65034072   ---....----.C..G...----.-...-.---..--.-.-.-.-.-.              65034048</w:t>
      </w:r>
    </w:p>
    <w:p>
      <w:r>
        <w:rPr>
          <w:rFonts w:ascii="Consolas" w:hAnsi="Consolas"/>
          <w:sz w:val="18"/>
        </w:rPr>
        <w:t>NC_082668.1     94444737   ---....----...C....----.-...-.---..--.-.-.-.-.-.              94444761</w:t>
      </w:r>
    </w:p>
    <w:p>
      <w:r>
        <w:rPr>
          <w:rFonts w:ascii="Consolas" w:hAnsi="Consolas"/>
          <w:sz w:val="18"/>
        </w:rPr>
        <w:t>NC_082668.1     103233502  ---....----...C....----.-...-.---..--.-.-.-.-.-.              103233526</w:t>
      </w:r>
    </w:p>
    <w:p>
      <w:r>
        <w:rPr>
          <w:rFonts w:ascii="Consolas" w:hAnsi="Consolas"/>
          <w:sz w:val="18"/>
        </w:rPr>
        <w:t>NC_082668.1     61785043   ---....----........----.-...-.---..--.-.-.-.-.-.              61785067</w:t>
      </w:r>
    </w:p>
    <w:p>
      <w:r>
        <w:rPr>
          <w:rFonts w:ascii="Consolas" w:hAnsi="Consolas"/>
          <w:sz w:val="18"/>
        </w:rPr>
        <w:t>NC_082668.1     4756327    ---....----........----.-...-.---..--.-.-.-.-.                4756350</w:t>
      </w:r>
    </w:p>
    <w:p>
      <w:r>
        <w:rPr>
          <w:rFonts w:ascii="Consolas" w:hAnsi="Consolas"/>
          <w:sz w:val="18"/>
        </w:rPr>
        <w:t>NC_082668.1     20065504   ---....----........----.-...-.---..--.-.-.-.-.-.              20065480</w:t>
      </w:r>
    </w:p>
    <w:p>
      <w:r>
        <w:rPr>
          <w:rFonts w:ascii="Consolas" w:hAnsi="Consolas"/>
          <w:sz w:val="18"/>
        </w:rPr>
        <w:t>NC_082668.1     33075093   ---....----........----.-...-.---..--.-.-.-.-.-.              33075117</w:t>
      </w:r>
    </w:p>
    <w:p>
      <w:r>
        <w:rPr>
          <w:rFonts w:ascii="Consolas" w:hAnsi="Consolas"/>
          <w:sz w:val="18"/>
        </w:rPr>
        <w:t>NC_082668.1     38971578   ---....----........----.-...-.---..--.-.-.-.-.                38971601</w:t>
      </w:r>
    </w:p>
    <w:p>
      <w:r>
        <w:rPr>
          <w:rFonts w:ascii="Consolas" w:hAnsi="Consolas"/>
          <w:sz w:val="18"/>
        </w:rPr>
        <w:t>NC_082668.1     46789663   ---....----........----.-...-.---..--.-.-.-.                  46789685</w:t>
      </w:r>
    </w:p>
    <w:p>
      <w:r>
        <w:rPr>
          <w:rFonts w:ascii="Consolas" w:hAnsi="Consolas"/>
          <w:sz w:val="18"/>
        </w:rPr>
        <w:t>NC_082668.1     80568612   ---....----........----.-...-.---..--.-.-.-.-.                80568589</w:t>
      </w:r>
    </w:p>
    <w:p>
      <w:r>
        <w:rPr>
          <w:rFonts w:ascii="Consolas" w:hAnsi="Consolas"/>
          <w:sz w:val="18"/>
        </w:rPr>
        <w:t>NC_082668.1     87181727   ---....----........----.-...-.---..--.-.-.-.                  87181705</w:t>
      </w:r>
    </w:p>
    <w:p>
      <w:r>
        <w:rPr>
          <w:rFonts w:ascii="Consolas" w:hAnsi="Consolas"/>
          <w:sz w:val="18"/>
        </w:rPr>
        <w:t>NC_082668.1     88844139   ---....----........----.-...-.---..--.-.-.-.-.                88844162</w:t>
      </w:r>
    </w:p>
    <w:p>
      <w:r>
        <w:rPr>
          <w:rFonts w:ascii="Consolas" w:hAnsi="Consolas"/>
          <w:sz w:val="18"/>
        </w:rPr>
        <w:t>NC_082668.1     96369467   ---....----........----.-...-.---..--.-.-.-.-.-.              96369491</w:t>
      </w:r>
    </w:p>
    <w:p>
      <w:r>
        <w:rPr>
          <w:rFonts w:ascii="Consolas" w:hAnsi="Consolas"/>
          <w:sz w:val="18"/>
        </w:rPr>
        <w:t>NC_082668.1     115437636  ---....----........----.-...-.---..--.-.-.-.-.                115437659</w:t>
      </w:r>
    </w:p>
    <w:p>
      <w:r>
        <w:rPr>
          <w:rFonts w:ascii="Consolas" w:hAnsi="Consolas"/>
          <w:sz w:val="18"/>
        </w:rPr>
        <w:t>NC_082668.1     115507068  ---....----........----.-...-.---..--.-.-.-.-.                115507091</w:t>
      </w:r>
    </w:p>
    <w:p>
      <w:r>
        <w:rPr>
          <w:rFonts w:ascii="Consolas" w:hAnsi="Consolas"/>
          <w:sz w:val="18"/>
        </w:rPr>
        <w:t>NC_082668.1     26290209   ---....----........----.-...-.---..--.-.-.                    26290230</w:t>
      </w:r>
    </w:p>
    <w:p>
      <w:r>
        <w:rPr>
          <w:rFonts w:ascii="Consolas" w:hAnsi="Consolas"/>
          <w:sz w:val="18"/>
        </w:rPr>
        <w:t>NC_082668.1     28702708   ---....----........----.-...-.---..--.                        28702727</w:t>
      </w:r>
    </w:p>
    <w:p>
      <w:r>
        <w:rPr>
          <w:rFonts w:ascii="Consolas" w:hAnsi="Consolas"/>
          <w:sz w:val="18"/>
        </w:rPr>
        <w:t>NC_082668.1     59880296   ---...C----........----.-...-.---..--.-.-.-.-.-.              59880320</w:t>
      </w:r>
    </w:p>
    <w:p>
      <w:r>
        <w:rPr>
          <w:rFonts w:ascii="Consolas" w:hAnsi="Consolas"/>
          <w:sz w:val="18"/>
        </w:rPr>
        <w:t>NC_082668.1     88844135   ---....----........----.-...-.---..--.-.-.-.-.                88844158</w:t>
      </w:r>
    </w:p>
    <w:p>
      <w:r>
        <w:rPr>
          <w:rFonts w:ascii="Consolas" w:hAnsi="Consolas"/>
          <w:sz w:val="18"/>
        </w:rPr>
        <w:t>NC_082668.1     115507072  ---....----........----.-...-.---..--.-.-C-.-.                115507095</w:t>
      </w:r>
    </w:p>
    <w:p>
      <w:r>
        <w:rPr>
          <w:rFonts w:ascii="Consolas" w:hAnsi="Consolas"/>
          <w:sz w:val="18"/>
        </w:rPr>
        <w:t>NC_082668.1     16387582   ---....----........----.-.AA-.---..--.-.-.-.-.                16387559</w:t>
      </w:r>
    </w:p>
    <w:p>
      <w:r>
        <w:rPr>
          <w:rFonts w:ascii="Consolas" w:hAnsi="Consolas"/>
          <w:sz w:val="18"/>
        </w:rPr>
        <w:t>NC_082668.1     88844131   ---....----........----.-...-.---..--.-.-.-.-.                88844154</w:t>
      </w:r>
    </w:p>
    <w:p>
      <w:r>
        <w:rPr>
          <w:rFonts w:ascii="Consolas" w:hAnsi="Consolas"/>
          <w:sz w:val="18"/>
        </w:rPr>
        <w:t>NC_082668.1     95080191   ---....----........----.-...-.---..--.-.-.-.-.                95080214</w:t>
      </w:r>
    </w:p>
    <w:p>
      <w:r>
        <w:rPr>
          <w:rFonts w:ascii="Consolas" w:hAnsi="Consolas"/>
          <w:sz w:val="18"/>
        </w:rPr>
        <w:t>NC_082668.1     7664881    ---....----........----.-...-.---..--.-.-.-.-.                7664858</w:t>
      </w:r>
    </w:p>
    <w:p>
      <w:r>
        <w:rPr>
          <w:rFonts w:ascii="Consolas" w:hAnsi="Consolas"/>
          <w:sz w:val="18"/>
        </w:rPr>
        <w:t>NC_082668.1     10172234   ---....----........----.-...-.---..--.-.-.-.-.                10172257</w:t>
      </w:r>
    </w:p>
    <w:p>
      <w:r>
        <w:rPr>
          <w:rFonts w:ascii="Consolas" w:hAnsi="Consolas"/>
          <w:sz w:val="18"/>
        </w:rPr>
        <w:t>NC_082668.1     10888286   ---....----........----.-...-.---..--.-.-.-.                  10888308</w:t>
      </w:r>
    </w:p>
    <w:p>
      <w:r>
        <w:rPr>
          <w:rFonts w:ascii="Consolas" w:hAnsi="Consolas"/>
          <w:sz w:val="18"/>
        </w:rPr>
        <w:t>NC_082668.1     25782766   ---....----........----.-...-.---..--.-.-.-.-.                25782789</w:t>
      </w:r>
    </w:p>
    <w:p>
      <w:r>
        <w:rPr>
          <w:rFonts w:ascii="Consolas" w:hAnsi="Consolas"/>
          <w:sz w:val="18"/>
        </w:rPr>
        <w:t>NC_082668.1     27544168   ---....----........----.-...-.---..--.-.-.-.-.                27544191</w:t>
      </w:r>
    </w:p>
    <w:p>
      <w:r>
        <w:rPr>
          <w:rFonts w:ascii="Consolas" w:hAnsi="Consolas"/>
          <w:sz w:val="18"/>
        </w:rPr>
        <w:t>NC_082668.1     30946576   ---....----........----.-...-.---..--.-.-.-.-.                30946553</w:t>
      </w:r>
    </w:p>
    <w:p>
      <w:r>
        <w:rPr>
          <w:rFonts w:ascii="Consolas" w:hAnsi="Consolas"/>
          <w:sz w:val="18"/>
        </w:rPr>
        <w:t>NC_082668.1     37225310   ---....----........----.-...-.---..--.-.-.-.-.                37225333</w:t>
      </w:r>
    </w:p>
    <w:p>
      <w:r>
        <w:rPr>
          <w:rFonts w:ascii="Consolas" w:hAnsi="Consolas"/>
          <w:sz w:val="18"/>
        </w:rPr>
        <w:t>NC_082668.1     41651547   ---....----........----.-...-.---..--.-.-.-.                  41651525</w:t>
      </w:r>
    </w:p>
    <w:p>
      <w:r>
        <w:rPr>
          <w:rFonts w:ascii="Consolas" w:hAnsi="Consolas"/>
          <w:sz w:val="18"/>
        </w:rPr>
        <w:t>NC_082668.1     49534178   ---....----........----.-...-.---..--.-.-.-.                  49534156</w:t>
      </w:r>
    </w:p>
    <w:p>
      <w:r>
        <w:rPr>
          <w:rFonts w:ascii="Consolas" w:hAnsi="Consolas"/>
          <w:sz w:val="18"/>
        </w:rPr>
        <w:t>NC_082668.1     51410072   ---....----........----.-...-.---..--.-.-.-.-.                51410095</w:t>
      </w:r>
    </w:p>
    <w:p>
      <w:r>
        <w:rPr>
          <w:rFonts w:ascii="Consolas" w:hAnsi="Consolas"/>
          <w:sz w:val="18"/>
        </w:rPr>
        <w:t>NC_082668.1     66781524   ---....----........----.-...-.---..--.-.-.-.                  66781546</w:t>
      </w:r>
    </w:p>
    <w:p>
      <w:r>
        <w:rPr>
          <w:rFonts w:ascii="Consolas" w:hAnsi="Consolas"/>
          <w:sz w:val="18"/>
        </w:rPr>
        <w:t>NC_082668.1     69894211   ---....----........----.-...-.---..--.-.-.-.                  69894233</w:t>
      </w:r>
    </w:p>
    <w:p>
      <w:r>
        <w:rPr>
          <w:rFonts w:ascii="Consolas" w:hAnsi="Consolas"/>
          <w:sz w:val="18"/>
        </w:rPr>
        <w:t>NC_082668.1     71392028   ---....----........----.-...-.---..--.-.-.-.-.                71392005</w:t>
      </w:r>
    </w:p>
    <w:p>
      <w:r>
        <w:rPr>
          <w:rFonts w:ascii="Consolas" w:hAnsi="Consolas"/>
          <w:sz w:val="18"/>
        </w:rPr>
        <w:t>NC_082668.1     80568608   ---....----........----.-...-.---..--.-.-.-.                  80568586</w:t>
      </w:r>
    </w:p>
    <w:p>
      <w:r>
        <w:rPr>
          <w:rFonts w:ascii="Consolas" w:hAnsi="Consolas"/>
          <w:sz w:val="18"/>
        </w:rPr>
        <w:t>NC_082668.1     82737518   ---....----........----.-...-.---..--.-.-.-.                  82737540</w:t>
      </w:r>
    </w:p>
    <w:p>
      <w:r>
        <w:rPr>
          <w:rFonts w:ascii="Consolas" w:hAnsi="Consolas"/>
          <w:sz w:val="18"/>
        </w:rPr>
        <w:t>NC_082668.1     83542002   ---....----........----.-...-.---..--.-.-.-.                  83541980</w:t>
      </w:r>
    </w:p>
    <w:p>
      <w:r>
        <w:rPr>
          <w:rFonts w:ascii="Consolas" w:hAnsi="Consolas"/>
          <w:sz w:val="18"/>
        </w:rPr>
        <w:t>NC_082668.1     86320402   ---....----........----.-...-.---..--.-.-.                    86320381</w:t>
      </w:r>
    </w:p>
    <w:p>
      <w:r>
        <w:rPr>
          <w:rFonts w:ascii="Consolas" w:hAnsi="Consolas"/>
          <w:sz w:val="18"/>
        </w:rPr>
        <w:t>NC_082668.1     107444547  ---....----........----.-...-.---..--.-.-.-.-.                107444524</w:t>
      </w:r>
    </w:p>
    <w:p>
      <w:r>
        <w:rPr>
          <w:rFonts w:ascii="Consolas" w:hAnsi="Consolas"/>
          <w:sz w:val="18"/>
        </w:rPr>
        <w:t>NC_082668.1     110792927  ---....----........----.-...-.---..--.-.-.-.-.                110792950</w:t>
      </w:r>
    </w:p>
    <w:p>
      <w:r>
        <w:rPr>
          <w:rFonts w:ascii="Consolas" w:hAnsi="Consolas"/>
          <w:sz w:val="18"/>
        </w:rPr>
        <w:t>NC_082668.1     8030476    ---....----........----.-...-.---..--.-T-.-.                  8030454</w:t>
      </w:r>
    </w:p>
    <w:p>
      <w:r>
        <w:rPr>
          <w:rFonts w:ascii="Consolas" w:hAnsi="Consolas"/>
          <w:sz w:val="18"/>
        </w:rPr>
        <w:t>NC_082668.1     28763754   ---....----........----.-...-.---..--.-.-.-.-.                28763777</w:t>
      </w:r>
    </w:p>
    <w:p>
      <w:r>
        <w:rPr>
          <w:rFonts w:ascii="Consolas" w:hAnsi="Consolas"/>
          <w:sz w:val="18"/>
        </w:rPr>
        <w:t>NC_082668.1     41530107   ---..C.----........----.-...-.---..--.                        41530088</w:t>
      </w:r>
    </w:p>
    <w:p>
      <w:r>
        <w:rPr>
          <w:rFonts w:ascii="Consolas" w:hAnsi="Consolas"/>
          <w:sz w:val="18"/>
        </w:rPr>
        <w:t>NC_082668.1     44866542   ---....----........----.-...-.---..--.-.-.-.-.                44866519</w:t>
      </w:r>
    </w:p>
    <w:p>
      <w:r>
        <w:rPr>
          <w:rFonts w:ascii="Consolas" w:hAnsi="Consolas"/>
          <w:sz w:val="18"/>
        </w:rPr>
        <w:t>NC_082668.1     88746209   ---....----........----.-...-.---..--.-T-.-.                  88746187</w:t>
      </w:r>
    </w:p>
    <w:p>
      <w:r>
        <w:rPr>
          <w:rFonts w:ascii="Consolas" w:hAnsi="Consolas"/>
          <w:sz w:val="18"/>
        </w:rPr>
        <w:t>NC_082668.1     92671111   ---....----........----.-...-.---..--.-T-.-.                  92671089</w:t>
      </w:r>
    </w:p>
    <w:p>
      <w:r>
        <w:rPr>
          <w:rFonts w:ascii="Consolas" w:hAnsi="Consolas"/>
          <w:sz w:val="18"/>
        </w:rPr>
        <w:t>NC_082668.1     25807001   ---....----......C.----.-.C.-.---..--.-.-.-.-.                25807024</w:t>
      </w:r>
    </w:p>
    <w:p>
      <w:r>
        <w:rPr>
          <w:rFonts w:ascii="Consolas" w:hAnsi="Consolas"/>
          <w:sz w:val="18"/>
        </w:rPr>
        <w:t>NC_082668.1     94687687   ---....----........----.-..C-.---..--.-.-.-.-.                94687664</w:t>
      </w:r>
    </w:p>
    <w:p>
      <w:r>
        <w:rPr>
          <w:rFonts w:ascii="Consolas" w:hAnsi="Consolas"/>
          <w:sz w:val="18"/>
        </w:rPr>
        <w:t>NC_082668.1     6299636    ---....----........----.-...-.---..--.-.-.A.-.-.---..         6299609</w:t>
      </w:r>
    </w:p>
    <w:p>
      <w:r>
        <w:rPr>
          <w:rFonts w:ascii="Consolas" w:hAnsi="Consolas"/>
          <w:sz w:val="18"/>
        </w:rPr>
        <w:t>NC_082668.1     80780139   ---....----........----.-...-.---..--.-.---A-.-.---..---..    80780166</w:t>
      </w:r>
    </w:p>
    <w:p>
      <w:r>
        <w:rPr>
          <w:rFonts w:ascii="Consolas" w:hAnsi="Consolas"/>
          <w:sz w:val="18"/>
        </w:rPr>
        <w:t>NC_082668.1     28589362   ---....----........----.-...-.---..--.                        28589381</w:t>
      </w:r>
    </w:p>
    <w:p>
      <w:r>
        <w:rPr>
          <w:rFonts w:ascii="Consolas" w:hAnsi="Consolas"/>
          <w:sz w:val="18"/>
        </w:rPr>
        <w:t>NC_082668.1     36583681   ---....----........----.-...-.---..--.                        36583662</w:t>
      </w:r>
    </w:p>
    <w:p>
      <w:r>
        <w:rPr>
          <w:rFonts w:ascii="Consolas" w:hAnsi="Consolas"/>
          <w:sz w:val="18"/>
        </w:rPr>
        <w:t>NC_082668.1     45844641   ---....----........----.-...-.---..--.                        45844622</w:t>
      </w:r>
    </w:p>
    <w:p>
      <w:r>
        <w:rPr>
          <w:rFonts w:ascii="Consolas" w:hAnsi="Consolas"/>
          <w:sz w:val="18"/>
        </w:rPr>
        <w:t>NC_082668.1     99232033   ---....----........----.-...-.---..--.-.-.-.                  99232011</w:t>
      </w:r>
    </w:p>
    <w:p>
      <w:r>
        <w:rPr>
          <w:rFonts w:ascii="Consolas" w:hAnsi="Consolas"/>
          <w:sz w:val="18"/>
        </w:rPr>
        <w:t>NC_082668.1     28702704   ---....----........----.-...-.---..--.-.-.-.-.-.              28702728</w:t>
      </w:r>
    </w:p>
    <w:p>
      <w:r>
        <w:rPr>
          <w:rFonts w:ascii="Consolas" w:hAnsi="Consolas"/>
          <w:sz w:val="18"/>
        </w:rPr>
        <w:t>NC_082668.1     63272600   ---....----........----.-...-.---..--.                        63272619</w:t>
      </w:r>
    </w:p>
    <w:p>
      <w:r>
        <w:rPr>
          <w:rFonts w:ascii="Consolas" w:hAnsi="Consolas"/>
          <w:sz w:val="18"/>
        </w:rPr>
        <w:t>NC_082668.1     63272596   ---....----........----.-...-.---..--.-.-.-.-.-.              63272620</w:t>
      </w:r>
    </w:p>
    <w:p>
      <w:r>
        <w:rPr>
          <w:rFonts w:ascii="Consolas" w:hAnsi="Consolas"/>
          <w:sz w:val="18"/>
        </w:rPr>
        <w:t>NC_082668.1     89342495   ---....----........----.-...-.---..--.-.-.-.-.-.              89342471</w:t>
      </w:r>
    </w:p>
    <w:p>
      <w:r>
        <w:rPr>
          <w:rFonts w:ascii="Consolas" w:hAnsi="Consolas"/>
          <w:sz w:val="18"/>
        </w:rPr>
        <w:t>NC_082668.1     91055182   ---....----........----.-...-.---..--.-.-.-.-.-.              91055158</w:t>
      </w:r>
    </w:p>
    <w:p>
      <w:r>
        <w:rPr>
          <w:rFonts w:ascii="Consolas" w:hAnsi="Consolas"/>
          <w:sz w:val="18"/>
        </w:rPr>
        <w:t>NC_082668.1     93322644   ---....----........----.-...-.---..--.-.-.-.-.-.              93322620</w:t>
      </w:r>
    </w:p>
    <w:p>
      <w:r>
        <w:rPr>
          <w:rFonts w:ascii="Consolas" w:hAnsi="Consolas"/>
          <w:sz w:val="18"/>
        </w:rPr>
        <w:t>NC_082668.1     115371651  ---....----........----.-...-.---..--.                        115371670</w:t>
      </w:r>
    </w:p>
    <w:p>
      <w:r>
        <w:rPr>
          <w:rFonts w:ascii="Consolas" w:hAnsi="Consolas"/>
          <w:sz w:val="18"/>
        </w:rPr>
        <w:t>NC_082668.1     115371647  ---....----........----.-...-.---..--.-.-.-.-.-.              115371671</w:t>
      </w:r>
    </w:p>
    <w:p>
      <w:r>
        <w:rPr>
          <w:rFonts w:ascii="Consolas" w:hAnsi="Consolas"/>
          <w:sz w:val="18"/>
        </w:rPr>
        <w:t>NC_082668.1     55311075   ---....----........----.-...-.---..--.-T-.-.                  55311053</w:t>
      </w:r>
    </w:p>
    <w:p>
      <w:r>
        <w:rPr>
          <w:rFonts w:ascii="Consolas" w:hAnsi="Consolas"/>
          <w:sz w:val="18"/>
        </w:rPr>
        <w:t>NC_082668.1     13007899   ---.C..----........----.-...-.---..--.-.-.-.-.-.---..         13007925</w:t>
      </w:r>
    </w:p>
    <w:p>
      <w:r>
        <w:rPr>
          <w:rFonts w:ascii="Consolas" w:hAnsi="Consolas"/>
          <w:sz w:val="18"/>
        </w:rPr>
        <w:t>NC_082668.1     35641925   ---....----........----.-...-.---..--.-.-.-.-.-.              35641949</w:t>
      </w:r>
    </w:p>
    <w:p>
      <w:r>
        <w:rPr>
          <w:rFonts w:ascii="Consolas" w:hAnsi="Consolas"/>
          <w:sz w:val="18"/>
        </w:rPr>
        <w:t>NC_082668.1     648907     ---....----........----.-...-.---..--.-.-.-.-.-.              648931</w:t>
      </w:r>
    </w:p>
    <w:p>
      <w:r>
        <w:rPr>
          <w:rFonts w:ascii="Consolas" w:hAnsi="Consolas"/>
          <w:sz w:val="18"/>
        </w:rPr>
        <w:t>NC_082668.1     81474853   TAA....----........----.-...-.---..--.-.-.-.-.-.---..         81474824</w:t>
      </w:r>
    </w:p>
    <w:p>
      <w:r>
        <w:rPr>
          <w:rFonts w:ascii="Consolas" w:hAnsi="Consolas"/>
          <w:sz w:val="18"/>
        </w:rPr>
        <w:t>NC_082668.1     87952390   ---....AGTC........----.-...-.---..--.-.-.-.-.-.---.A---..    87952358</w:t>
      </w:r>
    </w:p>
    <w:p>
      <w:r>
        <w:rPr>
          <w:rFonts w:ascii="Consolas" w:hAnsi="Consolas"/>
          <w:sz w:val="18"/>
        </w:rPr>
        <w:t>NC_082668.1     69786275   ---....----........----.-...-.---..--.-.-.-.-.-.              69786299</w:t>
      </w:r>
    </w:p>
    <w:p>
      <w:r>
        <w:rPr>
          <w:rFonts w:ascii="Consolas" w:hAnsi="Consolas"/>
          <w:sz w:val="18"/>
        </w:rPr>
        <w:t>NC_082668.1     85140204   ---....----........----.T...-.---..--.-T-.-.-.-.              85140179</w:t>
      </w:r>
    </w:p>
    <w:p>
      <w:r>
        <w:rPr>
          <w:rFonts w:ascii="Consolas" w:hAnsi="Consolas"/>
          <w:sz w:val="18"/>
        </w:rPr>
        <w:t>NW_026778236.1  267168     ---....----........----.-...-.---..--.-.-.-.-.-.---T.---.     267195</w:t>
      </w:r>
    </w:p>
    <w:p>
      <w:r>
        <w:rPr>
          <w:rFonts w:ascii="Consolas" w:hAnsi="Consolas"/>
          <w:sz w:val="18"/>
        </w:rPr>
        <w:t>NW_026778236.1  422754     ---....----........----.-...-.---..--.-.-.-.-.-.---..         422780</w:t>
      </w:r>
    </w:p>
    <w:p>
      <w:r>
        <w:rPr>
          <w:rFonts w:ascii="Consolas" w:hAnsi="Consolas"/>
          <w:sz w:val="18"/>
        </w:rPr>
        <w:t>NW_026778236.1  4281901    ---....----.......C----.-...-.---..--.-.-.                    4281880</w:t>
      </w:r>
    </w:p>
    <w:p>
      <w:r>
        <w:rPr>
          <w:rFonts w:ascii="Consolas" w:hAnsi="Consolas"/>
          <w:sz w:val="18"/>
        </w:rPr>
        <w:t>NW_026778236.1  65726      ---....----........----.-...-.---..--.-.-.-.-.-.              65750</w:t>
      </w:r>
    </w:p>
    <w:p>
      <w:r>
        <w:rPr>
          <w:rFonts w:ascii="Consolas" w:hAnsi="Consolas"/>
          <w:sz w:val="18"/>
        </w:rPr>
        <w:t>NW_026778236.1  698044     ---....----........----.-...-.---..--.-.-.-.-.-.              698020</w:t>
      </w:r>
    </w:p>
    <w:p>
      <w:r>
        <w:rPr>
          <w:rFonts w:ascii="Consolas" w:hAnsi="Consolas"/>
          <w:sz w:val="18"/>
        </w:rPr>
        <w:t>NW_026778236.1  3685063    ---....----........----.-...-.---..--.-.-.-.-.-.              3685087</w:t>
      </w:r>
    </w:p>
    <w:p>
      <w:r>
        <w:rPr>
          <w:rFonts w:ascii="Consolas" w:hAnsi="Consolas"/>
          <w:sz w:val="18"/>
        </w:rPr>
        <w:t>NW_026778236.1  698052     ---....----........----.-...-.---..--.-.-.-.-.                698029</w:t>
      </w:r>
    </w:p>
    <w:p>
      <w:r>
        <w:rPr>
          <w:rFonts w:ascii="Consolas" w:hAnsi="Consolas"/>
          <w:sz w:val="18"/>
        </w:rPr>
        <w:t>NW_026778236.1  877042     ---....----....G...----.-...-.---..--.-.-.                    877021</w:t>
      </w:r>
    </w:p>
    <w:p>
      <w:r>
        <w:rPr>
          <w:rFonts w:ascii="Consolas" w:hAnsi="Consolas"/>
          <w:sz w:val="18"/>
        </w:rPr>
        <w:t>NW_026778237.1  531093     ---....----........----.-...-.---..--.-T-.-.-C-.---..         531067</w:t>
      </w:r>
    </w:p>
    <w:p>
      <w:r>
        <w:rPr>
          <w:rFonts w:ascii="Consolas" w:hAnsi="Consolas"/>
          <w:sz w:val="18"/>
        </w:rPr>
        <w:t>NW_026778237.1  156220     ---....----........----.-...-.---..--.-.-.                    156199</w:t>
      </w:r>
    </w:p>
    <w:p>
      <w:r>
        <w:rPr>
          <w:rFonts w:ascii="Consolas" w:hAnsi="Consolas"/>
          <w:sz w:val="18"/>
        </w:rPr>
        <w:t>NW_026778237.1  615831     ---....----........----.-...-.---..--.-.-.-.-.                615808</w:t>
      </w:r>
    </w:p>
    <w:p>
      <w:r>
        <w:rPr>
          <w:rFonts w:ascii="Consolas" w:hAnsi="Consolas"/>
          <w:sz w:val="18"/>
        </w:rPr>
        <w:t>NW_026778237.1  615815     ---....----........----.-...-.---..--.-T-.-.-.-.---.          615790</w:t>
      </w:r>
    </w:p>
    <w:p>
      <w:r>
        <w:rPr>
          <w:rFonts w:ascii="Consolas" w:hAnsi="Consolas"/>
          <w:sz w:val="18"/>
        </w:rPr>
        <w:t>NW_026778237.1  79167      ---....----........----.-...-.---..--.-.-.-.-.                79190</w:t>
      </w:r>
    </w:p>
    <w:p>
      <w:r>
        <w:rPr>
          <w:rFonts w:ascii="Consolas" w:hAnsi="Consolas"/>
          <w:sz w:val="18"/>
        </w:rPr>
        <w:t>NW_026778237.1  485518     ---....----........----.-...-.---..--.-.-.-.-.-.              485494</w:t>
      </w:r>
    </w:p>
    <w:p>
      <w:r>
        <w:rPr>
          <w:rFonts w:ascii="Consolas" w:hAnsi="Consolas"/>
          <w:sz w:val="18"/>
        </w:rPr>
        <w:t>NW_026778237.1  531097     ---....----........----.-...-.---..--.-.-.-.-.-.              531073</w:t>
      </w:r>
    </w:p>
    <w:p>
      <w:r>
        <w:rPr>
          <w:rFonts w:ascii="Consolas" w:hAnsi="Consolas"/>
          <w:sz w:val="18"/>
        </w:rPr>
        <w:t>NW_026778237.1  531105     ---....----........----.-...-.---..--.-.-.-.-.                531082</w:t>
      </w:r>
    </w:p>
    <w:p>
      <w:r>
        <w:rPr>
          <w:rFonts w:ascii="Consolas" w:hAnsi="Consolas"/>
          <w:sz w:val="18"/>
        </w:rPr>
        <w:t>NW_026778237.1  615819     ---....----........----.-...-.---..--.-.-.-.-.-.              615795</w:t>
      </w:r>
    </w:p>
    <w:p>
      <w:r>
        <w:rPr>
          <w:rFonts w:ascii="Consolas" w:hAnsi="Consolas"/>
          <w:sz w:val="18"/>
        </w:rPr>
        <w:t>NW_026778237.1  79179      ---....----........----.-...-.---..--.-.-.-.                  79201</w:t>
      </w:r>
    </w:p>
    <w:p>
      <w:r>
        <w:rPr>
          <w:rFonts w:ascii="Consolas" w:hAnsi="Consolas"/>
          <w:sz w:val="18"/>
        </w:rPr>
        <w:t>NW_026778237.1  485534     ---....----........----.-...-.---..--.-.-.-.-.                485511</w:t>
      </w:r>
    </w:p>
    <w:p>
      <w:r>
        <w:rPr>
          <w:rFonts w:ascii="Consolas" w:hAnsi="Consolas"/>
          <w:sz w:val="18"/>
        </w:rPr>
        <w:t>NW_026778188.1  197462     ---....----........----.-...-.---..--.-.-.-A-.-.              197438</w:t>
      </w:r>
    </w:p>
    <w:p>
      <w:r>
        <w:rPr>
          <w:rFonts w:ascii="Consolas" w:hAnsi="Consolas"/>
          <w:sz w:val="18"/>
        </w:rPr>
        <w:t>NW_026778188.1  296499     ---....----........----.-...-.---..--.-.-.-.-.-.              296523</w:t>
      </w:r>
    </w:p>
    <w:p>
      <w:r>
        <w:rPr>
          <w:rFonts w:ascii="Consolas" w:hAnsi="Consolas"/>
          <w:sz w:val="18"/>
        </w:rPr>
        <w:t>NW_026778188.1  368849     ---....----........----.-...-.---..--.-.-.-.-.                368872</w:t>
      </w:r>
    </w:p>
    <w:p>
      <w:r>
        <w:rPr>
          <w:rFonts w:ascii="Consolas" w:hAnsi="Consolas"/>
          <w:sz w:val="18"/>
        </w:rPr>
        <w:t>NW_026778200.1  2868086    ---....----........----.-...-.---..--.-.-.-.-.                2868109</w:t>
      </w:r>
    </w:p>
    <w:p>
      <w:r>
        <w:rPr>
          <w:rFonts w:ascii="Consolas" w:hAnsi="Consolas"/>
          <w:sz w:val="18"/>
        </w:rPr>
        <w:t>NW_026778200.1  2983305    ---....----........----.-...-.---..--.-.-.-.-.                2983328</w:t>
      </w:r>
    </w:p>
    <w:p>
      <w:r>
        <w:rPr>
          <w:rFonts w:ascii="Consolas" w:hAnsi="Consolas"/>
          <w:sz w:val="18"/>
        </w:rPr>
        <w:t>NW_026778200.1  4964960    ---....----........----.-...-.---..--.-.-.-.-.                4964983</w:t>
      </w:r>
    </w:p>
    <w:p>
      <w:r>
        <w:rPr>
          <w:rFonts w:ascii="Consolas" w:hAnsi="Consolas"/>
          <w:sz w:val="18"/>
        </w:rPr>
        <w:t>NC_082682.1     10099495   ---....----.C.G....----.-...-G---..--.-.-.-.-.-A---..         10099521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531        ---TAGAGTCTTGCTCTGTCTCCAGGCTGGAGTACAGTGGTGCGATCA---TGGCTCACT  584</w:t>
      </w:r>
    </w:p>
    <w:p>
      <w:r>
        <w:rPr>
          <w:rFonts w:ascii="Consolas" w:hAnsi="Consolas"/>
          <w:sz w:val="18"/>
        </w:rPr>
        <w:t>NC_082669.1     6033284                                              ......GCG....G....  6033267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NC_082669.1     37610962   ---...                                                        37610964</w:t>
      </w:r>
    </w:p>
    <w:p>
      <w:r>
        <w:rPr>
          <w:rFonts w:ascii="Consolas" w:hAnsi="Consolas"/>
          <w:sz w:val="18"/>
        </w:rPr>
        <w:t>NC_082673.1     12419066                                                 ..---.A..G....  12419056</w:t>
      </w:r>
    </w:p>
    <w:p>
      <w:r>
        <w:rPr>
          <w:rFonts w:ascii="Consolas" w:hAnsi="Consolas"/>
          <w:sz w:val="18"/>
        </w:rPr>
        <w:t>NC_082673.1     81490738                                                 ..---.A..A....  81490728</w:t>
      </w:r>
    </w:p>
    <w:p>
      <w:r>
        <w:rPr>
          <w:rFonts w:ascii="Consolas" w:hAnsi="Consolas"/>
          <w:sz w:val="18"/>
        </w:rPr>
        <w:t>NC_082673.1     29999401   ---..                                                         29999400</w:t>
      </w:r>
    </w:p>
    <w:p>
      <w:r>
        <w:rPr>
          <w:rFonts w:ascii="Consolas" w:hAnsi="Consolas"/>
          <w:sz w:val="18"/>
        </w:rPr>
        <w:t>NC_082679.1     12276869   ---..                                                         12276870</w:t>
      </w:r>
    </w:p>
    <w:p>
      <w:r>
        <w:rPr>
          <w:rFonts w:ascii="Consolas" w:hAnsi="Consolas"/>
          <w:sz w:val="18"/>
        </w:rPr>
        <w:t>NC_082679.1     61687332   ---...                                                        61687330</w:t>
      </w:r>
    </w:p>
    <w:p>
      <w:r>
        <w:rPr>
          <w:rFonts w:ascii="Consolas" w:hAnsi="Consolas"/>
          <w:sz w:val="18"/>
        </w:rPr>
        <w:t>NC_082681.1     86765953                                                 ..---.A..G....  86765963</w:t>
      </w:r>
    </w:p>
    <w:p>
      <w:r>
        <w:rPr>
          <w:rFonts w:ascii="Consolas" w:hAnsi="Consolas"/>
          <w:sz w:val="18"/>
        </w:rPr>
        <w:t>NC_082681.1     43245623   ---..T...                                                     43245618</w:t>
      </w:r>
    </w:p>
    <w:p>
      <w:r>
        <w:rPr>
          <w:rFonts w:ascii="Consolas" w:hAnsi="Consolas"/>
          <w:sz w:val="18"/>
        </w:rPr>
        <w:t>NC_082681.1     40377471   ---..                                                         40377472</w:t>
      </w:r>
    </w:p>
    <w:p>
      <w:r>
        <w:rPr>
          <w:rFonts w:ascii="Consolas" w:hAnsi="Consolas"/>
          <w:sz w:val="18"/>
        </w:rPr>
        <w:t>NC_082681.1     71692738   ---..                                                         71692737</w:t>
      </w:r>
    </w:p>
    <w:p>
      <w:r>
        <w:rPr>
          <w:rFonts w:ascii="Consolas" w:hAnsi="Consolas"/>
          <w:sz w:val="18"/>
        </w:rPr>
        <w:t>NC_082681.1     15039256   ---..T...                                                     15039261</w:t>
      </w:r>
    </w:p>
    <w:p>
      <w:r>
        <w:rPr>
          <w:rFonts w:ascii="Consolas" w:hAnsi="Consolas"/>
          <w:sz w:val="18"/>
        </w:rPr>
        <w:t>NC_082681.1     26241838   ---...                                                        26241836</w:t>
      </w:r>
    </w:p>
    <w:p>
      <w:r>
        <w:rPr>
          <w:rFonts w:ascii="Consolas" w:hAnsi="Consolas"/>
          <w:sz w:val="18"/>
        </w:rPr>
        <w:t>NC_082681.1     104352468  ---..                                                         104352469</w:t>
      </w:r>
    </w:p>
    <w:p>
      <w:r>
        <w:rPr>
          <w:rFonts w:ascii="Consolas" w:hAnsi="Consolas"/>
          <w:sz w:val="18"/>
        </w:rPr>
        <w:t>NC_082663.1     66602612                                                 ..---.A..G....  66602602</w:t>
      </w:r>
    </w:p>
    <w:p>
      <w:r>
        <w:rPr>
          <w:rFonts w:ascii="Consolas" w:hAnsi="Consolas"/>
          <w:sz w:val="18"/>
        </w:rPr>
        <w:t>NC_082663.1     137461595  ---.                                                          137461595</w:t>
      </w:r>
    </w:p>
    <w:p>
      <w:r>
        <w:rPr>
          <w:rFonts w:ascii="Consolas" w:hAnsi="Consolas"/>
          <w:sz w:val="18"/>
        </w:rPr>
        <w:t>NC_082675.1     79231027                                                 ..---.A..G....  79231037</w:t>
      </w:r>
    </w:p>
    <w:p>
      <w:r>
        <w:rPr>
          <w:rFonts w:ascii="Consolas" w:hAnsi="Consolas"/>
          <w:sz w:val="18"/>
        </w:rPr>
        <w:t>NC_082666.1     122026664                                                ..---.A..G....  122026674</w:t>
      </w:r>
    </w:p>
    <w:p>
      <w:r>
        <w:rPr>
          <w:rFonts w:ascii="Consolas" w:hAnsi="Consolas"/>
          <w:sz w:val="18"/>
        </w:rPr>
        <w:t>NC_082666.1     125687510  ---...                                                        125687512</w:t>
      </w:r>
    </w:p>
    <w:p>
      <w:r>
        <w:rPr>
          <w:rFonts w:ascii="Consolas" w:hAnsi="Consolas"/>
          <w:sz w:val="18"/>
        </w:rPr>
        <w:t>NC_082666.1     34848425   AAG..A....C....                                               34848411</w:t>
      </w:r>
    </w:p>
    <w:p>
      <w:r>
        <w:rPr>
          <w:rFonts w:ascii="Consolas" w:hAnsi="Consolas"/>
          <w:sz w:val="18"/>
        </w:rPr>
        <w:t>NC_082665.1     134876275                                                ..---.A..G....  134876265</w:t>
      </w:r>
    </w:p>
    <w:p>
      <w:r>
        <w:rPr>
          <w:rFonts w:ascii="Consolas" w:hAnsi="Consolas"/>
          <w:sz w:val="18"/>
        </w:rPr>
        <w:t>NC_082665.1     92542237   ---.G..                                                       92542240</w:t>
      </w:r>
    </w:p>
    <w:p>
      <w:r>
        <w:rPr>
          <w:rFonts w:ascii="Consolas" w:hAnsi="Consolas"/>
          <w:sz w:val="18"/>
        </w:rPr>
        <w:t>NC_082665.1     76376964   ---.                                                          76376964</w:t>
      </w:r>
    </w:p>
    <w:p>
      <w:r>
        <w:rPr>
          <w:rFonts w:ascii="Consolas" w:hAnsi="Consolas"/>
          <w:sz w:val="18"/>
        </w:rPr>
        <w:t>NC_082665.1     97572538   ---..                                                         97572539</w:t>
      </w:r>
    </w:p>
    <w:p>
      <w:r>
        <w:rPr>
          <w:rFonts w:ascii="Consolas" w:hAnsi="Consolas"/>
          <w:sz w:val="18"/>
        </w:rPr>
        <w:t>NC_082680.1     1381746                                              ......GCG....G....  1381763</w:t>
      </w:r>
    </w:p>
    <w:p>
      <w:r>
        <w:rPr>
          <w:rFonts w:ascii="Consolas" w:hAnsi="Consolas"/>
          <w:sz w:val="18"/>
        </w:rPr>
        <w:t>NC_082664.1     52227179                                                 ..---.A..G....  52227169</w:t>
      </w:r>
    </w:p>
    <w:p>
      <w:r>
        <w:rPr>
          <w:rFonts w:ascii="Consolas" w:hAnsi="Consolas"/>
          <w:sz w:val="18"/>
        </w:rPr>
        <w:t>NC_082664.1     52238227                                                 ..---.A..G....  52238217</w:t>
      </w:r>
    </w:p>
    <w:p>
      <w:r>
        <w:rPr>
          <w:rFonts w:ascii="Consolas" w:hAnsi="Consolas"/>
          <w:sz w:val="18"/>
        </w:rPr>
        <w:t>NC_082664.1     52442319                                                 ..---.A..G....  52442329</w:t>
      </w:r>
    </w:p>
    <w:p>
      <w:r>
        <w:rPr>
          <w:rFonts w:ascii="Consolas" w:hAnsi="Consolas"/>
          <w:sz w:val="18"/>
        </w:rPr>
        <w:t>NC_082664.1     40967552   ---.                                                          40967552</w:t>
      </w:r>
    </w:p>
    <w:p>
      <w:r>
        <w:rPr>
          <w:rFonts w:ascii="Consolas" w:hAnsi="Consolas"/>
          <w:sz w:val="18"/>
        </w:rPr>
        <w:t>NC_082664.1     31097643   ---...                                                        31097645</w:t>
      </w:r>
    </w:p>
    <w:p>
      <w:r>
        <w:rPr>
          <w:rFonts w:ascii="Consolas" w:hAnsi="Consolas"/>
          <w:sz w:val="18"/>
        </w:rPr>
        <w:t>NC_082674.1     50417128                                                        ..G....  50417122</w:t>
      </w:r>
    </w:p>
    <w:p>
      <w:r>
        <w:rPr>
          <w:rFonts w:ascii="Consolas" w:hAnsi="Consolas"/>
          <w:sz w:val="18"/>
        </w:rPr>
        <w:t>NC_082670.1     39710142                                                 ..---.A..G....  39710132</w:t>
      </w:r>
    </w:p>
    <w:p>
      <w:r>
        <w:rPr>
          <w:rFonts w:ascii="Consolas" w:hAnsi="Consolas"/>
          <w:sz w:val="18"/>
        </w:rPr>
        <w:t>NC_082661.1     121528536  ---..T...                                                     121528541</w:t>
      </w:r>
    </w:p>
    <w:p>
      <w:r>
        <w:rPr>
          <w:rFonts w:ascii="Consolas" w:hAnsi="Consolas"/>
          <w:sz w:val="18"/>
        </w:rPr>
        <w:t>NC_082661.1     236917088  ---..T...                                                     236917093</w:t>
      </w:r>
    </w:p>
    <w:p>
      <w:r>
        <w:rPr>
          <w:rFonts w:ascii="Consolas" w:hAnsi="Consolas"/>
          <w:sz w:val="18"/>
        </w:rPr>
        <w:t>NC_082661.1     202252397  ---.                                                          202252397</w:t>
      </w:r>
    </w:p>
    <w:p>
      <w:r>
        <w:rPr>
          <w:rFonts w:ascii="Consolas" w:hAnsi="Consolas"/>
          <w:sz w:val="18"/>
        </w:rPr>
        <w:t>NC_082661.1     162536469  ---.....                                                      162536465</w:t>
      </w:r>
    </w:p>
    <w:p>
      <w:r>
        <w:rPr>
          <w:rFonts w:ascii="Consolas" w:hAnsi="Consolas"/>
          <w:sz w:val="18"/>
        </w:rPr>
        <w:t>NC_082661.1     54673089   ---....                                                       54673086</w:t>
      </w:r>
    </w:p>
    <w:p>
      <w:r>
        <w:rPr>
          <w:rFonts w:ascii="Consolas" w:hAnsi="Consolas"/>
          <w:sz w:val="18"/>
        </w:rPr>
        <w:t>NC_082661.1     131984008  ---.T.T.....                                                  131984000</w:t>
      </w:r>
    </w:p>
    <w:p>
      <w:r>
        <w:rPr>
          <w:rFonts w:ascii="Consolas" w:hAnsi="Consolas"/>
          <w:sz w:val="18"/>
        </w:rPr>
        <w:t>NC_082661.1     100294072  ---.                                                          100294072</w:t>
      </w:r>
    </w:p>
    <w:p>
      <w:r>
        <w:rPr>
          <w:rFonts w:ascii="Consolas" w:hAnsi="Consolas"/>
          <w:sz w:val="18"/>
        </w:rPr>
        <w:t>NC_082662.1     68293190   ---..T...                                                     68293195</w:t>
      </w:r>
    </w:p>
    <w:p>
      <w:r>
        <w:rPr>
          <w:rFonts w:ascii="Consolas" w:hAnsi="Consolas"/>
          <w:sz w:val="18"/>
        </w:rPr>
        <w:t>NC_082662.1     111691160  ---.                                                          111691160</w:t>
      </w:r>
    </w:p>
    <w:p>
      <w:r>
        <w:rPr>
          <w:rFonts w:ascii="Consolas" w:hAnsi="Consolas"/>
          <w:sz w:val="18"/>
        </w:rPr>
        <w:t>NC_082662.1     16863403   ---G..                                                        16863401</w:t>
      </w:r>
    </w:p>
    <w:p>
      <w:r>
        <w:rPr>
          <w:rFonts w:ascii="Consolas" w:hAnsi="Consolas"/>
          <w:sz w:val="18"/>
        </w:rPr>
        <w:t>NC_082662.1     50425230   ---..                                                         50425229</w:t>
      </w:r>
    </w:p>
    <w:p>
      <w:r>
        <w:rPr>
          <w:rFonts w:ascii="Consolas" w:hAnsi="Consolas"/>
          <w:sz w:val="18"/>
        </w:rPr>
        <w:t>NC_082662.1     13694547   ---.                                                          13694547</w:t>
      </w:r>
    </w:p>
    <w:p>
      <w:r>
        <w:rPr>
          <w:rFonts w:ascii="Consolas" w:hAnsi="Consolas"/>
          <w:sz w:val="18"/>
        </w:rPr>
        <w:t>NC_082676.1     64373236   ---.T.G........G..                                            64373250</w:t>
      </w:r>
    </w:p>
    <w:p>
      <w:r>
        <w:rPr>
          <w:rFonts w:ascii="Consolas" w:hAnsi="Consolas"/>
          <w:sz w:val="18"/>
        </w:rPr>
        <w:t>NC_082677.1     30744906   ---..                                                         30744907</w:t>
      </w:r>
    </w:p>
    <w:p>
      <w:r>
        <w:rPr>
          <w:rFonts w:ascii="Consolas" w:hAnsi="Consolas"/>
          <w:sz w:val="18"/>
        </w:rPr>
        <w:t>NC_082677.1     38499957   ---..                                                         38499956</w:t>
      </w:r>
    </w:p>
    <w:p>
      <w:r>
        <w:rPr>
          <w:rFonts w:ascii="Consolas" w:hAnsi="Consolas"/>
          <w:sz w:val="18"/>
        </w:rPr>
        <w:t>NC_082677.1     52615599   ---.                                                          52615599</w:t>
      </w:r>
    </w:p>
    <w:p>
      <w:r>
        <w:rPr>
          <w:rFonts w:ascii="Consolas" w:hAnsi="Consolas"/>
          <w:sz w:val="18"/>
        </w:rPr>
        <w:t>NC_082668.1     51688752   ---.....G..                                                   51688745</w:t>
      </w:r>
    </w:p>
    <w:p>
      <w:r>
        <w:rPr>
          <w:rFonts w:ascii="Consolas" w:hAnsi="Consolas"/>
          <w:sz w:val="18"/>
        </w:rPr>
        <w:t>NC_082668.1     25643098   ---...                                                        25643096</w:t>
      </w:r>
    </w:p>
    <w:p>
      <w:r>
        <w:rPr>
          <w:rFonts w:ascii="Consolas" w:hAnsi="Consolas"/>
          <w:sz w:val="18"/>
        </w:rPr>
        <w:t>NC_082668.1     34067606   ---.                                                          34067606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585        GCAACCTCCACCTCCTGGGTTCAAGCAATTCTCCAGCCTCAGCCTCCCAAGTAGCTGGGA  644</w:t>
      </w:r>
    </w:p>
    <w:p>
      <w:r>
        <w:rPr>
          <w:rFonts w:ascii="Consolas" w:hAnsi="Consolas"/>
          <w:sz w:val="18"/>
        </w:rPr>
        <w:t>NC_082669.1     6033266    A..G..CAG.T........C...C.....C....T.............GT..........  6033207</w:t>
      </w:r>
    </w:p>
    <w:p>
      <w:r>
        <w:rPr>
          <w:rFonts w:ascii="Consolas" w:hAnsi="Consolas"/>
          <w:sz w:val="18"/>
        </w:rPr>
        <w:t>NC_082673.1     12419055   A..G..CAG.A........C......G..C....T............TG...........  12418996</w:t>
      </w:r>
    </w:p>
    <w:p>
      <w:r>
        <w:rPr>
          <w:rFonts w:ascii="Consolas" w:hAnsi="Consolas"/>
          <w:sz w:val="18"/>
        </w:rPr>
        <w:t>NC_082673.1     81490727   A..G..CAG.AG.......C......G..C....T.............G...........  81490668</w:t>
      </w:r>
    </w:p>
    <w:p>
      <w:r>
        <w:rPr>
          <w:rFonts w:ascii="Consolas" w:hAnsi="Consolas"/>
          <w:sz w:val="18"/>
        </w:rPr>
        <w:t>NC_082681.1     86765964   A..G..CAG.AA.......C.....A...C....T.............G...........  86766023</w:t>
      </w:r>
    </w:p>
    <w:p>
      <w:r>
        <w:rPr>
          <w:rFonts w:ascii="Consolas" w:hAnsi="Consolas"/>
          <w:sz w:val="18"/>
        </w:rPr>
        <w:t>NC_082663.1     66602601   A..G..CAG.A........C......G..C....T.............G...........  66602542</w:t>
      </w:r>
    </w:p>
    <w:p>
      <w:r>
        <w:rPr>
          <w:rFonts w:ascii="Consolas" w:hAnsi="Consolas"/>
          <w:sz w:val="18"/>
        </w:rPr>
        <w:t>NC_082663.1     37298562              ..A.....C.........C....T............TG...........  37298514</w:t>
      </w:r>
    </w:p>
    <w:p>
      <w:r>
        <w:rPr>
          <w:rFonts w:ascii="Consolas" w:hAnsi="Consolas"/>
          <w:sz w:val="18"/>
        </w:rPr>
        <w:t>NC_082675.1     79231038   A..G..CAG.A........C......G..C....T.............G...........  79231097</w:t>
      </w:r>
    </w:p>
    <w:p>
      <w:r>
        <w:rPr>
          <w:rFonts w:ascii="Consolas" w:hAnsi="Consolas"/>
          <w:sz w:val="18"/>
        </w:rPr>
        <w:t>NC_082666.1     122026675  A..G..CAG.A........C......G..C....T.............G...........  122026734</w:t>
      </w:r>
    </w:p>
    <w:p>
      <w:r>
        <w:rPr>
          <w:rFonts w:ascii="Consolas" w:hAnsi="Consolas"/>
          <w:sz w:val="18"/>
        </w:rPr>
        <w:t>NC_082665.1     134876264  A..G..CAG.A........C......G..C....T.............G...........  134876205</w:t>
      </w:r>
    </w:p>
    <w:p>
      <w:r>
        <w:rPr>
          <w:rFonts w:ascii="Consolas" w:hAnsi="Consolas"/>
          <w:sz w:val="18"/>
        </w:rPr>
        <w:t>NC_082665.1     134391793               ......C....T.TG......T.........................  134391747</w:t>
      </w:r>
    </w:p>
    <w:p>
      <w:r>
        <w:rPr>
          <w:rFonts w:ascii="Consolas" w:hAnsi="Consolas"/>
          <w:sz w:val="18"/>
        </w:rPr>
        <w:t>NC_082680.1     1381764    A..G..CAG.T........C...C.....C....T.............G...........  1381823</w:t>
      </w:r>
    </w:p>
    <w:p>
      <w:r>
        <w:rPr>
          <w:rFonts w:ascii="Consolas" w:hAnsi="Consolas"/>
          <w:sz w:val="18"/>
        </w:rPr>
        <w:t>NC_082664.1     52227168   A..G..CAG.A........C......G..C....T.............G...........  52227109</w:t>
      </w:r>
    </w:p>
    <w:p>
      <w:r>
        <w:rPr>
          <w:rFonts w:ascii="Consolas" w:hAnsi="Consolas"/>
          <w:sz w:val="18"/>
        </w:rPr>
        <w:t>NC_082664.1     52238216   A..G..CAG.A........C......G..C....T.............G...........  52238157</w:t>
      </w:r>
    </w:p>
    <w:p>
      <w:r>
        <w:rPr>
          <w:rFonts w:ascii="Consolas" w:hAnsi="Consolas"/>
          <w:sz w:val="18"/>
        </w:rPr>
        <w:t>NC_082664.1     52442330   A..G..CAG.A........C......G..C....T.............G...........  52442389</w:t>
      </w:r>
    </w:p>
    <w:p>
      <w:r>
        <w:rPr>
          <w:rFonts w:ascii="Consolas" w:hAnsi="Consolas"/>
          <w:sz w:val="18"/>
        </w:rPr>
        <w:t>NC_082674.1     50417121   A..G..CAG.A.....A..C.........C....T.............G...........  50417062</w:t>
      </w:r>
    </w:p>
    <w:p>
      <w:r>
        <w:rPr>
          <w:rFonts w:ascii="Consolas" w:hAnsi="Consolas"/>
          <w:sz w:val="18"/>
        </w:rPr>
        <w:t>NC_082674.1     80339543              ........C...GT.G..C....T.............G...........  80339591</w:t>
      </w:r>
    </w:p>
    <w:p>
      <w:r>
        <w:rPr>
          <w:rFonts w:ascii="Consolas" w:hAnsi="Consolas"/>
          <w:sz w:val="18"/>
        </w:rPr>
        <w:t>NC_082670.1     39710131   A..G..CAG.A........C......G..C....T............GG...........  39710072</w:t>
      </w:r>
    </w:p>
    <w:p>
      <w:r>
        <w:rPr>
          <w:rFonts w:ascii="Consolas" w:hAnsi="Consolas"/>
          <w:sz w:val="18"/>
        </w:rPr>
        <w:t>NC_082662.1     83709494              ........C.....TG..C....G.............G...........  83709542</w:t>
      </w:r>
    </w:p>
    <w:p>
      <w:r>
        <w:rPr>
          <w:rFonts w:ascii="Consolas" w:hAnsi="Consolas"/>
          <w:sz w:val="18"/>
        </w:rPr>
        <w:t>NC_082662.1     95006172              ........C.........C....T.............G.....G.....  95006220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645        CTACAGGCACA---CACTA---CACCTGGCTAAGTTTTTATATTTTAGTAGAGATGGGGT  698</w:t>
      </w:r>
    </w:p>
    <w:p>
      <w:r>
        <w:rPr>
          <w:rFonts w:ascii="Consolas" w:hAnsi="Consolas"/>
          <w:sz w:val="18"/>
        </w:rPr>
        <w:t>NC_082669.1     6033206    ........                                                      6033199</w:t>
      </w:r>
    </w:p>
    <w:p>
      <w:r>
        <w:rPr>
          <w:rFonts w:ascii="Consolas" w:hAnsi="Consolas"/>
          <w:sz w:val="18"/>
        </w:rPr>
        <w:t>NC_082673.1     12418995   ........G.G---...C.CCG.G..C.....T.....C..T.....               12418952</w:t>
      </w:r>
    </w:p>
    <w:p>
      <w:r>
        <w:rPr>
          <w:rFonts w:ascii="Consolas" w:hAnsi="Consolas"/>
          <w:sz w:val="18"/>
        </w:rPr>
        <w:t>NC_082673.1     81490667   ........                                                      81490660</w:t>
      </w:r>
    </w:p>
    <w:p>
      <w:r>
        <w:rPr>
          <w:rFonts w:ascii="Consolas" w:hAnsi="Consolas"/>
          <w:sz w:val="18"/>
        </w:rPr>
        <w:t>NC_082681.1     86766024   ...........                                                   86766034</w:t>
      </w:r>
    </w:p>
    <w:p>
      <w:r>
        <w:rPr>
          <w:rFonts w:ascii="Consolas" w:hAnsi="Consolas"/>
          <w:sz w:val="18"/>
        </w:rPr>
        <w:t>NC_082663.1     66602541   ........                                                      66602534</w:t>
      </w:r>
    </w:p>
    <w:p>
      <w:r>
        <w:rPr>
          <w:rFonts w:ascii="Consolas" w:hAnsi="Consolas"/>
          <w:sz w:val="18"/>
        </w:rPr>
        <w:t>NC_082663.1     37298513   .........T.---.                                               37298502</w:t>
      </w:r>
    </w:p>
    <w:p>
      <w:r>
        <w:rPr>
          <w:rFonts w:ascii="Consolas" w:hAnsi="Consolas"/>
          <w:sz w:val="18"/>
        </w:rPr>
        <w:t>NC_082675.1     79231098   ........                                                      79231105</w:t>
      </w:r>
    </w:p>
    <w:p>
      <w:r>
        <w:rPr>
          <w:rFonts w:ascii="Consolas" w:hAnsi="Consolas"/>
          <w:sz w:val="18"/>
        </w:rPr>
        <w:t>NC_082666.1     122026735  ........                                                      122026742</w:t>
      </w:r>
    </w:p>
    <w:p>
      <w:r>
        <w:rPr>
          <w:rFonts w:ascii="Consolas" w:hAnsi="Consolas"/>
          <w:sz w:val="18"/>
        </w:rPr>
        <w:t>NC_082665.1     134876204  .......                                                       134876198</w:t>
      </w:r>
    </w:p>
    <w:p>
      <w:r>
        <w:rPr>
          <w:rFonts w:ascii="Consolas" w:hAnsi="Consolas"/>
          <w:sz w:val="18"/>
        </w:rPr>
        <w:t>NC_082665.1     134391746  ........G..---...                                             134391733</w:t>
      </w:r>
    </w:p>
    <w:p>
      <w:r>
        <w:rPr>
          <w:rFonts w:ascii="Consolas" w:hAnsi="Consolas"/>
          <w:sz w:val="18"/>
        </w:rPr>
        <w:t>NC_082680.1     1381824    ........                                                      1381831</w:t>
      </w:r>
    </w:p>
    <w:p>
      <w:r>
        <w:rPr>
          <w:rFonts w:ascii="Consolas" w:hAnsi="Consolas"/>
          <w:sz w:val="18"/>
        </w:rPr>
        <w:t>NC_082664.1     52227108   ........                                                      52227101</w:t>
      </w:r>
    </w:p>
    <w:p>
      <w:r>
        <w:rPr>
          <w:rFonts w:ascii="Consolas" w:hAnsi="Consolas"/>
          <w:sz w:val="18"/>
        </w:rPr>
        <w:t>NC_082664.1     52238156   ........                                                      52238149</w:t>
      </w:r>
    </w:p>
    <w:p>
      <w:r>
        <w:rPr>
          <w:rFonts w:ascii="Consolas" w:hAnsi="Consolas"/>
          <w:sz w:val="18"/>
        </w:rPr>
        <w:t>NC_082664.1     52442390   ........                                                      52442397</w:t>
      </w:r>
    </w:p>
    <w:p>
      <w:r>
        <w:rPr>
          <w:rFonts w:ascii="Consolas" w:hAnsi="Consolas"/>
          <w:sz w:val="18"/>
        </w:rPr>
        <w:t>NC_082674.1     50417061   ........                                                      50417054</w:t>
      </w:r>
    </w:p>
    <w:p>
      <w:r>
        <w:rPr>
          <w:rFonts w:ascii="Consolas" w:hAnsi="Consolas"/>
          <w:sz w:val="18"/>
        </w:rPr>
        <w:t>NC_082674.1     80339592   .......                                                       80339598</w:t>
      </w:r>
    </w:p>
    <w:p>
      <w:r>
        <w:rPr>
          <w:rFonts w:ascii="Consolas" w:hAnsi="Consolas"/>
          <w:sz w:val="18"/>
        </w:rPr>
        <w:t>NC_082670.1     39710071   ........G..TGC...CG---.G..C...CC.A.....-....G.TA....A..       39710021</w:t>
      </w:r>
    </w:p>
    <w:p>
      <w:r>
        <w:rPr>
          <w:rFonts w:ascii="Consolas" w:hAnsi="Consolas"/>
          <w:sz w:val="18"/>
        </w:rPr>
        <w:t>NC_082662.1     83709543   ........G..                                                   83709553</w:t>
      </w:r>
    </w:p>
    <w:p>
      <w:r>
        <w:rPr>
          <w:rFonts w:ascii="Consolas" w:hAnsi="Consolas"/>
          <w:sz w:val="18"/>
        </w:rPr>
        <w:t>NC_082662.1     95006221   T.......T..                                                   95006231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699        TTCACCACGTTGCCCAGGCTGGTCTCCAGCTCCTGAGCTCAGGCCATCCAGTCACATTGG  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759        CCTCTCAAAGGGTTAGGATTACAGGCGTGAGCCACCAGGCCCAGCCTCGAGTCTGGGTAA  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819        TTTATAAAGAAAAGAGGTTTAATTGGCTCATGGTTCCCCAGGCTGTACAGGAAGCATGAC  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879        TGGGGAGGCCTCAGGAAACTTACAATCAAGGCAGAAGGCAAAAGAGAAGCAGACCTGTCC  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939        TACGAGTCTGGAGCAGGAGAAAGAAAGAAGTGGGAGGTGCTATGCACTTTTAAACAACCA  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999        AATCTCGTGAGAACTCACTATCATGAGAACAGCAAGGAGGAAATCCACCCCCATGATCCA  1058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1059       ATCACCTCCCACCAGGCACCTCCTCCAACACTGGGGATTAAATTCAACATGAGATTTGGG  1118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1119       CAGGGAGACAGATCCAAATCATATATCAGTCTGCTCAGTTGAAACCACACAATAGCCAAG  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1179       CAAAGCCAAGAAAGCCAGTCCAAGGCTGGCTTGGAAAGGGCCTCTGAGGAGAAATCAACT  1238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1239       TTCAAAGGGGCAGGGGGAAATAGAGGTTGAGCTACTGCAAGCCCAAAATAAAAGAAATCC  1298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1299       TGAGAAGGATGGTAACCAGCTGGAAGATTCCTTTGTGTTGCTCCACTATATCAAGCAAGA  1358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1359       AATTGAGTCTTTGGCTGGGCGCGGTGGCTCTTGCCTGTAATCCCAGCACTTTGGGAGGCT  1418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1419       AAGGTGTGCAGATCACTTGAGGTCAGGACTTCGAGACCAGCCTGGCCAACATGGCAAAGC  1478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1479       CCTGTCTCTACCCAAAATACAAAAAT-TAGCTGGATGTGGTGGTGCACACCTGTAGTCCC  1537</w:t>
      </w:r>
    </w:p>
    <w:p>
      <w:r>
        <w:rPr>
          <w:rFonts w:ascii="Consolas" w:hAnsi="Consolas"/>
          <w:sz w:val="18"/>
        </w:rPr>
        <w:t>NC_082669.1     6033194                                               ...T.G...........  6033210</w:t>
      </w:r>
    </w:p>
    <w:p>
      <w:r>
        <w:rPr>
          <w:rFonts w:ascii="Consolas" w:hAnsi="Consolas"/>
          <w:sz w:val="18"/>
        </w:rPr>
        <w:t>NC_082673.1     12418961                       ....CA-....C..GC.C........G.G...........  12418999</w:t>
      </w:r>
    </w:p>
    <w:p>
      <w:r>
        <w:rPr>
          <w:rFonts w:ascii="Consolas" w:hAnsi="Consolas"/>
          <w:sz w:val="18"/>
        </w:rPr>
        <w:t>NC_082673.1     81490650                                         .....C....G...........  81490671</w:t>
      </w:r>
    </w:p>
    <w:p>
      <w:r>
        <w:rPr>
          <w:rFonts w:ascii="Consolas" w:hAnsi="Consolas"/>
          <w:sz w:val="18"/>
        </w:rPr>
        <w:t>NC_082667.1     38738176                       ......C.T.....GC.C.....C....G...........  38738137</w:t>
      </w:r>
    </w:p>
    <w:p>
      <w:r>
        <w:rPr>
          <w:rFonts w:ascii="Consolas" w:hAnsi="Consolas"/>
          <w:sz w:val="18"/>
        </w:rPr>
        <w:t>NC_082681.1     86766030                                                    ...........  86766020</w:t>
      </w:r>
    </w:p>
    <w:p>
      <w:r>
        <w:rPr>
          <w:rFonts w:ascii="Consolas" w:hAnsi="Consolas"/>
          <w:sz w:val="18"/>
        </w:rPr>
        <w:t>NC_082663.1     66602522                                       .......C..G.G...........  66602545</w:t>
      </w:r>
    </w:p>
    <w:p>
      <w:r>
        <w:rPr>
          <w:rFonts w:ascii="Consolas" w:hAnsi="Consolas"/>
          <w:sz w:val="18"/>
        </w:rPr>
        <w:t>NC_082663.1     37298497                                        .......--.TG...........  37298517</w:t>
      </w:r>
    </w:p>
    <w:p>
      <w:r>
        <w:rPr>
          <w:rFonts w:ascii="Consolas" w:hAnsi="Consolas"/>
          <w:sz w:val="18"/>
        </w:rPr>
        <w:t>NC_082675.1     79231115                                         .....C..G.G...........  79231094</w:t>
      </w:r>
    </w:p>
    <w:p>
      <w:r>
        <w:rPr>
          <w:rFonts w:ascii="Consolas" w:hAnsi="Consolas"/>
          <w:sz w:val="18"/>
        </w:rPr>
        <w:t>NC_082666.1     122026752                                        .....C..G.G...........  122026731</w:t>
      </w:r>
    </w:p>
    <w:p>
      <w:r>
        <w:rPr>
          <w:rFonts w:ascii="Consolas" w:hAnsi="Consolas"/>
          <w:sz w:val="18"/>
        </w:rPr>
        <w:t>NC_082665.1     134876176                             ....C..GC.C.....CA.G.............  134876208</w:t>
      </w:r>
    </w:p>
    <w:p>
      <w:r>
        <w:rPr>
          <w:rFonts w:ascii="Consolas" w:hAnsi="Consolas"/>
          <w:sz w:val="18"/>
        </w:rPr>
        <w:t>NC_082665.1     134391740                                                   ...........  134391750</w:t>
      </w:r>
    </w:p>
    <w:p>
      <w:r>
        <w:rPr>
          <w:rFonts w:ascii="Consolas" w:hAnsi="Consolas"/>
          <w:sz w:val="18"/>
        </w:rPr>
        <w:t>NC_082680.1     1381836                                               ...T.G...........  1381820</w:t>
      </w:r>
    </w:p>
    <w:p>
      <w:r>
        <w:rPr>
          <w:rFonts w:ascii="Consolas" w:hAnsi="Consolas"/>
          <w:sz w:val="18"/>
        </w:rPr>
        <w:t>NC_082664.1     52227091                                         .....C..G.G...........  52227112</w:t>
      </w:r>
    </w:p>
    <w:p>
      <w:r>
        <w:rPr>
          <w:rFonts w:ascii="Consolas" w:hAnsi="Consolas"/>
          <w:sz w:val="18"/>
        </w:rPr>
        <w:t>NC_082664.1     52238139                                         .....C..G.G...........  52238160</w:t>
      </w:r>
    </w:p>
    <w:p>
      <w:r>
        <w:rPr>
          <w:rFonts w:ascii="Consolas" w:hAnsi="Consolas"/>
          <w:sz w:val="18"/>
        </w:rPr>
        <w:t>NC_082664.1     52442407                                         .....C..G.G...........  52442386</w:t>
      </w:r>
    </w:p>
    <w:p>
      <w:r>
        <w:rPr>
          <w:rFonts w:ascii="Consolas" w:hAnsi="Consolas"/>
          <w:sz w:val="18"/>
        </w:rPr>
        <w:t>NC_082664.1     119585822                                         ....C..G.............  119585802</w:t>
      </w:r>
    </w:p>
    <w:p>
      <w:r>
        <w:rPr>
          <w:rFonts w:ascii="Consolas" w:hAnsi="Consolas"/>
          <w:sz w:val="18"/>
        </w:rPr>
        <w:t>NC_082674.1     50417044                                         .....C..G.G...........  50417065</w:t>
      </w:r>
    </w:p>
    <w:p>
      <w:r>
        <w:rPr>
          <w:rFonts w:ascii="Consolas" w:hAnsi="Consolas"/>
          <w:sz w:val="18"/>
        </w:rPr>
        <w:t>NC_082674.1     80339611                                       .......CA.G.............  80339588</w:t>
      </w:r>
    </w:p>
    <w:p>
      <w:r>
        <w:rPr>
          <w:rFonts w:ascii="Consolas" w:hAnsi="Consolas"/>
          <w:sz w:val="18"/>
        </w:rPr>
        <w:t>NC_082670.1     39710032                  ....A....T.-GG..C..GC.C.....CATG.G...........  39710075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1538       AGCTACTCAGGAGGTTGAGGCAGGAGAATTGCTTGA-ACC-AGGAGGCAGAGCTTGCAGT  1595</w:t>
      </w:r>
    </w:p>
    <w:p>
      <w:r>
        <w:rPr>
          <w:rFonts w:ascii="Consolas" w:hAnsi="Consolas"/>
          <w:sz w:val="18"/>
        </w:rPr>
        <w:t>NC_082669.1     6033211    ......A.G.....C...........G.....G...GC..-.....                6033255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NC_082673.1     12419000   ..............C...........G..C......GC..-.....                12419044</w:t>
      </w:r>
    </w:p>
    <w:p>
      <w:r>
        <w:rPr>
          <w:rFonts w:ascii="Consolas" w:hAnsi="Consolas"/>
          <w:sz w:val="18"/>
        </w:rPr>
        <w:t>NC_082673.1     81490672   ........G.....C...........G..C......GC..-....                 81490715</w:t>
      </w:r>
    </w:p>
    <w:p>
      <w:r>
        <w:rPr>
          <w:rFonts w:ascii="Consolas" w:hAnsi="Consolas"/>
          <w:sz w:val="18"/>
        </w:rPr>
        <w:t>NC_082667.1     38738136   ........G....AC...........G..C......GC..-.....                38738092</w:t>
      </w:r>
    </w:p>
    <w:p>
      <w:r>
        <w:rPr>
          <w:rFonts w:ascii="Consolas" w:hAnsi="Consolas"/>
          <w:sz w:val="18"/>
        </w:rPr>
        <w:t>NC_082681.1     86766019   ........G.....C...........G...T.....GC..-....                 86765976</w:t>
      </w:r>
    </w:p>
    <w:p>
      <w:r>
        <w:rPr>
          <w:rFonts w:ascii="Consolas" w:hAnsi="Consolas"/>
          <w:sz w:val="18"/>
        </w:rPr>
        <w:t>NC_082663.1     66602546   ........G.....C...........G..C......GC..-.....                66602590</w:t>
      </w:r>
    </w:p>
    <w:p>
      <w:r>
        <w:rPr>
          <w:rFonts w:ascii="Consolas" w:hAnsi="Consolas"/>
          <w:sz w:val="18"/>
        </w:rPr>
        <w:t>NC_082663.1     37298518   ..............C...........G.........-G..                      37298556</w:t>
      </w:r>
    </w:p>
    <w:p>
      <w:r>
        <w:rPr>
          <w:rFonts w:ascii="Consolas" w:hAnsi="Consolas"/>
          <w:sz w:val="18"/>
        </w:rPr>
        <w:t>NC_082675.1     79231093   ........G.....C...........G..C......GC..-.....                79231049</w:t>
      </w:r>
    </w:p>
    <w:p>
      <w:r>
        <w:rPr>
          <w:rFonts w:ascii="Consolas" w:hAnsi="Consolas"/>
          <w:sz w:val="18"/>
        </w:rPr>
        <w:t>NC_082666.1     122026730  ........G.....C...........G..C......GC..-.....                122026686</w:t>
      </w:r>
    </w:p>
    <w:p>
      <w:r>
        <w:rPr>
          <w:rFonts w:ascii="Consolas" w:hAnsi="Consolas"/>
          <w:sz w:val="18"/>
        </w:rPr>
        <w:t>NC_082665.1     134876209  ........G.....C...........G..C......GC..-.....                134876253</w:t>
      </w:r>
    </w:p>
    <w:p>
      <w:r>
        <w:rPr>
          <w:rFonts w:ascii="Consolas" w:hAnsi="Consolas"/>
          <w:sz w:val="18"/>
        </w:rPr>
        <w:t>NC_082665.1     134391751  .......TG.....C.............CA.A....-G..                      134391789</w:t>
      </w:r>
    </w:p>
    <w:p>
      <w:r>
        <w:rPr>
          <w:rFonts w:ascii="Consolas" w:hAnsi="Consolas"/>
          <w:sz w:val="18"/>
        </w:rPr>
        <w:t>NC_082680.1     1381819    ........G.....C...........G.....G...GC..-.....                1381775</w:t>
      </w:r>
    </w:p>
    <w:p>
      <w:r>
        <w:rPr>
          <w:rFonts w:ascii="Consolas" w:hAnsi="Consolas"/>
          <w:sz w:val="18"/>
        </w:rPr>
        <w:t>NC_082664.1     52227113   ........G.....C...........G..C......GC..-.....                52227157</w:t>
      </w:r>
    </w:p>
    <w:p>
      <w:r>
        <w:rPr>
          <w:rFonts w:ascii="Consolas" w:hAnsi="Consolas"/>
          <w:sz w:val="18"/>
        </w:rPr>
        <w:t>NC_082664.1     52238161   ........G.....C...........G..C......GC..-.....                52238205</w:t>
      </w:r>
    </w:p>
    <w:p>
      <w:r>
        <w:rPr>
          <w:rFonts w:ascii="Consolas" w:hAnsi="Consolas"/>
          <w:sz w:val="18"/>
        </w:rPr>
        <w:t>NC_082664.1     52442385   ........G.....C...........G..C......GC..-.....                52442341</w:t>
      </w:r>
    </w:p>
    <w:p>
      <w:r>
        <w:rPr>
          <w:rFonts w:ascii="Consolas" w:hAnsi="Consolas"/>
          <w:sz w:val="18"/>
        </w:rPr>
        <w:t>NC_082664.1     119585801  ....C...GA....C...........G..C......GC..-.....                119585757</w:t>
      </w:r>
    </w:p>
    <w:p>
      <w:r>
        <w:rPr>
          <w:rFonts w:ascii="Consolas" w:hAnsi="Consolas"/>
          <w:sz w:val="18"/>
        </w:rPr>
        <w:t>NC_082674.1     50417066   ........G.....C...........G.........-G..T.....                50417110</w:t>
      </w:r>
    </w:p>
    <w:p>
      <w:r>
        <w:rPr>
          <w:rFonts w:ascii="Consolas" w:hAnsi="Consolas"/>
          <w:sz w:val="18"/>
        </w:rPr>
        <w:t>NC_082674.1     80339587   ........G.....C...........G..C.AC...GC..-.....                80339543</w:t>
      </w:r>
    </w:p>
    <w:p>
      <w:r>
        <w:rPr>
          <w:rFonts w:ascii="Consolas" w:hAnsi="Consolas"/>
          <w:sz w:val="18"/>
        </w:rPr>
        <w:t>NC_082670.1     39710076   ........C.....C...........G..C......GC..-.....                39710120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1596       GAGCTGGGATCATGCCACTGTGCTCCAGCCTGGGTGACAGAGCCAGACTCCATCTCA-AA  1654</w:t>
      </w:r>
    </w:p>
    <w:p>
      <w:r>
        <w:rPr>
          <w:rFonts w:ascii="Consolas" w:hAnsi="Consolas"/>
          <w:sz w:val="18"/>
        </w:rPr>
        <w:t>NC_082669.1     44382243                                                              .  44382243</w:t>
      </w:r>
    </w:p>
    <w:p>
      <w:r>
        <w:rPr>
          <w:rFonts w:ascii="Consolas" w:hAnsi="Consolas"/>
          <w:sz w:val="18"/>
        </w:rPr>
        <w:t>NC_082669.1     48844761                                                          ..-..  48844764</w:t>
      </w:r>
    </w:p>
    <w:p>
      <w:r>
        <w:rPr>
          <w:rFonts w:ascii="Consolas" w:hAnsi="Consolas"/>
          <w:sz w:val="18"/>
        </w:rPr>
        <w:t>NC_082669.1     54503442                                                          ..-..  54503445</w:t>
      </w:r>
    </w:p>
    <w:p>
      <w:r>
        <w:rPr>
          <w:rFonts w:ascii="Consolas" w:hAnsi="Consolas"/>
          <w:sz w:val="18"/>
        </w:rPr>
        <w:t>NC_082669.1     54728959                                                          ..-..  54728962</w:t>
      </w:r>
    </w:p>
    <w:p>
      <w:r>
        <w:rPr>
          <w:rFonts w:ascii="Consolas" w:hAnsi="Consolas"/>
          <w:sz w:val="18"/>
        </w:rPr>
        <w:t>NC_082673.1     12419224                .......CA............CA...T..TG....C..G.....-..  12419269</w:t>
      </w:r>
    </w:p>
    <w:p>
      <w:r>
        <w:rPr>
          <w:rFonts w:ascii="Consolas" w:hAnsi="Consolas"/>
          <w:sz w:val="18"/>
        </w:rPr>
        <w:t>NC_082673.1     74256073                                                           .-..  74256071</w:t>
      </w:r>
    </w:p>
    <w:p>
      <w:r>
        <w:rPr>
          <w:rFonts w:ascii="Consolas" w:hAnsi="Consolas"/>
          <w:sz w:val="18"/>
        </w:rPr>
        <w:t>NC_082673.1     17256135                                                           .-..  17256137</w:t>
      </w:r>
    </w:p>
    <w:p>
      <w:r>
        <w:rPr>
          <w:rFonts w:ascii="Consolas" w:hAnsi="Consolas"/>
          <w:sz w:val="18"/>
        </w:rPr>
        <w:t>NC_082673.1     62591191                                                           .-..  62591189</w:t>
      </w:r>
    </w:p>
    <w:p>
      <w:r>
        <w:rPr>
          <w:rFonts w:ascii="Consolas" w:hAnsi="Consolas"/>
          <w:sz w:val="18"/>
        </w:rPr>
        <w:t>NC_082673.1     13614004                                                          ..-..  13614007</w:t>
      </w:r>
    </w:p>
    <w:p>
      <w:r>
        <w:rPr>
          <w:rFonts w:ascii="Consolas" w:hAnsi="Consolas"/>
          <w:sz w:val="18"/>
        </w:rPr>
        <w:t>NC_082679.1     12674923                                                           .-..  12674925</w:t>
      </w:r>
    </w:p>
    <w:p>
      <w:r>
        <w:rPr>
          <w:rFonts w:ascii="Consolas" w:hAnsi="Consolas"/>
          <w:sz w:val="18"/>
        </w:rPr>
        <w:t>NC_082667.1     111361509                                                       ....-..  111361514</w:t>
      </w:r>
    </w:p>
    <w:p>
      <w:r>
        <w:rPr>
          <w:rFonts w:ascii="Consolas" w:hAnsi="Consolas"/>
          <w:sz w:val="18"/>
        </w:rPr>
        <w:t>NC_082681.1     83422834                                                           .-..  83422836</w:t>
      </w:r>
    </w:p>
    <w:p>
      <w:r>
        <w:rPr>
          <w:rFonts w:ascii="Consolas" w:hAnsi="Consolas"/>
          <w:sz w:val="18"/>
        </w:rPr>
        <w:t>NC_082681.1     26649434                                                          ..-..  26649431</w:t>
      </w:r>
    </w:p>
    <w:p>
      <w:r>
        <w:rPr>
          <w:rFonts w:ascii="Consolas" w:hAnsi="Consolas"/>
          <w:sz w:val="18"/>
        </w:rPr>
        <w:t>NC_082681.1     46552036                                                           .-..  46552034</w:t>
      </w:r>
    </w:p>
    <w:p>
      <w:r>
        <w:rPr>
          <w:rFonts w:ascii="Consolas" w:hAnsi="Consolas"/>
          <w:sz w:val="18"/>
        </w:rPr>
        <w:t>NC_082681.1     35126080                                                           .-..  35126078</w:t>
      </w:r>
    </w:p>
    <w:p>
      <w:r>
        <w:rPr>
          <w:rFonts w:ascii="Consolas" w:hAnsi="Consolas"/>
          <w:sz w:val="18"/>
        </w:rPr>
        <w:t>NC_082681.1     108359891                                                         ..-..  108359894</w:t>
      </w:r>
    </w:p>
    <w:p>
      <w:r>
        <w:rPr>
          <w:rFonts w:ascii="Consolas" w:hAnsi="Consolas"/>
          <w:sz w:val="18"/>
        </w:rPr>
        <w:t>NC_082681.1     136358512                                                         ..-..  136358509</w:t>
      </w:r>
    </w:p>
    <w:p>
      <w:r>
        <w:rPr>
          <w:rFonts w:ascii="Consolas" w:hAnsi="Consolas"/>
          <w:sz w:val="18"/>
        </w:rPr>
        <w:t>NC_082663.1     77943836                                                           .-..  77943834</w:t>
      </w:r>
    </w:p>
    <w:p>
      <w:r>
        <w:rPr>
          <w:rFonts w:ascii="Consolas" w:hAnsi="Consolas"/>
          <w:sz w:val="18"/>
        </w:rPr>
        <w:t>NC_082663.1     48403329                                               .......C.....-..  48403343</w:t>
      </w:r>
    </w:p>
    <w:p>
      <w:r>
        <w:rPr>
          <w:rFonts w:ascii="Consolas" w:hAnsi="Consolas"/>
          <w:sz w:val="18"/>
        </w:rPr>
        <w:t>NC_082663.1     66552485                                                           .-..  66552483</w:t>
      </w:r>
    </w:p>
    <w:p>
      <w:r>
        <w:rPr>
          <w:rFonts w:ascii="Consolas" w:hAnsi="Consolas"/>
          <w:sz w:val="18"/>
        </w:rPr>
        <w:t>NC_082663.1     54929693                                                          ..-..  54929696</w:t>
      </w:r>
    </w:p>
    <w:p>
      <w:r>
        <w:rPr>
          <w:rFonts w:ascii="Consolas" w:hAnsi="Consolas"/>
          <w:sz w:val="18"/>
        </w:rPr>
        <w:t>NC_082663.1     165623034                                                     ...A..-..  165623041</w:t>
      </w:r>
    </w:p>
    <w:p>
      <w:r>
        <w:rPr>
          <w:rFonts w:ascii="Consolas" w:hAnsi="Consolas"/>
          <w:sz w:val="18"/>
        </w:rPr>
        <w:t>NC_082663.1     20151016                                                          ..-..  20151019</w:t>
      </w:r>
    </w:p>
    <w:p>
      <w:r>
        <w:rPr>
          <w:rFonts w:ascii="Consolas" w:hAnsi="Consolas"/>
          <w:sz w:val="18"/>
        </w:rPr>
        <w:t>NC_082663.1     58441668                                                          ..-..  58441665</w:t>
      </w:r>
    </w:p>
    <w:p>
      <w:r>
        <w:rPr>
          <w:rFonts w:ascii="Consolas" w:hAnsi="Consolas"/>
          <w:sz w:val="18"/>
        </w:rPr>
        <w:t>NC_082663.1     160943167                                                          .-..  160943165</w:t>
      </w:r>
    </w:p>
    <w:p>
      <w:r>
        <w:rPr>
          <w:rFonts w:ascii="Consolas" w:hAnsi="Consolas"/>
          <w:sz w:val="18"/>
        </w:rPr>
        <w:t>NC_082663.1     85632313                                                          ..-..  85632316</w:t>
      </w:r>
    </w:p>
    <w:p>
      <w:r>
        <w:rPr>
          <w:rFonts w:ascii="Consolas" w:hAnsi="Consolas"/>
          <w:sz w:val="18"/>
        </w:rPr>
        <w:t>NC_082663.1     64196575                                                        ....-..  64196570</w:t>
      </w:r>
    </w:p>
    <w:p>
      <w:r>
        <w:rPr>
          <w:rFonts w:ascii="Consolas" w:hAnsi="Consolas"/>
          <w:sz w:val="18"/>
        </w:rPr>
        <w:t>NC_082675.1     74715921                                                             ..  74715920</w:t>
      </w:r>
    </w:p>
    <w:p>
      <w:r>
        <w:rPr>
          <w:rFonts w:ascii="Consolas" w:hAnsi="Consolas"/>
          <w:sz w:val="18"/>
        </w:rPr>
        <w:t>NC_082675.1     22233975                                                          ..-..  22233978</w:t>
      </w:r>
    </w:p>
    <w:p>
      <w:r>
        <w:rPr>
          <w:rFonts w:ascii="Consolas" w:hAnsi="Consolas"/>
          <w:sz w:val="18"/>
        </w:rPr>
        <w:t>NC_082675.1     27172101                                                           .-..  27172099</w:t>
      </w:r>
    </w:p>
    <w:p>
      <w:r>
        <w:rPr>
          <w:rFonts w:ascii="Consolas" w:hAnsi="Consolas"/>
          <w:sz w:val="18"/>
        </w:rPr>
        <w:t>NC_082666.1     15506596                                                           .-..  15506598</w:t>
      </w:r>
    </w:p>
    <w:p>
      <w:r>
        <w:rPr>
          <w:rFonts w:ascii="Consolas" w:hAnsi="Consolas"/>
          <w:sz w:val="18"/>
        </w:rPr>
        <w:t>NC_082666.1     5527918                                                           ..-..  5527921</w:t>
      </w:r>
    </w:p>
    <w:p>
      <w:r>
        <w:rPr>
          <w:rFonts w:ascii="Consolas" w:hAnsi="Consolas"/>
          <w:sz w:val="18"/>
        </w:rPr>
        <w:t>NC_082666.1     33075202                                                          ..-..  33075205</w:t>
      </w:r>
    </w:p>
    <w:p>
      <w:r>
        <w:rPr>
          <w:rFonts w:ascii="Consolas" w:hAnsi="Consolas"/>
          <w:sz w:val="18"/>
        </w:rPr>
        <w:t>NC_082665.1     114340956                                                         ..-..  114340953</w:t>
      </w:r>
    </w:p>
    <w:p>
      <w:r>
        <w:rPr>
          <w:rFonts w:ascii="Consolas" w:hAnsi="Consolas"/>
          <w:sz w:val="18"/>
        </w:rPr>
        <w:t>NC_082665.1     62070868                                                      ...G..-..  62070875</w:t>
      </w:r>
    </w:p>
    <w:p>
      <w:r>
        <w:rPr>
          <w:rFonts w:ascii="Consolas" w:hAnsi="Consolas"/>
          <w:sz w:val="18"/>
        </w:rPr>
        <w:t>NC_082665.1     138024948                                                         ..-..  138024945</w:t>
      </w:r>
    </w:p>
    <w:p>
      <w:r>
        <w:rPr>
          <w:rFonts w:ascii="Consolas" w:hAnsi="Consolas"/>
          <w:sz w:val="18"/>
        </w:rPr>
        <w:t>NC_082665.1     147584843                                                         ..-..  147584846</w:t>
      </w:r>
    </w:p>
    <w:p>
      <w:r>
        <w:rPr>
          <w:rFonts w:ascii="Consolas" w:hAnsi="Consolas"/>
          <w:sz w:val="18"/>
        </w:rPr>
        <w:t>NC_082665.1     19688957                                                           .-..  19688959</w:t>
      </w:r>
    </w:p>
    <w:p>
      <w:r>
        <w:rPr>
          <w:rFonts w:ascii="Consolas" w:hAnsi="Consolas"/>
          <w:sz w:val="18"/>
        </w:rPr>
        <w:t>NC_082665.1     104552585                                                             .  104552585</w:t>
      </w:r>
    </w:p>
    <w:p>
      <w:r>
        <w:rPr>
          <w:rFonts w:ascii="Consolas" w:hAnsi="Consolas"/>
          <w:sz w:val="18"/>
        </w:rPr>
        <w:t>NC_082665.1     114214021                                                         ..-..  114214018</w:t>
      </w:r>
    </w:p>
    <w:p>
      <w:r>
        <w:rPr>
          <w:rFonts w:ascii="Consolas" w:hAnsi="Consolas"/>
          <w:sz w:val="18"/>
        </w:rPr>
        <w:t>NC_082665.1     114916334                                                         ..-..  114916331</w:t>
      </w:r>
    </w:p>
    <w:p>
      <w:r>
        <w:rPr>
          <w:rFonts w:ascii="Consolas" w:hAnsi="Consolas"/>
          <w:sz w:val="18"/>
        </w:rPr>
        <w:t>NC_082665.1     127855902                                                          .-..  127855900</w:t>
      </w:r>
    </w:p>
    <w:p>
      <w:r>
        <w:rPr>
          <w:rFonts w:ascii="Consolas" w:hAnsi="Consolas"/>
          <w:sz w:val="18"/>
        </w:rPr>
        <w:t>NC_082680.1     9726912                                                            .-..  9726910</w:t>
      </w:r>
    </w:p>
    <w:p>
      <w:r>
        <w:rPr>
          <w:rFonts w:ascii="Consolas" w:hAnsi="Consolas"/>
          <w:sz w:val="18"/>
        </w:rPr>
        <w:t>NC_082680.1     13278354                                                           .-..  13278356</w:t>
      </w:r>
    </w:p>
    <w:p>
      <w:r>
        <w:rPr>
          <w:rFonts w:ascii="Consolas" w:hAnsi="Consolas"/>
          <w:sz w:val="18"/>
        </w:rPr>
        <w:t>NC_082680.1     13278579                                                             ..  13278580</w:t>
      </w:r>
    </w:p>
    <w:p>
      <w:r>
        <w:rPr>
          <w:rFonts w:ascii="Consolas" w:hAnsi="Consolas"/>
          <w:sz w:val="18"/>
        </w:rPr>
        <w:t>NC_082680.1     17021803                                                          ..-..  17021800</w:t>
      </w:r>
    </w:p>
    <w:p>
      <w:r>
        <w:rPr>
          <w:rFonts w:ascii="Consolas" w:hAnsi="Consolas"/>
          <w:sz w:val="18"/>
        </w:rPr>
        <w:t>NC_082664.1     47950630                                                          ..-..  47950627</w:t>
      </w:r>
    </w:p>
    <w:p>
      <w:r>
        <w:rPr>
          <w:rFonts w:ascii="Consolas" w:hAnsi="Consolas"/>
          <w:sz w:val="18"/>
        </w:rPr>
        <w:t>NC_082664.1     56857988                                                          ..-..  56857991</w:t>
      </w:r>
    </w:p>
    <w:p>
      <w:r>
        <w:rPr>
          <w:rFonts w:ascii="Consolas" w:hAnsi="Consolas"/>
          <w:sz w:val="18"/>
        </w:rPr>
        <w:t>NC_082664.1     66684342                                                           .-..  66684344</w:t>
      </w:r>
    </w:p>
    <w:p>
      <w:r>
        <w:rPr>
          <w:rFonts w:ascii="Consolas" w:hAnsi="Consolas"/>
          <w:sz w:val="18"/>
        </w:rPr>
        <w:t>NC_082664.1     55150517                                                          ..-..  55150514</w:t>
      </w:r>
    </w:p>
    <w:p>
      <w:r>
        <w:rPr>
          <w:rFonts w:ascii="Consolas" w:hAnsi="Consolas"/>
          <w:sz w:val="18"/>
        </w:rPr>
        <w:t>NC_082664.1     39327962                                                          ..-..  39327959</w:t>
      </w:r>
    </w:p>
    <w:p>
      <w:r>
        <w:rPr>
          <w:rFonts w:ascii="Consolas" w:hAnsi="Consolas"/>
          <w:sz w:val="18"/>
        </w:rPr>
        <w:t>NC_082664.1     133938429                                                         ..-..  133938426</w:t>
      </w:r>
    </w:p>
    <w:p>
      <w:r>
        <w:rPr>
          <w:rFonts w:ascii="Consolas" w:hAnsi="Consolas"/>
          <w:sz w:val="18"/>
        </w:rPr>
        <w:t>NC_082678.1     3004717                                                            .-..  3004719</w:t>
      </w:r>
    </w:p>
    <w:p>
      <w:r>
        <w:rPr>
          <w:rFonts w:ascii="Consolas" w:hAnsi="Consolas"/>
          <w:sz w:val="18"/>
        </w:rPr>
        <w:t>NC_082678.1     10591808                                                          ..-..  10591811</w:t>
      </w:r>
    </w:p>
    <w:p>
      <w:r>
        <w:rPr>
          <w:rFonts w:ascii="Consolas" w:hAnsi="Consolas"/>
          <w:sz w:val="18"/>
        </w:rPr>
        <w:t>NC_082678.1     41293531                                                             ..  41293530</w:t>
      </w:r>
    </w:p>
    <w:p>
      <w:r>
        <w:rPr>
          <w:rFonts w:ascii="Consolas" w:hAnsi="Consolas"/>
          <w:sz w:val="18"/>
        </w:rPr>
        <w:t>NC_082674.1     50417290                .......CA............CA...T...G....C..G....T-..  50417335</w:t>
      </w:r>
    </w:p>
    <w:p>
      <w:r>
        <w:rPr>
          <w:rFonts w:ascii="Consolas" w:hAnsi="Consolas"/>
          <w:sz w:val="18"/>
        </w:rPr>
        <w:t>NC_082674.1     18754433                                                           .-..  18754435</w:t>
      </w:r>
    </w:p>
    <w:p>
      <w:r>
        <w:rPr>
          <w:rFonts w:ascii="Consolas" w:hAnsi="Consolas"/>
          <w:sz w:val="18"/>
        </w:rPr>
        <w:t>NC_082674.1     3257028                                                       ...G..-..  3257021</w:t>
      </w:r>
    </w:p>
    <w:p>
      <w:r>
        <w:rPr>
          <w:rFonts w:ascii="Consolas" w:hAnsi="Consolas"/>
          <w:sz w:val="18"/>
        </w:rPr>
        <w:t>NC_082674.1     74021716                                                          ..-..  74021719</w:t>
      </w:r>
    </w:p>
    <w:p>
      <w:r>
        <w:rPr>
          <w:rFonts w:ascii="Consolas" w:hAnsi="Consolas"/>
          <w:sz w:val="18"/>
        </w:rPr>
        <w:t>NC_082674.1     70413804                                                          ..-..  70413807</w:t>
      </w:r>
    </w:p>
    <w:p>
      <w:r>
        <w:rPr>
          <w:rFonts w:ascii="Consolas" w:hAnsi="Consolas"/>
          <w:sz w:val="18"/>
        </w:rPr>
        <w:t>NC_082674.1     6218963                                                           ..-..  6218966</w:t>
      </w:r>
    </w:p>
    <w:p>
      <w:r>
        <w:rPr>
          <w:rFonts w:ascii="Consolas" w:hAnsi="Consolas"/>
          <w:sz w:val="18"/>
        </w:rPr>
        <w:t>NC_082670.1     39682771                                                      ...G..-..  39682764</w:t>
      </w:r>
    </w:p>
    <w:p>
      <w:r>
        <w:rPr>
          <w:rFonts w:ascii="Consolas" w:hAnsi="Consolas"/>
          <w:sz w:val="18"/>
        </w:rPr>
        <w:t>NC_082670.1     94778990                                                          ..-..  94778993</w:t>
      </w:r>
    </w:p>
    <w:p>
      <w:r>
        <w:rPr>
          <w:rFonts w:ascii="Consolas" w:hAnsi="Consolas"/>
          <w:sz w:val="18"/>
        </w:rPr>
        <w:t>NC_082670.1     11998705                                                          ..-..  11998702</w:t>
      </w:r>
    </w:p>
    <w:p>
      <w:r>
        <w:rPr>
          <w:rFonts w:ascii="Consolas" w:hAnsi="Consolas"/>
          <w:sz w:val="18"/>
        </w:rPr>
        <w:t>NC_082661.1     89819677                                                          ..-..  89819680</w:t>
      </w:r>
    </w:p>
    <w:p>
      <w:r>
        <w:rPr>
          <w:rFonts w:ascii="Consolas" w:hAnsi="Consolas"/>
          <w:sz w:val="18"/>
        </w:rPr>
        <w:t>NC_082661.1     147147948                                                          .-..  147147950</w:t>
      </w:r>
    </w:p>
    <w:p>
      <w:r>
        <w:rPr>
          <w:rFonts w:ascii="Consolas" w:hAnsi="Consolas"/>
          <w:sz w:val="18"/>
        </w:rPr>
        <w:t>NC_082661.1     39146530                                                           .-..  39146528</w:t>
      </w:r>
    </w:p>
    <w:p>
      <w:r>
        <w:rPr>
          <w:rFonts w:ascii="Consolas" w:hAnsi="Consolas"/>
          <w:sz w:val="18"/>
        </w:rPr>
        <w:t>NC_082661.1     42583020                                                      ....T.-..  42583013</w:t>
      </w:r>
    </w:p>
    <w:p>
      <w:r>
        <w:rPr>
          <w:rFonts w:ascii="Consolas" w:hAnsi="Consolas"/>
          <w:sz w:val="18"/>
        </w:rPr>
        <w:t>NC_082661.1     78838571                                                        ....-..  78838566</w:t>
      </w:r>
    </w:p>
    <w:p>
      <w:r>
        <w:rPr>
          <w:rFonts w:ascii="Consolas" w:hAnsi="Consolas"/>
          <w:sz w:val="18"/>
        </w:rPr>
        <w:t>NC_082661.1     158936968                                                   ..T.....-..  158936959</w:t>
      </w:r>
    </w:p>
    <w:p>
      <w:r>
        <w:rPr>
          <w:rFonts w:ascii="Consolas" w:hAnsi="Consolas"/>
          <w:sz w:val="18"/>
        </w:rPr>
        <w:t>NC_082661.1     53502570                                                          ..-..  53502573</w:t>
      </w:r>
    </w:p>
    <w:p>
      <w:r>
        <w:rPr>
          <w:rFonts w:ascii="Consolas" w:hAnsi="Consolas"/>
          <w:sz w:val="18"/>
        </w:rPr>
        <w:t>NC_082661.1     146084744                                                         ..-..  146084747</w:t>
      </w:r>
    </w:p>
    <w:p>
      <w:r>
        <w:rPr>
          <w:rFonts w:ascii="Consolas" w:hAnsi="Consolas"/>
          <w:sz w:val="18"/>
        </w:rPr>
        <w:t>NC_082661.1     155944548                                                         ..-..  155944551</w:t>
      </w:r>
    </w:p>
    <w:p>
      <w:r>
        <w:rPr>
          <w:rFonts w:ascii="Consolas" w:hAnsi="Consolas"/>
          <w:sz w:val="18"/>
        </w:rPr>
        <w:t>NC_082661.1     4351085                                                              ..  4351086</w:t>
      </w:r>
    </w:p>
    <w:p>
      <w:r>
        <w:rPr>
          <w:rFonts w:ascii="Consolas" w:hAnsi="Consolas"/>
          <w:sz w:val="18"/>
        </w:rPr>
        <w:t>NC_082662.1     75423447                                                  ..T.....T.-..  75423458</w:t>
      </w:r>
    </w:p>
    <w:p>
      <w:r>
        <w:rPr>
          <w:rFonts w:ascii="Consolas" w:hAnsi="Consolas"/>
          <w:sz w:val="18"/>
        </w:rPr>
        <w:t>NC_082662.1     165331882                                                         ..-..  165331885</w:t>
      </w:r>
    </w:p>
    <w:p>
      <w:r>
        <w:rPr>
          <w:rFonts w:ascii="Consolas" w:hAnsi="Consolas"/>
          <w:sz w:val="18"/>
        </w:rPr>
        <w:t>NC_082662.1     40859486                                                           .-..  40859484</w:t>
      </w:r>
    </w:p>
    <w:p>
      <w:r>
        <w:rPr>
          <w:rFonts w:ascii="Consolas" w:hAnsi="Consolas"/>
          <w:sz w:val="18"/>
        </w:rPr>
        <w:t>NC_082662.1     41243232                                                          ..-..  41243229</w:t>
      </w:r>
    </w:p>
    <w:p>
      <w:r>
        <w:rPr>
          <w:rFonts w:ascii="Consolas" w:hAnsi="Consolas"/>
          <w:sz w:val="18"/>
        </w:rPr>
        <w:t>NC_082662.1     86314172                                                          ..-..  86314175</w:t>
      </w:r>
    </w:p>
    <w:p>
      <w:r>
        <w:rPr>
          <w:rFonts w:ascii="Consolas" w:hAnsi="Consolas"/>
          <w:sz w:val="18"/>
        </w:rPr>
        <w:t>NC_082671.1     44949166                                                           .-..  44949164</w:t>
      </w:r>
    </w:p>
    <w:p>
      <w:r>
        <w:rPr>
          <w:rFonts w:ascii="Consolas" w:hAnsi="Consolas"/>
          <w:sz w:val="18"/>
        </w:rPr>
        <w:t>NC_082671.1     47224088                                                          ..-..  47224085</w:t>
      </w:r>
    </w:p>
    <w:p>
      <w:r>
        <w:rPr>
          <w:rFonts w:ascii="Consolas" w:hAnsi="Consolas"/>
          <w:sz w:val="18"/>
        </w:rPr>
        <w:t>NC_082671.1     71856784                                                          ..-..  71856781</w:t>
      </w:r>
    </w:p>
    <w:p>
      <w:r>
        <w:rPr>
          <w:rFonts w:ascii="Consolas" w:hAnsi="Consolas"/>
          <w:sz w:val="18"/>
        </w:rPr>
        <w:t>NC_082671.1     28281218                                                          ..-..  28281215</w:t>
      </w:r>
    </w:p>
    <w:p>
      <w:r>
        <w:rPr>
          <w:rFonts w:ascii="Consolas" w:hAnsi="Consolas"/>
          <w:sz w:val="18"/>
        </w:rPr>
        <w:t>NC_082671.1     53736484                                                          ..-..  53736487</w:t>
      </w:r>
    </w:p>
    <w:p>
      <w:r>
        <w:rPr>
          <w:rFonts w:ascii="Consolas" w:hAnsi="Consolas"/>
          <w:sz w:val="18"/>
        </w:rPr>
        <w:t>NC_082671.1     73708616                                                        ....-..  73708611</w:t>
      </w:r>
    </w:p>
    <w:p>
      <w:r>
        <w:rPr>
          <w:rFonts w:ascii="Consolas" w:hAnsi="Consolas"/>
          <w:sz w:val="18"/>
        </w:rPr>
        <w:t>NC_082671.1     73229946                                                          ..-..  73229949</w:t>
      </w:r>
    </w:p>
    <w:p>
      <w:r>
        <w:rPr>
          <w:rFonts w:ascii="Consolas" w:hAnsi="Consolas"/>
          <w:sz w:val="18"/>
        </w:rPr>
        <w:t>NC_082676.1     22698166                                                        ....-..  22698171</w:t>
      </w:r>
    </w:p>
    <w:p>
      <w:r>
        <w:rPr>
          <w:rFonts w:ascii="Consolas" w:hAnsi="Consolas"/>
          <w:sz w:val="18"/>
        </w:rPr>
        <w:t>NC_082676.1     27222369                                                        ....-..  27222374</w:t>
      </w:r>
    </w:p>
    <w:p>
      <w:r>
        <w:rPr>
          <w:rFonts w:ascii="Consolas" w:hAnsi="Consolas"/>
          <w:sz w:val="18"/>
        </w:rPr>
        <w:t>NC_082676.1     16544479                                                          ..-..  16544476</w:t>
      </w:r>
    </w:p>
    <w:p>
      <w:r>
        <w:rPr>
          <w:rFonts w:ascii="Consolas" w:hAnsi="Consolas"/>
          <w:sz w:val="18"/>
        </w:rPr>
        <w:t>NC_082677.1     24915894                                                             ..  24915893</w:t>
      </w:r>
    </w:p>
    <w:p>
      <w:r>
        <w:rPr>
          <w:rFonts w:ascii="Consolas" w:hAnsi="Consolas"/>
          <w:sz w:val="18"/>
        </w:rPr>
        <w:t>NC_082677.1     26921990                                                          ..-..  26921987</w:t>
      </w:r>
    </w:p>
    <w:p>
      <w:r>
        <w:rPr>
          <w:rFonts w:ascii="Consolas" w:hAnsi="Consolas"/>
          <w:sz w:val="18"/>
        </w:rPr>
        <w:t>NC_082677.1     26408122                                                           .-..  26408120</w:t>
      </w:r>
    </w:p>
    <w:p>
      <w:r>
        <w:rPr>
          <w:rFonts w:ascii="Consolas" w:hAnsi="Consolas"/>
          <w:sz w:val="18"/>
        </w:rPr>
        <w:t>NC_082677.1     11195832                                                        ....-..  11195827</w:t>
      </w:r>
    </w:p>
    <w:p>
      <w:r>
        <w:rPr>
          <w:rFonts w:ascii="Consolas" w:hAnsi="Consolas"/>
          <w:sz w:val="18"/>
        </w:rPr>
        <w:t>NC_082672.1     70811987                                                     ...A...C..  70811978</w:t>
      </w:r>
    </w:p>
    <w:p>
      <w:r>
        <w:rPr>
          <w:rFonts w:ascii="Consolas" w:hAnsi="Consolas"/>
          <w:sz w:val="18"/>
        </w:rPr>
        <w:t>NC_082672.1     80900517                                                          ..-..  80900520</w:t>
      </w:r>
    </w:p>
    <w:p>
      <w:r>
        <w:rPr>
          <w:rFonts w:ascii="Consolas" w:hAnsi="Consolas"/>
          <w:sz w:val="18"/>
        </w:rPr>
        <w:t>NC_082672.1     55061152                                                           .-..  55061150</w:t>
      </w:r>
    </w:p>
    <w:p>
      <w:r>
        <w:rPr>
          <w:rFonts w:ascii="Consolas" w:hAnsi="Consolas"/>
          <w:sz w:val="18"/>
        </w:rPr>
        <w:t>NC_082668.1     12959120                                                      ...G..-..  12959127</w:t>
      </w:r>
    </w:p>
    <w:p>
      <w:r>
        <w:rPr>
          <w:rFonts w:ascii="Consolas" w:hAnsi="Consolas"/>
          <w:sz w:val="18"/>
        </w:rPr>
        <w:t>NC_082668.1     63966367                                                          ..-..  63966364</w:t>
      </w:r>
    </w:p>
    <w:p>
      <w:r>
        <w:rPr>
          <w:rFonts w:ascii="Consolas" w:hAnsi="Consolas"/>
          <w:sz w:val="18"/>
        </w:rPr>
        <w:t>NC_082668.1     103668090                                                          .-..  103668092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1655       AAAAAAAAAAAAAAAAAAAAGAATAAATTAGGTCTTCATTGCCCTGTGTTAGTGTAAAGC  1714</w:t>
      </w:r>
    </w:p>
    <w:p>
      <w:r>
        <w:rPr>
          <w:rFonts w:ascii="Consolas" w:hAnsi="Consolas"/>
          <w:sz w:val="18"/>
        </w:rPr>
        <w:t>NC_082669.1     44382242   ....................A..A..G........A...                       44382204</w:t>
      </w:r>
    </w:p>
    <w:p>
      <w:r>
        <w:rPr>
          <w:rFonts w:ascii="Consolas" w:hAnsi="Consolas"/>
          <w:sz w:val="18"/>
        </w:rPr>
        <w:t>NC_082669.1     48844765   ....................A..A........                              48844796</w:t>
      </w:r>
    </w:p>
    <w:p>
      <w:r>
        <w:rPr>
          <w:rFonts w:ascii="Consolas" w:hAnsi="Consolas"/>
          <w:sz w:val="18"/>
        </w:rPr>
        <w:t>NC_082669.1     54503446   ....................A..A.......                               54503476</w:t>
      </w:r>
    </w:p>
    <w:p>
      <w:r>
        <w:rPr>
          <w:rFonts w:ascii="Consolas" w:hAnsi="Consolas"/>
          <w:sz w:val="18"/>
        </w:rPr>
        <w:t>NC_082669.1     54728963   ....................A..A.......                               54728993</w:t>
      </w:r>
    </w:p>
    <w:p>
      <w:r>
        <w:rPr>
          <w:rFonts w:ascii="Consolas" w:hAnsi="Consolas"/>
          <w:sz w:val="18"/>
        </w:rPr>
        <w:t>NC_082673.1     12419270   ..-............G.......A...                                   12419295</w:t>
      </w:r>
    </w:p>
    <w:p>
      <w:r>
        <w:rPr>
          <w:rFonts w:ascii="Consolas" w:hAnsi="Consolas"/>
          <w:sz w:val="18"/>
        </w:rPr>
        <w:t>NC_082673.1     74256070   ....................A..A....C...G.....                        74256033</w:t>
      </w:r>
    </w:p>
    <w:p>
      <w:r>
        <w:rPr>
          <w:rFonts w:ascii="Consolas" w:hAnsi="Consolas"/>
          <w:sz w:val="18"/>
        </w:rPr>
        <w:t>NC_082673.1     17256138   ....................A..A.....G......                          17256173</w:t>
      </w:r>
    </w:p>
    <w:p>
      <w:r>
        <w:rPr>
          <w:rFonts w:ascii="Consolas" w:hAnsi="Consolas"/>
          <w:sz w:val="18"/>
        </w:rPr>
        <w:t>NC_082673.1     62591188   ......................T.....G.....                            62591155</w:t>
      </w:r>
    </w:p>
    <w:p>
      <w:r>
        <w:rPr>
          <w:rFonts w:ascii="Consolas" w:hAnsi="Consolas"/>
          <w:sz w:val="18"/>
        </w:rPr>
        <w:t>NC_082673.1     13614008   ....................A..A.....-T..T...T....A..                 13614051</w:t>
      </w:r>
    </w:p>
    <w:p>
      <w:r>
        <w:rPr>
          <w:rFonts w:ascii="Consolas" w:hAnsi="Consolas"/>
          <w:sz w:val="18"/>
        </w:rPr>
        <w:t>NC_082679.1     57332481   ....................A..A....G........                         57332445</w:t>
      </w:r>
    </w:p>
    <w:p>
      <w:r>
        <w:rPr>
          <w:rFonts w:ascii="Consolas" w:hAnsi="Consolas"/>
          <w:sz w:val="18"/>
        </w:rPr>
        <w:t>NC_082679.1     12674926   ......................G.....G..                               12674956</w:t>
      </w:r>
    </w:p>
    <w:p>
      <w:r>
        <w:rPr>
          <w:rFonts w:ascii="Consolas" w:hAnsi="Consolas"/>
          <w:sz w:val="18"/>
        </w:rPr>
        <w:t>NC_082667.1     111361515  ....................A..A....                                  111361542</w:t>
      </w:r>
    </w:p>
    <w:p>
      <w:r>
        <w:rPr>
          <w:rFonts w:ascii="Consolas" w:hAnsi="Consolas"/>
          <w:sz w:val="18"/>
        </w:rPr>
        <w:t>NC_082681.1     83422837   ....................A..A.....CT.A.......                      83422876</w:t>
      </w:r>
    </w:p>
    <w:p>
      <w:r>
        <w:rPr>
          <w:rFonts w:ascii="Consolas" w:hAnsi="Consolas"/>
          <w:sz w:val="18"/>
        </w:rPr>
        <w:t>NC_082681.1     26649430   ....................A..A..G.......                            26649397</w:t>
      </w:r>
    </w:p>
    <w:p>
      <w:r>
        <w:rPr>
          <w:rFonts w:ascii="Consolas" w:hAnsi="Consolas"/>
          <w:sz w:val="18"/>
        </w:rPr>
        <w:t>NC_082681.1     46552033   ....................A..A..........                            46552000</w:t>
      </w:r>
    </w:p>
    <w:p>
      <w:r>
        <w:rPr>
          <w:rFonts w:ascii="Consolas" w:hAnsi="Consolas"/>
          <w:sz w:val="18"/>
        </w:rPr>
        <w:t>NC_082681.1     35126077   ....................A..A.....T....                            35126044</w:t>
      </w:r>
    </w:p>
    <w:p>
      <w:r>
        <w:rPr>
          <w:rFonts w:ascii="Consolas" w:hAnsi="Consolas"/>
          <w:sz w:val="18"/>
        </w:rPr>
        <w:t>NC_082681.1     108359895  ....................A..A.......                               108359925</w:t>
      </w:r>
    </w:p>
    <w:p>
      <w:r>
        <w:rPr>
          <w:rFonts w:ascii="Consolas" w:hAnsi="Consolas"/>
          <w:sz w:val="18"/>
        </w:rPr>
        <w:t>NC_082681.1     136358508  ....................A..A.......                               136358478</w:t>
      </w:r>
    </w:p>
    <w:p>
      <w:r>
        <w:rPr>
          <w:rFonts w:ascii="Consolas" w:hAnsi="Consolas"/>
          <w:sz w:val="18"/>
        </w:rPr>
        <w:t>NC_082663.1     77943833   ....................A.G........C..G.T...T.....                77943788</w:t>
      </w:r>
    </w:p>
    <w:p>
      <w:r>
        <w:rPr>
          <w:rFonts w:ascii="Consolas" w:hAnsi="Consolas"/>
          <w:sz w:val="18"/>
        </w:rPr>
        <w:t>NC_082663.1     48403344   ....................A..A...                                   48403370</w:t>
      </w:r>
    </w:p>
    <w:p>
      <w:r>
        <w:rPr>
          <w:rFonts w:ascii="Consolas" w:hAnsi="Consolas"/>
          <w:sz w:val="18"/>
        </w:rPr>
        <w:t>NC_082663.1     66552482   ....................A..A..T.A........                         66552446</w:t>
      </w:r>
    </w:p>
    <w:p>
      <w:r>
        <w:rPr>
          <w:rFonts w:ascii="Consolas" w:hAnsi="Consolas"/>
          <w:sz w:val="18"/>
        </w:rPr>
        <w:t>NC_082663.1     54929697   ......................T.....A....                             54929729</w:t>
      </w:r>
    </w:p>
    <w:p>
      <w:r>
        <w:rPr>
          <w:rFonts w:ascii="Consolas" w:hAnsi="Consolas"/>
          <w:sz w:val="18"/>
        </w:rPr>
        <w:t>NC_082663.1     165623042  ....................A..A.....                                 165623070</w:t>
      </w:r>
    </w:p>
    <w:p>
      <w:r>
        <w:rPr>
          <w:rFonts w:ascii="Consolas" w:hAnsi="Consolas"/>
          <w:sz w:val="18"/>
        </w:rPr>
        <w:t>NC_082663.1     20151020   ....................A..A........                              20151051</w:t>
      </w:r>
    </w:p>
    <w:p>
      <w:r>
        <w:rPr>
          <w:rFonts w:ascii="Consolas" w:hAnsi="Consolas"/>
          <w:sz w:val="18"/>
        </w:rPr>
        <w:t>NC_082663.1     58441664   ....................A..A.......                               58441634</w:t>
      </w:r>
    </w:p>
    <w:p>
      <w:r>
        <w:rPr>
          <w:rFonts w:ascii="Consolas" w:hAnsi="Consolas"/>
          <w:sz w:val="18"/>
        </w:rPr>
        <w:t>NC_082663.1     160943164  ........................TT.....                               160943134</w:t>
      </w:r>
    </w:p>
    <w:p>
      <w:r>
        <w:rPr>
          <w:rFonts w:ascii="Consolas" w:hAnsi="Consolas"/>
          <w:sz w:val="18"/>
        </w:rPr>
        <w:t>NC_082663.1     85632317   ....................A.......                                  85632344</w:t>
      </w:r>
    </w:p>
    <w:p>
      <w:r>
        <w:rPr>
          <w:rFonts w:ascii="Consolas" w:hAnsi="Consolas"/>
          <w:sz w:val="18"/>
        </w:rPr>
        <w:t>NC_082663.1     64196569   ....................-..A......                                64196541</w:t>
      </w:r>
    </w:p>
    <w:p>
      <w:r>
        <w:rPr>
          <w:rFonts w:ascii="Consolas" w:hAnsi="Consolas"/>
          <w:sz w:val="18"/>
        </w:rPr>
        <w:t>NC_082675.1     74715919   ....................A..A..G....CA.......                      74715880</w:t>
      </w:r>
    </w:p>
    <w:p>
      <w:r>
        <w:rPr>
          <w:rFonts w:ascii="Consolas" w:hAnsi="Consolas"/>
          <w:sz w:val="18"/>
        </w:rPr>
        <w:t>NC_082675.1     22233979   ....................A..A.......                               22234009</w:t>
      </w:r>
    </w:p>
    <w:p>
      <w:r>
        <w:rPr>
          <w:rFonts w:ascii="Consolas" w:hAnsi="Consolas"/>
          <w:sz w:val="18"/>
        </w:rPr>
        <w:t>NC_082675.1     27172098   ......................C.....C..                               27172068</w:t>
      </w:r>
    </w:p>
    <w:p>
      <w:r>
        <w:rPr>
          <w:rFonts w:ascii="Consolas" w:hAnsi="Consolas"/>
          <w:sz w:val="18"/>
        </w:rPr>
        <w:t>NC_082666.1     15506599   ....................A..A..T.....A...                          15506634</w:t>
      </w:r>
    </w:p>
    <w:p>
      <w:r>
        <w:rPr>
          <w:rFonts w:ascii="Consolas" w:hAnsi="Consolas"/>
          <w:sz w:val="18"/>
        </w:rPr>
        <w:t>NC_082666.1     5527922    ....................A..A.....-....C...                        5527958</w:t>
      </w:r>
    </w:p>
    <w:p>
      <w:r>
        <w:rPr>
          <w:rFonts w:ascii="Consolas" w:hAnsi="Consolas"/>
          <w:sz w:val="18"/>
        </w:rPr>
        <w:t>NC_082666.1     33075206   ....................A.......                                  33075233</w:t>
      </w:r>
    </w:p>
    <w:p>
      <w:r>
        <w:rPr>
          <w:rFonts w:ascii="Consolas" w:hAnsi="Consolas"/>
          <w:sz w:val="18"/>
        </w:rPr>
        <w:t>NC_082665.1     114340952  ..G.................A..A....C..C..A..T.....                   114340910</w:t>
      </w:r>
    </w:p>
    <w:p>
      <w:r>
        <w:rPr>
          <w:rFonts w:ascii="Consolas" w:hAnsi="Consolas"/>
          <w:sz w:val="18"/>
        </w:rPr>
        <w:t>NC_082665.1     62070876   ..G.................A..A........                              62070907</w:t>
      </w:r>
    </w:p>
    <w:p>
      <w:r>
        <w:rPr>
          <w:rFonts w:ascii="Consolas" w:hAnsi="Consolas"/>
          <w:sz w:val="18"/>
        </w:rPr>
        <w:t>NC_082665.1     138024944  ....................A..A.....T.C...                           138024910</w:t>
      </w:r>
    </w:p>
    <w:p>
      <w:r>
        <w:rPr>
          <w:rFonts w:ascii="Consolas" w:hAnsi="Consolas"/>
          <w:sz w:val="18"/>
        </w:rPr>
        <w:t>NC_082665.1     147584847  ....................A..A.......C..                            147584880</w:t>
      </w:r>
    </w:p>
    <w:p>
      <w:r>
        <w:rPr>
          <w:rFonts w:ascii="Consolas" w:hAnsi="Consolas"/>
          <w:sz w:val="18"/>
        </w:rPr>
        <w:t>NC_082665.1     19688960   .........................T..C.....                            19688993</w:t>
      </w:r>
    </w:p>
    <w:p>
      <w:r>
        <w:rPr>
          <w:rFonts w:ascii="Consolas" w:hAnsi="Consolas"/>
          <w:sz w:val="18"/>
        </w:rPr>
        <w:t>NC_082665.1     104552586  ......................T.....G.....                            104552619</w:t>
      </w:r>
    </w:p>
    <w:p>
      <w:r>
        <w:rPr>
          <w:rFonts w:ascii="Consolas" w:hAnsi="Consolas"/>
          <w:sz w:val="18"/>
        </w:rPr>
        <w:t>NC_082665.1     114214017  ....................A..A.......                               114213987</w:t>
      </w:r>
    </w:p>
    <w:p>
      <w:r>
        <w:rPr>
          <w:rFonts w:ascii="Consolas" w:hAnsi="Consolas"/>
          <w:sz w:val="18"/>
        </w:rPr>
        <w:t>NC_082665.1     114916330  ....................A..A.......                               114916300</w:t>
      </w:r>
    </w:p>
    <w:p>
      <w:r>
        <w:rPr>
          <w:rFonts w:ascii="Consolas" w:hAnsi="Consolas"/>
          <w:sz w:val="18"/>
        </w:rPr>
        <w:t>NC_082665.1     127855899  ....................A.G........                               127855869</w:t>
      </w:r>
    </w:p>
    <w:p>
      <w:r>
        <w:rPr>
          <w:rFonts w:ascii="Consolas" w:hAnsi="Consolas"/>
          <w:sz w:val="18"/>
        </w:rPr>
        <w:t>NC_082680.1     9726909    ....................A....G...G..A....                         9726873</w:t>
      </w:r>
    </w:p>
    <w:p>
      <w:r>
        <w:rPr>
          <w:rFonts w:ascii="Consolas" w:hAnsi="Consolas"/>
          <w:sz w:val="18"/>
        </w:rPr>
        <w:t>NC_082680.1     13278357   ....................A..A..G.....G....                         13278393</w:t>
      </w:r>
    </w:p>
    <w:p>
      <w:r>
        <w:rPr>
          <w:rFonts w:ascii="Consolas" w:hAnsi="Consolas"/>
          <w:sz w:val="18"/>
        </w:rPr>
        <w:t>NC_082680.1     13278581   ....................A..A..G.....G....                         13278617</w:t>
      </w:r>
    </w:p>
    <w:p>
      <w:r>
        <w:rPr>
          <w:rFonts w:ascii="Consolas" w:hAnsi="Consolas"/>
          <w:sz w:val="18"/>
        </w:rPr>
        <w:t>NC_082680.1     17021799   ....................A..A.......                               17021769</w:t>
      </w:r>
    </w:p>
    <w:p>
      <w:r>
        <w:rPr>
          <w:rFonts w:ascii="Consolas" w:hAnsi="Consolas"/>
          <w:sz w:val="18"/>
        </w:rPr>
        <w:t>NC_082664.1     47950626   ....................A....G...G....                            47950593</w:t>
      </w:r>
    </w:p>
    <w:p>
      <w:r>
        <w:rPr>
          <w:rFonts w:ascii="Consolas" w:hAnsi="Consolas"/>
          <w:sz w:val="18"/>
        </w:rPr>
        <w:t>NC_082664.1     56857992   ....................A..A........                              56858023</w:t>
      </w:r>
    </w:p>
    <w:p>
      <w:r>
        <w:rPr>
          <w:rFonts w:ascii="Consolas" w:hAnsi="Consolas"/>
          <w:sz w:val="18"/>
        </w:rPr>
        <w:t>NC_082664.1     66684345   ........................T..G.....                             66684377</w:t>
      </w:r>
    </w:p>
    <w:p>
      <w:r>
        <w:rPr>
          <w:rFonts w:ascii="Consolas" w:hAnsi="Consolas"/>
          <w:sz w:val="18"/>
        </w:rPr>
        <w:t>NC_082664.1     55150513   ....................A..A.......                               55150483</w:t>
      </w:r>
    </w:p>
    <w:p>
      <w:r>
        <w:rPr>
          <w:rFonts w:ascii="Consolas" w:hAnsi="Consolas"/>
          <w:sz w:val="18"/>
        </w:rPr>
        <w:t>NC_082664.1     39327958   .......G....................                                  39327931</w:t>
      </w:r>
    </w:p>
    <w:p>
      <w:r>
        <w:rPr>
          <w:rFonts w:ascii="Consolas" w:hAnsi="Consolas"/>
          <w:sz w:val="18"/>
        </w:rPr>
        <w:t>NC_082664.1     133938425  ......................T.....                                  133938398</w:t>
      </w:r>
    </w:p>
    <w:p>
      <w:r>
        <w:rPr>
          <w:rFonts w:ascii="Consolas" w:hAnsi="Consolas"/>
          <w:sz w:val="18"/>
        </w:rPr>
        <w:t>NC_082678.1     3004720    ...........................C.G..G....                         3004756</w:t>
      </w:r>
    </w:p>
    <w:p>
      <w:r>
        <w:rPr>
          <w:rFonts w:ascii="Consolas" w:hAnsi="Consolas"/>
          <w:sz w:val="18"/>
        </w:rPr>
        <w:t>NC_082678.1     10591812   ....................A..A.......                               10591842</w:t>
      </w:r>
    </w:p>
    <w:p>
      <w:r>
        <w:rPr>
          <w:rFonts w:ascii="Consolas" w:hAnsi="Consolas"/>
          <w:sz w:val="18"/>
        </w:rPr>
        <w:t>NC_082678.1     41293529   ....................A..A........                              41293498</w:t>
      </w:r>
    </w:p>
    <w:p>
      <w:r>
        <w:rPr>
          <w:rFonts w:ascii="Consolas" w:hAnsi="Consolas"/>
          <w:sz w:val="18"/>
        </w:rPr>
        <w:t>NC_082674.1     50417336   ...........                                                   50417346</w:t>
      </w:r>
    </w:p>
    <w:p>
      <w:r>
        <w:rPr>
          <w:rFonts w:ascii="Consolas" w:hAnsi="Consolas"/>
          <w:sz w:val="18"/>
        </w:rPr>
        <w:t>NC_082674.1     18754436   ....................A..A...G....A....T..                      18754475</w:t>
      </w:r>
    </w:p>
    <w:p>
      <w:r>
        <w:rPr>
          <w:rFonts w:ascii="Consolas" w:hAnsi="Consolas"/>
          <w:sz w:val="18"/>
        </w:rPr>
        <w:t>NC_082674.1     3257020    ....................A..A.....                                 3256992</w:t>
      </w:r>
    </w:p>
    <w:p>
      <w:r>
        <w:rPr>
          <w:rFonts w:ascii="Consolas" w:hAnsi="Consolas"/>
          <w:sz w:val="18"/>
        </w:rPr>
        <w:t>NC_082674.1     74021720   ....................A..A.......                               74021750</w:t>
      </w:r>
    </w:p>
    <w:p>
      <w:r>
        <w:rPr>
          <w:rFonts w:ascii="Consolas" w:hAnsi="Consolas"/>
          <w:sz w:val="18"/>
        </w:rPr>
        <w:t>NC_082674.1     70413808   .........................T....                                70413837</w:t>
      </w:r>
    </w:p>
    <w:p>
      <w:r>
        <w:rPr>
          <w:rFonts w:ascii="Consolas" w:hAnsi="Consolas"/>
          <w:sz w:val="18"/>
        </w:rPr>
        <w:t>NC_082674.1     6218967    ....................A....C....                                6218996</w:t>
      </w:r>
    </w:p>
    <w:p>
      <w:r>
        <w:rPr>
          <w:rFonts w:ascii="Consolas" w:hAnsi="Consolas"/>
          <w:sz w:val="18"/>
        </w:rPr>
        <w:t>NC_082670.1     39682763   ....................A..G..G.....                              39682732</w:t>
      </w:r>
    </w:p>
    <w:p>
      <w:r>
        <w:rPr>
          <w:rFonts w:ascii="Consolas" w:hAnsi="Consolas"/>
          <w:sz w:val="18"/>
        </w:rPr>
        <w:t>NC_082670.1     94778994   ......................T.....                                  94779021</w:t>
      </w:r>
    </w:p>
    <w:p>
      <w:r>
        <w:rPr>
          <w:rFonts w:ascii="Consolas" w:hAnsi="Consolas"/>
          <w:sz w:val="18"/>
        </w:rPr>
        <w:t>NC_082670.1     11998701   ....................-..A.....T..G....                         11998666</w:t>
      </w:r>
    </w:p>
    <w:p>
      <w:r>
        <w:rPr>
          <w:rFonts w:ascii="Consolas" w:hAnsi="Consolas"/>
          <w:sz w:val="18"/>
        </w:rPr>
        <w:t>NC_082661.1     89819681   ....................A..A..T.....GA..T...                      89819720</w:t>
      </w:r>
    </w:p>
    <w:p>
      <w:r>
        <w:rPr>
          <w:rFonts w:ascii="Consolas" w:hAnsi="Consolas"/>
          <w:sz w:val="18"/>
        </w:rPr>
        <w:t>NC_082661.1     147147951  ....................A..A...A....G....                         147147987</w:t>
      </w:r>
    </w:p>
    <w:p>
      <w:r>
        <w:rPr>
          <w:rFonts w:ascii="Consolas" w:hAnsi="Consolas"/>
          <w:sz w:val="18"/>
        </w:rPr>
        <w:t>NC_082661.1     39146527   ........................G...A..T..                            39146494</w:t>
      </w:r>
    </w:p>
    <w:p>
      <w:r>
        <w:rPr>
          <w:rFonts w:ascii="Consolas" w:hAnsi="Consolas"/>
          <w:sz w:val="18"/>
        </w:rPr>
        <w:t>NC_082661.1     42583012   ....................A..A.....                                 42582984</w:t>
      </w:r>
    </w:p>
    <w:p>
      <w:r>
        <w:rPr>
          <w:rFonts w:ascii="Consolas" w:hAnsi="Consolas"/>
          <w:sz w:val="18"/>
        </w:rPr>
        <w:t>NC_082661.1     78838565   ....................A..A....G..                               78838535</w:t>
      </w:r>
    </w:p>
    <w:p>
      <w:r>
        <w:rPr>
          <w:rFonts w:ascii="Consolas" w:hAnsi="Consolas"/>
          <w:sz w:val="18"/>
        </w:rPr>
        <w:t>NC_082661.1     158936958  ....................A..A...                                   158936932</w:t>
      </w:r>
    </w:p>
    <w:p>
      <w:r>
        <w:rPr>
          <w:rFonts w:ascii="Consolas" w:hAnsi="Consolas"/>
          <w:sz w:val="18"/>
        </w:rPr>
        <w:t>NC_082661.1     53502574   ....................A..A.......                               53502604</w:t>
      </w:r>
    </w:p>
    <w:p>
      <w:r>
        <w:rPr>
          <w:rFonts w:ascii="Consolas" w:hAnsi="Consolas"/>
          <w:sz w:val="18"/>
        </w:rPr>
        <w:t>NC_082661.1     146084748  ....................A..A.......                               146084778</w:t>
      </w:r>
    </w:p>
    <w:p>
      <w:r>
        <w:rPr>
          <w:rFonts w:ascii="Consolas" w:hAnsi="Consolas"/>
          <w:sz w:val="18"/>
        </w:rPr>
        <w:t>NC_082661.1     155944552  .........................G....                                155944581</w:t>
      </w:r>
    </w:p>
    <w:p>
      <w:r>
        <w:rPr>
          <w:rFonts w:ascii="Consolas" w:hAnsi="Consolas"/>
          <w:sz w:val="18"/>
        </w:rPr>
        <w:t>NC_082661.1     4351087    ....................A..A........                              4351118</w:t>
      </w:r>
    </w:p>
    <w:p>
      <w:r>
        <w:rPr>
          <w:rFonts w:ascii="Consolas" w:hAnsi="Consolas"/>
          <w:sz w:val="18"/>
        </w:rPr>
        <w:t>NC_082662.1     75423459   ....................A..A...                                   75423485</w:t>
      </w:r>
    </w:p>
    <w:p>
      <w:r>
        <w:rPr>
          <w:rFonts w:ascii="Consolas" w:hAnsi="Consolas"/>
          <w:sz w:val="18"/>
        </w:rPr>
        <w:t>NC_082662.1     165331886  ............................G..                               165331916</w:t>
      </w:r>
    </w:p>
    <w:p>
      <w:r>
        <w:rPr>
          <w:rFonts w:ascii="Consolas" w:hAnsi="Consolas"/>
          <w:sz w:val="18"/>
        </w:rPr>
        <w:t>NC_082662.1     40859483   ............................G..                               40859453</w:t>
      </w:r>
    </w:p>
    <w:p>
      <w:r>
        <w:rPr>
          <w:rFonts w:ascii="Consolas" w:hAnsi="Consolas"/>
          <w:sz w:val="18"/>
        </w:rPr>
        <w:t>NC_082662.1     41243228   ............................                                  41243201</w:t>
      </w:r>
    </w:p>
    <w:p>
      <w:r>
        <w:rPr>
          <w:rFonts w:ascii="Consolas" w:hAnsi="Consolas"/>
          <w:sz w:val="18"/>
        </w:rPr>
        <w:t>NC_082662.1     86314176   ....................A.......                                  86314203</w:t>
      </w:r>
    </w:p>
    <w:p>
      <w:r>
        <w:rPr>
          <w:rFonts w:ascii="Consolas" w:hAnsi="Consolas"/>
          <w:sz w:val="18"/>
        </w:rPr>
        <w:t>NC_082671.1     44949163   ....................A..G.....G..G....                         44949127</w:t>
      </w:r>
    </w:p>
    <w:p>
      <w:r>
        <w:rPr>
          <w:rFonts w:ascii="Consolas" w:hAnsi="Consolas"/>
          <w:sz w:val="18"/>
        </w:rPr>
        <w:t>NC_082671.1     47224084   ....................A..A.G......G...                          47224049</w:t>
      </w:r>
    </w:p>
    <w:p>
      <w:r>
        <w:rPr>
          <w:rFonts w:ascii="Consolas" w:hAnsi="Consolas"/>
          <w:sz w:val="18"/>
        </w:rPr>
        <w:t>NC_082671.1     71856780   ............................C...                              71856749</w:t>
      </w:r>
    </w:p>
    <w:p>
      <w:r>
        <w:rPr>
          <w:rFonts w:ascii="Consolas" w:hAnsi="Consolas"/>
          <w:sz w:val="18"/>
        </w:rPr>
        <w:t>NC_082671.1     28281214   ....................A..A........                              28281183</w:t>
      </w:r>
    </w:p>
    <w:p>
      <w:r>
        <w:rPr>
          <w:rFonts w:ascii="Consolas" w:hAnsi="Consolas"/>
          <w:sz w:val="18"/>
        </w:rPr>
        <w:t>NC_082671.1     53736488   ....................A.G.......                                53736517</w:t>
      </w:r>
    </w:p>
    <w:p>
      <w:r>
        <w:rPr>
          <w:rFonts w:ascii="Consolas" w:hAnsi="Consolas"/>
          <w:sz w:val="18"/>
        </w:rPr>
        <w:t>NC_082671.1     73708610   ....................A..A....                                  73708583</w:t>
      </w:r>
    </w:p>
    <w:p>
      <w:r>
        <w:rPr>
          <w:rFonts w:ascii="Consolas" w:hAnsi="Consolas"/>
          <w:sz w:val="18"/>
        </w:rPr>
        <w:t>NC_082671.1     73229950   ....................A.......                                  73229977</w:t>
      </w:r>
    </w:p>
    <w:p>
      <w:r>
        <w:rPr>
          <w:rFonts w:ascii="Consolas" w:hAnsi="Consolas"/>
          <w:sz w:val="18"/>
        </w:rPr>
        <w:t>NC_082676.1     22698172   ....................A..A....                                  22698199</w:t>
      </w:r>
    </w:p>
    <w:p>
      <w:r>
        <w:rPr>
          <w:rFonts w:ascii="Consolas" w:hAnsi="Consolas"/>
          <w:sz w:val="18"/>
        </w:rPr>
        <w:t>NC_082676.1     27222375   ....................A..G....                                  27222402</w:t>
      </w:r>
    </w:p>
    <w:p>
      <w:r>
        <w:rPr>
          <w:rFonts w:ascii="Consolas" w:hAnsi="Consolas"/>
          <w:sz w:val="18"/>
        </w:rPr>
        <w:t>NC_082676.1     16544475   .........................G..                                  16544448</w:t>
      </w:r>
    </w:p>
    <w:p>
      <w:r>
        <w:rPr>
          <w:rFonts w:ascii="Consolas" w:hAnsi="Consolas"/>
          <w:sz w:val="18"/>
        </w:rPr>
        <w:t>NC_082677.1     24915892   ....................A..G..........                            24915859</w:t>
      </w:r>
    </w:p>
    <w:p>
      <w:r>
        <w:rPr>
          <w:rFonts w:ascii="Consolas" w:hAnsi="Consolas"/>
          <w:sz w:val="18"/>
        </w:rPr>
        <w:t>NC_082677.1     26921986   ....................A..A.......                               26921956</w:t>
      </w:r>
    </w:p>
    <w:p>
      <w:r>
        <w:rPr>
          <w:rFonts w:ascii="Consolas" w:hAnsi="Consolas"/>
          <w:sz w:val="18"/>
        </w:rPr>
        <w:t>NC_082677.1     26408119   ......................T.C......                               26408089</w:t>
      </w:r>
    </w:p>
    <w:p>
      <w:r>
        <w:rPr>
          <w:rFonts w:ascii="Consolas" w:hAnsi="Consolas"/>
          <w:sz w:val="18"/>
        </w:rPr>
        <w:t>NC_082677.1     11195826   ....................-..A......                                11195798</w:t>
      </w:r>
    </w:p>
    <w:p>
      <w:r>
        <w:rPr>
          <w:rFonts w:ascii="Consolas" w:hAnsi="Consolas"/>
          <w:sz w:val="18"/>
        </w:rPr>
        <w:t>NC_082672.1     70811977   ....................A..A...........                           70811943</w:t>
      </w:r>
    </w:p>
    <w:p>
      <w:r>
        <w:rPr>
          <w:rFonts w:ascii="Consolas" w:hAnsi="Consolas"/>
          <w:sz w:val="18"/>
        </w:rPr>
        <w:t>NC_082672.1     80900521   ....................A..A..G......                             80900553</w:t>
      </w:r>
    </w:p>
    <w:p>
      <w:r>
        <w:rPr>
          <w:rFonts w:ascii="Consolas" w:hAnsi="Consolas"/>
          <w:sz w:val="18"/>
        </w:rPr>
        <w:t>NC_082672.1     55061149   ....................A..A........                              55061118</w:t>
      </w:r>
    </w:p>
    <w:p>
      <w:r>
        <w:rPr>
          <w:rFonts w:ascii="Consolas" w:hAnsi="Consolas"/>
          <w:sz w:val="18"/>
        </w:rPr>
        <w:t>NC_082668.1     12959128   ....................A..A.....                                 12959156</w:t>
      </w:r>
    </w:p>
    <w:p>
      <w:r>
        <w:rPr>
          <w:rFonts w:ascii="Consolas" w:hAnsi="Consolas"/>
          <w:sz w:val="18"/>
        </w:rPr>
        <w:t>NC_082668.1     63966363   .........................T..C..                               63966333</w:t>
      </w:r>
    </w:p>
    <w:p>
      <w:r>
        <w:rPr>
          <w:rFonts w:ascii="Consolas" w:hAnsi="Consolas"/>
          <w:sz w:val="18"/>
        </w:rPr>
        <w:t>NC_082668.1     103668093  ....................A..A.......                               103668123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1715       TATGAAGGCTCCCCTGGCTCATACAACATTTCATTGCTAATGAAAACATGGTGAGGAAGA  1774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1775       TATTGACTGCCCATCACCAGAAATTCTGATTAATTTGACTGTTTCTTACCCAGAACCTAA  1834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1835       TGAAAGTGAACTGGAAGACATGGCATCTTTGAGTATTGGGAATGGGGTAGGAGCTTTGGC  1894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1895       CAACCTTTATACACATAGGGAATACTTACAAGGAAAATACCATGACTCCTTTTTTTTTTT  1954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1955       TTTTGAGACAGTCTTGTTCTGTTGCCTAGGCTGGAGTGCAGTGGTGTGATCTCAGCTCAC  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2015       TGCAACCTCCACCTCTCAGGTTCAAGCGATTCTTGTGCCTCAGCCTCCCAAGTAGCTGGG  2074</w:t>
      </w:r>
    </w:p>
    <w:p>
      <w:r>
        <w:rPr>
          <w:rFonts w:ascii="Consolas" w:hAnsi="Consolas"/>
          <w:sz w:val="18"/>
        </w:rPr>
        <w:t>NC_082675.1     79231055                     ..C.........C..CC..............G..........  79231096</w:t>
      </w:r>
    </w:p>
    <w:p>
      <w:r>
        <w:rPr>
          <w:rFonts w:ascii="Consolas" w:hAnsi="Consolas"/>
          <w:sz w:val="18"/>
        </w:rPr>
        <w:t>NC_082666.1     122026692                    ..C.........C..CC..............G..........  122026733</w:t>
      </w:r>
    </w:p>
    <w:p>
      <w:r>
        <w:rPr>
          <w:rFonts w:ascii="Consolas" w:hAnsi="Consolas"/>
          <w:sz w:val="18"/>
        </w:rPr>
        <w:t>NC_082665.1     134876247                    ..C.........C..CC..............G..........  134876206</w:t>
      </w:r>
    </w:p>
    <w:p>
      <w:r>
        <w:rPr>
          <w:rFonts w:ascii="Consolas" w:hAnsi="Consolas"/>
          <w:sz w:val="18"/>
        </w:rPr>
        <w:t>NC_082680.1     1381781                      ..C...C..A..C..CC..............G..........  1381822</w:t>
      </w:r>
    </w:p>
    <w:p>
      <w:r>
        <w:rPr>
          <w:rFonts w:ascii="Consolas" w:hAnsi="Consolas"/>
          <w:sz w:val="18"/>
        </w:rPr>
        <w:t>NC_082664.1     52442347                     ..C.........C..CC..............G..........  52442388</w:t>
      </w:r>
    </w:p>
    <w:p>
      <w:r>
        <w:rPr>
          <w:rFonts w:ascii="Consolas" w:hAnsi="Consolas"/>
          <w:sz w:val="18"/>
        </w:rPr>
        <w:t>NC_082664.1     119585763                    ..C.........C..CC............T.G..G.......  119585804</w:t>
      </w:r>
    </w:p>
    <w:p>
      <w:r>
        <w:rPr>
          <w:rFonts w:ascii="Consolas" w:hAnsi="Consolas"/>
          <w:sz w:val="18"/>
        </w:rPr>
        <w:t>NC_082674.1     80339549                     ..C...GT....C..CC..............G..........  80339590</w:t>
      </w:r>
    </w:p>
    <w:p>
      <w:r>
        <w:rPr>
          <w:rFonts w:ascii="Consolas" w:hAnsi="Consolas"/>
          <w:sz w:val="18"/>
        </w:rPr>
        <w:t>NC_082662.1     95006178                     ..C......A..C..CC..............G.....G....  95006219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2075       ATTACAGGTGTGAACCACC-AGTCCGGCTAATTTTTGTATTTTTAGCAGACACAGGGTTT  2133</w:t>
      </w:r>
    </w:p>
    <w:p>
      <w:r>
        <w:rPr>
          <w:rFonts w:ascii="Consolas" w:hAnsi="Consolas"/>
          <w:sz w:val="18"/>
        </w:rPr>
        <w:t>NC_082675.1     79231097   .C......C.C.CG.....GC.C......                                 79231125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NC_082666.1     122026734  .C......C.C.CG.....GC.C......                                 122026762</w:t>
      </w:r>
    </w:p>
    <w:p>
      <w:r>
        <w:rPr>
          <w:rFonts w:ascii="Consolas" w:hAnsi="Consolas"/>
          <w:sz w:val="18"/>
        </w:rPr>
        <w:t>NC_082665.1     134876205  .C........C.TG.....GC.C.......                                134876176</w:t>
      </w:r>
    </w:p>
    <w:p>
      <w:r>
        <w:rPr>
          <w:rFonts w:ascii="Consolas" w:hAnsi="Consolas"/>
          <w:sz w:val="18"/>
        </w:rPr>
        <w:t>NC_082680.1     1381823    .C......                                                      1381830</w:t>
      </w:r>
    </w:p>
    <w:p>
      <w:r>
        <w:rPr>
          <w:rFonts w:ascii="Consolas" w:hAnsi="Consolas"/>
          <w:sz w:val="18"/>
        </w:rPr>
        <w:t>NC_082664.1     52442389   .C......C.C.CG.....                                           52442407</w:t>
      </w:r>
    </w:p>
    <w:p>
      <w:r>
        <w:rPr>
          <w:rFonts w:ascii="Consolas" w:hAnsi="Consolas"/>
          <w:sz w:val="18"/>
        </w:rPr>
        <w:t>NC_082664.1     119585805  .C........C.CG....                                            119585822</w:t>
      </w:r>
    </w:p>
    <w:p>
      <w:r>
        <w:rPr>
          <w:rFonts w:ascii="Consolas" w:hAnsi="Consolas"/>
          <w:sz w:val="18"/>
        </w:rPr>
        <w:t>NC_082674.1     80339591   .C........C.TG.....-.                                         80339610</w:t>
      </w:r>
    </w:p>
    <w:p>
      <w:r>
        <w:rPr>
          <w:rFonts w:ascii="Consolas" w:hAnsi="Consolas"/>
          <w:sz w:val="18"/>
        </w:rPr>
        <w:t>NC_082662.1     95006220   ........                                                      95006227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2134       CTCCATGTTGGCCAGGCTGGTTTTGATCTCCTGACCTCAGGTTATCCACCCTCCTCGGCC  2193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2194       TCCCAAAGTGCTGGGATTACAGGCATGAGCCACCACGCCCAGCCCCACCACGCCCACTCC  2253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2254       AATATTTAATAAGTATTTGTCAGGCTCCTGCTAGGTGCTAGACACTGCGTTTGACGCTAA  2313</w:t>
      </w:r>
    </w:p>
    <w:p>
      <w:r>
        <w:rPr>
          <w:rFonts w:ascii="Consolas" w:hAnsi="Consolas"/>
          <w:sz w:val="18"/>
        </w:rPr>
        <w:t>NC_082669.1     90302304      ...C.G..G.C....A...A...............C.........AC.A.TT...GG  90302360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2314       GTATATTGGAGAGAACAAGACAGACGGACAAGTTACCTGCCTTGAGGGAGGGTCTGGGAG  2373</w:t>
      </w:r>
    </w:p>
    <w:p>
      <w:r>
        <w:rPr>
          <w:rFonts w:ascii="Consolas" w:hAnsi="Consolas"/>
          <w:sz w:val="18"/>
        </w:rPr>
        <w:t>NC_082669.1     90302361   .......A................T.....T.A...T......T......CA.A......  90302420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2374       AGATGCCAAGTCCTATTTTGGAGACATAGTGAAGCCATTAATGTTGACCTGATGTCTGAG  2433</w:t>
      </w:r>
    </w:p>
    <w:p>
      <w:r>
        <w:rPr>
          <w:rFonts w:ascii="Consolas" w:hAnsi="Consolas"/>
          <w:sz w:val="18"/>
        </w:rPr>
        <w:t>NC_082669.1     90302421   ....A.TG..C...G......G....C..GA........T.G......A......T....  90302480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2434       CCACCCAGTCTGCAAATGAAAGCTGGAGGCCCTGCTTTCCAGCATGTGTGGTTCACA---  2490</w:t>
      </w:r>
    </w:p>
    <w:p>
      <w:r>
        <w:rPr>
          <w:rFonts w:ascii="Consolas" w:hAnsi="Consolas"/>
          <w:sz w:val="18"/>
        </w:rPr>
        <w:t>NC_082669.1     90302481   .....TG..........C..G........A.......C..------.A.A.......CGT  90302534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2491       ---TCCTAT-GTGGTGCAGAAAGAAAGAACATGGTTGCCCTCCTCTTGTGCATGCTCAGT  2546</w:t>
      </w:r>
    </w:p>
    <w:p>
      <w:r>
        <w:rPr>
          <w:rFonts w:ascii="Consolas" w:hAnsi="Consolas"/>
          <w:sz w:val="18"/>
        </w:rPr>
        <w:t>NC_082669.1     90302535   GGG.AA..CA...A..G.AGG....G.......AC........C................  90302594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2547       TGGGCTGAGCAGTCAAATCTGGCTGAATTGAGTCAGAAAAGACATCTGAGTTAAGAGGAT  2606</w:t>
      </w:r>
    </w:p>
    <w:p>
      <w:r>
        <w:rPr>
          <w:rFonts w:ascii="Consolas" w:hAnsi="Consolas"/>
          <w:sz w:val="18"/>
        </w:rPr>
        <w:t>NC_082669.1     90302595   .........TG..A..TC..A...AG.C..G............---....C.G.......  90302651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2607       GCCTGATGCTTGTTGGTTTTGTCTTGCCTCCAGTAAAA-TTAAA--AACAAGTTTCCTTT  2663</w:t>
      </w:r>
    </w:p>
    <w:p>
      <w:r>
        <w:rPr>
          <w:rFonts w:ascii="Consolas" w:hAnsi="Consolas"/>
          <w:sz w:val="18"/>
        </w:rPr>
        <w:t>NC_082669.1     90302652   ....AG..T......A...CT..C........A.....A.....GC.....A........  90302711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2664       CAGTATGTTACAATCAAATAAGCTGAGCATTGTTGGTGCTGGTGAGGGACATCTAGAAGC  2723</w:t>
      </w:r>
    </w:p>
    <w:p>
      <w:r>
        <w:rPr>
          <w:rFonts w:ascii="Consolas" w:hAnsi="Consolas"/>
          <w:sz w:val="18"/>
        </w:rPr>
        <w:t>NC_082669.1     90302712   ...C..............C...............................G.........  90302771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2724       TGAACTTAGAAAAGACTAATGTGCAGGGTGATTGTACTTCCAAATGCATGCCTGTTGTCC  2783</w:t>
      </w:r>
    </w:p>
    <w:p>
      <w:r>
        <w:rPr>
          <w:rFonts w:ascii="Consolas" w:hAnsi="Consolas"/>
          <w:sz w:val="18"/>
        </w:rPr>
        <w:t>NC_082669.1     90302772   A.........G............A....G..CCACC.....C...TT...........T.  90302831</w:t>
      </w:r>
    </w:p>
    <w:p>
      <w:r>
        <w:rPr>
          <w:rFonts w:ascii="Consolas" w:hAnsi="Consolas"/>
          <w:sz w:val="18"/>
        </w:rPr>
        <w:t>NC_082666.1     14740913                                                      .........  14740921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2784       TGGTATCATTATTAATA-CATACCCATTTCACTCTGAGAAGTGTCCCTCAGT--GAATCA  2840</w:t>
      </w:r>
    </w:p>
    <w:p>
      <w:r>
        <w:rPr>
          <w:rFonts w:ascii="Consolas" w:hAnsi="Consolas"/>
          <w:sz w:val="18"/>
        </w:rPr>
        <w:t>NC_082669.1     90302832   .A.C............G-TG...G..C.C......C.A....A.....              90302878</w:t>
      </w:r>
    </w:p>
    <w:p>
      <w:r>
        <w:rPr>
          <w:rFonts w:ascii="Consolas" w:hAnsi="Consolas"/>
          <w:sz w:val="18"/>
        </w:rPr>
        <w:t>NC_082666.1     14740922   ......G.......C..G...-...C.........T.A........--....TA......  14740978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2841       CAAATCATGTGGCCATCCTATCTATATGGCATACTTATAAACATTGAAAGGCTTGTCATC  2900</w:t>
      </w:r>
    </w:p>
    <w:p>
      <w:r>
        <w:rPr>
          <w:rFonts w:ascii="Consolas" w:hAnsi="Consolas"/>
          <w:sz w:val="18"/>
        </w:rPr>
        <w:t>NC_082666.1     14740979   T....                                                         14740983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2901       CCCACTTCTTTGTCTTGGTTTAAGCCTTCATCAGCCCTCACCTAGACTATTGTATTAATA  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2961       GTAACCCCAGGCCAGGCATGGTGGCTCAGGCCTGTAATCCCAGCACTTTGGGAGGCTGAG  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3021       GCGGGCAGATCACGAGGTCAGAAGTTTGAGACCAGCCTGGCCAATATGGTGAAACCCCAT  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3081       CTCTACTAAAAATACAAAAAT-T---AGCTGGGCATGGTGGCGCACACCTGTAGTCCCAG  3136</w:t>
      </w:r>
    </w:p>
    <w:p>
      <w:r>
        <w:rPr>
          <w:rFonts w:ascii="Consolas" w:hAnsi="Consolas"/>
          <w:sz w:val="18"/>
        </w:rPr>
        <w:t>NC_082673.1     81490641                              ..C....GC..........G.............  81490673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NC_082667.1     38738176                  ......C.---T.......GC..........G.............  38738135</w:t>
      </w:r>
    </w:p>
    <w:p>
      <w:r>
        <w:rPr>
          <w:rFonts w:ascii="Consolas" w:hAnsi="Consolas"/>
          <w:sz w:val="18"/>
        </w:rPr>
        <w:t>NC_082681.1     86766030                                                  .............  86766018</w:t>
      </w:r>
    </w:p>
    <w:p>
      <w:r>
        <w:rPr>
          <w:rFonts w:ascii="Consolas" w:hAnsi="Consolas"/>
          <w:sz w:val="18"/>
        </w:rPr>
        <w:t>NC_082663.1     66602515                              ..C....G.........G.G.............  66602547</w:t>
      </w:r>
    </w:p>
    <w:p>
      <w:r>
        <w:rPr>
          <w:rFonts w:ascii="Consolas" w:hAnsi="Consolas"/>
          <w:sz w:val="18"/>
        </w:rPr>
        <w:t>NC_082675.1     79231125                             ...C....GC........G.G.............  79231092</w:t>
      </w:r>
    </w:p>
    <w:p>
      <w:r>
        <w:rPr>
          <w:rFonts w:ascii="Consolas" w:hAnsi="Consolas"/>
          <w:sz w:val="18"/>
        </w:rPr>
        <w:t>NC_082675.1     55053505          .....A...C.C..-.TCC..TC.A..G......T...TG.............  55053454</w:t>
      </w:r>
    </w:p>
    <w:p>
      <w:r>
        <w:rPr>
          <w:rFonts w:ascii="Consolas" w:hAnsi="Consolas"/>
          <w:sz w:val="18"/>
        </w:rPr>
        <w:t>NC_082666.1     122026762                            ...C....GC........G.G.............  122026729</w:t>
      </w:r>
    </w:p>
    <w:p>
      <w:r>
        <w:rPr>
          <w:rFonts w:ascii="Consolas" w:hAnsi="Consolas"/>
          <w:sz w:val="18"/>
        </w:rPr>
        <w:t>NC_082665.1     134876176                        .---...C....GC......A.G...............  134876210</w:t>
      </w:r>
    </w:p>
    <w:p>
      <w:r>
        <w:rPr>
          <w:rFonts w:ascii="Consolas" w:hAnsi="Consolas"/>
          <w:sz w:val="18"/>
        </w:rPr>
        <w:t>NC_082680.1     1381830                                                   .............  1381818</w:t>
      </w:r>
    </w:p>
    <w:p>
      <w:r>
        <w:rPr>
          <w:rFonts w:ascii="Consolas" w:hAnsi="Consolas"/>
          <w:sz w:val="18"/>
        </w:rPr>
        <w:t>NC_082664.1     52442419                       .-.---C..C....GC........G.G.............  52442384</w:t>
      </w:r>
    </w:p>
    <w:p>
      <w:r>
        <w:rPr>
          <w:rFonts w:ascii="Consolas" w:hAnsi="Consolas"/>
          <w:sz w:val="18"/>
        </w:rPr>
        <w:t>NC_082664.1     52227082                              ..C....GC........G.G.............  52227114</w:t>
      </w:r>
    </w:p>
    <w:p>
      <w:r>
        <w:rPr>
          <w:rFonts w:ascii="Consolas" w:hAnsi="Consolas"/>
          <w:sz w:val="18"/>
        </w:rPr>
        <w:t>NC_082664.1     52238130                              ..C....GC........G.G.............  52238162</w:t>
      </w:r>
    </w:p>
    <w:p>
      <w:r>
        <w:rPr>
          <w:rFonts w:ascii="Consolas" w:hAnsi="Consolas"/>
          <w:sz w:val="18"/>
        </w:rPr>
        <w:t>NC_082664.1     119585832                             ..C.....CA.......G...............  119585800</w:t>
      </w:r>
    </w:p>
    <w:p>
      <w:r>
        <w:rPr>
          <w:rFonts w:ascii="Consolas" w:hAnsi="Consolas"/>
          <w:sz w:val="18"/>
        </w:rPr>
        <w:t>NC_082674.1     50417035                              ..C....GC........G.G.............  50417067</w:t>
      </w:r>
    </w:p>
    <w:p>
      <w:r>
        <w:rPr>
          <w:rFonts w:ascii="Consolas" w:hAnsi="Consolas"/>
          <w:sz w:val="18"/>
        </w:rPr>
        <w:t>NC_082674.1     80339614                                  ...G.......A.G...............  80339586</w:t>
      </w:r>
    </w:p>
    <w:p>
      <w:r>
        <w:rPr>
          <w:rFonts w:ascii="Consolas" w:hAnsi="Consolas"/>
          <w:sz w:val="18"/>
        </w:rPr>
        <w:t>NC_082670.1     23031265                              ..C.....C........G.G......A......  23031297</w:t>
      </w:r>
    </w:p>
    <w:p>
      <w:r>
        <w:rPr>
          <w:rFonts w:ascii="Consolas" w:hAnsi="Consolas"/>
          <w:sz w:val="18"/>
        </w:rPr>
        <w:t>NC_082662.1     95006227                                                  ......A.....C  95006215</w:t>
      </w:r>
    </w:p>
    <w:p>
      <w:r>
        <w:rPr>
          <w:rFonts w:ascii="Consolas" w:hAnsi="Consolas"/>
          <w:sz w:val="18"/>
        </w:rPr>
        <w:t>NC_082662.1     163452847                            ...C.....C........G.G......A......  163452814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3137       CTACTCGGGAGGCTGAGACAGAAGAATCTCTTGAACCTGGGAGGTGGAGGTTACAGTGAG  3196</w:t>
      </w:r>
    </w:p>
    <w:p>
      <w:r>
        <w:rPr>
          <w:rFonts w:ascii="Consolas" w:hAnsi="Consolas"/>
          <w:sz w:val="18"/>
        </w:rPr>
        <w:t>NC_082673.1     81490674   .................G...G..G...G.....G..                         81490710</w:t>
      </w:r>
    </w:p>
    <w:p>
      <w:r>
        <w:rPr>
          <w:rFonts w:ascii="Consolas" w:hAnsi="Consolas"/>
          <w:sz w:val="18"/>
        </w:rPr>
        <w:t>NC_082667.1     38738134   ...........A.....G...G..G...G.....G..CA....                   38738092</w:t>
      </w:r>
    </w:p>
    <w:p>
      <w:r>
        <w:rPr>
          <w:rFonts w:ascii="Consolas" w:hAnsi="Consolas"/>
          <w:sz w:val="18"/>
        </w:rPr>
        <w:t>NC_082681.1     86766017   .................G...G..G..T......G..                         86765981</w:t>
      </w:r>
    </w:p>
    <w:p>
      <w:r>
        <w:rPr>
          <w:rFonts w:ascii="Consolas" w:hAnsi="Consolas"/>
          <w:sz w:val="18"/>
        </w:rPr>
        <w:t>NC_082663.1     66602548   .................G...G..G...G.....G..CA....                   66602590</w:t>
      </w:r>
    </w:p>
    <w:p>
      <w:r>
        <w:rPr>
          <w:rFonts w:ascii="Consolas" w:hAnsi="Consolas"/>
          <w:sz w:val="18"/>
        </w:rPr>
        <w:t>NC_082675.1     79231091   .................G...G..G...G.....G..CA....                   79231049</w:t>
      </w:r>
    </w:p>
    <w:p>
      <w:r>
        <w:rPr>
          <w:rFonts w:ascii="Consolas" w:hAnsi="Consolas"/>
          <w:sz w:val="18"/>
        </w:rPr>
        <w:t>NC_082675.1     55053453   ...A.T.....T.........G..G.C..........CA....                   55053411</w:t>
      </w:r>
    </w:p>
    <w:p>
      <w:r>
        <w:rPr>
          <w:rFonts w:ascii="Consolas" w:hAnsi="Consolas"/>
          <w:sz w:val="18"/>
        </w:rPr>
        <w:t>NC_082666.1     122026728  .................G...G..G...G.....G..CA....                   122026686</w:t>
      </w:r>
    </w:p>
    <w:p>
      <w:r>
        <w:rPr>
          <w:rFonts w:ascii="Consolas" w:hAnsi="Consolas"/>
          <w:sz w:val="18"/>
        </w:rPr>
        <w:t>NC_082665.1     134876211  .................G...G..G...G.....G..CA....                   134876253</w:t>
      </w:r>
    </w:p>
    <w:p>
      <w:r>
        <w:rPr>
          <w:rFonts w:ascii="Consolas" w:hAnsi="Consolas"/>
          <w:sz w:val="18"/>
        </w:rPr>
        <w:t>NC_082680.1     1381817    .................G...G..G..TG.G...G..CA....                   1381775</w:t>
      </w:r>
    </w:p>
    <w:p>
      <w:r>
        <w:rPr>
          <w:rFonts w:ascii="Consolas" w:hAnsi="Consolas"/>
          <w:sz w:val="18"/>
        </w:rPr>
        <w:t>NC_082664.1     52442383   .................G...G..G...G.....G..CA....                   52442341</w:t>
      </w:r>
    </w:p>
    <w:p>
      <w:r>
        <w:rPr>
          <w:rFonts w:ascii="Consolas" w:hAnsi="Consolas"/>
          <w:sz w:val="18"/>
        </w:rPr>
        <w:t>NC_082664.1     52227115   .................G...G..G...G.....G..CA....                   52227157</w:t>
      </w:r>
    </w:p>
    <w:p>
      <w:r>
        <w:rPr>
          <w:rFonts w:ascii="Consolas" w:hAnsi="Consolas"/>
          <w:sz w:val="18"/>
        </w:rPr>
        <w:t>NC_082664.1     52238163   .................G...G..G...G.....G..CA....                   52238205</w:t>
      </w:r>
    </w:p>
    <w:p>
      <w:r>
        <w:rPr>
          <w:rFonts w:ascii="Consolas" w:hAnsi="Consolas"/>
          <w:sz w:val="18"/>
        </w:rPr>
        <w:t>NC_082664.1     119585799  ..C....A.........G...G..G...G.....G..CA....                   119585757</w:t>
      </w:r>
    </w:p>
    <w:p>
      <w:r>
        <w:rPr>
          <w:rFonts w:ascii="Consolas" w:hAnsi="Consolas"/>
          <w:sz w:val="18"/>
        </w:rPr>
        <w:t>NC_082674.1     50417068   .................G...G..G..TG.....G...A....                   50417110</w:t>
      </w:r>
    </w:p>
    <w:p>
      <w:r>
        <w:rPr>
          <w:rFonts w:ascii="Consolas" w:hAnsi="Consolas"/>
          <w:sz w:val="18"/>
        </w:rPr>
        <w:t>NC_082674.1     80339585   .................G...G..G...                                  80339558</w:t>
      </w:r>
    </w:p>
    <w:p>
      <w:r>
        <w:rPr>
          <w:rFonts w:ascii="Consolas" w:hAnsi="Consolas"/>
          <w:sz w:val="18"/>
        </w:rPr>
        <w:t>NC_082670.1     23031298   ..T.C............                                             23031314</w:t>
      </w:r>
    </w:p>
    <w:p>
      <w:r>
        <w:rPr>
          <w:rFonts w:ascii="Consolas" w:hAnsi="Consolas"/>
          <w:sz w:val="18"/>
        </w:rPr>
        <w:t>NC_082662.1     95006214   .................G...G..G..TG.....G..CA....                   95006172</w:t>
      </w:r>
    </w:p>
    <w:p>
      <w:r>
        <w:rPr>
          <w:rFonts w:ascii="Consolas" w:hAnsi="Consolas"/>
          <w:sz w:val="18"/>
        </w:rPr>
        <w:t>NC_082662.1     163452813  ..T.C.........T..                                             163452797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3197       CAGAGATGGCGCCACCGCACTCCAGCCTGGGCGACAGAGCCAGATTCCGTCTCAAAATAA  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3257       AATAAAGTAAAATAGTAACCCCAATTGGTCTCCCAGACTTTATCATCATCATCATCATAA  3316</w:t>
      </w:r>
    </w:p>
    <w:p>
      <w:r>
        <w:rPr>
          <w:rFonts w:ascii="Consolas" w:hAnsi="Consolas"/>
          <w:sz w:val="18"/>
        </w:rPr>
        <w:t>NC_082669.1     90302972                 ..........C............T.C.G.......TG.A.CA....  90303017</w:t>
      </w:r>
    </w:p>
    <w:p>
      <w:r>
        <w:rPr>
          <w:rFonts w:ascii="Consolas" w:hAnsi="Consolas"/>
          <w:sz w:val="18"/>
        </w:rPr>
        <w:t>NC_082672.1     59047435                                                            ..C  59047433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3317       TAGCTAACAT-CTTTAGAAATTTGCTATCTTCTAAGCACTATGCT--GA---CTTTACA-  3369</w:t>
      </w:r>
    </w:p>
    <w:p>
      <w:r>
        <w:rPr>
          <w:rFonts w:ascii="Consolas" w:hAnsi="Consolas"/>
          <w:sz w:val="18"/>
        </w:rPr>
        <w:t>NC_082669.1     90303018   .G.....TT.-.A.......C..A....A.G.C..A.........AA..---.......-  90303072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NC_082672.1     59047432   ..A.......T...G..T.CA..-..C.G.C..G..TT.......--A.GCA....C..T  59047376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3370       -AAGATCACATAAACCACACCACAAGC-CATTGAG--A--AG-T-AG-AT-C-TT--AT-  3415</w:t>
      </w:r>
    </w:p>
    <w:p>
      <w:r>
        <w:rPr>
          <w:rFonts w:ascii="Consolas" w:hAnsi="Consolas"/>
          <w:sz w:val="18"/>
        </w:rPr>
        <w:t>NC_082669.1     90303073   -........T...G.G....----.CT-....AG.--.--T.-.-..-..-A-A.CT..-  90303116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NC_082669.1     45287048                                 ...T.--.--..-.-..-G.-T-..--..-  45287031</w:t>
      </w:r>
    </w:p>
    <w:p>
      <w:r>
        <w:rPr>
          <w:rFonts w:ascii="Consolas" w:hAnsi="Consolas"/>
          <w:sz w:val="18"/>
        </w:rPr>
        <w:t>NC_082673.1     77637668                                                            ..-  77637667</w:t>
      </w:r>
    </w:p>
    <w:p>
      <w:r>
        <w:rPr>
          <w:rFonts w:ascii="Consolas" w:hAnsi="Consolas"/>
          <w:sz w:val="18"/>
        </w:rPr>
        <w:t>NC_082679.1     9451681                                                     .-.-..--..-  9451676</w:t>
      </w:r>
    </w:p>
    <w:p>
      <w:r>
        <w:rPr>
          <w:rFonts w:ascii="Consolas" w:hAnsi="Consolas"/>
          <w:sz w:val="18"/>
        </w:rPr>
        <w:t>NC_082679.1     13457009                                                            ..-  13457008</w:t>
      </w:r>
    </w:p>
    <w:p>
      <w:r>
        <w:rPr>
          <w:rFonts w:ascii="Consolas" w:hAnsi="Consolas"/>
          <w:sz w:val="18"/>
        </w:rPr>
        <w:t>NC_082679.1     32176076                                 .....--.TC..-.-..--.-.-..--..-  32176058</w:t>
      </w:r>
    </w:p>
    <w:p>
      <w:r>
        <w:rPr>
          <w:rFonts w:ascii="Consolas" w:hAnsi="Consolas"/>
          <w:sz w:val="18"/>
        </w:rPr>
        <w:t>NC_082667.1     44227328                                                   ..-T-..--..-  44227334</w:t>
      </w:r>
    </w:p>
    <w:p>
      <w:r>
        <w:rPr>
          <w:rFonts w:ascii="Consolas" w:hAnsi="Consolas"/>
          <w:sz w:val="18"/>
        </w:rPr>
        <w:t>NC_082681.1     43095104                                                        ..--..-  43095101</w:t>
      </w:r>
    </w:p>
    <w:p>
      <w:r>
        <w:rPr>
          <w:rFonts w:ascii="Consolas" w:hAnsi="Consolas"/>
          <w:sz w:val="18"/>
        </w:rPr>
        <w:t>NC_082681.1     29995868                                                        ..--..-  29995871</w:t>
      </w:r>
    </w:p>
    <w:p>
      <w:r>
        <w:rPr>
          <w:rFonts w:ascii="Consolas" w:hAnsi="Consolas"/>
          <w:sz w:val="18"/>
        </w:rPr>
        <w:t>NC_082663.1     139159598                                  ...--.--..-.-.A-T.-.-.---..-  139159584</w:t>
      </w:r>
    </w:p>
    <w:p>
      <w:r>
        <w:rPr>
          <w:rFonts w:ascii="Consolas" w:hAnsi="Consolas"/>
          <w:sz w:val="18"/>
        </w:rPr>
        <w:t>NC_082675.1     9400310                                      .--.--G.-.-..-..-A-..--..-  9400323</w:t>
      </w:r>
    </w:p>
    <w:p>
      <w:r>
        <w:rPr>
          <w:rFonts w:ascii="Consolas" w:hAnsi="Consolas"/>
          <w:sz w:val="18"/>
        </w:rPr>
        <w:t>NC_082675.1     18331019                                                        ..--..-  18331016</w:t>
      </w:r>
    </w:p>
    <w:p>
      <w:r>
        <w:rPr>
          <w:rFonts w:ascii="Consolas" w:hAnsi="Consolas"/>
          <w:sz w:val="18"/>
        </w:rPr>
        <w:t>NC_082675.1     18629830                                                        ..--.G-  18629827</w:t>
      </w:r>
    </w:p>
    <w:p>
      <w:r>
        <w:rPr>
          <w:rFonts w:ascii="Consolas" w:hAnsi="Consolas"/>
          <w:sz w:val="18"/>
        </w:rPr>
        <w:t>NC_082675.1     18160175                     .......T.---.G.G.--.--..-.-..-G.-A-A.--..-  18160201</w:t>
      </w:r>
    </w:p>
    <w:p>
      <w:r>
        <w:rPr>
          <w:rFonts w:ascii="Consolas" w:hAnsi="Consolas"/>
          <w:sz w:val="18"/>
        </w:rPr>
        <w:t>NC_082666.1     30952709                                                         .--..-  30952707</w:t>
      </w:r>
    </w:p>
    <w:p>
      <w:r>
        <w:rPr>
          <w:rFonts w:ascii="Consolas" w:hAnsi="Consolas"/>
          <w:sz w:val="18"/>
        </w:rPr>
        <w:t>NC_082666.1     37414420          ..T...T..T........T.-.T---.C--.--..C.-G.-..-A-..--..-  37414383</w:t>
      </w:r>
    </w:p>
    <w:p>
      <w:r>
        <w:rPr>
          <w:rFonts w:ascii="Consolas" w:hAnsi="Consolas"/>
          <w:sz w:val="18"/>
        </w:rPr>
        <w:t>NC_082666.1     26154584                                                ..-..-G-..--..-  26154576</w:t>
      </w:r>
    </w:p>
    <w:p>
      <w:r>
        <w:rPr>
          <w:rFonts w:ascii="Consolas" w:hAnsi="Consolas"/>
          <w:sz w:val="18"/>
        </w:rPr>
        <w:t>NC_082666.1     60612514                                                             .-  60612514</w:t>
      </w:r>
    </w:p>
    <w:p>
      <w:r>
        <w:rPr>
          <w:rFonts w:ascii="Consolas" w:hAnsi="Consolas"/>
          <w:sz w:val="18"/>
        </w:rPr>
        <w:t>NC_082665.1     144431229                                             .-..-..-A-C.--..-  144431220</w:t>
      </w:r>
    </w:p>
    <w:p>
      <w:r>
        <w:rPr>
          <w:rFonts w:ascii="Consolas" w:hAnsi="Consolas"/>
          <w:sz w:val="18"/>
        </w:rPr>
        <w:t>NC_082665.1     146144545                                                       ..--..-  146144542</w:t>
      </w:r>
    </w:p>
    <w:p>
      <w:r>
        <w:rPr>
          <w:rFonts w:ascii="Consolas" w:hAnsi="Consolas"/>
          <w:sz w:val="18"/>
        </w:rPr>
        <w:t>NC_082664.1     116924741                                 ....--.--.C-.-..-..-A-C.--..-  116924757</w:t>
      </w:r>
    </w:p>
    <w:p>
      <w:r>
        <w:rPr>
          <w:rFonts w:ascii="Consolas" w:hAnsi="Consolas"/>
          <w:sz w:val="18"/>
        </w:rPr>
        <w:t>NC_082664.1     67464099                                                        ..--..-  67464096</w:t>
      </w:r>
    </w:p>
    <w:p>
      <w:r>
        <w:rPr>
          <w:rFonts w:ascii="Consolas" w:hAnsi="Consolas"/>
          <w:sz w:val="18"/>
        </w:rPr>
        <w:t>NC_082664.1     22039106                                        .--.A-.-..-G.-A-..--..-  22039094</w:t>
      </w:r>
    </w:p>
    <w:p>
      <w:r>
        <w:rPr>
          <w:rFonts w:ascii="Consolas" w:hAnsi="Consolas"/>
          <w:sz w:val="18"/>
        </w:rPr>
        <w:t>NC_082674.1     57949746                                 ...G.--.--..-.-.A-G.-A-..--..-  57949729</w:t>
      </w:r>
    </w:p>
    <w:p>
      <w:r>
        <w:rPr>
          <w:rFonts w:ascii="Consolas" w:hAnsi="Consolas"/>
          <w:sz w:val="18"/>
        </w:rPr>
        <w:t>NC_082674.1     27732549                        ......-.TC...------.T-.-..-G.-A-C.--..-  27732526</w:t>
      </w:r>
    </w:p>
    <w:p>
      <w:r>
        <w:rPr>
          <w:rFonts w:ascii="Consolas" w:hAnsi="Consolas"/>
          <w:sz w:val="18"/>
        </w:rPr>
        <w:t>NC_082670.1     29529906                                                   ..-.-..--..-  29529900</w:t>
      </w:r>
    </w:p>
    <w:p>
      <w:r>
        <w:rPr>
          <w:rFonts w:ascii="Consolas" w:hAnsi="Consolas"/>
          <w:sz w:val="18"/>
        </w:rPr>
        <w:t>NC_082661.1     190202568                                    .--.--.A-.-..-C.-T-..--.A-  190202555</w:t>
      </w:r>
    </w:p>
    <w:p>
      <w:r>
        <w:rPr>
          <w:rFonts w:ascii="Consolas" w:hAnsi="Consolas"/>
          <w:sz w:val="18"/>
        </w:rPr>
        <w:t>NC_082661.1     66638721                                                    .-.-..--..-  66638726</w:t>
      </w:r>
    </w:p>
    <w:p>
      <w:r>
        <w:rPr>
          <w:rFonts w:ascii="Consolas" w:hAnsi="Consolas"/>
          <w:sz w:val="18"/>
        </w:rPr>
        <w:t>NC_082661.1     88810884                                                         .--..-  88810882</w:t>
      </w:r>
    </w:p>
    <w:p>
      <w:r>
        <w:rPr>
          <w:rFonts w:ascii="Consolas" w:hAnsi="Consolas"/>
          <w:sz w:val="18"/>
        </w:rPr>
        <w:t>NC_082661.1     233601518                                    .--.--..-.-..-G.-A-.C--GC-  233601505</w:t>
      </w:r>
    </w:p>
    <w:p>
      <w:r>
        <w:rPr>
          <w:rFonts w:ascii="Consolas" w:hAnsi="Consolas"/>
          <w:sz w:val="18"/>
        </w:rPr>
        <w:t>NC_082661.1     76893064             ...T..T..A.....C.-.TA....--.---.-A-..T..-.A..--..-  76893101</w:t>
      </w:r>
    </w:p>
    <w:p>
      <w:r>
        <w:rPr>
          <w:rFonts w:ascii="Consolas" w:hAnsi="Consolas"/>
          <w:sz w:val="18"/>
        </w:rPr>
        <w:t>NC_082661.1     114171637                                           .-.-..-G.-A-..--..-  114171647</w:t>
      </w:r>
    </w:p>
    <w:p>
      <w:r>
        <w:rPr>
          <w:rFonts w:ascii="Consolas" w:hAnsi="Consolas"/>
          <w:sz w:val="18"/>
        </w:rPr>
        <w:t>NC_082661.1     119624214                                                       ..--..-  119624217</w:t>
      </w:r>
    </w:p>
    <w:p>
      <w:r>
        <w:rPr>
          <w:rFonts w:ascii="Consolas" w:hAnsi="Consolas"/>
          <w:sz w:val="18"/>
        </w:rPr>
        <w:t>NC_082661.1     170886874                                                       ..--..-  170886871</w:t>
      </w:r>
    </w:p>
    <w:p>
      <w:r>
        <w:rPr>
          <w:rFonts w:ascii="Consolas" w:hAnsi="Consolas"/>
          <w:sz w:val="18"/>
        </w:rPr>
        <w:t>NC_082661.1     89646413                                           ..-.-.C-T.-.-..---.-  89646403</w:t>
      </w:r>
    </w:p>
    <w:p>
      <w:r>
        <w:rPr>
          <w:rFonts w:ascii="Consolas" w:hAnsi="Consolas"/>
          <w:sz w:val="18"/>
        </w:rPr>
        <w:t>NC_082661.1     117516649                                    .--.--..-.-.C--.-A-..--..-  117516637</w:t>
      </w:r>
    </w:p>
    <w:p>
      <w:r>
        <w:rPr>
          <w:rFonts w:ascii="Consolas" w:hAnsi="Consolas"/>
          <w:sz w:val="18"/>
        </w:rPr>
        <w:t>NC_082661.1     224013815                                                       ..--..-  224013812</w:t>
      </w:r>
    </w:p>
    <w:p>
      <w:r>
        <w:rPr>
          <w:rFonts w:ascii="Consolas" w:hAnsi="Consolas"/>
          <w:sz w:val="18"/>
        </w:rPr>
        <w:t>NC_082662.1     17473384                        ....C.-..G....GT.--C.-.-.C--.-A-..--..-  17473358</w:t>
      </w:r>
    </w:p>
    <w:p>
      <w:r>
        <w:rPr>
          <w:rFonts w:ascii="Consolas" w:hAnsi="Consolas"/>
          <w:sz w:val="18"/>
        </w:rPr>
        <w:t>NC_082662.1     54142045                                    ..--.--.T-.-.C-..-A-C.--..-  54142031</w:t>
      </w:r>
    </w:p>
    <w:p>
      <w:r>
        <w:rPr>
          <w:rFonts w:ascii="Consolas" w:hAnsi="Consolas"/>
          <w:sz w:val="18"/>
        </w:rPr>
        <w:t>NC_082662.1     84150667                                     .--.--G.-.-.C-..-G-A.--..-  84150654</w:t>
      </w:r>
    </w:p>
    <w:p>
      <w:r>
        <w:rPr>
          <w:rFonts w:ascii="Consolas" w:hAnsi="Consolas"/>
          <w:sz w:val="18"/>
        </w:rPr>
        <w:t>NC_082662.1     81979004                                                    .-.-..--..-  81978999</w:t>
      </w:r>
    </w:p>
    <w:p>
      <w:r>
        <w:rPr>
          <w:rFonts w:ascii="Consolas" w:hAnsi="Consolas"/>
          <w:sz w:val="18"/>
        </w:rPr>
        <w:t>NC_082662.1     120836808                                             .-.A-..-A-..--..-  120836817</w:t>
      </w:r>
    </w:p>
    <w:p>
      <w:r>
        <w:rPr>
          <w:rFonts w:ascii="Consolas" w:hAnsi="Consolas"/>
          <w:sz w:val="18"/>
        </w:rPr>
        <w:t>NC_082662.1     111808150                                                       ..--..-  111808153</w:t>
      </w:r>
    </w:p>
    <w:p>
      <w:r>
        <w:rPr>
          <w:rFonts w:ascii="Consolas" w:hAnsi="Consolas"/>
          <w:sz w:val="18"/>
        </w:rPr>
        <w:t>NC_082662.1     106903152                                                        .--..-  106903150</w:t>
      </w:r>
    </w:p>
    <w:p>
      <w:r>
        <w:rPr>
          <w:rFonts w:ascii="Consolas" w:hAnsi="Consolas"/>
          <w:sz w:val="18"/>
        </w:rPr>
        <w:t>NC_082662.1     18794514                                                            ..-  18794513</w:t>
      </w:r>
    </w:p>
    <w:p>
      <w:r>
        <w:rPr>
          <w:rFonts w:ascii="Consolas" w:hAnsi="Consolas"/>
          <w:sz w:val="18"/>
        </w:rPr>
        <w:t>NC_082671.1     38185168                                    ..--T--..-.-..--.-A-..--..-  38185181</w:t>
      </w:r>
    </w:p>
    <w:p>
      <w:r>
        <w:rPr>
          <w:rFonts w:ascii="Consolas" w:hAnsi="Consolas"/>
          <w:sz w:val="18"/>
        </w:rPr>
        <w:t>NC_082671.1     68964530                                                         .--..-  68964528</w:t>
      </w:r>
    </w:p>
    <w:p>
      <w:r>
        <w:rPr>
          <w:rFonts w:ascii="Consolas" w:hAnsi="Consolas"/>
          <w:sz w:val="18"/>
        </w:rPr>
        <w:t>NC_082671.1     48260171                      ......A.A.C...CA--.--C.-.-..-G.-A-..--G.-  48260199</w:t>
      </w:r>
    </w:p>
    <w:p>
      <w:r>
        <w:rPr>
          <w:rFonts w:ascii="Consolas" w:hAnsi="Consolas"/>
          <w:sz w:val="18"/>
        </w:rPr>
        <w:t>NC_082671.1     31540305                                                        ..--..-  31540302</w:t>
      </w:r>
    </w:p>
    <w:p>
      <w:r>
        <w:rPr>
          <w:rFonts w:ascii="Consolas" w:hAnsi="Consolas"/>
          <w:sz w:val="18"/>
        </w:rPr>
        <w:t>NC_082671.1     74991073                                     .--.--..-.-..-G.-T-..--..-  74991060</w:t>
      </w:r>
    </w:p>
    <w:p>
      <w:r>
        <w:rPr>
          <w:rFonts w:ascii="Consolas" w:hAnsi="Consolas"/>
          <w:sz w:val="18"/>
        </w:rPr>
        <w:t>NC_082671.1     26254499                                                         .--..-  26254497</w:t>
      </w:r>
    </w:p>
    <w:p>
      <w:r>
        <w:rPr>
          <w:rFonts w:ascii="Consolas" w:hAnsi="Consolas"/>
          <w:sz w:val="18"/>
        </w:rPr>
        <w:t>NC_082671.1     102409662                       ......-..A....--.-----.-..-TCA.-.A--..-  102409686</w:t>
      </w:r>
    </w:p>
    <w:p>
      <w:r>
        <w:rPr>
          <w:rFonts w:ascii="Consolas" w:hAnsi="Consolas"/>
          <w:sz w:val="18"/>
        </w:rPr>
        <w:t>NC_082676.1     29046412                                                        ..--..-  29046409</w:t>
      </w:r>
    </w:p>
    <w:p>
      <w:r>
        <w:rPr>
          <w:rFonts w:ascii="Consolas" w:hAnsi="Consolas"/>
          <w:sz w:val="18"/>
        </w:rPr>
        <w:t>NC_082676.1     13391388                                                        ..--..-  13391391</w:t>
      </w:r>
    </w:p>
    <w:p>
      <w:r>
        <w:rPr>
          <w:rFonts w:ascii="Consolas" w:hAnsi="Consolas"/>
          <w:sz w:val="18"/>
        </w:rPr>
        <w:t>NC_082676.1     86179476                                 ...T.--.--..---..-..-A-..--.AC  86179493</w:t>
      </w:r>
    </w:p>
    <w:p>
      <w:r>
        <w:rPr>
          <w:rFonts w:ascii="Consolas" w:hAnsi="Consolas"/>
          <w:sz w:val="18"/>
        </w:rPr>
        <w:t>NC_082676.1     28914244                                                   ..-A-..--..-  28914250</w:t>
      </w:r>
    </w:p>
    <w:p>
      <w:r>
        <w:rPr>
          <w:rFonts w:ascii="Consolas" w:hAnsi="Consolas"/>
          <w:sz w:val="18"/>
        </w:rPr>
        <w:t>NC_082677.1     23767323                                     .--.--..-.T..-..-G-..--.C-  23767309</w:t>
      </w:r>
    </w:p>
    <w:p>
      <w:r>
        <w:rPr>
          <w:rFonts w:ascii="Consolas" w:hAnsi="Consolas"/>
          <w:sz w:val="18"/>
        </w:rPr>
        <w:t>NC_082672.1     42095583                                                   ..-T-..--..-  42095577</w:t>
      </w:r>
    </w:p>
    <w:p>
      <w:r>
        <w:rPr>
          <w:rFonts w:ascii="Consolas" w:hAnsi="Consolas"/>
          <w:sz w:val="18"/>
        </w:rPr>
        <w:t>NC_082672.1     59047375   C..C...T.....T.TT.T.A....---..C..T.--.--..-.-..-G.-.-.C--C.-  59047331</w:t>
      </w:r>
    </w:p>
    <w:p>
      <w:r>
        <w:rPr>
          <w:rFonts w:ascii="Consolas" w:hAnsi="Consolas"/>
          <w:sz w:val="18"/>
        </w:rPr>
        <w:t>NC_082672.1     88695172                                     .--.--G.-.-..-G.-G-..--..-  88695185</w:t>
      </w:r>
    </w:p>
    <w:p>
      <w:r>
        <w:rPr>
          <w:rFonts w:ascii="Consolas" w:hAnsi="Consolas"/>
          <w:sz w:val="18"/>
        </w:rPr>
        <w:t>NC_082668.1     4485589                                                         ..--.C-  4485586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3416       TAT---TA-------C----A--TTTTATAAA-TG--A-T-A--A-ACCG-GA-GCCACA  3449</w:t>
      </w:r>
    </w:p>
    <w:p>
      <w:r>
        <w:rPr>
          <w:rFonts w:ascii="Consolas" w:hAnsi="Consolas"/>
          <w:sz w:val="18"/>
        </w:rPr>
        <w:t>NC_082669.1     90303117   G..---C.-------.----.--.....C.G.-..--.-.-G--.-...C-..-......  90303150</w:t>
      </w:r>
    </w:p>
    <w:p>
      <w:r>
        <w:rPr>
          <w:rFonts w:ascii="Consolas" w:hAnsi="Consolas"/>
          <w:sz w:val="18"/>
        </w:rPr>
        <w:t>NC_082669.1     63328261                  .----.--C.....GG.-..--.-G-G--.-.AT.-..-AG....  63328233</w:t>
      </w:r>
    </w:p>
    <w:p>
      <w:r>
        <w:rPr>
          <w:rFonts w:ascii="Consolas" w:hAnsi="Consolas"/>
          <w:sz w:val="18"/>
        </w:rPr>
        <w:t>NC_082669.1     17500084                                                           ....  17500087</w:t>
      </w:r>
    </w:p>
    <w:p>
      <w:r>
        <w:rPr>
          <w:rFonts w:ascii="Consolas" w:hAnsi="Consolas"/>
          <w:sz w:val="18"/>
        </w:rPr>
        <w:t>NC_082669.1     45287030   ...GC-.C-------.----G--C....C.GC-..--.-G-G--.-.ATT-..-.G....  45286995</w:t>
      </w:r>
    </w:p>
    <w:p>
      <w:r>
        <w:rPr>
          <w:rFonts w:ascii="Consolas" w:hAnsi="Consolas"/>
          <w:sz w:val="18"/>
        </w:rPr>
        <w:t>NC_082669.1     33312959                           ...G....-..--T-G-G--.-.A.T-..-.G.G..  33312934</w:t>
      </w:r>
    </w:p>
    <w:p>
      <w:r>
        <w:rPr>
          <w:rFonts w:ascii="Consolas" w:hAnsi="Consolas"/>
          <w:sz w:val="18"/>
        </w:rPr>
        <w:t>NC_082669.1     99927433                                                             ..  99927432</w:t>
      </w:r>
    </w:p>
    <w:p>
      <w:r>
        <w:rPr>
          <w:rFonts w:ascii="Consolas" w:hAnsi="Consolas"/>
          <w:sz w:val="18"/>
        </w:rPr>
        <w:t>NC_082669.1     93190325                  .----.--.....C.G.-..--G-A-.--.-.A.T-..-.G..G.  93190353</w:t>
      </w:r>
    </w:p>
    <w:p>
      <w:r>
        <w:rPr>
          <w:rFonts w:ascii="Consolas" w:hAnsi="Consolas"/>
          <w:sz w:val="18"/>
        </w:rPr>
        <w:t>NC_082669.1     95690351                                                           ....  95690348</w:t>
      </w:r>
    </w:p>
    <w:p>
      <w:r>
        <w:rPr>
          <w:rFonts w:ascii="Consolas" w:hAnsi="Consolas"/>
          <w:sz w:val="18"/>
        </w:rPr>
        <w:t>NC_082669.1     48900668                                                      ..-.G.T..  48900675</w:t>
      </w:r>
    </w:p>
    <w:p>
      <w:r>
        <w:rPr>
          <w:rFonts w:ascii="Consolas" w:hAnsi="Consolas"/>
          <w:sz w:val="18"/>
        </w:rPr>
        <w:t>NC_082669.1     52111203                                                              .  52111203</w:t>
      </w:r>
    </w:p>
    <w:p>
      <w:r>
        <w:rPr>
          <w:rFonts w:ascii="Consolas" w:hAnsi="Consolas"/>
          <w:sz w:val="18"/>
        </w:rPr>
        <w:t>NC_082673.1     77637666   ...C--.C-------.----.--.......GG-..--.-G-.--.-.G.C-A.-.G....  77637632</w:t>
      </w:r>
    </w:p>
    <w:p>
      <w:r>
        <w:rPr>
          <w:rFonts w:ascii="Consolas" w:hAnsi="Consolas"/>
          <w:sz w:val="18"/>
        </w:rPr>
        <w:t>NC_082673.1     86314950                                                             ..  86314951</w:t>
      </w:r>
    </w:p>
    <w:p>
      <w:r>
        <w:rPr>
          <w:rFonts w:ascii="Consolas" w:hAnsi="Consolas"/>
          <w:sz w:val="18"/>
        </w:rPr>
        <w:t>NC_082673.1     61629258                       .--.A..T..G.-..--.-G-G--.-.A.T-..-.G.T..  61629231</w:t>
      </w:r>
    </w:p>
    <w:p>
      <w:r>
        <w:rPr>
          <w:rFonts w:ascii="Consolas" w:hAnsi="Consolas"/>
          <w:sz w:val="18"/>
        </w:rPr>
        <w:t>NC_082673.1     52986241                                            .--.-...T-..-.A....  52986228</w:t>
      </w:r>
    </w:p>
    <w:p>
      <w:r>
        <w:rPr>
          <w:rFonts w:ascii="Consolas" w:hAnsi="Consolas"/>
          <w:sz w:val="18"/>
        </w:rPr>
        <w:t>NC_082673.1     65656850                                  .-..--.-.-G--.-.A.T-..-.G....  65656832</w:t>
      </w:r>
    </w:p>
    <w:p>
      <w:r>
        <w:rPr>
          <w:rFonts w:ascii="Consolas" w:hAnsi="Consolas"/>
          <w:sz w:val="18"/>
        </w:rPr>
        <w:t>NC_082673.1     54415945                                                           ....  54415948</w:t>
      </w:r>
    </w:p>
    <w:p>
      <w:r>
        <w:rPr>
          <w:rFonts w:ascii="Consolas" w:hAnsi="Consolas"/>
          <w:sz w:val="18"/>
        </w:rPr>
        <w:t>NC_082679.1     64366533                  .----.--.....C.G.-G.--G-G-G--.-.G.T-..-.G....  64366505</w:t>
      </w:r>
    </w:p>
    <w:p>
      <w:r>
        <w:rPr>
          <w:rFonts w:ascii="Consolas" w:hAnsi="Consolas"/>
          <w:sz w:val="18"/>
        </w:rPr>
        <w:t>NC_082679.1     8009607                   .----.--.....C...-G.--.-G-G--.-.A.T-..-.G.T..  8009635</w:t>
      </w:r>
    </w:p>
    <w:p>
      <w:r>
        <w:rPr>
          <w:rFonts w:ascii="Consolas" w:hAnsi="Consolas"/>
          <w:sz w:val="18"/>
        </w:rPr>
        <w:t>NC_082679.1     9451675    ...---C.-------.----T--C......G.-.T--G-G-.--.-.A..-..-.G....  9451642</w:t>
      </w:r>
    </w:p>
    <w:p>
      <w:r>
        <w:rPr>
          <w:rFonts w:ascii="Consolas" w:hAnsi="Consolas"/>
          <w:sz w:val="18"/>
        </w:rPr>
        <w:t>NC_082679.1     29852943                       .--......C..-..--.-A-G--.-.TAT-T.-AA....  29852916</w:t>
      </w:r>
    </w:p>
    <w:p>
      <w:r>
        <w:rPr>
          <w:rFonts w:ascii="Consolas" w:hAnsi="Consolas"/>
          <w:sz w:val="18"/>
        </w:rPr>
        <w:t>NC_082679.1     4320685                   .----.--.....C...-..--.-G-.--T--..T-..-.G....  4320658</w:t>
      </w:r>
    </w:p>
    <w:p>
      <w:r>
        <w:rPr>
          <w:rFonts w:ascii="Consolas" w:hAnsi="Consolas"/>
          <w:sz w:val="18"/>
        </w:rPr>
        <w:t>NC_082679.1     62813612                                                           ....  62813609</w:t>
      </w:r>
    </w:p>
    <w:p>
      <w:r>
        <w:rPr>
          <w:rFonts w:ascii="Consolas" w:hAnsi="Consolas"/>
          <w:sz w:val="18"/>
        </w:rPr>
        <w:t>NC_082679.1     62442060                                                           ....  62442057</w:t>
      </w:r>
    </w:p>
    <w:p>
      <w:r>
        <w:rPr>
          <w:rFonts w:ascii="Consolas" w:hAnsi="Consolas"/>
          <w:sz w:val="18"/>
        </w:rPr>
        <w:t>NC_082679.1     13457007   ...---..TCCC---.----.--...C.C.G.-..--.-AG.--.-.A.T-..-......  13456969</w:t>
      </w:r>
    </w:p>
    <w:p>
      <w:r>
        <w:rPr>
          <w:rFonts w:ascii="Consolas" w:hAnsi="Consolas"/>
          <w:sz w:val="18"/>
        </w:rPr>
        <w:t>NC_082679.1     6474060                                                            ....  6474057</w:t>
      </w:r>
    </w:p>
    <w:p>
      <w:r>
        <w:rPr>
          <w:rFonts w:ascii="Consolas" w:hAnsi="Consolas"/>
          <w:sz w:val="18"/>
        </w:rPr>
        <w:t>NC_082679.1     32462479                  .----.--.....CGG.-..--.-G-G--.-.A..-.G-..-...  32462452</w:t>
      </w:r>
    </w:p>
    <w:p>
      <w:r>
        <w:rPr>
          <w:rFonts w:ascii="Consolas" w:hAnsi="Consolas"/>
          <w:sz w:val="18"/>
        </w:rPr>
        <w:t>NC_082679.1     14162251                                               .-.A..-..-.G.C..  14162239</w:t>
      </w:r>
    </w:p>
    <w:p>
      <w:r>
        <w:rPr>
          <w:rFonts w:ascii="Consolas" w:hAnsi="Consolas"/>
          <w:sz w:val="18"/>
        </w:rPr>
        <w:t>NC_082679.1     18963755                  .----.--.....C...-..--.-G-G--.C..T.-..-...-..  18963727</w:t>
      </w:r>
    </w:p>
    <w:p>
      <w:r>
        <w:rPr>
          <w:rFonts w:ascii="Consolas" w:hAnsi="Consolas"/>
          <w:sz w:val="18"/>
        </w:rPr>
        <w:t>NC_082679.1     38387369                                                      ..-.G....  38387362</w:t>
      </w:r>
    </w:p>
    <w:p>
      <w:r>
        <w:rPr>
          <w:rFonts w:ascii="Consolas" w:hAnsi="Consolas"/>
          <w:sz w:val="18"/>
        </w:rPr>
        <w:t>NC_082679.1     57254842                                            .--.-..T.-..-..T-..  57254830</w:t>
      </w:r>
    </w:p>
    <w:p>
      <w:r>
        <w:rPr>
          <w:rFonts w:ascii="Consolas" w:hAnsi="Consolas"/>
          <w:sz w:val="18"/>
        </w:rPr>
        <w:t>NC_082679.1     32176057   .C.GTC.C-------.----.--.......G.-.A--.-G-.--.-..T.-A.-..T-..  32176022</w:t>
      </w:r>
    </w:p>
    <w:p>
      <w:r>
        <w:rPr>
          <w:rFonts w:ascii="Consolas" w:hAnsi="Consolas"/>
          <w:sz w:val="18"/>
        </w:rPr>
        <w:t>NC_082679.1     13985620                                                           ....  13985617</w:t>
      </w:r>
    </w:p>
    <w:p>
      <w:r>
        <w:rPr>
          <w:rFonts w:ascii="Consolas" w:hAnsi="Consolas"/>
          <w:sz w:val="18"/>
        </w:rPr>
        <w:t>NC_082667.1     6403420                   .----.--.....C.GT-..--.-G-.--.-.GTT-..-.T....  6403392</w:t>
      </w:r>
    </w:p>
    <w:p>
      <w:r>
        <w:rPr>
          <w:rFonts w:ascii="Consolas" w:hAnsi="Consolas"/>
          <w:sz w:val="18"/>
        </w:rPr>
        <w:t>NC_082667.1     118040379                                                             .  118040379</w:t>
      </w:r>
    </w:p>
    <w:p>
      <w:r>
        <w:rPr>
          <w:rFonts w:ascii="Consolas" w:hAnsi="Consolas"/>
          <w:sz w:val="18"/>
        </w:rPr>
        <w:t>NC_082667.1     44227335   .-.---..-------.T---.--...C.CTC.-.A--.-.-.--.-.A.T-..-CA..T.  44227368</w:t>
      </w:r>
    </w:p>
    <w:p>
      <w:r>
        <w:rPr>
          <w:rFonts w:ascii="Consolas" w:hAnsi="Consolas"/>
          <w:sz w:val="18"/>
        </w:rPr>
        <w:t>NC_082667.1     12418246                                                      ..-.G....  12418253</w:t>
      </w:r>
    </w:p>
    <w:p>
      <w:r>
        <w:rPr>
          <w:rFonts w:ascii="Consolas" w:hAnsi="Consolas"/>
          <w:sz w:val="18"/>
        </w:rPr>
        <w:t>NC_082667.1     68940264          .-------.----.--....GC.G.-.A--.-G-G--.-.G.T-..-.G....  68940235</w:t>
      </w:r>
    </w:p>
    <w:p>
      <w:r>
        <w:rPr>
          <w:rFonts w:ascii="Consolas" w:hAnsi="Consolas"/>
          <w:sz w:val="18"/>
        </w:rPr>
        <w:t>NC_082667.1     117035403                                                ...T-..-.A....  117035414</w:t>
      </w:r>
    </w:p>
    <w:p>
      <w:r>
        <w:rPr>
          <w:rFonts w:ascii="Consolas" w:hAnsi="Consolas"/>
          <w:sz w:val="18"/>
        </w:rPr>
        <w:t>NC_082667.1     54223341                                                      ..-.G.C..  54223334</w:t>
      </w:r>
    </w:p>
    <w:p>
      <w:r>
        <w:rPr>
          <w:rFonts w:ascii="Consolas" w:hAnsi="Consolas"/>
          <w:sz w:val="18"/>
        </w:rPr>
        <w:t>NC_082667.1     97728813                                                            ...  97728811</w:t>
      </w:r>
    </w:p>
    <w:p>
      <w:r>
        <w:rPr>
          <w:rFonts w:ascii="Consolas" w:hAnsi="Consolas"/>
          <w:sz w:val="18"/>
        </w:rPr>
        <w:t>NC_082667.1     26364280                                            .--.-..T.-C.-..-...  26364292</w:t>
      </w:r>
    </w:p>
    <w:p>
      <w:r>
        <w:rPr>
          <w:rFonts w:ascii="Consolas" w:hAnsi="Consolas"/>
          <w:sz w:val="18"/>
        </w:rPr>
        <w:t>NC_082667.1     62616007                                                             ..  62616006</w:t>
      </w:r>
    </w:p>
    <w:p>
      <w:r>
        <w:rPr>
          <w:rFonts w:ascii="Consolas" w:hAnsi="Consolas"/>
          <w:sz w:val="18"/>
        </w:rPr>
        <w:t>NC_082667.1     57495856                          .....C.GT-..--.-A-G--.-.AT.-..-.G....  57495882</w:t>
      </w:r>
    </w:p>
    <w:p>
      <w:r>
        <w:rPr>
          <w:rFonts w:ascii="Consolas" w:hAnsi="Consolas"/>
          <w:sz w:val="18"/>
        </w:rPr>
        <w:t>NC_082667.1     25397796                                                      ..-.G....  25397789</w:t>
      </w:r>
    </w:p>
    <w:p>
      <w:r>
        <w:rPr>
          <w:rFonts w:ascii="Consolas" w:hAnsi="Consolas"/>
          <w:sz w:val="18"/>
        </w:rPr>
        <w:t>NC_082667.1     107004808                                                            ..  107004809</w:t>
      </w:r>
    </w:p>
    <w:p>
      <w:r>
        <w:rPr>
          <w:rFonts w:ascii="Consolas" w:hAnsi="Consolas"/>
          <w:sz w:val="18"/>
        </w:rPr>
        <w:t>NC_082667.1     10609816                                                           ....  10609813</w:t>
      </w:r>
    </w:p>
    <w:p>
      <w:r>
        <w:rPr>
          <w:rFonts w:ascii="Consolas" w:hAnsi="Consolas"/>
          <w:sz w:val="18"/>
        </w:rPr>
        <w:t>NC_082667.1     42074530                                                              .  42074530</w:t>
      </w:r>
    </w:p>
    <w:p>
      <w:r>
        <w:rPr>
          <w:rFonts w:ascii="Consolas" w:hAnsi="Consolas"/>
          <w:sz w:val="18"/>
        </w:rPr>
        <w:t>NC_082667.1     67150244                                                            ...  67150246</w:t>
      </w:r>
    </w:p>
    <w:p>
      <w:r>
        <w:rPr>
          <w:rFonts w:ascii="Consolas" w:hAnsi="Consolas"/>
          <w:sz w:val="18"/>
        </w:rPr>
        <w:t>NC_082667.1     16471306                                                      ..-.G....  16471299</w:t>
      </w:r>
    </w:p>
    <w:p>
      <w:r>
        <w:rPr>
          <w:rFonts w:ascii="Consolas" w:hAnsi="Consolas"/>
          <w:sz w:val="18"/>
        </w:rPr>
        <w:t>NC_082667.1     109315034                                                            ..  109315035</w:t>
      </w:r>
    </w:p>
    <w:p>
      <w:r>
        <w:rPr>
          <w:rFonts w:ascii="Consolas" w:hAnsi="Consolas"/>
          <w:sz w:val="18"/>
        </w:rPr>
        <w:t>NC_082681.1     43095100   ...---..-------T----.--A......G.-..--.-G-G--G-.AA.-..-.G..TG  43095067</w:t>
      </w:r>
    </w:p>
    <w:p>
      <w:r>
        <w:rPr>
          <w:rFonts w:ascii="Consolas" w:hAnsi="Consolas"/>
          <w:sz w:val="18"/>
        </w:rPr>
        <w:t>NC_082681.1     29995872   C..C--.T-------.----.--.....C.G.-..--.-G-G--.-.G.C-A.-.T.T..  29995906</w:t>
      </w:r>
    </w:p>
    <w:p>
      <w:r>
        <w:rPr>
          <w:rFonts w:ascii="Consolas" w:hAnsi="Consolas"/>
          <w:sz w:val="18"/>
        </w:rPr>
        <w:t>NC_082681.1     6587010                   .----.--.....C.G.-.A--.-G-.--.-.A.T-CG-.G....  6586982</w:t>
      </w:r>
    </w:p>
    <w:p>
      <w:r>
        <w:rPr>
          <w:rFonts w:ascii="Consolas" w:hAnsi="Consolas"/>
          <w:sz w:val="18"/>
        </w:rPr>
        <w:t>NC_082681.1     16432823                                        .-.-.--.-.A.T-..-.G....  16432838</w:t>
      </w:r>
    </w:p>
    <w:p>
      <w:r>
        <w:rPr>
          <w:rFonts w:ascii="Consolas" w:hAnsi="Consolas"/>
          <w:sz w:val="18"/>
        </w:rPr>
        <w:t>NC_082681.1     102773041                                                   .-..-.G....  102773033</w:t>
      </w:r>
    </w:p>
    <w:p>
      <w:r>
        <w:rPr>
          <w:rFonts w:ascii="Consolas" w:hAnsi="Consolas"/>
          <w:sz w:val="18"/>
        </w:rPr>
        <w:t>NC_082681.1     94735128                                  .-..--.-G-G--.-.A..-..-.G....  94735110</w:t>
      </w:r>
    </w:p>
    <w:p>
      <w:r>
        <w:rPr>
          <w:rFonts w:ascii="Consolas" w:hAnsi="Consolas"/>
          <w:sz w:val="18"/>
        </w:rPr>
        <w:t>NC_082681.1     38401621                  .----.--..C..C.G.-..--.-G-G--.-.A.T-..-.G....  38401649</w:t>
      </w:r>
    </w:p>
    <w:p>
      <w:r>
        <w:rPr>
          <w:rFonts w:ascii="Consolas" w:hAnsi="Consolas"/>
          <w:sz w:val="18"/>
        </w:rPr>
        <w:t>NC_082681.1     119556406                                                          ....  119556403</w:t>
      </w:r>
    </w:p>
    <w:p>
      <w:r>
        <w:rPr>
          <w:rFonts w:ascii="Consolas" w:hAnsi="Consolas"/>
          <w:sz w:val="18"/>
        </w:rPr>
        <w:t>NC_082681.1     6204732                                                            ....  6204729</w:t>
      </w:r>
    </w:p>
    <w:p>
      <w:r>
        <w:rPr>
          <w:rFonts w:ascii="Consolas" w:hAnsi="Consolas"/>
          <w:sz w:val="18"/>
        </w:rPr>
        <w:t>NC_082681.1     103634831                 .----.--.....C.G.-..--.-G-.--.-.A.T-A.-.G....  103634803</w:t>
      </w:r>
    </w:p>
    <w:p>
      <w:r>
        <w:rPr>
          <w:rFonts w:ascii="Consolas" w:hAnsi="Consolas"/>
          <w:sz w:val="18"/>
        </w:rPr>
        <w:t>NC_082681.1     72564317                                                             ..  72564316</w:t>
      </w:r>
    </w:p>
    <w:p>
      <w:r>
        <w:rPr>
          <w:rFonts w:ascii="Consolas" w:hAnsi="Consolas"/>
          <w:sz w:val="18"/>
        </w:rPr>
        <w:t>NC_082681.1     71816642                          ...A...T.-.---.-.-.--.-.T.A-A.-.A.-..  71816618</w:t>
      </w:r>
    </w:p>
    <w:p>
      <w:r>
        <w:rPr>
          <w:rFonts w:ascii="Consolas" w:hAnsi="Consolas"/>
          <w:sz w:val="18"/>
        </w:rPr>
        <w:t>NC_082681.1     23151475                                                      ..-......  23151468</w:t>
      </w:r>
    </w:p>
    <w:p>
      <w:r>
        <w:rPr>
          <w:rFonts w:ascii="Consolas" w:hAnsi="Consolas"/>
          <w:sz w:val="18"/>
        </w:rPr>
        <w:t>NC_082681.1     39189309                                                       .-.G....  39189303</w:t>
      </w:r>
    </w:p>
    <w:p>
      <w:r>
        <w:rPr>
          <w:rFonts w:ascii="Consolas" w:hAnsi="Consolas"/>
          <w:sz w:val="18"/>
        </w:rPr>
        <w:t>NC_082681.1     93822694                                ...-..--.-.-.--C-.T---..-.G....  93822676</w:t>
      </w:r>
    </w:p>
    <w:p>
      <w:r>
        <w:rPr>
          <w:rFonts w:ascii="Consolas" w:hAnsi="Consolas"/>
          <w:sz w:val="18"/>
        </w:rPr>
        <w:t>NC_082681.1     4260202                                             .--.-.A.T-..-.G..T.  4260189</w:t>
      </w:r>
    </w:p>
    <w:p>
      <w:r>
        <w:rPr>
          <w:rFonts w:ascii="Consolas" w:hAnsi="Consolas"/>
          <w:sz w:val="18"/>
        </w:rPr>
        <w:t>NC_082663.1     66806744                                                      ..-......  66806751</w:t>
      </w:r>
    </w:p>
    <w:p>
      <w:r>
        <w:rPr>
          <w:rFonts w:ascii="Consolas" w:hAnsi="Consolas"/>
          <w:sz w:val="18"/>
        </w:rPr>
        <w:t>NC_082663.1     74407666                       .--...A.AG..-..--.-.-.--.-...T-..-.G.T..  74407693</w:t>
      </w:r>
    </w:p>
    <w:p>
      <w:r>
        <w:rPr>
          <w:rFonts w:ascii="Consolas" w:hAnsi="Consolas"/>
          <w:sz w:val="18"/>
        </w:rPr>
        <w:t>NC_082663.1     66092728                                                             ..  66092727</w:t>
      </w:r>
    </w:p>
    <w:p>
      <w:r>
        <w:rPr>
          <w:rFonts w:ascii="Consolas" w:hAnsi="Consolas"/>
          <w:sz w:val="18"/>
        </w:rPr>
        <w:t>NC_082663.1     109017331                                                             .  109017331</w:t>
      </w:r>
    </w:p>
    <w:p>
      <w:r>
        <w:rPr>
          <w:rFonts w:ascii="Consolas" w:hAnsi="Consolas"/>
          <w:sz w:val="18"/>
        </w:rPr>
        <w:t>NC_082663.1     139159583  ...---C.-------T----GG-.....C.C.-A.--.-G-.--.-.A.T-..-.G.T..  139159549</w:t>
      </w:r>
    </w:p>
    <w:p>
      <w:r>
        <w:rPr>
          <w:rFonts w:ascii="Consolas" w:hAnsi="Consolas"/>
          <w:sz w:val="18"/>
        </w:rPr>
        <w:t>NC_082663.1     116706559                                                           ...  116706557</w:t>
      </w:r>
    </w:p>
    <w:p>
      <w:r>
        <w:rPr>
          <w:rFonts w:ascii="Consolas" w:hAnsi="Consolas"/>
          <w:sz w:val="18"/>
        </w:rPr>
        <w:t>NC_082663.1     108427941                                                          ....  108427938</w:t>
      </w:r>
    </w:p>
    <w:p>
      <w:r>
        <w:rPr>
          <w:rFonts w:ascii="Consolas" w:hAnsi="Consolas"/>
          <w:sz w:val="18"/>
        </w:rPr>
        <w:t>NC_082663.1     61265569                                                      ..-.A....  61265562</w:t>
      </w:r>
    </w:p>
    <w:p>
      <w:r>
        <w:rPr>
          <w:rFonts w:ascii="Consolas" w:hAnsi="Consolas"/>
          <w:sz w:val="18"/>
        </w:rPr>
        <w:t>NC_082663.1     149605567                                                   .-..-.A....  149605559</w:t>
      </w:r>
    </w:p>
    <w:p>
      <w:r>
        <w:rPr>
          <w:rFonts w:ascii="Consolas" w:hAnsi="Consolas"/>
          <w:sz w:val="18"/>
        </w:rPr>
        <w:t>NC_082663.1     174160961                                                     ..-.G....  174160954</w:t>
      </w:r>
    </w:p>
    <w:p>
      <w:r>
        <w:rPr>
          <w:rFonts w:ascii="Consolas" w:hAnsi="Consolas"/>
          <w:sz w:val="18"/>
        </w:rPr>
        <w:t>NC_082663.1     159836236                                                     ..-.G.T..  159836229</w:t>
      </w:r>
    </w:p>
    <w:p>
      <w:r>
        <w:rPr>
          <w:rFonts w:ascii="Consolas" w:hAnsi="Consolas"/>
          <w:sz w:val="18"/>
        </w:rPr>
        <w:t>NC_082663.1     173855948                                                     ..-.G.T..  173855955</w:t>
      </w:r>
    </w:p>
    <w:p>
      <w:r>
        <w:rPr>
          <w:rFonts w:ascii="Consolas" w:hAnsi="Consolas"/>
          <w:sz w:val="18"/>
        </w:rPr>
        <w:t>NC_082663.1     150005393                 .----.--C........-..--.-G-T--.-.A..-AT-...-..  150005366</w:t>
      </w:r>
    </w:p>
    <w:p>
      <w:r>
        <w:rPr>
          <w:rFonts w:ascii="Consolas" w:hAnsi="Consolas"/>
          <w:sz w:val="18"/>
        </w:rPr>
        <w:t>NC_082663.1     135881166                                                             .  135881166</w:t>
      </w:r>
    </w:p>
    <w:p>
      <w:r>
        <w:rPr>
          <w:rFonts w:ascii="Consolas" w:hAnsi="Consolas"/>
          <w:sz w:val="18"/>
        </w:rPr>
        <w:t>NC_082663.1     143556978                                                     ..-.G.C..  143556971</w:t>
      </w:r>
    </w:p>
    <w:p>
      <w:r>
        <w:rPr>
          <w:rFonts w:ascii="Consolas" w:hAnsi="Consolas"/>
          <w:sz w:val="18"/>
        </w:rPr>
        <w:t>NC_082675.1     9400324    C..---C.A------.----.--.....C...-..--.-G-.--.-GAAT-..-.G....  9400358</w:t>
      </w:r>
    </w:p>
    <w:p>
      <w:r>
        <w:rPr>
          <w:rFonts w:ascii="Consolas" w:hAnsi="Consolas"/>
          <w:sz w:val="18"/>
        </w:rPr>
        <w:t>NC_082675.1     18178828                                                   ..-..-.G.T..  18178819</w:t>
      </w:r>
    </w:p>
    <w:p>
      <w:r>
        <w:rPr>
          <w:rFonts w:ascii="Consolas" w:hAnsi="Consolas"/>
          <w:sz w:val="18"/>
        </w:rPr>
        <w:t>NC_082675.1     5679474                           .....C.G.-.A--.-G-G--.-.T.T-..-.GT...  5679448</w:t>
      </w:r>
    </w:p>
    <w:p>
      <w:r>
        <w:rPr>
          <w:rFonts w:ascii="Consolas" w:hAnsi="Consolas"/>
          <w:sz w:val="18"/>
        </w:rPr>
        <w:t>NC_082675.1     18331015   G..---.C-------.C---.--......GGC-.A--.-G-G--.-.A.T-..-.T.T..  18330981</w:t>
      </w:r>
    </w:p>
    <w:p>
      <w:r>
        <w:rPr>
          <w:rFonts w:ascii="Consolas" w:hAnsi="Consolas"/>
          <w:sz w:val="18"/>
        </w:rPr>
        <w:t>NC_082675.1     18932213                                                       .-.G....  18932219</w:t>
      </w:r>
    </w:p>
    <w:p>
      <w:r>
        <w:rPr>
          <w:rFonts w:ascii="Consolas" w:hAnsi="Consolas"/>
          <w:sz w:val="18"/>
        </w:rPr>
        <w:t>NC_082675.1     18629826   ...---.C-------.C---.--.......G.-..--.-G-.--.-.AAT-C.A.G.C..  18629791</w:t>
      </w:r>
    </w:p>
    <w:p>
      <w:r>
        <w:rPr>
          <w:rFonts w:ascii="Consolas" w:hAnsi="Consolas"/>
          <w:sz w:val="18"/>
        </w:rPr>
        <w:t>NC_082675.1     15497975                                                      ..-.G.T..  15497968</w:t>
      </w:r>
    </w:p>
    <w:p>
      <w:r>
        <w:rPr>
          <w:rFonts w:ascii="Consolas" w:hAnsi="Consolas"/>
          <w:sz w:val="18"/>
        </w:rPr>
        <w:t>NC_082675.1     18160202   ...---..GCCT---.----.--.....C.G.-G.--.-G-G--.-.AGT-..-.G.C..  18160239</w:t>
      </w:r>
    </w:p>
    <w:p>
      <w:r>
        <w:rPr>
          <w:rFonts w:ascii="Consolas" w:hAnsi="Consolas"/>
          <w:sz w:val="18"/>
        </w:rPr>
        <w:t>NC_082675.1     40520334                                                              .  40520334</w:t>
      </w:r>
    </w:p>
    <w:p>
      <w:r>
        <w:rPr>
          <w:rFonts w:ascii="Consolas" w:hAnsi="Consolas"/>
          <w:sz w:val="18"/>
        </w:rPr>
        <w:t>NC_082675.1     22302056                                                    .-..-.A.C..  22302064</w:t>
      </w:r>
    </w:p>
    <w:p>
      <w:r>
        <w:rPr>
          <w:rFonts w:ascii="Consolas" w:hAnsi="Consolas"/>
          <w:sz w:val="18"/>
        </w:rPr>
        <w:t>NC_082675.1     24316626                                                      ..-.A....  24316619</w:t>
      </w:r>
    </w:p>
    <w:p>
      <w:r>
        <w:rPr>
          <w:rFonts w:ascii="Consolas" w:hAnsi="Consolas"/>
          <w:sz w:val="18"/>
        </w:rPr>
        <w:t>NC_082675.1     17946430                                                            ...  17946428</w:t>
      </w:r>
    </w:p>
    <w:p>
      <w:r>
        <w:rPr>
          <w:rFonts w:ascii="Consolas" w:hAnsi="Consolas"/>
          <w:sz w:val="18"/>
        </w:rPr>
        <w:t>NC_082666.1     19901687                  .----.--..A...G.G-..--.-A-G--.-.A.T-..-.G.T..  19901715</w:t>
      </w:r>
    </w:p>
    <w:p>
      <w:r>
        <w:rPr>
          <w:rFonts w:ascii="Consolas" w:hAnsi="Consolas"/>
          <w:sz w:val="18"/>
        </w:rPr>
        <w:t>NC_082666.1     30952706   ...---CC-------.T---.--...C...G.-..--G-G-G--.-.ATT-..-.G..TG  30952672</w:t>
      </w:r>
    </w:p>
    <w:p>
      <w:r>
        <w:rPr>
          <w:rFonts w:ascii="Consolas" w:hAnsi="Consolas"/>
          <w:sz w:val="18"/>
        </w:rPr>
        <w:t>NC_082666.1     7195969      .---.C-------.----.--.....C.G.-..--G-G-G--.-.A.T-..-.G....  7195938</w:t>
      </w:r>
    </w:p>
    <w:p>
      <w:r>
        <w:rPr>
          <w:rFonts w:ascii="Consolas" w:hAnsi="Consolas"/>
          <w:sz w:val="18"/>
        </w:rPr>
        <w:t>NC_082666.1     37414382   .G.---..TCCC---.----T--.....A.G.-..--.-A-G--.-.ATT-..-.G....  37414345</w:t>
      </w:r>
    </w:p>
    <w:p>
      <w:r>
        <w:rPr>
          <w:rFonts w:ascii="Consolas" w:hAnsi="Consolas"/>
          <w:sz w:val="18"/>
        </w:rPr>
        <w:t>NC_082666.1     113854897                                ..-..--.-G-G--.-.A.T-..-.G.T.G  113854878</w:t>
      </w:r>
    </w:p>
    <w:p>
      <w:r>
        <w:rPr>
          <w:rFonts w:ascii="Consolas" w:hAnsi="Consolas"/>
          <w:sz w:val="18"/>
        </w:rPr>
        <w:t>NC_082666.1     26154575   ..C---..TCCT---.----.--.....CTG.-..--.-G-G--.-CAT.-C.-.G..A.  26154538</w:t>
      </w:r>
    </w:p>
    <w:p>
      <w:r>
        <w:rPr>
          <w:rFonts w:ascii="Consolas" w:hAnsi="Consolas"/>
          <w:sz w:val="18"/>
        </w:rPr>
        <w:t>NC_082666.1     85378232                                                      ..-.A.C..  85378225</w:t>
      </w:r>
    </w:p>
    <w:p>
      <w:r>
        <w:rPr>
          <w:rFonts w:ascii="Consolas" w:hAnsi="Consolas"/>
          <w:sz w:val="18"/>
        </w:rPr>
        <w:t>NC_082666.1     23389064                  .----.--.....A.GG-..--.-G-G--.-.G.T-..-AG....  23389036</w:t>
      </w:r>
    </w:p>
    <w:p>
      <w:r>
        <w:rPr>
          <w:rFonts w:ascii="Consolas" w:hAnsi="Consolas"/>
          <w:sz w:val="18"/>
        </w:rPr>
        <w:t>NC_082666.1     17551650                                  .-..--.-G-G--.-.A.T-..-.G....  17551668</w:t>
      </w:r>
    </w:p>
    <w:p>
      <w:r>
        <w:rPr>
          <w:rFonts w:ascii="Consolas" w:hAnsi="Consolas"/>
          <w:sz w:val="18"/>
        </w:rPr>
        <w:t>NC_082666.1     10954683                                                      ..-.T.T..  10954690</w:t>
      </w:r>
    </w:p>
    <w:p>
      <w:r>
        <w:rPr>
          <w:rFonts w:ascii="Consolas" w:hAnsi="Consolas"/>
          <w:sz w:val="18"/>
        </w:rPr>
        <w:t>NC_082666.1     2302052                                                              ..  2302051</w:t>
      </w:r>
    </w:p>
    <w:p>
      <w:r>
        <w:rPr>
          <w:rFonts w:ascii="Consolas" w:hAnsi="Consolas"/>
          <w:sz w:val="18"/>
        </w:rPr>
        <w:t>NC_082666.1     34800702                                                             ..  34800703</w:t>
      </w:r>
    </w:p>
    <w:p>
      <w:r>
        <w:rPr>
          <w:rFonts w:ascii="Consolas" w:hAnsi="Consolas"/>
          <w:sz w:val="18"/>
        </w:rPr>
        <w:t>NC_082666.1     60612515   ...---..-------.C---.--.....C.G.-..TG.-C-.--.-.A.T-..-.A....  60612551</w:t>
      </w:r>
    </w:p>
    <w:p>
      <w:r>
        <w:rPr>
          <w:rFonts w:ascii="Consolas" w:hAnsi="Consolas"/>
          <w:sz w:val="18"/>
        </w:rPr>
        <w:t>NC_082666.1     20651592                                                             ..  20651593</w:t>
      </w:r>
    </w:p>
    <w:p>
      <w:r>
        <w:rPr>
          <w:rFonts w:ascii="Consolas" w:hAnsi="Consolas"/>
          <w:sz w:val="18"/>
        </w:rPr>
        <w:t>NC_082665.1     49720413                       .--..A....G.-..--.-G-G--.-.A.T-..-AGT...  49720440</w:t>
      </w:r>
    </w:p>
    <w:p>
      <w:r>
        <w:rPr>
          <w:rFonts w:ascii="Consolas" w:hAnsi="Consolas"/>
          <w:sz w:val="18"/>
        </w:rPr>
        <w:t>NC_082665.1     144431219  ...---..TCCT---.----.--.......G.-..--G-G-G--.-.TTT-..-.G.TT.  144431182</w:t>
      </w:r>
    </w:p>
    <w:p>
      <w:r>
        <w:rPr>
          <w:rFonts w:ascii="Consolas" w:hAnsi="Consolas"/>
          <w:sz w:val="18"/>
        </w:rPr>
        <w:t>NC_082665.1     146144541  ...C--.C-------.----.--.....CTGG-..--.-G-G--.-.A.T-..-......  146144507</w:t>
      </w:r>
    </w:p>
    <w:p>
      <w:r>
        <w:rPr>
          <w:rFonts w:ascii="Consolas" w:hAnsi="Consolas"/>
          <w:sz w:val="18"/>
        </w:rPr>
        <w:t>NC_082665.1     121358612                      .--.......C.--.--.-.-G--.-CATT-..-.G....  121358638</w:t>
      </w:r>
    </w:p>
    <w:p>
      <w:r>
        <w:rPr>
          <w:rFonts w:ascii="Consolas" w:hAnsi="Consolas"/>
          <w:sz w:val="18"/>
        </w:rPr>
        <w:t>NC_082665.1     136682847                                                   .-.G-...T..  136682839</w:t>
      </w:r>
    </w:p>
    <w:p>
      <w:r>
        <w:rPr>
          <w:rFonts w:ascii="Consolas" w:hAnsi="Consolas"/>
          <w:sz w:val="18"/>
        </w:rPr>
        <w:t>NC_082665.1     115016470                                                          ....  115016467</w:t>
      </w:r>
    </w:p>
    <w:p>
      <w:r>
        <w:rPr>
          <w:rFonts w:ascii="Consolas" w:hAnsi="Consolas"/>
          <w:sz w:val="18"/>
        </w:rPr>
        <w:t>NC_082665.1     115311162                                                          ....  115311159</w:t>
      </w:r>
    </w:p>
    <w:p>
      <w:r>
        <w:rPr>
          <w:rFonts w:ascii="Consolas" w:hAnsi="Consolas"/>
          <w:sz w:val="18"/>
        </w:rPr>
        <w:t>NC_082665.1     106638939                                                            ..  106638938</w:t>
      </w:r>
    </w:p>
    <w:p>
      <w:r>
        <w:rPr>
          <w:rFonts w:ascii="Consolas" w:hAnsi="Consolas"/>
          <w:sz w:val="18"/>
        </w:rPr>
        <w:t>NC_082680.1     25753348                                                   ..-..-AG.T..  25753339</w:t>
      </w:r>
    </w:p>
    <w:p>
      <w:r>
        <w:rPr>
          <w:rFonts w:ascii="Consolas" w:hAnsi="Consolas"/>
          <w:sz w:val="18"/>
        </w:rPr>
        <w:t>NC_082664.1     68997130                  .----.--.A.A.C...-..--.-G-G--.-.A.T-..-.A....  68997158</w:t>
      </w:r>
    </w:p>
    <w:p>
      <w:r>
        <w:rPr>
          <w:rFonts w:ascii="Consolas" w:hAnsi="Consolas"/>
          <w:sz w:val="18"/>
        </w:rPr>
        <w:t>NC_082664.1     105422236                 .----.--.....C.G.-..--T-G-G--.-.A.T-..-.T....  105422264</w:t>
      </w:r>
    </w:p>
    <w:p>
      <w:r>
        <w:rPr>
          <w:rFonts w:ascii="Consolas" w:hAnsi="Consolas"/>
          <w:sz w:val="18"/>
        </w:rPr>
        <w:t>NC_082664.1     116924758  .G.---..TCT----.----.--.....G.GT-..G-.-G-.--.-.T..--.-.G.TT.  116924794</w:t>
      </w:r>
    </w:p>
    <w:p>
      <w:r>
        <w:rPr>
          <w:rFonts w:ascii="Consolas" w:hAnsi="Consolas"/>
          <w:sz w:val="18"/>
        </w:rPr>
        <w:t>NC_082664.1     67853149                                                       .-.G....  67853143</w:t>
      </w:r>
    </w:p>
    <w:p>
      <w:r>
        <w:rPr>
          <w:rFonts w:ascii="Consolas" w:hAnsi="Consolas"/>
          <w:sz w:val="18"/>
        </w:rPr>
        <w:t>NC_082664.1     67464095   .G.---.G-------.C---.--.........-..--.-G-C--.-TG.A-.C-AGT...  67464061</w:t>
      </w:r>
    </w:p>
    <w:p>
      <w:r>
        <w:rPr>
          <w:rFonts w:ascii="Consolas" w:hAnsi="Consolas"/>
          <w:sz w:val="18"/>
        </w:rPr>
        <w:t>NC_082664.1     108612712                                           .--.-..T.-A.-...-..  108612700</w:t>
      </w:r>
    </w:p>
    <w:p>
      <w:r>
        <w:rPr>
          <w:rFonts w:ascii="Consolas" w:hAnsi="Consolas"/>
          <w:sz w:val="18"/>
        </w:rPr>
        <w:t>NC_082664.1     33944033                                                              .  33944033</w:t>
      </w:r>
    </w:p>
    <w:p>
      <w:r>
        <w:rPr>
          <w:rFonts w:ascii="Consolas" w:hAnsi="Consolas"/>
          <w:sz w:val="18"/>
        </w:rPr>
        <w:t>NC_082664.1     22039093   ...---..TCTC---.----.--.........-..--G-G-.--.-..----.-AA..T.  22039059</w:t>
      </w:r>
    </w:p>
    <w:p>
      <w:r>
        <w:rPr>
          <w:rFonts w:ascii="Consolas" w:hAnsi="Consolas"/>
          <w:sz w:val="18"/>
        </w:rPr>
        <w:t>NC_082664.1     31024560                                                      ..-.G.C..  31024553</w:t>
      </w:r>
    </w:p>
    <w:p>
      <w:r>
        <w:rPr>
          <w:rFonts w:ascii="Consolas" w:hAnsi="Consolas"/>
          <w:sz w:val="18"/>
        </w:rPr>
        <w:t>NC_082664.1     133203303                 .----.--.....C.G.-..--G-A-.--.-.A.T-..-.G....  133203275</w:t>
      </w:r>
    </w:p>
    <w:p>
      <w:r>
        <w:rPr>
          <w:rFonts w:ascii="Consolas" w:hAnsi="Consolas"/>
          <w:sz w:val="18"/>
        </w:rPr>
        <w:t>NC_082664.1     27530511                                                       .-.G....  27530505</w:t>
      </w:r>
    </w:p>
    <w:p>
      <w:r>
        <w:rPr>
          <w:rFonts w:ascii="Consolas" w:hAnsi="Consolas"/>
          <w:sz w:val="18"/>
        </w:rPr>
        <w:t>NC_082664.1     27884601                                            .--.-..T.-A.-...-..  27884613</w:t>
      </w:r>
    </w:p>
    <w:p>
      <w:r>
        <w:rPr>
          <w:rFonts w:ascii="Consolas" w:hAnsi="Consolas"/>
          <w:sz w:val="18"/>
        </w:rPr>
        <w:t>NC_082664.1     177372923                 .----.--..G..C.G.-..--.-G-G--.-CA.T-..-C..T..  177372895</w:t>
      </w:r>
    </w:p>
    <w:p>
      <w:r>
        <w:rPr>
          <w:rFonts w:ascii="Consolas" w:hAnsi="Consolas"/>
          <w:sz w:val="18"/>
        </w:rPr>
        <w:t>NC_082664.1     12225888                                                              .  12225888</w:t>
      </w:r>
    </w:p>
    <w:p>
      <w:r>
        <w:rPr>
          <w:rFonts w:ascii="Consolas" w:hAnsi="Consolas"/>
          <w:sz w:val="18"/>
        </w:rPr>
        <w:t>NC_082678.1     54845054                                                   ..-..-.G.T..  54845045</w:t>
      </w:r>
    </w:p>
    <w:p>
      <w:r>
        <w:rPr>
          <w:rFonts w:ascii="Consolas" w:hAnsi="Consolas"/>
          <w:sz w:val="18"/>
        </w:rPr>
        <w:t>NC_082678.1     4657284                                                .-....--.-.A....  4657273</w:t>
      </w:r>
    </w:p>
    <w:p>
      <w:r>
        <w:rPr>
          <w:rFonts w:ascii="Consolas" w:hAnsi="Consolas"/>
          <w:sz w:val="18"/>
        </w:rPr>
        <w:t>NC_082678.1     6665660                   .----.--.....C.G.-..--.-G-G--.-GA.T-..-..AT..  6665632</w:t>
      </w:r>
    </w:p>
    <w:p>
      <w:r>
        <w:rPr>
          <w:rFonts w:ascii="Consolas" w:hAnsi="Consolas"/>
          <w:sz w:val="18"/>
        </w:rPr>
        <w:t>NC_082678.1     49005939                  .----.--.......GG-.T--.-G-G--.-...T-..-.A....  49005967</w:t>
      </w:r>
    </w:p>
    <w:p>
      <w:r>
        <w:rPr>
          <w:rFonts w:ascii="Consolas" w:hAnsi="Consolas"/>
          <w:sz w:val="18"/>
        </w:rPr>
        <w:t>NC_082678.1     51557004                  .----.--..A..C.G.-..--G-A-G--.-.A..-..-.G.T..  51557032</w:t>
      </w:r>
    </w:p>
    <w:p>
      <w:r>
        <w:rPr>
          <w:rFonts w:ascii="Consolas" w:hAnsi="Consolas"/>
          <w:sz w:val="18"/>
        </w:rPr>
        <w:t>NC_082678.1     6005115                            ....C...-..--.-G-G--.-.A.T-..-.G.C..  6005090</w:t>
      </w:r>
    </w:p>
    <w:p>
      <w:r>
        <w:rPr>
          <w:rFonts w:ascii="Consolas" w:hAnsi="Consolas"/>
          <w:sz w:val="18"/>
        </w:rPr>
        <w:t>NC_082678.1     8990385                   .----.--.....C..---.--.-G-G--.-.AT.-..-.G.C..  8990411</w:t>
      </w:r>
    </w:p>
    <w:p>
      <w:r>
        <w:rPr>
          <w:rFonts w:ascii="Consolas" w:hAnsi="Consolas"/>
          <w:sz w:val="18"/>
        </w:rPr>
        <w:t>NC_082678.1     4792003                                                              ..  4792004</w:t>
      </w:r>
    </w:p>
    <w:p>
      <w:r>
        <w:rPr>
          <w:rFonts w:ascii="Consolas" w:hAnsi="Consolas"/>
          <w:sz w:val="18"/>
        </w:rPr>
        <w:t>NC_082678.1     60871181                          ....GA...-..--.-AG.--.-..T.-A.-...-..  60871207</w:t>
      </w:r>
    </w:p>
    <w:p>
      <w:r>
        <w:rPr>
          <w:rFonts w:ascii="Consolas" w:hAnsi="Consolas"/>
          <w:sz w:val="18"/>
        </w:rPr>
        <w:t>NC_082678.1     41740414                                                             ..  41740415</w:t>
      </w:r>
    </w:p>
    <w:p>
      <w:r>
        <w:rPr>
          <w:rFonts w:ascii="Consolas" w:hAnsi="Consolas"/>
          <w:sz w:val="18"/>
        </w:rPr>
        <w:t>NC_082678.1     39881059                                                            ...  39881057</w:t>
      </w:r>
    </w:p>
    <w:p>
      <w:r>
        <w:rPr>
          <w:rFonts w:ascii="Consolas" w:hAnsi="Consolas"/>
          <w:sz w:val="18"/>
        </w:rPr>
        <w:t>NC_082674.1     57949728   .G.C--.C-------.----.--.....C.GG------------.-.A.T-..-.G....  57949699</w:t>
      </w:r>
    </w:p>
    <w:p>
      <w:r>
        <w:rPr>
          <w:rFonts w:ascii="Consolas" w:hAnsi="Consolas"/>
          <w:sz w:val="18"/>
        </w:rPr>
        <w:t>NC_082674.1     46553325                                                             ..  46553324</w:t>
      </w:r>
    </w:p>
    <w:p>
      <w:r>
        <w:rPr>
          <w:rFonts w:ascii="Consolas" w:hAnsi="Consolas"/>
          <w:sz w:val="18"/>
        </w:rPr>
        <w:t>NC_082674.1     25256019                                                           ....  25256016</w:t>
      </w:r>
    </w:p>
    <w:p>
      <w:r>
        <w:rPr>
          <w:rFonts w:ascii="Consolas" w:hAnsi="Consolas"/>
          <w:sz w:val="18"/>
        </w:rPr>
        <w:t>NC_082674.1     27732525   C..---.C-------.----.--CG....GG.-.A--.-A-G--.-.ATA-..-.G.T..  27732492</w:t>
      </w:r>
    </w:p>
    <w:p>
      <w:r>
        <w:rPr>
          <w:rFonts w:ascii="Consolas" w:hAnsi="Consolas"/>
          <w:sz w:val="18"/>
        </w:rPr>
        <w:t>NC_082670.1     55906944                          .........-.T--.-G-G--.-.G.T-..-.G..G.  55906970</w:t>
      </w:r>
    </w:p>
    <w:p>
      <w:r>
        <w:rPr>
          <w:rFonts w:ascii="Consolas" w:hAnsi="Consolas"/>
          <w:sz w:val="18"/>
        </w:rPr>
        <w:t>NC_082670.1     29529899   .C.------------.----.--.........-..--.-C-.--.-...T-..-.G....  29529868</w:t>
      </w:r>
    </w:p>
    <w:p>
      <w:r>
        <w:rPr>
          <w:rFonts w:ascii="Consolas" w:hAnsi="Consolas"/>
          <w:sz w:val="18"/>
        </w:rPr>
        <w:t>NC_082670.1     34989629                       .--......GG.-..--.-A-G--.-.A.T-..-.G.T.G  34989602</w:t>
      </w:r>
    </w:p>
    <w:p>
      <w:r>
        <w:rPr>
          <w:rFonts w:ascii="Consolas" w:hAnsi="Consolas"/>
          <w:sz w:val="18"/>
        </w:rPr>
        <w:t>NC_082670.1     70045378                  .----.--.......G.-..--.-G-G--.-.A..-A.-.T.C..  70045350</w:t>
      </w:r>
    </w:p>
    <w:p>
      <w:r>
        <w:rPr>
          <w:rFonts w:ascii="Consolas" w:hAnsi="Consolas"/>
          <w:sz w:val="18"/>
        </w:rPr>
        <w:t>NC_082670.1     37574901                                                           ....  37574904</w:t>
      </w:r>
    </w:p>
    <w:p>
      <w:r>
        <w:rPr>
          <w:rFonts w:ascii="Consolas" w:hAnsi="Consolas"/>
          <w:sz w:val="18"/>
        </w:rPr>
        <w:t>NC_082670.1     37690709                                                           ....  37690712</w:t>
      </w:r>
    </w:p>
    <w:p>
      <w:r>
        <w:rPr>
          <w:rFonts w:ascii="Consolas" w:hAnsi="Consolas"/>
          <w:sz w:val="18"/>
        </w:rPr>
        <w:t>NC_082670.1     40712760                                            .--.-..T.-A.-..-...  40712748</w:t>
      </w:r>
    </w:p>
    <w:p>
      <w:r>
        <w:rPr>
          <w:rFonts w:ascii="Consolas" w:hAnsi="Consolas"/>
          <w:sz w:val="18"/>
        </w:rPr>
        <w:t>NC_082670.1     57063439                                    ..--.-C-.--G-..A.-..-.G.C..  57063422</w:t>
      </w:r>
    </w:p>
    <w:p>
      <w:r>
        <w:rPr>
          <w:rFonts w:ascii="Consolas" w:hAnsi="Consolas"/>
          <w:sz w:val="18"/>
        </w:rPr>
        <w:t>NC_082670.1     73973631                                                      ..-.G.T..  73973624</w:t>
      </w:r>
    </w:p>
    <w:p>
      <w:r>
        <w:rPr>
          <w:rFonts w:ascii="Consolas" w:hAnsi="Consolas"/>
          <w:sz w:val="18"/>
        </w:rPr>
        <w:t>NC_082670.1     29741590                           ....C...-..--.G.-T--.-.GT.-A.-..-...  29741565</w:t>
      </w:r>
    </w:p>
    <w:p>
      <w:r>
        <w:rPr>
          <w:rFonts w:ascii="Consolas" w:hAnsi="Consolas"/>
          <w:sz w:val="18"/>
        </w:rPr>
        <w:t>NC_082670.1     83010423                                                           ....  83010420</w:t>
      </w:r>
    </w:p>
    <w:p>
      <w:r>
        <w:rPr>
          <w:rFonts w:ascii="Consolas" w:hAnsi="Consolas"/>
          <w:sz w:val="18"/>
        </w:rPr>
        <w:t>NC_082670.1     105531585                                           .--.-...T-..-...T..  105531572</w:t>
      </w:r>
    </w:p>
    <w:p>
      <w:r>
        <w:rPr>
          <w:rFonts w:ascii="Consolas" w:hAnsi="Consolas"/>
          <w:sz w:val="18"/>
        </w:rPr>
        <w:t>NC_082670.1     57669569                                  .-..--.-G-.--.-.T..-..-.G....  57669587</w:t>
      </w:r>
    </w:p>
    <w:p>
      <w:r>
        <w:rPr>
          <w:rFonts w:ascii="Consolas" w:hAnsi="Consolas"/>
          <w:sz w:val="18"/>
        </w:rPr>
        <w:t>NC_082670.1     67842168                                                            ...  67842166</w:t>
      </w:r>
    </w:p>
    <w:p>
      <w:r>
        <w:rPr>
          <w:rFonts w:ascii="Consolas" w:hAnsi="Consolas"/>
          <w:sz w:val="18"/>
        </w:rPr>
        <w:t>NC_082670.1     101834476                                                            ..  101834477</w:t>
      </w:r>
    </w:p>
    <w:p>
      <w:r>
        <w:rPr>
          <w:rFonts w:ascii="Consolas" w:hAnsi="Consolas"/>
          <w:sz w:val="18"/>
        </w:rPr>
        <w:t>NC_082661.1     154820593   ..---.C-------.----.--.......G.-CA--.-G-G--.-...T-..-AG....  154820625</w:t>
      </w:r>
    </w:p>
    <w:p>
      <w:r>
        <w:rPr>
          <w:rFonts w:ascii="Consolas" w:hAnsi="Consolas"/>
          <w:sz w:val="18"/>
        </w:rPr>
        <w:t>NC_082661.1     190202554  ...---..TCTC---.----.--.......G.-..--.-G-G--.-.AAT-..-.G..TG  190202517</w:t>
      </w:r>
    </w:p>
    <w:p>
      <w:r>
        <w:rPr>
          <w:rFonts w:ascii="Consolas" w:hAnsi="Consolas"/>
          <w:sz w:val="18"/>
        </w:rPr>
        <w:t>NC_082661.1     32081016                                                      ..-.G....  32081023</w:t>
      </w:r>
    </w:p>
    <w:p>
      <w:r>
        <w:rPr>
          <w:rFonts w:ascii="Consolas" w:hAnsi="Consolas"/>
          <w:sz w:val="18"/>
        </w:rPr>
        <w:t>NC_082661.1     47928144                                                      ..-.G....  47928151</w:t>
      </w:r>
    </w:p>
    <w:p>
      <w:r>
        <w:rPr>
          <w:rFonts w:ascii="Consolas" w:hAnsi="Consolas"/>
          <w:sz w:val="18"/>
        </w:rPr>
        <w:t>NC_082661.1     83891986                                ...-..--.-G-.--.-.AT.-A.-.G....  83891966</w:t>
      </w:r>
    </w:p>
    <w:p>
      <w:r>
        <w:rPr>
          <w:rFonts w:ascii="Consolas" w:hAnsi="Consolas"/>
          <w:sz w:val="18"/>
        </w:rPr>
        <w:t>NC_082661.1     66638727   .TC---.C-------.----.--...C...G.-.A--.-.-G--.-.A.T-..-.G.T..  66638760</w:t>
      </w:r>
    </w:p>
    <w:p>
      <w:r>
        <w:rPr>
          <w:rFonts w:ascii="Consolas" w:hAnsi="Consolas"/>
          <w:sz w:val="18"/>
        </w:rPr>
        <w:t>NC_082661.1     179388389                                                     ..-.G.C..  179388382</w:t>
      </w:r>
    </w:p>
    <w:p>
      <w:r>
        <w:rPr>
          <w:rFonts w:ascii="Consolas" w:hAnsi="Consolas"/>
          <w:sz w:val="18"/>
        </w:rPr>
        <w:t>NC_082661.1     35245778                                                      ..-.G....  35245771</w:t>
      </w:r>
    </w:p>
    <w:p>
      <w:r>
        <w:rPr>
          <w:rFonts w:ascii="Consolas" w:hAnsi="Consolas"/>
          <w:sz w:val="18"/>
        </w:rPr>
        <w:t>NC_082661.1     32796851                                                             ..  32796850</w:t>
      </w:r>
    </w:p>
    <w:p>
      <w:r>
        <w:rPr>
          <w:rFonts w:ascii="Consolas" w:hAnsi="Consolas"/>
          <w:sz w:val="18"/>
        </w:rPr>
        <w:t>NC_082661.1     88810881   ...---..ACCC---.----.--C....C.G.-.A--.-C-.--.-.A.T-..-.GT.GG  88810844</w:t>
      </w:r>
    </w:p>
    <w:p>
      <w:r>
        <w:rPr>
          <w:rFonts w:ascii="Consolas" w:hAnsi="Consolas"/>
          <w:sz w:val="18"/>
        </w:rPr>
        <w:t>NC_082661.1     233601504  .G.---..------------.--.....C.G.-..--.-A-G--.-.AAT-A.-.G....  233601472</w:t>
      </w:r>
    </w:p>
    <w:p>
      <w:r>
        <w:rPr>
          <w:rFonts w:ascii="Consolas" w:hAnsi="Consolas"/>
          <w:sz w:val="18"/>
        </w:rPr>
        <w:t>NC_082661.1     190772661    .---.C-------.----.--.....G...-..--G-G-.--.-.A.T-..-.G....  190772692</w:t>
      </w:r>
    </w:p>
    <w:p>
      <w:r>
        <w:rPr>
          <w:rFonts w:ascii="Consolas" w:hAnsi="Consolas"/>
          <w:sz w:val="18"/>
        </w:rPr>
        <w:t>NC_082661.1     76893102   ...---CC-------.T---.--.....-.G.-..--.-G-.--C-.-----.-.A....  76893131</w:t>
      </w:r>
    </w:p>
    <w:p>
      <w:r>
        <w:rPr>
          <w:rFonts w:ascii="Consolas" w:hAnsi="Consolas"/>
          <w:sz w:val="18"/>
        </w:rPr>
        <w:t>NC_082661.1     114171648  C..C--.C-------.----.--.....G.G.-..--.-G-G--.-GT.A-..-.G....  114171682</w:t>
      </w:r>
    </w:p>
    <w:p>
      <w:r>
        <w:rPr>
          <w:rFonts w:ascii="Consolas" w:hAnsi="Consolas"/>
          <w:sz w:val="18"/>
        </w:rPr>
        <w:t>NC_082661.1     145916966                                                      .-.G....  145916960</w:t>
      </w:r>
    </w:p>
    <w:p>
      <w:r>
        <w:rPr>
          <w:rFonts w:ascii="Consolas" w:hAnsi="Consolas"/>
          <w:sz w:val="18"/>
        </w:rPr>
        <w:t>NC_082661.1     49210163                                                           ....  49210166</w:t>
      </w:r>
    </w:p>
    <w:p>
      <w:r>
        <w:rPr>
          <w:rFonts w:ascii="Consolas" w:hAnsi="Consolas"/>
          <w:sz w:val="18"/>
        </w:rPr>
        <w:t>NC_082661.1     119624218  ...---CC-------.----.--.....C.G.-G.--T-G-G--.-.A.C-A.-.G....  119624251</w:t>
      </w:r>
    </w:p>
    <w:p>
      <w:r>
        <w:rPr>
          <w:rFonts w:ascii="Consolas" w:hAnsi="Consolas"/>
          <w:sz w:val="18"/>
        </w:rPr>
        <w:t>NC_082661.1     170886870  ...---CC-------.C---.--.....CC..-A.--G-G-.--.G...A-..-..-...  170886836</w:t>
      </w:r>
    </w:p>
    <w:p>
      <w:r>
        <w:rPr>
          <w:rFonts w:ascii="Consolas" w:hAnsi="Consolas"/>
          <w:sz w:val="18"/>
        </w:rPr>
        <w:t>NC_082661.1     25899239                                                      ..-.G.C..  25899232</w:t>
      </w:r>
    </w:p>
    <w:p>
      <w:r>
        <w:rPr>
          <w:rFonts w:ascii="Consolas" w:hAnsi="Consolas"/>
          <w:sz w:val="18"/>
        </w:rPr>
        <w:t>NC_082661.1     95925757                                                      ..-......  95925750</w:t>
      </w:r>
    </w:p>
    <w:p>
      <w:r>
        <w:rPr>
          <w:rFonts w:ascii="Consolas" w:hAnsi="Consolas"/>
          <w:sz w:val="18"/>
        </w:rPr>
        <w:t>NC_082661.1     192376380                                                             .  192376380</w:t>
      </w:r>
    </w:p>
    <w:p>
      <w:r>
        <w:rPr>
          <w:rFonts w:ascii="Consolas" w:hAnsi="Consolas"/>
          <w:sz w:val="18"/>
        </w:rPr>
        <w:t>NC_082661.1     198293798                                                            ..  198293797</w:t>
      </w:r>
    </w:p>
    <w:p>
      <w:r>
        <w:rPr>
          <w:rFonts w:ascii="Consolas" w:hAnsi="Consolas"/>
          <w:sz w:val="18"/>
        </w:rPr>
        <w:t>NC_082661.1     178044508                 .----.--.....C.G.-.A--.-G-G--.-.A..-..-.G....  178044480</w:t>
      </w:r>
    </w:p>
    <w:p>
      <w:r>
        <w:rPr>
          <w:rFonts w:ascii="Consolas" w:hAnsi="Consolas"/>
          <w:sz w:val="18"/>
        </w:rPr>
        <w:t>NC_082661.1     7597987                                                               .  7597987</w:t>
      </w:r>
    </w:p>
    <w:p>
      <w:r>
        <w:rPr>
          <w:rFonts w:ascii="Consolas" w:hAnsi="Consolas"/>
          <w:sz w:val="18"/>
        </w:rPr>
        <w:t>NC_082661.1     170716883                                                     ..-.G....  170716876</w:t>
      </w:r>
    </w:p>
    <w:p>
      <w:r>
        <w:rPr>
          <w:rFonts w:ascii="Consolas" w:hAnsi="Consolas"/>
          <w:sz w:val="18"/>
        </w:rPr>
        <w:t>NC_082661.1     69774265                                                             ..  69774264</w:t>
      </w:r>
    </w:p>
    <w:p>
      <w:r>
        <w:rPr>
          <w:rFonts w:ascii="Consolas" w:hAnsi="Consolas"/>
          <w:sz w:val="18"/>
        </w:rPr>
        <w:t>NC_082661.1     89646402   ...---..-------.C---.--.....C.G.-..--.-G-.CA.-.A.T-..-.A....  89646366</w:t>
      </w:r>
    </w:p>
    <w:p>
      <w:r>
        <w:rPr>
          <w:rFonts w:ascii="Consolas" w:hAnsi="Consolas"/>
          <w:sz w:val="18"/>
        </w:rPr>
        <w:t>NC_082661.1     12410164                                                             ..  12410165</w:t>
      </w:r>
    </w:p>
    <w:p>
      <w:r>
        <w:rPr>
          <w:rFonts w:ascii="Consolas" w:hAnsi="Consolas"/>
          <w:sz w:val="18"/>
        </w:rPr>
        <w:t>NC_082661.1     53676493                                                      ..-.G.T..  53676486</w:t>
      </w:r>
    </w:p>
    <w:p>
      <w:r>
        <w:rPr>
          <w:rFonts w:ascii="Consolas" w:hAnsi="Consolas"/>
          <w:sz w:val="18"/>
        </w:rPr>
        <w:t>NC_082661.1     117516636  ...C--.T-------.----C--.....G.G.-..--.-G-C--.-.A.T-..-A.-...  117516603</w:t>
      </w:r>
    </w:p>
    <w:p>
      <w:r>
        <w:rPr>
          <w:rFonts w:ascii="Consolas" w:hAnsi="Consolas"/>
          <w:sz w:val="18"/>
        </w:rPr>
        <w:t>NC_082661.1     105157058                                           .--.-.A..-..-.G.C..  105157045</w:t>
      </w:r>
    </w:p>
    <w:p>
      <w:r>
        <w:rPr>
          <w:rFonts w:ascii="Consolas" w:hAnsi="Consolas"/>
          <w:sz w:val="18"/>
        </w:rPr>
        <w:t>NC_082661.1     224013811  .CA---A.-------.----G--.......TC-.A--.-GG.--.-..T.-A.-....-.  224013778</w:t>
      </w:r>
    </w:p>
    <w:p>
      <w:r>
        <w:rPr>
          <w:rFonts w:ascii="Consolas" w:hAnsi="Consolas"/>
          <w:sz w:val="18"/>
        </w:rPr>
        <w:t>NC_082661.1     11490127                                                       .-.G....  11490133</w:t>
      </w:r>
    </w:p>
    <w:p>
      <w:r>
        <w:rPr>
          <w:rFonts w:ascii="Consolas" w:hAnsi="Consolas"/>
          <w:sz w:val="18"/>
        </w:rPr>
        <w:t>NC_082661.1     171637042                                                           ...  171637040</w:t>
      </w:r>
    </w:p>
    <w:p>
      <w:r>
        <w:rPr>
          <w:rFonts w:ascii="Consolas" w:hAnsi="Consolas"/>
          <w:sz w:val="18"/>
        </w:rPr>
        <w:t>NC_082662.1     17473357   .T.---AC-------.----.--C....C.G.-..--G-G-G--.-.A..-A.-.G....  17473324</w:t>
      </w:r>
    </w:p>
    <w:p>
      <w:r>
        <w:rPr>
          <w:rFonts w:ascii="Consolas" w:hAnsi="Consolas"/>
          <w:sz w:val="18"/>
        </w:rPr>
        <w:t>NC_082662.1     54142030   ...---..ATTCCCC.----.--.......G.-A.--.-G-G--.-.AAT-..-.GAT..  54141990</w:t>
      </w:r>
    </w:p>
    <w:p>
      <w:r>
        <w:rPr>
          <w:rFonts w:ascii="Consolas" w:hAnsi="Consolas"/>
          <w:sz w:val="18"/>
        </w:rPr>
        <w:t>NC_082662.1     84150653   ...---..T------.----.--.C...CC..-..--.-G-.--.-.ATT-..-.G..T.  84150619</w:t>
      </w:r>
    </w:p>
    <w:p>
      <w:r>
        <w:rPr>
          <w:rFonts w:ascii="Consolas" w:hAnsi="Consolas"/>
          <w:sz w:val="18"/>
        </w:rPr>
        <w:t>NC_082662.1     6791130                                                .-.A..-..-.G....  6791142</w:t>
      </w:r>
    </w:p>
    <w:p>
      <w:r>
        <w:rPr>
          <w:rFonts w:ascii="Consolas" w:hAnsi="Consolas"/>
          <w:sz w:val="18"/>
        </w:rPr>
        <w:t>NC_082662.1     81978998   ...---CCT------.----.--.....C.G.-..--.-G-G--.-CAT.-..-AGA...  81978964</w:t>
      </w:r>
    </w:p>
    <w:p>
      <w:r>
        <w:rPr>
          <w:rFonts w:ascii="Consolas" w:hAnsi="Consolas"/>
          <w:sz w:val="18"/>
        </w:rPr>
        <w:t>NC_082662.1     19227595                  .----.--.......G.-..--.-G-.--.-.ATT-A.-.G.C..  19227567</w:t>
      </w:r>
    </w:p>
    <w:p>
      <w:r>
        <w:rPr>
          <w:rFonts w:ascii="Consolas" w:hAnsi="Consolas"/>
          <w:sz w:val="18"/>
        </w:rPr>
        <w:t>NC_082662.1     63620020                       .--.....C...-..--T-G-.--G-.A.T-..-AA.T..  63620047</w:t>
      </w:r>
    </w:p>
    <w:p>
      <w:r>
        <w:rPr>
          <w:rFonts w:ascii="Consolas" w:hAnsi="Consolas"/>
          <w:sz w:val="18"/>
        </w:rPr>
        <w:t>NC_082662.1     18150527                          .....C.G.-..--.-G-G--.-.G.T-..-.T....  18150501</w:t>
      </w:r>
    </w:p>
    <w:p>
      <w:r>
        <w:rPr>
          <w:rFonts w:ascii="Consolas" w:hAnsi="Consolas"/>
          <w:sz w:val="18"/>
        </w:rPr>
        <w:t>NC_082662.1     50315022                                                           ....  50315025</w:t>
      </w:r>
    </w:p>
    <w:p>
      <w:r>
        <w:rPr>
          <w:rFonts w:ascii="Consolas" w:hAnsi="Consolas"/>
          <w:sz w:val="18"/>
        </w:rPr>
        <w:t>NC_082662.1     120836818  ...---A.TGCT---.----.--.......G.-..--.-A-G--.-.AAT-A.-AG....  120836855</w:t>
      </w:r>
    </w:p>
    <w:p>
      <w:r>
        <w:rPr>
          <w:rFonts w:ascii="Consolas" w:hAnsi="Consolas"/>
          <w:sz w:val="18"/>
        </w:rPr>
        <w:t>NC_082662.1     53516267                                                      ..-.G....  53516274</w:t>
      </w:r>
    </w:p>
    <w:p>
      <w:r>
        <w:rPr>
          <w:rFonts w:ascii="Consolas" w:hAnsi="Consolas"/>
          <w:sz w:val="18"/>
        </w:rPr>
        <w:t>NC_082662.1     13583830                                  .-..--G-.-G--.-.A.T-..-.G....  13583848</w:t>
      </w:r>
    </w:p>
    <w:p>
      <w:r>
        <w:rPr>
          <w:rFonts w:ascii="Consolas" w:hAnsi="Consolas"/>
          <w:sz w:val="18"/>
        </w:rPr>
        <w:t>NC_082662.1     16001705                  .----.--.....C.G.-..--.-G-.--.-GG.T-..-.G..T.  16001733</w:t>
      </w:r>
    </w:p>
    <w:p>
      <w:r>
        <w:rPr>
          <w:rFonts w:ascii="Consolas" w:hAnsi="Consolas"/>
          <w:sz w:val="18"/>
        </w:rPr>
        <w:t>NC_082662.1     38628739     .---.T-------.----.--.C.A.C...-..--.-A-.--.-.A.T-A.-.GTTT.  38628770</w:t>
      </w:r>
    </w:p>
    <w:p>
      <w:r>
        <w:rPr>
          <w:rFonts w:ascii="Consolas" w:hAnsi="Consolas"/>
          <w:sz w:val="18"/>
        </w:rPr>
        <w:t>NC_082662.1     130727709                 .----.--.....C.C.-..--.-G-.--T-.GGT-..-.G.TT.  130727737</w:t>
      </w:r>
    </w:p>
    <w:p>
      <w:r>
        <w:rPr>
          <w:rFonts w:ascii="Consolas" w:hAnsi="Consolas"/>
          <w:sz w:val="18"/>
        </w:rPr>
        <w:t>NC_082662.1     169977343                                 .-..--.-G-G--.-.A..-..-.G.C..  169977325</w:t>
      </w:r>
    </w:p>
    <w:p>
      <w:r>
        <w:rPr>
          <w:rFonts w:ascii="Consolas" w:hAnsi="Consolas"/>
          <w:sz w:val="18"/>
        </w:rPr>
        <w:t>NC_082662.1     90776916                                                      ..-.A.C..  90776909</w:t>
      </w:r>
    </w:p>
    <w:p>
      <w:r>
        <w:rPr>
          <w:rFonts w:ascii="Consolas" w:hAnsi="Consolas"/>
          <w:sz w:val="18"/>
        </w:rPr>
        <w:t>NC_082662.1     111808154  ...---CC-------.----.--.....C.G.-..--G-G-G--.-..T.--.-.A.C..  111808186</w:t>
      </w:r>
    </w:p>
    <w:p>
      <w:r>
        <w:rPr>
          <w:rFonts w:ascii="Consolas" w:hAnsi="Consolas"/>
          <w:sz w:val="18"/>
        </w:rPr>
        <w:t>NC_082662.1     106903149  ...C--.C-------.----.--..G..C.G.-..--.-G-.--.-.A.T-A.-.G....  106903115</w:t>
      </w:r>
    </w:p>
    <w:p>
      <w:r>
        <w:rPr>
          <w:rFonts w:ascii="Consolas" w:hAnsi="Consolas"/>
          <w:sz w:val="18"/>
        </w:rPr>
        <w:t>NC_082662.1     27709068                                                             ..  27709069</w:t>
      </w:r>
    </w:p>
    <w:p>
      <w:r>
        <w:rPr>
          <w:rFonts w:ascii="Consolas" w:hAnsi="Consolas"/>
          <w:sz w:val="18"/>
        </w:rPr>
        <w:t>NC_082662.1     25199590                                                             ..  25199591</w:t>
      </w:r>
    </w:p>
    <w:p>
      <w:r>
        <w:rPr>
          <w:rFonts w:ascii="Consolas" w:hAnsi="Consolas"/>
          <w:sz w:val="18"/>
        </w:rPr>
        <w:t>NC_082662.1     47939049                                                  ..T-..-.G.C..  47939039</w:t>
      </w:r>
    </w:p>
    <w:p>
      <w:r>
        <w:rPr>
          <w:rFonts w:ascii="Consolas" w:hAnsi="Consolas"/>
          <w:sz w:val="18"/>
        </w:rPr>
        <w:t>NC_082662.1     45517080                                                            ..T  45517082</w:t>
      </w:r>
    </w:p>
    <w:p>
      <w:r>
        <w:rPr>
          <w:rFonts w:ascii="Consolas" w:hAnsi="Consolas"/>
          <w:sz w:val="18"/>
        </w:rPr>
        <w:t>NC_082662.1     81569376                                            .--.-.A..-A.-..-...  81569388</w:t>
      </w:r>
    </w:p>
    <w:p>
      <w:r>
        <w:rPr>
          <w:rFonts w:ascii="Consolas" w:hAnsi="Consolas"/>
          <w:sz w:val="18"/>
        </w:rPr>
        <w:t>NC_082662.1     20567251                                                      ..-.G.T..  20567258</w:t>
      </w:r>
    </w:p>
    <w:p>
      <w:r>
        <w:rPr>
          <w:rFonts w:ascii="Consolas" w:hAnsi="Consolas"/>
          <w:sz w:val="18"/>
        </w:rPr>
        <w:t>NC_082662.1     102857503                                                          ....  102857500</w:t>
      </w:r>
    </w:p>
    <w:p>
      <w:r>
        <w:rPr>
          <w:rFonts w:ascii="Consolas" w:hAnsi="Consolas"/>
          <w:sz w:val="18"/>
        </w:rPr>
        <w:t>NC_082662.1     45833193                                                             ..  45833192</w:t>
      </w:r>
    </w:p>
    <w:p>
      <w:r>
        <w:rPr>
          <w:rFonts w:ascii="Consolas" w:hAnsi="Consolas"/>
          <w:sz w:val="18"/>
        </w:rPr>
        <w:t>NC_082662.1     18794512   ...---.CT------.----.--...C.C.TG-..--.-G-.--.-.A.T-.C-AG.T..  18794478</w:t>
      </w:r>
    </w:p>
    <w:p>
      <w:r>
        <w:rPr>
          <w:rFonts w:ascii="Consolas" w:hAnsi="Consolas"/>
          <w:sz w:val="18"/>
        </w:rPr>
        <w:t>NC_082662.1     49698095                  .----.--.......G.-..--.-G-C--.-.A.T-C.-.A....  49698067</w:t>
      </w:r>
    </w:p>
    <w:p>
      <w:r>
        <w:rPr>
          <w:rFonts w:ascii="Consolas" w:hAnsi="Consolas"/>
          <w:sz w:val="18"/>
        </w:rPr>
        <w:t>NC_082662.1     16183108                                    ..--.-G-.--.-.A.T-..-.G....  16183091</w:t>
      </w:r>
    </w:p>
    <w:p>
      <w:r>
        <w:rPr>
          <w:rFonts w:ascii="Consolas" w:hAnsi="Consolas"/>
          <w:sz w:val="18"/>
        </w:rPr>
        <w:t>NC_082662.1     49655596                                                      ..-.G....  49655603</w:t>
      </w:r>
    </w:p>
    <w:p>
      <w:r>
        <w:rPr>
          <w:rFonts w:ascii="Consolas" w:hAnsi="Consolas"/>
          <w:sz w:val="18"/>
        </w:rPr>
        <w:t>NC_082662.1     28152229                                                      ..-.G....  28152222</w:t>
      </w:r>
    </w:p>
    <w:p>
      <w:r>
        <w:rPr>
          <w:rFonts w:ascii="Consolas" w:hAnsi="Consolas"/>
          <w:sz w:val="18"/>
        </w:rPr>
        <w:t>NC_082671.1     38185182   ...---CC-------.----T--A...G..GG-..--.-G-G--.-.ATT-..-.A.T..  38185215</w:t>
      </w:r>
    </w:p>
    <w:p>
      <w:r>
        <w:rPr>
          <w:rFonts w:ascii="Consolas" w:hAnsi="Consolas"/>
          <w:sz w:val="18"/>
        </w:rPr>
        <w:t>NC_082671.1     68964527   ...---.C-------.----TG-.....A.G.-C.--.-G-G--.-.A.T-..-.G.T..  68964493</w:t>
      </w:r>
    </w:p>
    <w:p>
      <w:r>
        <w:rPr>
          <w:rFonts w:ascii="Consolas" w:hAnsi="Consolas"/>
          <w:sz w:val="18"/>
        </w:rPr>
        <w:t>NC_082671.1     91365753     .---.T-------.----.--....CC.GG-.T--.-G-.--.-.A.T-..-.G..T.  91365722</w:t>
      </w:r>
    </w:p>
    <w:p>
      <w:r>
        <w:rPr>
          <w:rFonts w:ascii="Consolas" w:hAnsi="Consolas"/>
          <w:sz w:val="18"/>
        </w:rPr>
        <w:t>NC_082671.1     48260200   ...---.C-------.----TAT.......G.-..--.-G-.--.-CATT-..-AG.T..  48260235</w:t>
      </w:r>
    </w:p>
    <w:p>
      <w:r>
        <w:rPr>
          <w:rFonts w:ascii="Consolas" w:hAnsi="Consolas"/>
          <w:sz w:val="18"/>
        </w:rPr>
        <w:t>NC_082671.1     28422720                                                      ..-......  28422713</w:t>
      </w:r>
    </w:p>
    <w:p>
      <w:r>
        <w:rPr>
          <w:rFonts w:ascii="Consolas" w:hAnsi="Consolas"/>
          <w:sz w:val="18"/>
        </w:rPr>
        <w:t>NC_082671.1     31540301   ...---.C-------TG---.--G.....GG.-..--.-G-G--.-.ATT-..-.A....  31540267</w:t>
      </w:r>
    </w:p>
    <w:p>
      <w:r>
        <w:rPr>
          <w:rFonts w:ascii="Consolas" w:hAnsi="Consolas"/>
          <w:sz w:val="18"/>
        </w:rPr>
        <w:t>NC_082671.1     69266348                       .--.....C.G.-..--.-G-G--.-...A-.T-.G..G.  69266375</w:t>
      </w:r>
    </w:p>
    <w:p>
      <w:r>
        <w:rPr>
          <w:rFonts w:ascii="Consolas" w:hAnsi="Consolas"/>
          <w:sz w:val="18"/>
        </w:rPr>
        <w:t>NC_082671.1     72843989                                  .-..--.-.-G--.-TT.T-..-.A.C..  72843971</w:t>
      </w:r>
    </w:p>
    <w:p>
      <w:r>
        <w:rPr>
          <w:rFonts w:ascii="Consolas" w:hAnsi="Consolas"/>
          <w:sz w:val="18"/>
        </w:rPr>
        <w:t>NC_082671.1     74991059   ...---AT-------.----.--.......G.-G.--.-G-.--.-.AT.-T.-.G.C..  74991026</w:t>
      </w:r>
    </w:p>
    <w:p>
      <w:r>
        <w:rPr>
          <w:rFonts w:ascii="Consolas" w:hAnsi="Consolas"/>
          <w:sz w:val="18"/>
        </w:rPr>
        <w:t>NC_082671.1     26254496   ...---..GCCC---.----.--.....C...-..--.-A-G--G-.A.T-A.-.G.T..  26254459</w:t>
      </w:r>
    </w:p>
    <w:p>
      <w:r>
        <w:rPr>
          <w:rFonts w:ascii="Consolas" w:hAnsi="Consolas"/>
          <w:sz w:val="18"/>
        </w:rPr>
        <w:t>NC_082671.1     70174975                                                      ..-.G.T..  70174982</w:t>
      </w:r>
    </w:p>
    <w:p>
      <w:r>
        <w:rPr>
          <w:rFonts w:ascii="Consolas" w:hAnsi="Consolas"/>
          <w:sz w:val="18"/>
        </w:rPr>
        <w:t>NC_082671.1     66989858                                                      ..-...T..  66989865</w:t>
      </w:r>
    </w:p>
    <w:p>
      <w:r>
        <w:rPr>
          <w:rFonts w:ascii="Consolas" w:hAnsi="Consolas"/>
          <w:sz w:val="18"/>
        </w:rPr>
        <w:t>NC_082671.1     87094386                          .......C.-..--.-.-G--.-.G.A-.T-TG....  87094412</w:t>
      </w:r>
    </w:p>
    <w:p>
      <w:r>
        <w:rPr>
          <w:rFonts w:ascii="Consolas" w:hAnsi="Consolas"/>
          <w:sz w:val="18"/>
        </w:rPr>
        <w:t>NC_082671.1     49396655                                                      ..-.G.T..  49396648</w:t>
      </w:r>
    </w:p>
    <w:p>
      <w:r>
        <w:rPr>
          <w:rFonts w:ascii="Consolas" w:hAnsi="Consolas"/>
          <w:sz w:val="18"/>
        </w:rPr>
        <w:t>NC_082671.1     43181465                                                      ..-.A..T.  43181458</w:t>
      </w:r>
    </w:p>
    <w:p>
      <w:r>
        <w:rPr>
          <w:rFonts w:ascii="Consolas" w:hAnsi="Consolas"/>
          <w:sz w:val="18"/>
        </w:rPr>
        <w:t>NC_082671.1     88863232                                                              .  88863232</w:t>
      </w:r>
    </w:p>
    <w:p>
      <w:r>
        <w:rPr>
          <w:rFonts w:ascii="Consolas" w:hAnsi="Consolas"/>
          <w:sz w:val="18"/>
        </w:rPr>
        <w:t>NC_082671.1     78128429                                                             ..  78128428</w:t>
      </w:r>
    </w:p>
    <w:p>
      <w:r>
        <w:rPr>
          <w:rFonts w:ascii="Consolas" w:hAnsi="Consolas"/>
          <w:sz w:val="18"/>
        </w:rPr>
        <w:t>NC_082671.1     102409687  ...------------.----C--.C...C.G.-..G-.-C-.--T-..G.A..-.G..-.  102409719</w:t>
      </w:r>
    </w:p>
    <w:p>
      <w:r>
        <w:rPr>
          <w:rFonts w:ascii="Consolas" w:hAnsi="Consolas"/>
          <w:sz w:val="18"/>
        </w:rPr>
        <w:t>NC_082676.1     29046408   ...---CC-------.----.--.....C.G.-..--.-G-G--T-.A.T-..-.TTT..  29046375</w:t>
      </w:r>
    </w:p>
    <w:p>
      <w:r>
        <w:rPr>
          <w:rFonts w:ascii="Consolas" w:hAnsi="Consolas"/>
          <w:sz w:val="18"/>
        </w:rPr>
        <w:t>NC_082676.1     54020087                          .......G.-..--.-.-G--.-.T.T-T.-.G....  54020113</w:t>
      </w:r>
    </w:p>
    <w:p>
      <w:r>
        <w:rPr>
          <w:rFonts w:ascii="Consolas" w:hAnsi="Consolas"/>
          <w:sz w:val="18"/>
        </w:rPr>
        <w:t>NC_082676.1     54395289                  .----.--.......G.-..--.-G-G--.-.AGT-A.-.T....  54395261</w:t>
      </w:r>
    </w:p>
    <w:p>
      <w:r>
        <w:rPr>
          <w:rFonts w:ascii="Consolas" w:hAnsi="Consolas"/>
          <w:sz w:val="18"/>
        </w:rPr>
        <w:t>NC_082676.1     35448403                                                       .-.G....  35448409</w:t>
      </w:r>
    </w:p>
    <w:p>
      <w:r>
        <w:rPr>
          <w:rFonts w:ascii="Consolas" w:hAnsi="Consolas"/>
          <w:sz w:val="18"/>
        </w:rPr>
        <w:t>NC_082676.1     13391392   ...---..TCCT---.----.--.G...C.G.-..--.-G-G--.-.A.T-..-.G....  13391429</w:t>
      </w:r>
    </w:p>
    <w:p>
      <w:r>
        <w:rPr>
          <w:rFonts w:ascii="Consolas" w:hAnsi="Consolas"/>
          <w:sz w:val="18"/>
        </w:rPr>
        <w:t>NC_082676.1     16034294                                                      ..-.G.T..  16034287</w:t>
      </w:r>
    </w:p>
    <w:p>
      <w:r>
        <w:rPr>
          <w:rFonts w:ascii="Consolas" w:hAnsi="Consolas"/>
          <w:sz w:val="18"/>
        </w:rPr>
        <w:t>NC_082676.1     52267043                           ......G.-..--.-AG.--.-...A-A.-..-...  52267018</w:t>
      </w:r>
    </w:p>
    <w:p>
      <w:r>
        <w:rPr>
          <w:rFonts w:ascii="Consolas" w:hAnsi="Consolas"/>
          <w:sz w:val="18"/>
        </w:rPr>
        <w:t>NC_082676.1     86831273                  .----.--.....C..GC..--.-G-G--.-.A.C-..-.G...G  86831244</w:t>
      </w:r>
    </w:p>
    <w:p>
      <w:r>
        <w:rPr>
          <w:rFonts w:ascii="Consolas" w:hAnsi="Consolas"/>
          <w:sz w:val="18"/>
        </w:rPr>
        <w:t>NC_082676.1     83728795                                                       .-.G....  83728789</w:t>
      </w:r>
    </w:p>
    <w:p>
      <w:r>
        <w:rPr>
          <w:rFonts w:ascii="Consolas" w:hAnsi="Consolas"/>
          <w:sz w:val="18"/>
        </w:rPr>
        <w:t>NC_082676.1     8436284                        .--......G..-..--.-G-G--.-.A.T--.-.G.T..  8436310</w:t>
      </w:r>
    </w:p>
    <w:p>
      <w:r>
        <w:rPr>
          <w:rFonts w:ascii="Consolas" w:hAnsi="Consolas"/>
          <w:sz w:val="18"/>
        </w:rPr>
        <w:t>NC_082676.1     13043650                                                       .-.G....  13043656</w:t>
      </w:r>
    </w:p>
    <w:p>
      <w:r>
        <w:rPr>
          <w:rFonts w:ascii="Consolas" w:hAnsi="Consolas"/>
          <w:sz w:val="18"/>
        </w:rPr>
        <w:t>NC_082676.1     27196185                                                           ....  27196188</w:t>
      </w:r>
    </w:p>
    <w:p>
      <w:r>
        <w:rPr>
          <w:rFonts w:ascii="Consolas" w:hAnsi="Consolas"/>
          <w:sz w:val="18"/>
        </w:rPr>
        <w:t>NC_082676.1     86179494   ...---.--------.----.--.........-..--.-G-C--.-..T.-A.----...  86179523</w:t>
      </w:r>
    </w:p>
    <w:p>
      <w:r>
        <w:rPr>
          <w:rFonts w:ascii="Consolas" w:hAnsi="Consolas"/>
          <w:sz w:val="18"/>
        </w:rPr>
        <w:t>NC_082676.1     53689389                  .----.--....G..G.-..--.-G-.--.-.A----.-A.TT..  53689364</w:t>
      </w:r>
    </w:p>
    <w:p>
      <w:r>
        <w:rPr>
          <w:rFonts w:ascii="Consolas" w:hAnsi="Consolas"/>
          <w:sz w:val="18"/>
        </w:rPr>
        <w:t>NC_082676.1     18940966                                                             ..  18940965</w:t>
      </w:r>
    </w:p>
    <w:p>
      <w:r>
        <w:rPr>
          <w:rFonts w:ascii="Consolas" w:hAnsi="Consolas"/>
          <w:sz w:val="18"/>
        </w:rPr>
        <w:t>NC_082676.1     59978687                                                      ..-.G.T..  59978680</w:t>
      </w:r>
    </w:p>
    <w:p>
      <w:r>
        <w:rPr>
          <w:rFonts w:ascii="Consolas" w:hAnsi="Consolas"/>
          <w:sz w:val="18"/>
        </w:rPr>
        <w:t>NC_082676.1     27014043                            ...C...-.A--.-G-.--.-....-..-.A.T..  27014019</w:t>
      </w:r>
    </w:p>
    <w:p>
      <w:r>
        <w:rPr>
          <w:rFonts w:ascii="Consolas" w:hAnsi="Consolas"/>
          <w:sz w:val="18"/>
        </w:rPr>
        <w:t>NC_082676.1     28226375                                                           ....  28226372</w:t>
      </w:r>
    </w:p>
    <w:p>
      <w:r>
        <w:rPr>
          <w:rFonts w:ascii="Consolas" w:hAnsi="Consolas"/>
          <w:sz w:val="18"/>
        </w:rPr>
        <w:t>NC_082676.1     28248265                                                             ..  28248264</w:t>
      </w:r>
    </w:p>
    <w:p>
      <w:r>
        <w:rPr>
          <w:rFonts w:ascii="Consolas" w:hAnsi="Consolas"/>
          <w:sz w:val="18"/>
        </w:rPr>
        <w:t>NC_082676.1     19608625                                                      ..-.G.T..  19608632</w:t>
      </w:r>
    </w:p>
    <w:p>
      <w:r>
        <w:rPr>
          <w:rFonts w:ascii="Consolas" w:hAnsi="Consolas"/>
          <w:sz w:val="18"/>
        </w:rPr>
        <w:t>NC_082676.1     17782936                                                             ..  17782937</w:t>
      </w:r>
    </w:p>
    <w:p>
      <w:r>
        <w:rPr>
          <w:rFonts w:ascii="Consolas" w:hAnsi="Consolas"/>
          <w:sz w:val="18"/>
        </w:rPr>
        <w:t>NC_082676.1     28914251   ...---.TTGCC---.----.--.....C.G.-C.--.-A-.--.-GG.T-..-.G....  28914288</w:t>
      </w:r>
    </w:p>
    <w:p>
      <w:r>
        <w:rPr>
          <w:rFonts w:ascii="Consolas" w:hAnsi="Consolas"/>
          <w:sz w:val="18"/>
        </w:rPr>
        <w:t>NC_082676.1     13154815                                                      ..-.G....  13154822</w:t>
      </w:r>
    </w:p>
    <w:p>
      <w:r>
        <w:rPr>
          <w:rFonts w:ascii="Consolas" w:hAnsi="Consolas"/>
          <w:sz w:val="18"/>
        </w:rPr>
        <w:t>NC_082676.1     44373503                                                             ..  44373502</w:t>
      </w:r>
    </w:p>
    <w:p>
      <w:r>
        <w:rPr>
          <w:rFonts w:ascii="Consolas" w:hAnsi="Consolas"/>
          <w:sz w:val="18"/>
        </w:rPr>
        <w:t>NC_082677.1     26111918                  .----.--.....C...-..--.-G-.--.-.ATT-A.-.G....  26111890</w:t>
      </w:r>
    </w:p>
    <w:p>
      <w:r>
        <w:rPr>
          <w:rFonts w:ascii="Consolas" w:hAnsi="Consolas"/>
          <w:sz w:val="18"/>
        </w:rPr>
        <w:t>NC_082677.1     23767308   .T.---.CAC-----.----.--.....C.T.-.A--.-G-.--.-.A.T-..-.GAT.C  23767273</w:t>
      </w:r>
    </w:p>
    <w:p>
      <w:r>
        <w:rPr>
          <w:rFonts w:ascii="Consolas" w:hAnsi="Consolas"/>
          <w:sz w:val="18"/>
        </w:rPr>
        <w:t>NC_082677.1     18131391                           ....C.G.-..--.-G-.--.-.A.T-..-.GTT..  18131366</w:t>
      </w:r>
    </w:p>
    <w:p>
      <w:r>
        <w:rPr>
          <w:rFonts w:ascii="Consolas" w:hAnsi="Consolas"/>
          <w:sz w:val="18"/>
        </w:rPr>
        <w:t>NC_082677.1     6840197                        .--.......T.-..--G-G-.--.-.A.T-..-.G..T.  6840224</w:t>
      </w:r>
    </w:p>
    <w:p>
      <w:r>
        <w:rPr>
          <w:rFonts w:ascii="Consolas" w:hAnsi="Consolas"/>
          <w:sz w:val="18"/>
        </w:rPr>
        <w:t>NC_082677.1     33463625                                                      ..-.A.C..  33463618</w:t>
      </w:r>
    </w:p>
    <w:p>
      <w:r>
        <w:rPr>
          <w:rFonts w:ascii="Consolas" w:hAnsi="Consolas"/>
          <w:sz w:val="18"/>
        </w:rPr>
        <w:t>NC_082677.1     22467826                                                             ..  22467825</w:t>
      </w:r>
    </w:p>
    <w:p>
      <w:r>
        <w:rPr>
          <w:rFonts w:ascii="Consolas" w:hAnsi="Consolas"/>
          <w:sz w:val="18"/>
        </w:rPr>
        <w:t>NC_082677.1     9459186                   .----.--.....C.G.-..--.-G-G--.-.A.A-..-.T.C..  9459158</w:t>
      </w:r>
    </w:p>
    <w:p>
      <w:r>
        <w:rPr>
          <w:rFonts w:ascii="Consolas" w:hAnsi="Consolas"/>
          <w:sz w:val="18"/>
        </w:rPr>
        <w:t>NC_082672.1     42095576   ..CC--.C-------.----.--.....C...-..--.-C-.--.-.A.T-..-AG.T.T  42095542</w:t>
      </w:r>
    </w:p>
    <w:p>
      <w:r>
        <w:rPr>
          <w:rFonts w:ascii="Consolas" w:hAnsi="Consolas"/>
          <w:sz w:val="18"/>
        </w:rPr>
        <w:t>NC_082672.1     64170747                                                    .-..-.A....  64170739</w:t>
      </w:r>
    </w:p>
    <w:p>
      <w:r>
        <w:rPr>
          <w:rFonts w:ascii="Consolas" w:hAnsi="Consolas"/>
          <w:sz w:val="18"/>
        </w:rPr>
        <w:t>NC_082672.1     16701333                  .----.--.C...C.C.-..--.-G-G--.-.AT.-..-.G....  16701361</w:t>
      </w:r>
    </w:p>
    <w:p>
      <w:r>
        <w:rPr>
          <w:rFonts w:ascii="Consolas" w:hAnsi="Consolas"/>
          <w:sz w:val="18"/>
        </w:rPr>
        <w:t>NC_082672.1     52333299                          .....C...-..--.-G-G--.-.A.T-..-.A.C..  52333273</w:t>
      </w:r>
    </w:p>
    <w:p>
      <w:r>
        <w:rPr>
          <w:rFonts w:ascii="Consolas" w:hAnsi="Consolas"/>
          <w:sz w:val="18"/>
        </w:rPr>
        <w:t>NC_082672.1     11326992    ..---..-------.C---.--.....C.G.-..--.-G-.--.-TG.T-..-AG....  11326959</w:t>
      </w:r>
    </w:p>
    <w:p>
      <w:r>
        <w:rPr>
          <w:rFonts w:ascii="Consolas" w:hAnsi="Consolas"/>
          <w:sz w:val="18"/>
        </w:rPr>
        <w:t>NC_082672.1     51511879                                                      ..-.G...C  51511872</w:t>
      </w:r>
    </w:p>
    <w:p>
      <w:r>
        <w:rPr>
          <w:rFonts w:ascii="Consolas" w:hAnsi="Consolas"/>
          <w:sz w:val="18"/>
        </w:rPr>
        <w:t>NC_082672.1     89391233                                                      ..-.G....  89391240</w:t>
      </w:r>
    </w:p>
    <w:p>
      <w:r>
        <w:rPr>
          <w:rFonts w:ascii="Consolas" w:hAnsi="Consolas"/>
          <w:sz w:val="18"/>
        </w:rPr>
        <w:t>NC_082672.1     59047330   ...---..-------.TCAT.--.....C.G.-..--.-A-G--.-.A.T-..-AGA.T.  59047293</w:t>
      </w:r>
    </w:p>
    <w:p>
      <w:r>
        <w:rPr>
          <w:rFonts w:ascii="Consolas" w:hAnsi="Consolas"/>
          <w:sz w:val="18"/>
        </w:rPr>
        <w:t>NC_082672.1     68493005                                                           ....  68493008</w:t>
      </w:r>
    </w:p>
    <w:p>
      <w:r>
        <w:rPr>
          <w:rFonts w:ascii="Consolas" w:hAnsi="Consolas"/>
          <w:sz w:val="18"/>
        </w:rPr>
        <w:t>NC_082672.1     88695186   ..A---..TCT----.----.G-....T..G.-G.--.-G-G--.-.G.C-C.-.A....  88695223</w:t>
      </w:r>
    </w:p>
    <w:p>
      <w:r>
        <w:rPr>
          <w:rFonts w:ascii="Consolas" w:hAnsi="Consolas"/>
          <w:sz w:val="18"/>
        </w:rPr>
        <w:t>NC_082668.1     4485585    ...C--.T-------.----.--.......T.-..--C-A-G--.-.A.T-..-.G....  4485551</w:t>
      </w:r>
    </w:p>
    <w:p>
      <w:r>
        <w:rPr>
          <w:rFonts w:ascii="Consolas" w:hAnsi="Consolas"/>
          <w:sz w:val="18"/>
        </w:rPr>
        <w:t>NC_082668.1     110638245                                                            ..  110638246</w:t>
      </w:r>
    </w:p>
    <w:p>
      <w:r>
        <w:rPr>
          <w:rFonts w:ascii="Consolas" w:hAnsi="Consolas"/>
          <w:sz w:val="18"/>
        </w:rPr>
        <w:t>NC_082668.1     95020792                              ...G.-..--.-G-.--.-.A..-A.-......  95020814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3450       GAG-AG--GTT-CAA-G--A-AC--T-TG-CTTAAG-G-TC------ACACAGGTAGT-A  3488</w:t>
      </w:r>
    </w:p>
    <w:p>
      <w:r>
        <w:rPr>
          <w:rFonts w:ascii="Consolas" w:hAnsi="Consolas"/>
          <w:sz w:val="18"/>
        </w:rPr>
        <w:t>NC_082669.1     90303151   ..A-..--...-...-.--.-..--.-..-......-.-..------CT.T...G..C-.  90303189</w:t>
      </w:r>
    </w:p>
    <w:p>
      <w:r>
        <w:rPr>
          <w:rFonts w:ascii="Consolas" w:hAnsi="Consolas"/>
          <w:sz w:val="18"/>
        </w:rPr>
        <w:t>NC_082669.1     63328232   ...-..--...-G.G-C--.-..--.-..-.C.G..-.-C.------......C..A.-.  63328194</w:t>
      </w:r>
    </w:p>
    <w:p>
      <w:r>
        <w:rPr>
          <w:rFonts w:ascii="Consolas" w:hAnsi="Consolas"/>
          <w:sz w:val="18"/>
        </w:rPr>
        <w:t>NC_082669.1     17500088   ...-..--.CA-A.G-T--.-..--C-..-.CC...-.-..------......C..A.-.  17500126</w:t>
      </w:r>
    </w:p>
    <w:p>
      <w:r>
        <w:rPr>
          <w:rFonts w:ascii="Consolas" w:hAnsi="Consolas"/>
          <w:sz w:val="18"/>
        </w:rPr>
        <w:t>NC_082669.1     45286994   ...-..--...-A.G-T--.-..--.-..-.CC...-.-..------.....A.....-G  45286956</w:t>
      </w:r>
    </w:p>
    <w:p>
      <w:r>
        <w:rPr>
          <w:rFonts w:ascii="Consolas" w:hAnsi="Consolas"/>
          <w:sz w:val="18"/>
        </w:rPr>
        <w:t>NC_082669.1     33312933   ...-..--...-A.G-C--.-.T--.-..-..C...-T-..------.....TC....-.  33312895</w:t>
      </w:r>
    </w:p>
    <w:p>
      <w:r>
        <w:rPr>
          <w:rFonts w:ascii="Consolas" w:hAnsi="Consolas"/>
          <w:sz w:val="18"/>
        </w:rPr>
        <w:t>NC_082669.1     99927431   ...-..--...-A..-T--.-.T--.-..-A.C...-T-..------......C..C.-.  99927393</w:t>
      </w:r>
    </w:p>
    <w:p>
      <w:r>
        <w:rPr>
          <w:rFonts w:ascii="Consolas" w:hAnsi="Consolas"/>
          <w:sz w:val="18"/>
        </w:rPr>
        <w:t>NC_082669.1     93190354   ...-..--...-..T-.--.-.A--.-..-..C..A-.-.T------.....TC....-.  93190392</w:t>
      </w:r>
    </w:p>
    <w:p>
      <w:r>
        <w:rPr>
          <w:rFonts w:ascii="Consolas" w:hAnsi="Consolas"/>
          <w:sz w:val="18"/>
        </w:rPr>
        <w:t>NC_082669.1     95690347   ...-..--...-A.G-C--.-.A--C-AA-..C...-.-..------.......C...-.  95690309</w:t>
      </w:r>
    </w:p>
    <w:p>
      <w:r>
        <w:rPr>
          <w:rFonts w:ascii="Consolas" w:hAnsi="Consolas"/>
          <w:sz w:val="18"/>
        </w:rPr>
        <w:t>NC_082669.1     48900676   ...-.A--.GG-A..-T--G-..--.-..-......-T-..------...T..C..C.-.  48900714</w:t>
      </w:r>
    </w:p>
    <w:p>
      <w:r>
        <w:rPr>
          <w:rFonts w:ascii="Consolas" w:hAnsi="Consolas"/>
          <w:sz w:val="18"/>
        </w:rPr>
        <w:t>NC_082669.1     52111204   ...-..--A..-G..-T--T-.T--.-..-......-.-..------...TT.C..C.-.  52111242</w:t>
      </w:r>
    </w:p>
    <w:p>
      <w:r>
        <w:rPr>
          <w:rFonts w:ascii="Consolas" w:hAnsi="Consolas"/>
          <w:sz w:val="18"/>
        </w:rPr>
        <w:t>NC_082669.1     100457383                                 .....-.-..------......C....-.  100457402</w:t>
      </w:r>
    </w:p>
    <w:p>
      <w:r>
        <w:rPr>
          <w:rFonts w:ascii="Consolas" w:hAnsi="Consolas"/>
          <w:sz w:val="18"/>
        </w:rPr>
        <w:t>NC_082673.1     77637631   ...-..--A..-A.G-T--.-..--.-..-..GC..-.-..------......T.G..-.  77637593</w:t>
      </w:r>
    </w:p>
    <w:p>
      <w:r>
        <w:rPr>
          <w:rFonts w:ascii="Consolas" w:hAnsi="Consolas"/>
          <w:sz w:val="18"/>
        </w:rPr>
        <w:t>NC_082673.1     86314952   ...-.T--C..-A.G-C--.-..--.-.A-..C...-A-.T------.....AC....-.  86314990</w:t>
      </w:r>
    </w:p>
    <w:p>
      <w:r>
        <w:rPr>
          <w:rFonts w:ascii="Consolas" w:hAnsi="Consolas"/>
          <w:sz w:val="18"/>
        </w:rPr>
        <w:t>NC_082673.1     61629230   ..A-..--...-...-T--.-..--.-..-.CC..A-.-..------......CG...-.  61629192</w:t>
      </w:r>
    </w:p>
    <w:p>
      <w:r>
        <w:rPr>
          <w:rFonts w:ascii="Consolas" w:hAnsi="Consolas"/>
          <w:sz w:val="18"/>
        </w:rPr>
        <w:t>NC_082673.1     52986227   ...-.A--A..-A.G-T--.-..--.-..-..C.G.-.-..------......C....-.  52986189</w:t>
      </w:r>
    </w:p>
    <w:p>
      <w:r>
        <w:rPr>
          <w:rFonts w:ascii="Consolas" w:hAnsi="Consolas"/>
          <w:sz w:val="18"/>
        </w:rPr>
        <w:t>NC_082673.1     65656831   ...-..--...-T..-A--.-.T--.-.C-.CC...-.-..------......AG...-.  65656793</w:t>
      </w:r>
    </w:p>
    <w:p>
      <w:r>
        <w:rPr>
          <w:rFonts w:ascii="Consolas" w:hAnsi="Consolas"/>
          <w:sz w:val="18"/>
        </w:rPr>
        <w:t>NC_082673.1     54415949   ...-..--...-..C-T--.-..--.-.A-.C....-.-..------..........C-.  54415987</w:t>
      </w:r>
    </w:p>
    <w:p>
      <w:r>
        <w:rPr>
          <w:rFonts w:ascii="Consolas" w:hAnsi="Consolas"/>
          <w:sz w:val="18"/>
        </w:rPr>
        <w:t>NC_082679.1     64366504   ...-..--..G-.GG-C--C-..--.-..-..C...-.-..------......C.GC.-.  64366466</w:t>
      </w:r>
    </w:p>
    <w:p>
      <w:r>
        <w:rPr>
          <w:rFonts w:ascii="Consolas" w:hAnsi="Consolas"/>
          <w:sz w:val="18"/>
        </w:rPr>
        <w:t>NC_082679.1     8009636    ...-..--...-G.G-T--.-..--.-..-.CC...-.-..------......CC.AG-.  8009674</w:t>
      </w:r>
    </w:p>
    <w:p>
      <w:r>
        <w:rPr>
          <w:rFonts w:ascii="Consolas" w:hAnsi="Consolas"/>
          <w:sz w:val="18"/>
        </w:rPr>
        <w:t>NC_082679.1     9451641    ...-..--...-A.G-T--.-..--.-..-.C....-.-..------......A....-G  9451603</w:t>
      </w:r>
    </w:p>
    <w:p>
      <w:r>
        <w:rPr>
          <w:rFonts w:ascii="Consolas" w:hAnsi="Consolas"/>
          <w:sz w:val="18"/>
        </w:rPr>
        <w:t>NC_082679.1     29852915   ...-..--C..-A.T-T--.-..--.-..-.CC...-.-..------TG....C..A.-.  29852877</w:t>
      </w:r>
    </w:p>
    <w:p>
      <w:r>
        <w:rPr>
          <w:rFonts w:ascii="Consolas" w:hAnsi="Consolas"/>
          <w:sz w:val="18"/>
        </w:rPr>
        <w:t>NC_082679.1     4320657    ...-..--...-A.T-T--.-..--.-.T-..CCT.-.-..------.T.........-.  4320619</w:t>
      </w:r>
    </w:p>
    <w:p>
      <w:r>
        <w:rPr>
          <w:rFonts w:ascii="Consolas" w:hAnsi="Consolas"/>
          <w:sz w:val="18"/>
        </w:rPr>
        <w:t>NC_082679.1     62813608   ..A-..--C..-..G-T--.-..--.-..-.C....-.-..------......C....-.  62813570</w:t>
      </w:r>
    </w:p>
    <w:p>
      <w:r>
        <w:rPr>
          <w:rFonts w:ascii="Consolas" w:hAnsi="Consolas"/>
          <w:sz w:val="18"/>
        </w:rPr>
        <w:t>NC_082679.1     62442056   ...-..--..C-...-T--.-..--.-..-..CG..-.-..------C.....C....-.  62442018</w:t>
      </w:r>
    </w:p>
    <w:p>
      <w:r>
        <w:rPr>
          <w:rFonts w:ascii="Consolas" w:hAnsi="Consolas"/>
          <w:sz w:val="18"/>
        </w:rPr>
        <w:t>NC_082679.1     13456968   ...-..--...-T.G-T--C-..--.-..-.C....-.-..------......A.G..-.  13456930</w:t>
      </w:r>
    </w:p>
    <w:p>
      <w:r>
        <w:rPr>
          <w:rFonts w:ascii="Consolas" w:hAnsi="Consolas"/>
          <w:sz w:val="18"/>
        </w:rPr>
        <w:t>NC_082679.1     6474056    ...-..--...-A.G-T--.-..--.-..-.C....-.-A.------......CC..G-.  6474018</w:t>
      </w:r>
    </w:p>
    <w:p>
      <w:r>
        <w:rPr>
          <w:rFonts w:ascii="Consolas" w:hAnsi="Consolas"/>
          <w:sz w:val="18"/>
        </w:rPr>
        <w:t>NC_082679.1     32462451   ...-..--...-A.G-.--.-..--.-..-..C...-.-..------......C....-.  32462413</w:t>
      </w:r>
    </w:p>
    <w:p>
      <w:r>
        <w:rPr>
          <w:rFonts w:ascii="Consolas" w:hAnsi="Consolas"/>
          <w:sz w:val="18"/>
        </w:rPr>
        <w:t>NC_082679.1     14162238   ...-..--...-GG.-C--.-..--.-..-.CC...-.-C.------..........G-.  14162200</w:t>
      </w:r>
    </w:p>
    <w:p>
      <w:r>
        <w:rPr>
          <w:rFonts w:ascii="Consolas" w:hAnsi="Consolas"/>
          <w:sz w:val="18"/>
        </w:rPr>
        <w:t>NC_082679.1     18963726   ...-..--...-A.G-A--.-..--.-..-.CC...-C-..------......C.CA.-.  18963688</w:t>
      </w:r>
    </w:p>
    <w:p>
      <w:r>
        <w:rPr>
          <w:rFonts w:ascii="Consolas" w:hAnsi="Consolas"/>
          <w:sz w:val="18"/>
        </w:rPr>
        <w:t>NC_082679.1     57106971                      .-.A--.-.T-..C.G.-.-..------...G..T....-.  57106945</w:t>
      </w:r>
    </w:p>
    <w:p>
      <w:r>
        <w:rPr>
          <w:rFonts w:ascii="Consolas" w:hAnsi="Consolas"/>
          <w:sz w:val="18"/>
        </w:rPr>
        <w:t>NC_082679.1     38387361   ...-..--...-..G-T--.-..--.-..-.CCG..-.-..------......C....-.  38387323</w:t>
      </w:r>
    </w:p>
    <w:p>
      <w:r>
        <w:rPr>
          <w:rFonts w:ascii="Consolas" w:hAnsi="Consolas"/>
          <w:sz w:val="18"/>
        </w:rPr>
        <w:t>NC_082679.1     57254829   ...-..--...-A.G-C--.-..--.-..-.CC...-.-A.------......CC...-.  57254791</w:t>
      </w:r>
    </w:p>
    <w:p>
      <w:r>
        <w:rPr>
          <w:rFonts w:ascii="Consolas" w:hAnsi="Consolas"/>
          <w:sz w:val="18"/>
        </w:rPr>
        <w:t>NC_082679.1     31516176                   .--.-..--.-..-..C...-.-..------...TG.C....-.  31516149</w:t>
      </w:r>
    </w:p>
    <w:p>
      <w:r>
        <w:rPr>
          <w:rFonts w:ascii="Consolas" w:hAnsi="Consolas"/>
          <w:sz w:val="18"/>
        </w:rPr>
        <w:t>NC_082679.1     32176021   ...-..--...-G..-.--C-..--C-..-.CC..A-.-..------......C...G-.  32175983</w:t>
      </w:r>
    </w:p>
    <w:p>
      <w:r>
        <w:rPr>
          <w:rFonts w:ascii="Consolas" w:hAnsi="Consolas"/>
          <w:sz w:val="18"/>
        </w:rPr>
        <w:t>NC_082679.1     13985616   ...-..--...-...-T--.-..--.-..-.C.G..-.-..------......         13985584</w:t>
      </w:r>
    </w:p>
    <w:p>
      <w:r>
        <w:rPr>
          <w:rFonts w:ascii="Consolas" w:hAnsi="Consolas"/>
          <w:sz w:val="18"/>
        </w:rPr>
        <w:t>NC_082667.1     6403391    ...-..--...-A.G-T--.-.T--.-.T-.CC...-.-.T------G....T.....-.  6403353</w:t>
      </w:r>
    </w:p>
    <w:p>
      <w:r>
        <w:rPr>
          <w:rFonts w:ascii="Consolas" w:hAnsi="Consolas"/>
          <w:sz w:val="18"/>
        </w:rPr>
        <w:t>NC_082667.1     118040378  ...-..--A..-A.G-T--.-..--.-..-.AC...-.-..------......C...C-.  118040340</w:t>
      </w:r>
    </w:p>
    <w:p>
      <w:r>
        <w:rPr>
          <w:rFonts w:ascii="Consolas" w:hAnsi="Consolas"/>
          <w:sz w:val="18"/>
        </w:rPr>
        <w:t>NC_082667.1     44227369   ...-G.--...-A.G-T--.-..--.-.T-..C...-.-..------.....ATG.C.-.  44227407</w:t>
      </w:r>
    </w:p>
    <w:p>
      <w:r>
        <w:rPr>
          <w:rFonts w:ascii="Consolas" w:hAnsi="Consolas"/>
          <w:sz w:val="18"/>
        </w:rPr>
        <w:t>NC_082667.1     12418254   ...-..--.C.-G.G-T--.-..--.-G.-.CC...-.-..------......C..A.-.  12418292</w:t>
      </w:r>
    </w:p>
    <w:p>
      <w:r>
        <w:rPr>
          <w:rFonts w:ascii="Consolas" w:hAnsi="Consolas"/>
          <w:sz w:val="18"/>
        </w:rPr>
        <w:t>NC_082667.1     68940234   ...-..--...-A.G-T--.-..--.-..-..C...-.-..------......C....-.  68940196</w:t>
      </w:r>
    </w:p>
    <w:p>
      <w:r>
        <w:rPr>
          <w:rFonts w:ascii="Consolas" w:hAnsi="Consolas"/>
          <w:sz w:val="18"/>
        </w:rPr>
        <w:t>NC_082667.1     117035415  C..-..--...-A.G-C--C-..--C-..-T.C..A-.-..------......C....-.  117035453</w:t>
      </w:r>
    </w:p>
    <w:p>
      <w:r>
        <w:rPr>
          <w:rFonts w:ascii="Consolas" w:hAnsi="Consolas"/>
          <w:sz w:val="18"/>
        </w:rPr>
        <w:t>NC_082667.1     54223333   ...-..--...-A..-T--.-.T--.-..-.CCC.A-.-..------......C....-.  54223295</w:t>
      </w:r>
    </w:p>
    <w:p>
      <w:r>
        <w:rPr>
          <w:rFonts w:ascii="Consolas" w:hAnsi="Consolas"/>
          <w:sz w:val="18"/>
        </w:rPr>
        <w:t>NC_082667.1     97728810   ...-..--...-A.G-T--.-T.--.-..-..C...-.-..------.....T....A-.  97728772</w:t>
      </w:r>
    </w:p>
    <w:p>
      <w:r>
        <w:rPr>
          <w:rFonts w:ascii="Consolas" w:hAnsi="Consolas"/>
          <w:sz w:val="18"/>
        </w:rPr>
        <w:t>NC_082667.1     26364293   A..-..--A..-A..-C--.-..--.-..-..C...-.-..------........G.C-.  26364331</w:t>
      </w:r>
    </w:p>
    <w:p>
      <w:r>
        <w:rPr>
          <w:rFonts w:ascii="Consolas" w:hAnsi="Consolas"/>
          <w:sz w:val="18"/>
        </w:rPr>
        <w:t>NC_082667.1     62616005   ...-..--A..-A.G-T--.-..--.-..-....G.-C-.A------......C.T.G-.  62615967</w:t>
      </w:r>
    </w:p>
    <w:p>
      <w:r>
        <w:rPr>
          <w:rFonts w:ascii="Consolas" w:hAnsi="Consolas"/>
          <w:sz w:val="18"/>
        </w:rPr>
        <w:t>NC_082667.1     57495883   A..-----...-T..-A--.-..--.-..-.C..G.-A-..------......C....-.  57495919</w:t>
      </w:r>
    </w:p>
    <w:p>
      <w:r>
        <w:rPr>
          <w:rFonts w:ascii="Consolas" w:hAnsi="Consolas"/>
          <w:sz w:val="18"/>
        </w:rPr>
        <w:t>NC_082667.1     25397788   ...-..--..G-A..-T--.-..--.-..-.CC.T.-.-..------......C....-.  25397750</w:t>
      </w:r>
    </w:p>
    <w:p>
      <w:r>
        <w:rPr>
          <w:rFonts w:ascii="Consolas" w:hAnsi="Consolas"/>
          <w:sz w:val="18"/>
        </w:rPr>
        <w:t>NC_082667.1     107004810  ...-..--.C.-T..-T--.-.T--.-..-.CC...-.-..------..C...C....-G  107004848</w:t>
      </w:r>
    </w:p>
    <w:p>
      <w:r>
        <w:rPr>
          <w:rFonts w:ascii="Consolas" w:hAnsi="Consolas"/>
          <w:sz w:val="18"/>
        </w:rPr>
        <w:t>NC_082667.1     10609812   ...-..--...-..G-.--.-..--.-..-.CCCT.-.-..------......C.G..-.  10609774</w:t>
      </w:r>
    </w:p>
    <w:p>
      <w:r>
        <w:rPr>
          <w:rFonts w:ascii="Consolas" w:hAnsi="Consolas"/>
          <w:sz w:val="18"/>
        </w:rPr>
        <w:t>NC_082667.1     15436001                        ..--.-..-A.....-.-..------......C.T..-.  15436026</w:t>
      </w:r>
    </w:p>
    <w:p>
      <w:r>
        <w:rPr>
          <w:rFonts w:ascii="Consolas" w:hAnsi="Consolas"/>
          <w:sz w:val="18"/>
        </w:rPr>
        <w:t>NC_082667.1     42074529   ...-T.--...-G..-T--.-..--.-..-..A..T-T-..------...A..C...G-.  42074491</w:t>
      </w:r>
    </w:p>
    <w:p>
      <w:r>
        <w:rPr>
          <w:rFonts w:ascii="Consolas" w:hAnsi="Consolas"/>
          <w:sz w:val="18"/>
        </w:rPr>
        <w:t>NC_082667.1     67150247   ...-..--...-GT.-T--.-..--.-..-.CC...-.-..------......C....-.  67150285</w:t>
      </w:r>
    </w:p>
    <w:p>
      <w:r>
        <w:rPr>
          <w:rFonts w:ascii="Consolas" w:hAnsi="Consolas"/>
          <w:sz w:val="18"/>
        </w:rPr>
        <w:t>NC_082667.1     16471298   ...-..--...-A.G-T--C-..--.-G.G.CA...-.-..------....G.C....-.  16471259</w:t>
      </w:r>
    </w:p>
    <w:p>
      <w:r>
        <w:rPr>
          <w:rFonts w:ascii="Consolas" w:hAnsi="Consolas"/>
          <w:sz w:val="18"/>
        </w:rPr>
        <w:t>NC_082667.1     109315036  ...-..--...-A.G-.--.-..--.-..-TCC..A-.-..------...........-.  109315074</w:t>
      </w:r>
    </w:p>
    <w:p>
      <w:r>
        <w:rPr>
          <w:rFonts w:ascii="Consolas" w:hAnsi="Consolas"/>
          <w:sz w:val="18"/>
        </w:rPr>
        <w:t>NC_082681.1     43095066   ...-..--C..-A.G-C--.-..--.-.A-.CC..A-T-..------C.....C..AA-.  43095028</w:t>
      </w:r>
    </w:p>
    <w:p>
      <w:r>
        <w:rPr>
          <w:rFonts w:ascii="Consolas" w:hAnsi="Consolas"/>
          <w:sz w:val="18"/>
        </w:rPr>
        <w:t>NC_082681.1     29995907   ...-..--...-A..-T--.-..--.-..-TCC..A-.-AA------...T..C....-.  29995945</w:t>
      </w:r>
    </w:p>
    <w:p>
      <w:r>
        <w:rPr>
          <w:rFonts w:ascii="Consolas" w:hAnsi="Consolas"/>
          <w:sz w:val="18"/>
        </w:rPr>
        <w:t>NC_082681.1     6586981    ...-..--...-G.G-T--.-.T--.-..-..C...-A-A.------......C..C.-.  6586943</w:t>
      </w:r>
    </w:p>
    <w:p>
      <w:r>
        <w:rPr>
          <w:rFonts w:ascii="Consolas" w:hAnsi="Consolas"/>
          <w:sz w:val="18"/>
        </w:rPr>
        <w:t>NC_082681.1     16432839   ...-.C--A..-AGG-.--.-..--A-A.-TGC..A-.-..------....CA.....-.  16432877</w:t>
      </w:r>
    </w:p>
    <w:p>
      <w:r>
        <w:rPr>
          <w:rFonts w:ascii="Consolas" w:hAnsi="Consolas"/>
          <w:sz w:val="18"/>
        </w:rPr>
        <w:t>NC_082681.1     102773032  ...-..--...-G..-T--.-..--.-..-.CC...-.-A.------......C.G..-.  102772994</w:t>
      </w:r>
    </w:p>
    <w:p>
      <w:r>
        <w:rPr>
          <w:rFonts w:ascii="Consolas" w:hAnsi="Consolas"/>
          <w:sz w:val="18"/>
        </w:rPr>
        <w:t>NC_082681.1     72497174                        ..--.-..-.A....-.-..------.A....CC.A.-.  72497199</w:t>
      </w:r>
    </w:p>
    <w:p>
      <w:r>
        <w:rPr>
          <w:rFonts w:ascii="Consolas" w:hAnsi="Consolas"/>
          <w:sz w:val="18"/>
        </w:rPr>
        <w:t>NC_082681.1     94735109   ...-..--...-A.G-T--.-..--.-..-..CC..-.-..------......C.G..-.  94735071</w:t>
      </w:r>
    </w:p>
    <w:p>
      <w:r>
        <w:rPr>
          <w:rFonts w:ascii="Consolas" w:hAnsi="Consolas"/>
          <w:sz w:val="18"/>
        </w:rPr>
        <w:t>NC_082681.1     38401650   ..C-..--A..-A..-.--.-.T--.-CC-.C....-A-..------......C..C.-.  38401688</w:t>
      </w:r>
    </w:p>
    <w:p>
      <w:r>
        <w:rPr>
          <w:rFonts w:ascii="Consolas" w:hAnsi="Consolas"/>
          <w:sz w:val="18"/>
        </w:rPr>
        <w:t>NC_082681.1     119556402  ...-..--...-A.G-.--.-..--.-..-......-.-..------......C..A.-.  119556364</w:t>
      </w:r>
    </w:p>
    <w:p>
      <w:r>
        <w:rPr>
          <w:rFonts w:ascii="Consolas" w:hAnsi="Consolas"/>
          <w:sz w:val="18"/>
        </w:rPr>
        <w:t>NC_082681.1     37676022   ..T-..--...-T.G-T--.-..--.-..-.C....-.-..------......A..A.-.  37675984</w:t>
      </w:r>
    </w:p>
    <w:p>
      <w:r>
        <w:rPr>
          <w:rFonts w:ascii="Consolas" w:hAnsi="Consolas"/>
          <w:sz w:val="18"/>
        </w:rPr>
        <w:t>NC_082681.1     6204728    ...-..--...-A.G-T--.-..--.-..-.CC.GA-.-..------......C...C-.  6204690</w:t>
      </w:r>
    </w:p>
    <w:p>
      <w:r>
        <w:rPr>
          <w:rFonts w:ascii="Consolas" w:hAnsi="Consolas"/>
          <w:sz w:val="18"/>
        </w:rPr>
        <w:t>NC_082681.1     81149521     .-..--...-...-T--.-..--.-..-.CA...-.-.T------......C..C.-G  81149485</w:t>
      </w:r>
    </w:p>
    <w:p>
      <w:r>
        <w:rPr>
          <w:rFonts w:ascii="Consolas" w:hAnsi="Consolas"/>
          <w:sz w:val="18"/>
        </w:rPr>
        <w:t>NC_082681.1     103634802  ...-..--T..-AGT-.----------..-..CTG.-.-.T------.T....C....-.  103634768</w:t>
      </w:r>
    </w:p>
    <w:p>
      <w:r>
        <w:rPr>
          <w:rFonts w:ascii="Consolas" w:hAnsi="Consolas"/>
          <w:sz w:val="18"/>
        </w:rPr>
        <w:t>NC_082681.1     61212000    ..-..--...-G.G-T--.-..--.-..-.CC...-.-C.------......C....-.  61212037</w:t>
      </w:r>
    </w:p>
    <w:p>
      <w:r>
        <w:rPr>
          <w:rFonts w:ascii="Consolas" w:hAnsi="Consolas"/>
          <w:sz w:val="18"/>
        </w:rPr>
        <w:t>NC_082681.1     72564315   ...-..--...-A.G-A--.-..--.-..-.C....-.-..------...G..C....-.  72564277</w:t>
      </w:r>
    </w:p>
    <w:p>
      <w:r>
        <w:rPr>
          <w:rFonts w:ascii="Consolas" w:hAnsi="Consolas"/>
          <w:sz w:val="18"/>
        </w:rPr>
        <w:t>NC_082681.1     71816617   .G.-..--...-A.G-T--.-.A--.-..-..C...-.-..------......C.G..-.  71816579</w:t>
      </w:r>
    </w:p>
    <w:p>
      <w:r>
        <w:rPr>
          <w:rFonts w:ascii="Consolas" w:hAnsi="Consolas"/>
          <w:sz w:val="18"/>
        </w:rPr>
        <w:t>NC_082681.1     23151467   ..A-..--T..-A.G-C--.-..--.-..-.CC...-.-..------......C.G..-.  23151429</w:t>
      </w:r>
    </w:p>
    <w:p>
      <w:r>
        <w:rPr>
          <w:rFonts w:ascii="Consolas" w:hAnsi="Consolas"/>
          <w:sz w:val="18"/>
        </w:rPr>
        <w:t>NC_082681.1     19742946                      .-..--.-..-.C....-.-..------......C..C.-.  19742920</w:t>
      </w:r>
    </w:p>
    <w:p>
      <w:r>
        <w:rPr>
          <w:rFonts w:ascii="Consolas" w:hAnsi="Consolas"/>
          <w:sz w:val="18"/>
        </w:rPr>
        <w:t>NC_082681.1     39189302   ...-..--...-A.G-T--.-.T--.-..-......-T-..------...T..C....-.  39189264</w:t>
      </w:r>
    </w:p>
    <w:p>
      <w:r>
        <w:rPr>
          <w:rFonts w:ascii="Consolas" w:hAnsi="Consolas"/>
          <w:sz w:val="18"/>
        </w:rPr>
        <w:t>NC_082681.1     93822675   ...-..--...-A.G-T--.-..--.-..-.CC...-.-..------......T....-.  93822637</w:t>
      </w:r>
    </w:p>
    <w:p>
      <w:r>
        <w:rPr>
          <w:rFonts w:ascii="Consolas" w:hAnsi="Consolas"/>
          <w:sz w:val="18"/>
        </w:rPr>
        <w:t>NC_082681.1     4260188    A..-..--...-A..-T--.-..--.-..-.C-...-.-..------......C...G-.  4260151</w:t>
      </w:r>
    </w:p>
    <w:p>
      <w:r>
        <w:rPr>
          <w:rFonts w:ascii="Consolas" w:hAnsi="Consolas"/>
          <w:sz w:val="18"/>
        </w:rPr>
        <w:t>NC_082663.1     66806752   ..T-.A--...-A.T-T--.-..--.-..-......-.-..------......C..T.-.  66806790</w:t>
      </w:r>
    </w:p>
    <w:p>
      <w:r>
        <w:rPr>
          <w:rFonts w:ascii="Consolas" w:hAnsi="Consolas"/>
          <w:sz w:val="18"/>
        </w:rPr>
        <w:t>NC_082663.1     74407694   ...-..--T..-ATT-C--.-G.--.-..-T.....-.-..------.....AC..T.-.  74407732</w:t>
      </w:r>
    </w:p>
    <w:p>
      <w:r>
        <w:rPr>
          <w:rFonts w:ascii="Consolas" w:hAnsi="Consolas"/>
          <w:sz w:val="18"/>
        </w:rPr>
        <w:t>NC_082663.1     66092726   ...-..--...-A.G-A--.-..--C-..-ACA...-.-..------...G..T..A.-.  66092688</w:t>
      </w:r>
    </w:p>
    <w:p>
      <w:r>
        <w:rPr>
          <w:rFonts w:ascii="Consolas" w:hAnsi="Consolas"/>
          <w:sz w:val="18"/>
        </w:rPr>
        <w:t>NC_082663.1     109017330  ...-..--T..-A..-T--.-..--.-.A-..C...-.-..------...G.AC..C.-.  109017292</w:t>
      </w:r>
    </w:p>
    <w:p>
      <w:r>
        <w:rPr>
          <w:rFonts w:ascii="Consolas" w:hAnsi="Consolas"/>
          <w:sz w:val="18"/>
        </w:rPr>
        <w:t>NC_082663.1     139159548  ...-..--...-A..-C--.-..--.-..-......-.-.A------......C...     139159512</w:t>
      </w:r>
    </w:p>
    <w:p>
      <w:r>
        <w:rPr>
          <w:rFonts w:ascii="Consolas" w:hAnsi="Consolas"/>
          <w:sz w:val="18"/>
        </w:rPr>
        <w:t>NC_082663.1     116706556  ...-..--...-A.G-C--.-..--.-..-.G.G.A-.-..------......C....-.  116706518</w:t>
      </w:r>
    </w:p>
    <w:p>
      <w:r>
        <w:rPr>
          <w:rFonts w:ascii="Consolas" w:hAnsi="Consolas"/>
          <w:sz w:val="18"/>
        </w:rPr>
        <w:t>NC_082663.1     108427937  ...-.----..-A..-.--.-G.--.-..-.....A-.-..------...G.CC..A.-.  108427901</w:t>
      </w:r>
    </w:p>
    <w:p>
      <w:r>
        <w:rPr>
          <w:rFonts w:ascii="Consolas" w:hAnsi="Consolas"/>
          <w:sz w:val="18"/>
        </w:rPr>
        <w:t>NC_082663.1     61265561   C..-..--...-A.G-T--.-..--.-..-.CC...-.-..------......C....-.  61265523</w:t>
      </w:r>
    </w:p>
    <w:p>
      <w:r>
        <w:rPr>
          <w:rFonts w:ascii="Consolas" w:hAnsi="Consolas"/>
          <w:sz w:val="18"/>
        </w:rPr>
        <w:t>NC_082663.1     149605558  ...-..--...-A..-T--.-..--.-..-.CC...-.-..------...T..C.TA.-.  149605520</w:t>
      </w:r>
    </w:p>
    <w:p>
      <w:r>
        <w:rPr>
          <w:rFonts w:ascii="Consolas" w:hAnsi="Consolas"/>
          <w:sz w:val="18"/>
        </w:rPr>
        <w:t>NC_082663.1     174160953  ...-..--...-A.G-T--.-.G--.-..-.CC...-.-..------......C....-.  174160915</w:t>
      </w:r>
    </w:p>
    <w:p>
      <w:r>
        <w:rPr>
          <w:rFonts w:ascii="Consolas" w:hAnsi="Consolas"/>
          <w:sz w:val="18"/>
        </w:rPr>
        <w:t>NC_082663.1     159836228  ...-..--..--...-T--G-..--.-.A-..C...-.-..------......C..T.-.  159836191</w:t>
      </w:r>
    </w:p>
    <w:p>
      <w:r>
        <w:rPr>
          <w:rFonts w:ascii="Consolas" w:hAnsi="Consolas"/>
          <w:sz w:val="18"/>
        </w:rPr>
        <w:t>NC_082663.1     173855956  ...-..--A..-A..----.-..--.-..-.CC...-.-..------......CC..A-.  173855993</w:t>
      </w:r>
    </w:p>
    <w:p>
      <w:r>
        <w:rPr>
          <w:rFonts w:ascii="Consolas" w:hAnsi="Consolas"/>
          <w:sz w:val="18"/>
        </w:rPr>
        <w:t>NC_082663.1     150005365  A..-..--...-A.G-.--.-..--.-..-.CC..C-.-..------......C...G-.  150005327</w:t>
      </w:r>
    </w:p>
    <w:p>
      <w:r>
        <w:rPr>
          <w:rFonts w:ascii="Consolas" w:hAnsi="Consolas"/>
          <w:sz w:val="18"/>
        </w:rPr>
        <w:t>NC_082663.1     135881165  ...-..--...-T.T-T--.-..--.-..-......-.-A.------......C...C-.  135881127</w:t>
      </w:r>
    </w:p>
    <w:p>
      <w:r>
        <w:rPr>
          <w:rFonts w:ascii="Consolas" w:hAnsi="Consolas"/>
          <w:sz w:val="18"/>
        </w:rPr>
        <w:t>NC_082663.1     143556970  ...-.A--...-G.G-C--G-..--.-..-.CC.-.-.-..------......C....-G  143556933</w:t>
      </w:r>
    </w:p>
    <w:p>
      <w:r>
        <w:rPr>
          <w:rFonts w:ascii="Consolas" w:hAnsi="Consolas"/>
          <w:sz w:val="18"/>
        </w:rPr>
        <w:t>NC_082663.1     105199244                     .-..--.-..-......-A-..------...T..A..T.-.  105199218</w:t>
      </w:r>
    </w:p>
    <w:p>
      <w:r>
        <w:rPr>
          <w:rFonts w:ascii="Consolas" w:hAnsi="Consolas"/>
          <w:sz w:val="18"/>
        </w:rPr>
        <w:t>NC_082663.1     121437297                        .--.-..-....-.-.-..------......T..A.-G  121437320</w:t>
      </w:r>
    </w:p>
    <w:p>
      <w:r>
        <w:rPr>
          <w:rFonts w:ascii="Consolas" w:hAnsi="Consolas"/>
          <w:sz w:val="18"/>
        </w:rPr>
        <w:t>NC_082675.1     9400359    ...-..--A..-AGG-T--.-C.--.-..-.CC...-.-..------......CC...-.  9400397</w:t>
      </w:r>
    </w:p>
    <w:p>
      <w:r>
        <w:rPr>
          <w:rFonts w:ascii="Consolas" w:hAnsi="Consolas"/>
          <w:sz w:val="18"/>
        </w:rPr>
        <w:t>NC_082675.1     18178818   ...-..--..G-A.G-C--.-..--.-..-..C...-.-..------......C...G-.  18178780</w:t>
      </w:r>
    </w:p>
    <w:p>
      <w:r>
        <w:rPr>
          <w:rFonts w:ascii="Consolas" w:hAnsi="Consolas"/>
          <w:sz w:val="18"/>
        </w:rPr>
        <w:t>NC_082675.1     5679447    ..A-..--...-A.G-T--.-..--.-..-..CG..-.-..------......C...A-.  5679409</w:t>
      </w:r>
    </w:p>
    <w:p>
      <w:r>
        <w:rPr>
          <w:rFonts w:ascii="Consolas" w:hAnsi="Consolas"/>
          <w:sz w:val="18"/>
        </w:rPr>
        <w:t>NC_082675.1     18330980   ..A-..--...-A.G-T--C-..--.-..-..CG.A-.-..------......CC..G-.  18330942</w:t>
      </w:r>
    </w:p>
    <w:p>
      <w:r>
        <w:rPr>
          <w:rFonts w:ascii="Consolas" w:hAnsi="Consolas"/>
          <w:sz w:val="18"/>
        </w:rPr>
        <w:t>NC_082675.1     18932220   ...-..--...-A.G-.--.-..--.-..-.CC...-.-..------......C..A.-.  18932258</w:t>
      </w:r>
    </w:p>
    <w:p>
      <w:r>
        <w:rPr>
          <w:rFonts w:ascii="Consolas" w:hAnsi="Consolas"/>
          <w:sz w:val="18"/>
        </w:rPr>
        <w:t>NC_082675.1     18629790   ...-..--A..-A.G-T--.-..--.-..-.C....-.-..------......C....-T  18629752</w:t>
      </w:r>
    </w:p>
    <w:p>
      <w:r>
        <w:rPr>
          <w:rFonts w:ascii="Consolas" w:hAnsi="Consolas"/>
          <w:sz w:val="18"/>
        </w:rPr>
        <w:t>NC_082675.1     15497967   ...-..--...-A.G-A--.-..--.-..-.C....-.-..------......CC...-.  15497929</w:t>
      </w:r>
    </w:p>
    <w:p>
      <w:r>
        <w:rPr>
          <w:rFonts w:ascii="Consolas" w:hAnsi="Consolas"/>
          <w:sz w:val="18"/>
        </w:rPr>
        <w:t>NC_082675.1     18160240   ...-..--..G-A.G-.--.-..--.-..-.CC.G.-.-A.------.......A...-.  18160278</w:t>
      </w:r>
    </w:p>
    <w:p>
      <w:r>
        <w:rPr>
          <w:rFonts w:ascii="Consolas" w:hAnsi="Consolas"/>
          <w:sz w:val="18"/>
        </w:rPr>
        <w:t>NC_082675.1     40520333   ...-..--...-A.G-T--G-..--.-.C-..C.G.-.-..------..T...C.TA.-.  40520295</w:t>
      </w:r>
    </w:p>
    <w:p>
      <w:r>
        <w:rPr>
          <w:rFonts w:ascii="Consolas" w:hAnsi="Consolas"/>
          <w:sz w:val="18"/>
        </w:rPr>
        <w:t>NC_082675.1     22302065   ...-.T--...-A.G-T--.-..--.-..-.C....-.-..------......C...G-.  22302103</w:t>
      </w:r>
    </w:p>
    <w:p>
      <w:r>
        <w:rPr>
          <w:rFonts w:ascii="Consolas" w:hAnsi="Consolas"/>
          <w:sz w:val="18"/>
        </w:rPr>
        <w:t>NC_082675.1     12446751                                    ...-.-..------...T.......-.  12446768</w:t>
      </w:r>
    </w:p>
    <w:p>
      <w:r>
        <w:rPr>
          <w:rFonts w:ascii="Consolas" w:hAnsi="Consolas"/>
          <w:sz w:val="18"/>
        </w:rPr>
        <w:t>NC_082675.1     24316618   .G.-T.--...-A.G-T--.-..--.-..-.A.G..-.-..------......C..C.-.  24316580</w:t>
      </w:r>
    </w:p>
    <w:p>
      <w:r>
        <w:rPr>
          <w:rFonts w:ascii="Consolas" w:hAnsi="Consolas"/>
          <w:sz w:val="18"/>
        </w:rPr>
        <w:t>NC_082675.1     17946427   ...-..--...-A.G-A--.-..--.-..-.CC...-A-..------......C....-.  17946389</w:t>
      </w:r>
    </w:p>
    <w:p>
      <w:r>
        <w:rPr>
          <w:rFonts w:ascii="Consolas" w:hAnsi="Consolas"/>
          <w:sz w:val="18"/>
        </w:rPr>
        <w:t>NC_082666.1     19901716   ...-.A--...-A.G-T--.-..--.-..-.CC...-.-G.------.....AC.TAC-.  19901754</w:t>
      </w:r>
    </w:p>
    <w:p>
      <w:r>
        <w:rPr>
          <w:rFonts w:ascii="Consolas" w:hAnsi="Consolas"/>
          <w:sz w:val="18"/>
        </w:rPr>
        <w:t>NC_082666.1     30952671   ...-..--A..-A.G-T--.-..--.-..-.C..G.-.-..------T.....A..T.-.  30952633</w:t>
      </w:r>
    </w:p>
    <w:p>
      <w:r>
        <w:rPr>
          <w:rFonts w:ascii="Consolas" w:hAnsi="Consolas"/>
          <w:sz w:val="18"/>
        </w:rPr>
        <w:t>NC_082666.1     7195937    A..-..--...-A.G-T--.-..--.-..-.CC...-.-..------......C....-.  7195899</w:t>
      </w:r>
    </w:p>
    <w:p>
      <w:r>
        <w:rPr>
          <w:rFonts w:ascii="Consolas" w:hAnsi="Consolas"/>
          <w:sz w:val="18"/>
        </w:rPr>
        <w:t>NC_082666.1     37414344   ...-..--..C-A..-T--.-..--.-..-.CC...-.-..------...G.AC....-.  37414306</w:t>
      </w:r>
    </w:p>
    <w:p>
      <w:r>
        <w:rPr>
          <w:rFonts w:ascii="Consolas" w:hAnsi="Consolas"/>
          <w:sz w:val="18"/>
        </w:rPr>
        <w:t>NC_082666.1     113854877  ...-..--...-A.G-T--G-..--.-C.-GCC...-.-..------.A....C....-.  113854839</w:t>
      </w:r>
    </w:p>
    <w:p>
      <w:r>
        <w:rPr>
          <w:rFonts w:ascii="Consolas" w:hAnsi="Consolas"/>
          <w:sz w:val="18"/>
        </w:rPr>
        <w:t>NC_082666.1     26154537   ...-G.--...-A..-T--.-..--.-..-..C...-.-..------......C..C.-.  26154499</w:t>
      </w:r>
    </w:p>
    <w:p>
      <w:r>
        <w:rPr>
          <w:rFonts w:ascii="Consolas" w:hAnsi="Consolas"/>
          <w:sz w:val="18"/>
        </w:rPr>
        <w:t>NC_082666.1     85378224   ...-..--C..-A.G-T--.-..--.-..-..C...-.-..------......C.CT.-.  85378186</w:t>
      </w:r>
    </w:p>
    <w:p>
      <w:r>
        <w:rPr>
          <w:rFonts w:ascii="Consolas" w:hAnsi="Consolas"/>
          <w:sz w:val="18"/>
        </w:rPr>
        <w:t>NC_082666.1     23389035   ...-..--...-...-T--.-..--C-..-..C.GT-.-..------......C...G-.  23388997</w:t>
      </w:r>
    </w:p>
    <w:p>
      <w:r>
        <w:rPr>
          <w:rFonts w:ascii="Consolas" w:hAnsi="Consolas"/>
          <w:sz w:val="18"/>
        </w:rPr>
        <w:t>NC_082666.1     17551669   .C.-..--T..-T.T----.-..--.-..-.CC.G.-.-..------.....ACC...-.  17551706</w:t>
      </w:r>
    </w:p>
    <w:p>
      <w:r>
        <w:rPr>
          <w:rFonts w:ascii="Consolas" w:hAnsi="Consolas"/>
          <w:sz w:val="18"/>
        </w:rPr>
        <w:t>NC_082666.1     10954691   T..-..--...-A..-T--G-..--.-.C-.CG...-A-..------......T..A.-.  10954729</w:t>
      </w:r>
    </w:p>
    <w:p>
      <w:r>
        <w:rPr>
          <w:rFonts w:ascii="Consolas" w:hAnsi="Consolas"/>
          <w:sz w:val="18"/>
        </w:rPr>
        <w:t>NC_082666.1     2302050    ...-..--...-A.G-T--G-..--.-..-.CC...-.-..------......CG..G-.  2302012</w:t>
      </w:r>
    </w:p>
    <w:p>
      <w:r>
        <w:rPr>
          <w:rFonts w:ascii="Consolas" w:hAnsi="Consolas"/>
          <w:sz w:val="18"/>
        </w:rPr>
        <w:t>NC_082666.1     34800704   ...-..--.A.-A..-T--.-..--.-..-..C...-.-..------.TG...C....-.  34800742</w:t>
      </w:r>
    </w:p>
    <w:p>
      <w:r>
        <w:rPr>
          <w:rFonts w:ascii="Consolas" w:hAnsi="Consolas"/>
          <w:sz w:val="18"/>
        </w:rPr>
        <w:t>NC_082666.1     60612552   A..-..--A..-A..-T--.-..--.-..-.CAT..-.-..------......C....-.  60612590</w:t>
      </w:r>
    </w:p>
    <w:p>
      <w:r>
        <w:rPr>
          <w:rFonts w:ascii="Consolas" w:hAnsi="Consolas"/>
          <w:sz w:val="18"/>
        </w:rPr>
        <w:t>NC_082666.1     20651594   .G.-..--...-G.G-.--.-..--.-..-.C.G..-.-..------......T....-G  20651632</w:t>
      </w:r>
    </w:p>
    <w:p>
      <w:r>
        <w:rPr>
          <w:rFonts w:ascii="Consolas" w:hAnsi="Consolas"/>
          <w:sz w:val="18"/>
        </w:rPr>
        <w:t>NC_082666.1     68894677                         .--.-..-....G.-.-..------.....TC....-.  68894701</w:t>
      </w:r>
    </w:p>
    <w:p>
      <w:r>
        <w:rPr>
          <w:rFonts w:ascii="Consolas" w:hAnsi="Consolas"/>
          <w:sz w:val="18"/>
        </w:rPr>
        <w:t>NC_082666.1     82594180                ..-T--.-..--.-..-.....T-.-.T------..........A-.  82594209</w:t>
      </w:r>
    </w:p>
    <w:p>
      <w:r>
        <w:rPr>
          <w:rFonts w:ascii="Consolas" w:hAnsi="Consolas"/>
          <w:sz w:val="18"/>
        </w:rPr>
        <w:t>NC_082665.1     49720441   ...-.A--...-G.G-T--.-..--.-..-.C....-.-..------......TC..G-.  49720479</w:t>
      </w:r>
    </w:p>
    <w:p>
      <w:r>
        <w:rPr>
          <w:rFonts w:ascii="Consolas" w:hAnsi="Consolas"/>
          <w:sz w:val="18"/>
        </w:rPr>
        <w:t>NC_082665.1     144431181  ...-..--A..-T..-A--.-..--.-..-..C...-.-..------.TTT..TA...-.  144431143</w:t>
      </w:r>
    </w:p>
    <w:p>
      <w:r>
        <w:rPr>
          <w:rFonts w:ascii="Consolas" w:hAnsi="Consolas"/>
          <w:sz w:val="18"/>
        </w:rPr>
        <w:t>NC_082665.1     146144506  ...-..--...-A.G-T--.-..--.-..-.CCG..-.-..------......C.T..-.  146144468</w:t>
      </w:r>
    </w:p>
    <w:p>
      <w:r>
        <w:rPr>
          <w:rFonts w:ascii="Consolas" w:hAnsi="Consolas"/>
          <w:sz w:val="18"/>
        </w:rPr>
        <w:t>NC_082665.1     121358639  ...-..--...-A.G-T--.-..--.-..-.C....-.-..------......C....-.  121358677</w:t>
      </w:r>
    </w:p>
    <w:p>
      <w:r>
        <w:rPr>
          <w:rFonts w:ascii="Consolas" w:hAnsi="Consolas"/>
          <w:sz w:val="18"/>
        </w:rPr>
        <w:t>NC_082665.1     136682838  .T.-..--C..-...-C--.-..--.-..-.CC..T-.-..------......AC...-G  136682800</w:t>
      </w:r>
    </w:p>
    <w:p>
      <w:r>
        <w:rPr>
          <w:rFonts w:ascii="Consolas" w:hAnsi="Consolas"/>
          <w:sz w:val="18"/>
        </w:rPr>
        <w:t>NC_082665.1     115016466  ..A-..--...-...-T--.-.G--.-..-.CC...-.-..------......TC...-.  115016428</w:t>
      </w:r>
    </w:p>
    <w:p>
      <w:r>
        <w:rPr>
          <w:rFonts w:ascii="Consolas" w:hAnsi="Consolas"/>
          <w:sz w:val="18"/>
        </w:rPr>
        <w:t>NC_082665.1     115311158  ...-..--...-..G-T--.-..--.-..-..C.G.-.-..------......C....-.  115311120</w:t>
      </w:r>
    </w:p>
    <w:p>
      <w:r>
        <w:rPr>
          <w:rFonts w:ascii="Consolas" w:hAnsi="Consolas"/>
          <w:sz w:val="18"/>
        </w:rPr>
        <w:t>NC_082665.1     106638937  ...-..--...--..-.--C-..G-.-..-.CC...-.-..------......C....-.  106638899</w:t>
      </w:r>
    </w:p>
    <w:p>
      <w:r>
        <w:rPr>
          <w:rFonts w:ascii="Consolas" w:hAnsi="Consolas"/>
          <w:sz w:val="18"/>
        </w:rPr>
        <w:t>NC_082680.1     25753338   ...-.A--...-G---.--G-..--.-G.-.CC...-.-..------....G...C..-.  25753302</w:t>
      </w:r>
    </w:p>
    <w:p>
      <w:r>
        <w:rPr>
          <w:rFonts w:ascii="Consolas" w:hAnsi="Consolas"/>
          <w:sz w:val="18"/>
        </w:rPr>
        <w:t>NC_082664.1     68997159   ...-..--...-A..-T--.-.A--.-..-.CC...-.-..------......C....-.  68997197</w:t>
      </w:r>
    </w:p>
    <w:p>
      <w:r>
        <w:rPr>
          <w:rFonts w:ascii="Consolas" w:hAnsi="Consolas"/>
          <w:sz w:val="18"/>
        </w:rPr>
        <w:t>NC_082664.1     105422265  ...-.A--...-A.G-.--.-..--.-..-GA....-.-..------......C...A-.  105422303</w:t>
      </w:r>
    </w:p>
    <w:p>
      <w:r>
        <w:rPr>
          <w:rFonts w:ascii="Consolas" w:hAnsi="Consolas"/>
          <w:sz w:val="18"/>
        </w:rPr>
        <w:t>NC_082664.1     116924795  ...-T.--...-A.G-T--.-.T--.-..-.C.C..-.-..------...TG.C....-.  116924833</w:t>
      </w:r>
    </w:p>
    <w:p>
      <w:r>
        <w:rPr>
          <w:rFonts w:ascii="Consolas" w:hAnsi="Consolas"/>
          <w:sz w:val="18"/>
        </w:rPr>
        <w:t>NC_082664.1     67853142   ...-.A--...-A.G-T--.-..--.-G.-....C.-.-..------...........-.  67853104</w:t>
      </w:r>
    </w:p>
    <w:p>
      <w:r>
        <w:rPr>
          <w:rFonts w:ascii="Consolas" w:hAnsi="Consolas"/>
          <w:sz w:val="18"/>
        </w:rPr>
        <w:t>NC_082664.1     67464060   ...-..--...-A.G-T--.-.A--.-..-.C....-.-..------......C....-.  67464022</w:t>
      </w:r>
    </w:p>
    <w:p>
      <w:r>
        <w:rPr>
          <w:rFonts w:ascii="Consolas" w:hAnsi="Consolas"/>
          <w:sz w:val="18"/>
        </w:rPr>
        <w:t>NC_082664.1     108612699  ...-.A--..C-.C.-T--G-..--C-GA-..C...-.-G.------......C...G-.  108612661</w:t>
      </w:r>
    </w:p>
    <w:p>
      <w:r>
        <w:rPr>
          <w:rFonts w:ascii="Consolas" w:hAnsi="Consolas"/>
          <w:sz w:val="18"/>
        </w:rPr>
        <w:t>NC_082664.1     33944034   ...-..--...-A.G-A--.-..--.-..-..C..C-.-..------..C...CGG..-.  33944072</w:t>
      </w:r>
    </w:p>
    <w:p>
      <w:r>
        <w:rPr>
          <w:rFonts w:ascii="Consolas" w:hAnsi="Consolas"/>
          <w:sz w:val="18"/>
        </w:rPr>
        <w:t>NC_082664.1     22039058   ..A-..--...-A.G-T--.-..--.-..-.CA..A-.-..------......C..A.-.  22039020</w:t>
      </w:r>
    </w:p>
    <w:p>
      <w:r>
        <w:rPr>
          <w:rFonts w:ascii="Consolas" w:hAnsi="Consolas"/>
          <w:sz w:val="18"/>
        </w:rPr>
        <w:t>NC_082664.1     31024552   ...-..--...-A.G-A--.-..--.-..-.CC..A-.-..------......C....-.  31024514</w:t>
      </w:r>
    </w:p>
    <w:p>
      <w:r>
        <w:rPr>
          <w:rFonts w:ascii="Consolas" w:hAnsi="Consolas"/>
          <w:sz w:val="18"/>
        </w:rPr>
        <w:t>NC_082664.1     44191244                                                          ...-.  44191241</w:t>
      </w:r>
    </w:p>
    <w:p>
      <w:r>
        <w:rPr>
          <w:rFonts w:ascii="Consolas" w:hAnsi="Consolas"/>
          <w:sz w:val="18"/>
        </w:rPr>
        <w:t>NC_082664.1     133203274  ...-..AA...--..-.--T-..----------...-.-..------......C..A.-.  133203241</w:t>
      </w:r>
    </w:p>
    <w:p>
      <w:r>
        <w:rPr>
          <w:rFonts w:ascii="Consolas" w:hAnsi="Consolas"/>
          <w:sz w:val="18"/>
        </w:rPr>
        <w:t>NC_082664.1     27530504   ...-..--...-..G-.--G-.G--.-..-......-.-C.------......CA.AC-.  27530466</w:t>
      </w:r>
    </w:p>
    <w:p>
      <w:r>
        <w:rPr>
          <w:rFonts w:ascii="Consolas" w:hAnsi="Consolas"/>
          <w:sz w:val="18"/>
        </w:rPr>
        <w:t>NC_082664.1     27884614   ...-.A--...-A..-T--.-..--.-..-.CC...-.-..------......CA.C.-.  27884652</w:t>
      </w:r>
    </w:p>
    <w:p>
      <w:r>
        <w:rPr>
          <w:rFonts w:ascii="Consolas" w:hAnsi="Consolas"/>
          <w:sz w:val="18"/>
        </w:rPr>
        <w:t>NC_082664.1     177372894  ...-..--.G.--..-.--.C..--.-..-.CC...-.-..------...G...G..G-.  177372856</w:t>
      </w:r>
    </w:p>
    <w:p>
      <w:r>
        <w:rPr>
          <w:rFonts w:ascii="Consolas" w:hAnsi="Consolas"/>
          <w:sz w:val="18"/>
        </w:rPr>
        <w:t>NC_082664.1     12225889   ...-..--..--...-.TT.-..--.-..-.CC...-.-G.------...G..AAT.C-.  12225928</w:t>
      </w:r>
    </w:p>
    <w:p>
      <w:r>
        <w:rPr>
          <w:rFonts w:ascii="Consolas" w:hAnsi="Consolas"/>
          <w:sz w:val="18"/>
        </w:rPr>
        <w:t>NC_082664.1     45360370                                           .------...T..C....-.  45360358</w:t>
      </w:r>
    </w:p>
    <w:p>
      <w:r>
        <w:rPr>
          <w:rFonts w:ascii="Consolas" w:hAnsi="Consolas"/>
          <w:sz w:val="18"/>
        </w:rPr>
        <w:t>NC_082678.1     54845044   ...-..--..G-A.G-T--.-..--.-..-....TA-.-..------......C...A-G  54845006</w:t>
      </w:r>
    </w:p>
    <w:p>
      <w:r>
        <w:rPr>
          <w:rFonts w:ascii="Consolas" w:hAnsi="Consolas"/>
          <w:sz w:val="18"/>
        </w:rPr>
        <w:t>NC_082678.1     4657272    ...-.A--...-A..-T--.-.T--.-..-.CC...-.-..------......C.C..-.  4657234</w:t>
      </w:r>
    </w:p>
    <w:p>
      <w:r>
        <w:rPr>
          <w:rFonts w:ascii="Consolas" w:hAnsi="Consolas"/>
          <w:sz w:val="18"/>
        </w:rPr>
        <w:t>NC_082678.1     6665631    ...-..--.C.-...-T--.-.T--.-.C-.CC...-.-..------......C....-C  6665593</w:t>
      </w:r>
    </w:p>
    <w:p>
      <w:r>
        <w:rPr>
          <w:rFonts w:ascii="Consolas" w:hAnsi="Consolas"/>
          <w:sz w:val="18"/>
        </w:rPr>
        <w:t>NC_082678.1     49005968   ...-..--..A-GG.-T--.-..--.-..-.AC...-.-..------......C..A.-.  49006006</w:t>
      </w:r>
    </w:p>
    <w:p>
      <w:r>
        <w:rPr>
          <w:rFonts w:ascii="Consolas" w:hAnsi="Consolas"/>
          <w:sz w:val="18"/>
        </w:rPr>
        <w:t>NC_082678.1     51557033   ...-..--..A-A.G-T--.-..--.-..-...G..-.-..------..C...C....-.  51557071</w:t>
      </w:r>
    </w:p>
    <w:p>
      <w:r>
        <w:rPr>
          <w:rFonts w:ascii="Consolas" w:hAnsi="Consolas"/>
          <w:sz w:val="18"/>
        </w:rPr>
        <w:t>NC_082678.1     60465051       ..--...-G.G-.--.-..--.-..-T.C...-.-..------......C.G..-G  60465016</w:t>
      </w:r>
    </w:p>
    <w:p>
      <w:r>
        <w:rPr>
          <w:rFonts w:ascii="Consolas" w:hAnsi="Consolas"/>
          <w:sz w:val="18"/>
        </w:rPr>
        <w:t>NC_082678.1     6005089    ...-..--...-A.G-A--.-..--.-..-.CC...-.-..------......C....-.  6005051</w:t>
      </w:r>
    </w:p>
    <w:p>
      <w:r>
        <w:rPr>
          <w:rFonts w:ascii="Consolas" w:hAnsi="Consolas"/>
          <w:sz w:val="18"/>
        </w:rPr>
        <w:t>NC_082678.1     8990412    ...-..--...-A..-T--.-..--.-..-.C.GT.-.-..------......C....-.  8990450</w:t>
      </w:r>
    </w:p>
    <w:p>
      <w:r>
        <w:rPr>
          <w:rFonts w:ascii="Consolas" w:hAnsi="Consolas"/>
          <w:sz w:val="18"/>
        </w:rPr>
        <w:t>NC_082678.1     4792005    ...-..--...-A..-T--.-..--.-.A-.CG...-.-A.------......C...C-.  4792043</w:t>
      </w:r>
    </w:p>
    <w:p>
      <w:r>
        <w:rPr>
          <w:rFonts w:ascii="Consolas" w:hAnsi="Consolas"/>
          <w:sz w:val="18"/>
        </w:rPr>
        <w:t>NC_082678.1     60871208   ...-.A--...-G.G-T--.-..--.-..-.CC...-.-..------......C..A.-.  60871246</w:t>
      </w:r>
    </w:p>
    <w:p>
      <w:r>
        <w:rPr>
          <w:rFonts w:ascii="Consolas" w:hAnsi="Consolas"/>
          <w:sz w:val="18"/>
        </w:rPr>
        <w:t>NC_082678.1     41740416   ...-..--...--..-.--.-.T--.-..-.....T-.-..------......C....-.  41740453</w:t>
      </w:r>
    </w:p>
    <w:p>
      <w:r>
        <w:rPr>
          <w:rFonts w:ascii="Consolas" w:hAnsi="Consolas"/>
          <w:sz w:val="18"/>
        </w:rPr>
        <w:t>NC_082678.1     39881056   ...-..--...-A.G-T--.-..--.-..-.CC...-.-..------...........-.  39881018</w:t>
      </w:r>
    </w:p>
    <w:p>
      <w:r>
        <w:rPr>
          <w:rFonts w:ascii="Consolas" w:hAnsi="Consolas"/>
          <w:sz w:val="18"/>
        </w:rPr>
        <w:t>NC_082678.1     54950417                        ..--.-..-......-.-..------......C..A.-.  54950442</w:t>
      </w:r>
    </w:p>
    <w:p>
      <w:r>
        <w:rPr>
          <w:rFonts w:ascii="Consolas" w:hAnsi="Consolas"/>
          <w:sz w:val="18"/>
        </w:rPr>
        <w:t>NC_082674.1     57949698   ...-.A--...-A.C-A--.-..--.-..-.C..T.-.-..------......C....-.  57949660</w:t>
      </w:r>
    </w:p>
    <w:p>
      <w:r>
        <w:rPr>
          <w:rFonts w:ascii="Consolas" w:hAnsi="Consolas"/>
          <w:sz w:val="18"/>
        </w:rPr>
        <w:t>NC_082674.1     46553323   ...-..--...-G.G-A--G-..--.-..-.C..G.-C-..------......C.G..-.  46553285</w:t>
      </w:r>
    </w:p>
    <w:p>
      <w:r>
        <w:rPr>
          <w:rFonts w:ascii="Consolas" w:hAnsi="Consolas"/>
          <w:sz w:val="18"/>
        </w:rPr>
        <w:t>NC_082674.1     25256015   ...-..--...-A.G-T--.-..--.-..-.C.T..-.-..------T.....C....-G  25255977</w:t>
      </w:r>
    </w:p>
    <w:p>
      <w:r>
        <w:rPr>
          <w:rFonts w:ascii="Consolas" w:hAnsi="Consolas"/>
          <w:sz w:val="18"/>
        </w:rPr>
        <w:t>NC_082674.1     27732491   ...-.A--...--------.-.G--.-..-..C..A-.-..------......C..T.-T  27732457</w:t>
      </w:r>
    </w:p>
    <w:p>
      <w:r>
        <w:rPr>
          <w:rFonts w:ascii="Consolas" w:hAnsi="Consolas"/>
          <w:sz w:val="18"/>
        </w:rPr>
        <w:t>NC_082670.1     55906971   ...-GA--...-AGT-C--.-..--.-AA-.CC...-.-..------..T...A....-.  55907009</w:t>
      </w:r>
    </w:p>
    <w:p>
      <w:r>
        <w:rPr>
          <w:rFonts w:ascii="Consolas" w:hAnsi="Consolas"/>
          <w:sz w:val="18"/>
        </w:rPr>
        <w:t>NC_082670.1     29529867   ..C-.T--A..-AG.-T--.-..--.-..-..C...-.-..------..T...T..A.-.  29529829</w:t>
      </w:r>
    </w:p>
    <w:p>
      <w:r>
        <w:rPr>
          <w:rFonts w:ascii="Consolas" w:hAnsi="Consolas"/>
          <w:sz w:val="18"/>
        </w:rPr>
        <w:t>NC_082670.1     34989601   ...-..--..A-A.G-.--.-C.--.-..-.C.G..-.-A.------...G..C.G.C-.  34989563</w:t>
      </w:r>
    </w:p>
    <w:p>
      <w:r>
        <w:rPr>
          <w:rFonts w:ascii="Consolas" w:hAnsi="Consolas"/>
          <w:sz w:val="18"/>
        </w:rPr>
        <w:t>NC_082670.1     70045349   ...-.T--...-A.G-T--.-.T--.-..-.C....-.-..------......C....-.  70045311</w:t>
      </w:r>
    </w:p>
    <w:p>
      <w:r>
        <w:rPr>
          <w:rFonts w:ascii="Consolas" w:hAnsi="Consolas"/>
          <w:sz w:val="18"/>
        </w:rPr>
        <w:t>NC_082670.1     37574905   ...-..--A..-AGG-T--.-..--.-..-.C....-.-..------.....AC.CAG-.  37574943</w:t>
      </w:r>
    </w:p>
    <w:p>
      <w:r>
        <w:rPr>
          <w:rFonts w:ascii="Consolas" w:hAnsi="Consolas"/>
          <w:sz w:val="18"/>
        </w:rPr>
        <w:t>NC_082670.1     37690713   ...-..--...-A.G-T--.-..--.-..-GC.G..-.-..------...T..C..A.-.  37690751</w:t>
      </w:r>
    </w:p>
    <w:p>
      <w:r>
        <w:rPr>
          <w:rFonts w:ascii="Consolas" w:hAnsi="Consolas"/>
          <w:sz w:val="18"/>
        </w:rPr>
        <w:t>NC_082670.1     40712747   ...-..--...-A.G-C--.-..--.-..-TCC...-A-..------......C....-.  40712709</w:t>
      </w:r>
    </w:p>
    <w:p>
      <w:r>
        <w:rPr>
          <w:rFonts w:ascii="Consolas" w:hAnsi="Consolas"/>
          <w:sz w:val="18"/>
        </w:rPr>
        <w:t>NC_082670.1     57063421   ...-..--...-T.C-C--.-.G--.-..-.CCT..-.-..------......C....-.  57063383</w:t>
      </w:r>
    </w:p>
    <w:p>
      <w:r>
        <w:rPr>
          <w:rFonts w:ascii="Consolas" w:hAnsi="Consolas"/>
          <w:sz w:val="18"/>
        </w:rPr>
        <w:t>NC_082670.1     73973623   ...-..--...-A..-A--.-..--.-..-..C...-.-..------......C.G..-G  73973585</w:t>
      </w:r>
    </w:p>
    <w:p>
      <w:r>
        <w:rPr>
          <w:rFonts w:ascii="Consolas" w:hAnsi="Consolas"/>
          <w:sz w:val="18"/>
        </w:rPr>
        <w:t>NC_082670.1     29741564   ..A-..--...-..G-T--.-..--.-..-.CCT.A-.-..------......C....-.  29741526</w:t>
      </w:r>
    </w:p>
    <w:p>
      <w:r>
        <w:rPr>
          <w:rFonts w:ascii="Consolas" w:hAnsi="Consolas"/>
          <w:sz w:val="18"/>
        </w:rPr>
        <w:t>NC_082670.1     83010419   ...-..--...-A.G-T--.-.T--.-..-.CC...-.-..------......C..C.-.  83010381</w:t>
      </w:r>
    </w:p>
    <w:p>
      <w:r>
        <w:rPr>
          <w:rFonts w:ascii="Consolas" w:hAnsi="Consolas"/>
          <w:sz w:val="18"/>
        </w:rPr>
        <w:t>NC_082670.1     105531571  ...-..--..G-A.G-T--G-..--.-..-.C..G.-A-..------......C....-G  105531533</w:t>
      </w:r>
    </w:p>
    <w:p>
      <w:r>
        <w:rPr>
          <w:rFonts w:ascii="Consolas" w:hAnsi="Consolas"/>
          <w:sz w:val="18"/>
        </w:rPr>
        <w:t>NC_082670.1     105561004                                    ..-A-..------C.....C....-.  105561020</w:t>
      </w:r>
    </w:p>
    <w:p>
      <w:r>
        <w:rPr>
          <w:rFonts w:ascii="Consolas" w:hAnsi="Consolas"/>
          <w:sz w:val="18"/>
        </w:rPr>
        <w:t>NC_082670.1     57669588   ...-..--...-A.G-T--.-..--.-..-.CC...-.-..------......T..      57669623</w:t>
      </w:r>
    </w:p>
    <w:p>
      <w:r>
        <w:rPr>
          <w:rFonts w:ascii="Consolas" w:hAnsi="Consolas"/>
          <w:sz w:val="18"/>
        </w:rPr>
        <w:t>NC_082670.1     67842165   ...-..--A..-A..-T--.-..--.-..-.C....-.-..------......TC...-.  67842127</w:t>
      </w:r>
    </w:p>
    <w:p>
      <w:r>
        <w:rPr>
          <w:rFonts w:ascii="Consolas" w:hAnsi="Consolas"/>
          <w:sz w:val="18"/>
        </w:rPr>
        <w:t>NC_082670.1     101834478  ...-..--...-T..-.C-.-..--.-..-.C....-.-C.------......C....-.  101834517</w:t>
      </w:r>
    </w:p>
    <w:p>
      <w:r>
        <w:rPr>
          <w:rFonts w:ascii="Consolas" w:hAnsi="Consolas"/>
          <w:sz w:val="18"/>
        </w:rPr>
        <w:t>NC_082661.1     154820626  ...-..--...-A.T-T--.-.G--.-..-TCC...-.-..------......C....-.  154820664</w:t>
      </w:r>
    </w:p>
    <w:p>
      <w:r>
        <w:rPr>
          <w:rFonts w:ascii="Consolas" w:hAnsi="Consolas"/>
          <w:sz w:val="18"/>
        </w:rPr>
        <w:t>NC_082661.1     190202516  A..-..--...-A..-T--.-.T--.-..-.CCC..-.-..------......C...C-.  190202478</w:t>
      </w:r>
    </w:p>
    <w:p>
      <w:r>
        <w:rPr>
          <w:rFonts w:ascii="Consolas" w:hAnsi="Consolas"/>
          <w:sz w:val="18"/>
        </w:rPr>
        <w:t>NC_082661.1     32081024   ...-..--...-A.G-T--.-..--.-C.-.CC...-.-..------.T....C...A-.  32081062</w:t>
      </w:r>
    </w:p>
    <w:p>
      <w:r>
        <w:rPr>
          <w:rFonts w:ascii="Consolas" w:hAnsi="Consolas"/>
          <w:sz w:val="18"/>
        </w:rPr>
        <w:t>NC_082661.1     47928152   .G.-..--.G.-A..-T--.-..--.-..-..C...-.-..------......C.CAC-.  47928190</w:t>
      </w:r>
    </w:p>
    <w:p>
      <w:r>
        <w:rPr>
          <w:rFonts w:ascii="Consolas" w:hAnsi="Consolas"/>
          <w:sz w:val="18"/>
        </w:rPr>
        <w:t>NC_082661.1     83891965   ...-.A--...-A.G-T--.-..--.-..-TCC...-.-..------...TG......-.  83891927</w:t>
      </w:r>
    </w:p>
    <w:p>
      <w:r>
        <w:rPr>
          <w:rFonts w:ascii="Consolas" w:hAnsi="Consolas"/>
          <w:sz w:val="18"/>
        </w:rPr>
        <w:t>NC_082661.1     66638761   ...-..--...-G..-C--.-..--.-..-..C...-T-..------......C..CA-.  66638799</w:t>
      </w:r>
    </w:p>
    <w:p>
      <w:r>
        <w:rPr>
          <w:rFonts w:ascii="Consolas" w:hAnsi="Consolas"/>
          <w:sz w:val="18"/>
        </w:rPr>
        <w:t>NC_082661.1     179388381  ...-.A--...-GC.-T--.-..--.-.T-.CC...-.-..------......C....-.  179388343</w:t>
      </w:r>
    </w:p>
    <w:p>
      <w:r>
        <w:rPr>
          <w:rFonts w:ascii="Consolas" w:hAnsi="Consolas"/>
          <w:sz w:val="18"/>
        </w:rPr>
        <w:t>NC_082661.1     35245770   ..A-T.--...-ATG-T--.-..--.-..-.CC.GA-.-C.------......CC...-.  35245732</w:t>
      </w:r>
    </w:p>
    <w:p>
      <w:r>
        <w:rPr>
          <w:rFonts w:ascii="Consolas" w:hAnsi="Consolas"/>
          <w:sz w:val="18"/>
        </w:rPr>
        <w:t>NC_082661.1     32796849   ...-..--...-A.C-T--.-.G--.-C.-.CC...-.-..------G.....C.G..-.  32796811</w:t>
      </w:r>
    </w:p>
    <w:p>
      <w:r>
        <w:rPr>
          <w:rFonts w:ascii="Consolas" w:hAnsi="Consolas"/>
          <w:sz w:val="18"/>
        </w:rPr>
        <w:t>NC_082661.1     88810843   ...-..--...-A..-T--.-..--.-..-.CC..A-.-..------......C....-.  88810805</w:t>
      </w:r>
    </w:p>
    <w:p>
      <w:r>
        <w:rPr>
          <w:rFonts w:ascii="Consolas" w:hAnsi="Consolas"/>
          <w:sz w:val="18"/>
        </w:rPr>
        <w:t>NC_082661.1     233601471  ...-..--C..-A.G-T--.-..--.-.T-.CC...-.-..------......C....-.  233601433</w:t>
      </w:r>
    </w:p>
    <w:p>
      <w:r>
        <w:rPr>
          <w:rFonts w:ascii="Consolas" w:hAnsi="Consolas"/>
          <w:sz w:val="18"/>
        </w:rPr>
        <w:t>NC_082661.1     190772693  ...-..--...-A..-C--.-..--.-..-..C..A-A-..------.....A.GG..-.  190772731</w:t>
      </w:r>
    </w:p>
    <w:p>
      <w:r>
        <w:rPr>
          <w:rFonts w:ascii="Consolas" w:hAnsi="Consolas"/>
          <w:sz w:val="18"/>
        </w:rPr>
        <w:t>NC_082661.1     76893132   A..-..--...-A.T-T--.-..--.-..-TC.C..-.-..------.T....C..A.-.  76893170</w:t>
      </w:r>
    </w:p>
    <w:p>
      <w:r>
        <w:rPr>
          <w:rFonts w:ascii="Consolas" w:hAnsi="Consolas"/>
          <w:sz w:val="18"/>
        </w:rPr>
        <w:t>NC_082661.1     114171683  ...-..--...-A..-T--.-..--.-..-..C...-.-..------......C..A.-.  114171721</w:t>
      </w:r>
    </w:p>
    <w:p>
      <w:r>
        <w:rPr>
          <w:rFonts w:ascii="Consolas" w:hAnsi="Consolas"/>
          <w:sz w:val="18"/>
        </w:rPr>
        <w:t>NC_082661.1     145916959  ...-..--...-A.G-T--.-..--.-.T-.CC...-.-..------......C.G..-.  145916921</w:t>
      </w:r>
    </w:p>
    <w:p>
      <w:r>
        <w:rPr>
          <w:rFonts w:ascii="Consolas" w:hAnsi="Consolas"/>
          <w:sz w:val="18"/>
        </w:rPr>
        <w:t>NC_082661.1     49210167   ...-..--...-A..-T--.-CT--.-..-.C.G..-.-..------......CC...-.  49210205</w:t>
      </w:r>
    </w:p>
    <w:p>
      <w:r>
        <w:rPr>
          <w:rFonts w:ascii="Consolas" w:hAnsi="Consolas"/>
          <w:sz w:val="18"/>
        </w:rPr>
        <w:t>NC_082661.1     119624252  A..-..--A..-A..-T--.-..--.-..-..C..A-.-..------T....-.....-.  119624289</w:t>
      </w:r>
    </w:p>
    <w:p>
      <w:r>
        <w:rPr>
          <w:rFonts w:ascii="Consolas" w:hAnsi="Consolas"/>
          <w:sz w:val="18"/>
        </w:rPr>
        <w:t>NC_082661.1     170886835  ...-..--...-A.C-T--.-..--.-.A-.CC...-.-..------......C.GC.-.  170886797</w:t>
      </w:r>
    </w:p>
    <w:p>
      <w:r>
        <w:rPr>
          <w:rFonts w:ascii="Consolas" w:hAnsi="Consolas"/>
          <w:sz w:val="18"/>
        </w:rPr>
        <w:t>NC_082661.1     25899231   ...-..--..G-A.G-T--.-..--.-..-.CC...-.-..------......C..A.-.  25899193</w:t>
      </w:r>
    </w:p>
    <w:p>
      <w:r>
        <w:rPr>
          <w:rFonts w:ascii="Consolas" w:hAnsi="Consolas"/>
          <w:sz w:val="18"/>
        </w:rPr>
        <w:t>NC_082661.1     95925749   ...-..--A..-T..-A--.-..--.-.A-..C..A-.-..------........T..-.  95925711</w:t>
      </w:r>
    </w:p>
    <w:p>
      <w:r>
        <w:rPr>
          <w:rFonts w:ascii="Consolas" w:hAnsi="Consolas"/>
          <w:sz w:val="18"/>
        </w:rPr>
        <w:t>NC_082661.1     192376379  ...-.A--A..-..G-T--.-..--.-..-.CC...-.-..------.....AA..T.-.  192376341</w:t>
      </w:r>
    </w:p>
    <w:p>
      <w:r>
        <w:rPr>
          <w:rFonts w:ascii="Consolas" w:hAnsi="Consolas"/>
          <w:sz w:val="18"/>
        </w:rPr>
        <w:t>NC_082661.1     198293796  ..A-..--A..-G.T-T--.-..--.-..-...T.T-.-..------G.....C..A.-.  198293758</w:t>
      </w:r>
    </w:p>
    <w:p>
      <w:r>
        <w:rPr>
          <w:rFonts w:ascii="Consolas" w:hAnsi="Consolas"/>
          <w:sz w:val="18"/>
        </w:rPr>
        <w:t>NC_082661.1     178044479  ...-..--...-A.G-T--G-..--.-..-..G...-.-..------.....C....--.  178044442</w:t>
      </w:r>
    </w:p>
    <w:p>
      <w:r>
        <w:rPr>
          <w:rFonts w:ascii="Consolas" w:hAnsi="Consolas"/>
          <w:sz w:val="18"/>
        </w:rPr>
        <w:t>NC_082661.1     7597988    ...-.A--...-A.G-T--.-..--.-..-.CC..AA.-..------...A..C..C.-.  7598027</w:t>
      </w:r>
    </w:p>
    <w:p>
      <w:r>
        <w:rPr>
          <w:rFonts w:ascii="Consolas" w:hAnsi="Consolas"/>
          <w:sz w:val="18"/>
        </w:rPr>
        <w:t>NC_082661.1     170716875  ...-..--...-G.G-T--.-..--.-.T-.CC..A-.-..------......TA...-.  170716837</w:t>
      </w:r>
    </w:p>
    <w:p>
      <w:r>
        <w:rPr>
          <w:rFonts w:ascii="Consolas" w:hAnsi="Consolas"/>
          <w:sz w:val="18"/>
        </w:rPr>
        <w:t>NC_082661.1     69774263   ...-..--...-A.G-T--.-..--.-..-.CC...-T-..------......C..A.-.  69774225</w:t>
      </w:r>
    </w:p>
    <w:p>
      <w:r>
        <w:rPr>
          <w:rFonts w:ascii="Consolas" w:hAnsi="Consolas"/>
          <w:sz w:val="18"/>
        </w:rPr>
        <w:t>NC_082661.1     89646365   T..-..--A..-A..-T--.-..--.-..-.CGT..-.-..------...G..C....-.  89646327</w:t>
      </w:r>
    </w:p>
    <w:p>
      <w:r>
        <w:rPr>
          <w:rFonts w:ascii="Consolas" w:hAnsi="Consolas"/>
          <w:sz w:val="18"/>
        </w:rPr>
        <w:t>NC_082661.1     12410166   ...-..--A.--...-.T-.-..--.-..-.CC...-.-..------......C....-.  12410204</w:t>
      </w:r>
    </w:p>
    <w:p>
      <w:r>
        <w:rPr>
          <w:rFonts w:ascii="Consolas" w:hAnsi="Consolas"/>
          <w:sz w:val="18"/>
        </w:rPr>
        <w:t>NC_082661.1     53676485   ...-..--...-..G-T--.-..--.-..-..C.G.-.-..------......C....-.  53676447</w:t>
      </w:r>
    </w:p>
    <w:p>
      <w:r>
        <w:rPr>
          <w:rFonts w:ascii="Consolas" w:hAnsi="Consolas"/>
          <w:sz w:val="18"/>
        </w:rPr>
        <w:t>NC_082661.1     117516602  ...-..--...-G.G-T--.-.T--.-..-..C...-A-..------......C....-.  117516564</w:t>
      </w:r>
    </w:p>
    <w:p>
      <w:r>
        <w:rPr>
          <w:rFonts w:ascii="Consolas" w:hAnsi="Consolas"/>
          <w:sz w:val="18"/>
        </w:rPr>
        <w:t>NC_082661.1     75733318                        ..--.-..-..C.G.-.-..------........T..-T  75733293</w:t>
      </w:r>
    </w:p>
    <w:p>
      <w:r>
        <w:rPr>
          <w:rFonts w:ascii="Consolas" w:hAnsi="Consolas"/>
          <w:sz w:val="18"/>
        </w:rPr>
        <w:t>NC_082661.1     105157044  ...-..--..C-A.G-.--C-..--.-..-..C...-.-..------......C.-.G-.  105157007</w:t>
      </w:r>
    </w:p>
    <w:p>
      <w:r>
        <w:rPr>
          <w:rFonts w:ascii="Consolas" w:hAnsi="Consolas"/>
          <w:sz w:val="18"/>
        </w:rPr>
        <w:t>NC_082661.1     224013777  ...-..--...-A.G-C--.-.T--.-..-.C....-.-..------...G.TA....-.  224013739</w:t>
      </w:r>
    </w:p>
    <w:p>
      <w:r>
        <w:rPr>
          <w:rFonts w:ascii="Consolas" w:hAnsi="Consolas"/>
          <w:sz w:val="18"/>
        </w:rPr>
        <w:t>NC_082661.1     11490134   ...-..--...-A..-T--.-..--C-..-..A..A-.-..------......C..A.-.  11490172</w:t>
      </w:r>
    </w:p>
    <w:p>
      <w:r>
        <w:rPr>
          <w:rFonts w:ascii="Consolas" w:hAnsi="Consolas"/>
          <w:sz w:val="18"/>
        </w:rPr>
        <w:t>NC_082661.1     18250607                                    ...-.-..------......C..A.-.  18250624</w:t>
      </w:r>
    </w:p>
    <w:p>
      <w:r>
        <w:rPr>
          <w:rFonts w:ascii="Consolas" w:hAnsi="Consolas"/>
          <w:sz w:val="18"/>
        </w:rPr>
        <w:t>NC_082661.1     189411158                       ..--.-..-.C....-A-..TCATAG...........-.  189411189</w:t>
      </w:r>
    </w:p>
    <w:p>
      <w:r>
        <w:rPr>
          <w:rFonts w:ascii="Consolas" w:hAnsi="Consolas"/>
          <w:sz w:val="18"/>
        </w:rPr>
        <w:t>NC_082661.1     171637039  ...-..--...-A.G-T--.-..--.-..-.C....-.-..------...T-.AC...-T  171637002</w:t>
      </w:r>
    </w:p>
    <w:p>
      <w:r>
        <w:rPr>
          <w:rFonts w:ascii="Consolas" w:hAnsi="Consolas"/>
          <w:sz w:val="18"/>
        </w:rPr>
        <w:t>NC_082662.1     17473323   ...-..--...-A.G-T--.-..--.-..-T...C.-.-..------...T..C.G..-.  17473285</w:t>
      </w:r>
    </w:p>
    <w:p>
      <w:r>
        <w:rPr>
          <w:rFonts w:ascii="Consolas" w:hAnsi="Consolas"/>
          <w:sz w:val="18"/>
        </w:rPr>
        <w:t>NC_082662.1     54141989   ...-.A--...-A.G-T--.-..--.-..-.CC...-.-..------...T..C....-.  54141951</w:t>
      </w:r>
    </w:p>
    <w:p>
      <w:r>
        <w:rPr>
          <w:rFonts w:ascii="Consolas" w:hAnsi="Consolas"/>
          <w:sz w:val="18"/>
        </w:rPr>
        <w:t>NC_082662.1     84150618   ...-CA--...-A.G-T--.-.G--.-..-..G...-.-.T------......C..A.-G  84150580</w:t>
      </w:r>
    </w:p>
    <w:p>
      <w:r>
        <w:rPr>
          <w:rFonts w:ascii="Consolas" w:hAnsi="Consolas"/>
          <w:sz w:val="18"/>
        </w:rPr>
        <w:t>NC_082662.1     6791143    ...-CA--...-G.G-T--.-..--.-..-.CC...-.-..------......C....-.  6791181</w:t>
      </w:r>
    </w:p>
    <w:p>
      <w:r>
        <w:rPr>
          <w:rFonts w:ascii="Consolas" w:hAnsi="Consolas"/>
          <w:sz w:val="18"/>
        </w:rPr>
        <w:t>NC_082662.1     81978963   ...-..--...-A.G-T--.-..--.-..-.CC..A-.-..------......C....-.  81978925</w:t>
      </w:r>
    </w:p>
    <w:p>
      <w:r>
        <w:rPr>
          <w:rFonts w:ascii="Consolas" w:hAnsi="Consolas"/>
          <w:sz w:val="18"/>
        </w:rPr>
        <w:t>NC_082662.1     19227566   ...-..--...-A.G-T--C-..--.-..-TCC..A-.-..------......CC..G-.  19227528</w:t>
      </w:r>
    </w:p>
    <w:p>
      <w:r>
        <w:rPr>
          <w:rFonts w:ascii="Consolas" w:hAnsi="Consolas"/>
          <w:sz w:val="18"/>
        </w:rPr>
        <w:t>NC_082662.1     63620048   ...-..--...-A..-T--.-.T--.-..-TC....-.-..------......C..C.-T  63620086</w:t>
      </w:r>
    </w:p>
    <w:p>
      <w:r>
        <w:rPr>
          <w:rFonts w:ascii="Consolas" w:hAnsi="Consolas"/>
          <w:sz w:val="18"/>
        </w:rPr>
        <w:t>NC_082662.1     18150500   ...-..--...-A.G-T--.-.A--.-GA-..C...-.-..------......C.TA.-.  18150462</w:t>
      </w:r>
    </w:p>
    <w:p>
      <w:r>
        <w:rPr>
          <w:rFonts w:ascii="Consolas" w:hAnsi="Consolas"/>
          <w:sz w:val="18"/>
        </w:rPr>
        <w:t>NC_082662.1     50315026   ...-..--...-AC.-T--.-..--.-.A-.C...T-.-..------......C....-.  50315064</w:t>
      </w:r>
    </w:p>
    <w:p>
      <w:r>
        <w:rPr>
          <w:rFonts w:ascii="Consolas" w:hAnsi="Consolas"/>
          <w:sz w:val="18"/>
        </w:rPr>
        <w:t>NC_082662.1     120836856  ...-..--A..-AG.-T--.-..--.-.A-GCC...-.-..------...TG......-.  120836894</w:t>
      </w:r>
    </w:p>
    <w:p>
      <w:r>
        <w:rPr>
          <w:rFonts w:ascii="Consolas" w:hAnsi="Consolas"/>
          <w:sz w:val="18"/>
        </w:rPr>
        <w:t>NC_082662.1     53516275   ...-.A--...-..G-T--.-..--.-..-..C..A-.-..------......CC...-.  53516313</w:t>
      </w:r>
    </w:p>
    <w:p>
      <w:r>
        <w:rPr>
          <w:rFonts w:ascii="Consolas" w:hAnsi="Consolas"/>
          <w:sz w:val="18"/>
        </w:rPr>
        <w:t>NC_082662.1     13583849   ...-..--...-ATG-T--.-..--.-..-.CC...-.-..------......C....-T  13583887</w:t>
      </w:r>
    </w:p>
    <w:p>
      <w:r>
        <w:rPr>
          <w:rFonts w:ascii="Consolas" w:hAnsi="Consolas"/>
          <w:sz w:val="18"/>
        </w:rPr>
        <w:t>NC_082662.1     16001734   ...-..--..A-A.G-T--.-C.--.-..-......-T-..------..T...C....-T  16001772</w:t>
      </w:r>
    </w:p>
    <w:p>
      <w:r>
        <w:rPr>
          <w:rFonts w:ascii="Consolas" w:hAnsi="Consolas"/>
          <w:sz w:val="18"/>
        </w:rPr>
        <w:t>NC_082662.1     120213086   ..-..--...-A.T-T--.-..--.-..-.C....-.-..------.T.T..C..AG-.  120213049</w:t>
      </w:r>
    </w:p>
    <w:p>
      <w:r>
        <w:rPr>
          <w:rFonts w:ascii="Consolas" w:hAnsi="Consolas"/>
          <w:sz w:val="18"/>
        </w:rPr>
        <w:t>NC_082662.1     38628771   C..-..--A..-A..-.--.-..--.-.T-...GG.-.-..------......T....-.  38628809</w:t>
      </w:r>
    </w:p>
    <w:p>
      <w:r>
        <w:rPr>
          <w:rFonts w:ascii="Consolas" w:hAnsi="Consolas"/>
          <w:sz w:val="18"/>
        </w:rPr>
        <w:t>NC_082662.1     130727738  ...-..--A..-A..-T--.-G.--.-..-.C..G.-.-C.------...T.......-.  130727776</w:t>
      </w:r>
    </w:p>
    <w:p>
      <w:r>
        <w:rPr>
          <w:rFonts w:ascii="Consolas" w:hAnsi="Consolas"/>
          <w:sz w:val="18"/>
        </w:rPr>
        <w:t>NC_082662.1     169977324  ...-..--...-A.G-T--G-..--.-..-TCC...-.-..------..C.....G..-.  169977286</w:t>
      </w:r>
    </w:p>
    <w:p>
      <w:r>
        <w:rPr>
          <w:rFonts w:ascii="Consolas" w:hAnsi="Consolas"/>
          <w:sz w:val="18"/>
        </w:rPr>
        <w:t>NC_082662.1     90776908   C..-..--...-T..-T--.-.G--.-..-.CC.T.-.-C.------......C....-.  90776870</w:t>
      </w:r>
    </w:p>
    <w:p>
      <w:r>
        <w:rPr>
          <w:rFonts w:ascii="Consolas" w:hAnsi="Consolas"/>
          <w:sz w:val="18"/>
        </w:rPr>
        <w:t>NC_082662.1     111808187  ...-..--.G.-A..-T--.-..--.-..-.C.GT.-.-..------......C..A.-.  111808225</w:t>
      </w:r>
    </w:p>
    <w:p>
      <w:r>
        <w:rPr>
          <w:rFonts w:ascii="Consolas" w:hAnsi="Consolas"/>
          <w:sz w:val="18"/>
        </w:rPr>
        <w:t>NC_082662.1     106903114  ..A-..--...-A.G-C--.-..--.-..-.CC...-A-..------......C....-.  106903076</w:t>
      </w:r>
    </w:p>
    <w:p>
      <w:r>
        <w:rPr>
          <w:rFonts w:ascii="Consolas" w:hAnsi="Consolas"/>
          <w:sz w:val="18"/>
        </w:rPr>
        <w:t>NC_082662.1     27709070   ..A-..--C..-..C-T--T-..--.-.C-TC....-.-..------.......A...-.  27709108</w:t>
      </w:r>
    </w:p>
    <w:p>
      <w:r>
        <w:rPr>
          <w:rFonts w:ascii="Consolas" w:hAnsi="Consolas"/>
          <w:sz w:val="18"/>
        </w:rPr>
        <w:t>NC_082662.1     25199592   ...-.C--...-A..-T--.-..--.-.T-..C...-.-..------T.....CC..G-.  25199630</w:t>
      </w:r>
    </w:p>
    <w:p>
      <w:r>
        <w:rPr>
          <w:rFonts w:ascii="Consolas" w:hAnsi="Consolas"/>
          <w:sz w:val="18"/>
        </w:rPr>
        <w:t>NC_082662.1     47939038   ...-..--...-A.G-T--.-..--.-..-..AG..-.-..------......C...G-.  47939000</w:t>
      </w:r>
    </w:p>
    <w:p>
      <w:r>
        <w:rPr>
          <w:rFonts w:ascii="Consolas" w:hAnsi="Consolas"/>
          <w:sz w:val="18"/>
        </w:rPr>
        <w:t>NC_082662.1     45517083   ...-.A--...-A.T-T--T-.T--.-..-.C....-.-A.------......CC.T.-.  45517121</w:t>
      </w:r>
    </w:p>
    <w:p>
      <w:r>
        <w:rPr>
          <w:rFonts w:ascii="Consolas" w:hAnsi="Consolas"/>
          <w:sz w:val="18"/>
        </w:rPr>
        <w:t>NC_082662.1     81569389   ...-..--...-G..-T--.-..--.-..-...C..-.-..------......C....-.  81569427</w:t>
      </w:r>
    </w:p>
    <w:p>
      <w:r>
        <w:rPr>
          <w:rFonts w:ascii="Consolas" w:hAnsi="Consolas"/>
          <w:sz w:val="18"/>
        </w:rPr>
        <w:t>NC_082662.1     20567259   ...-..--.G.--..-C--C-..--.-..-..C...-.-..------......C.T..-C  20567296</w:t>
      </w:r>
    </w:p>
    <w:p>
      <w:r>
        <w:rPr>
          <w:rFonts w:ascii="Consolas" w:hAnsi="Consolas"/>
          <w:sz w:val="18"/>
        </w:rPr>
        <w:t>NC_082662.1     102857499  ...-..--...-A..-T--.-..--.-..-.CCC..-.-..------.T....C...A-.  102857461</w:t>
      </w:r>
    </w:p>
    <w:p>
      <w:r>
        <w:rPr>
          <w:rFonts w:ascii="Consolas" w:hAnsi="Consolas"/>
          <w:sz w:val="18"/>
        </w:rPr>
        <w:t>NC_082662.1     45833191   ...-..--..C-A..-C--.-..--.-..-.CC...-.-..------......C..C.-.  45833153</w:t>
      </w:r>
    </w:p>
    <w:p>
      <w:r>
        <w:rPr>
          <w:rFonts w:ascii="Consolas" w:hAnsi="Consolas"/>
          <w:sz w:val="18"/>
        </w:rPr>
        <w:t>NC_082662.1     25214670                   .--.-..--.-.T-.C....-.-..------......TG.A.-.  25214697</w:t>
      </w:r>
    </w:p>
    <w:p>
      <w:r>
        <w:rPr>
          <w:rFonts w:ascii="Consolas" w:hAnsi="Consolas"/>
          <w:sz w:val="18"/>
        </w:rPr>
        <w:t>NC_082662.1     34952867                        ..--.-..-.C...T-.-..------......CA...-.  34952842</w:t>
      </w:r>
    </w:p>
    <w:p>
      <w:r>
        <w:rPr>
          <w:rFonts w:ascii="Consolas" w:hAnsi="Consolas"/>
          <w:sz w:val="18"/>
        </w:rPr>
        <w:t>NC_082662.1     46039221                ..-C--.-..--.-..-.CC...-.-..------...G.A.....-.  46039192</w:t>
      </w:r>
    </w:p>
    <w:p>
      <w:r>
        <w:rPr>
          <w:rFonts w:ascii="Consolas" w:hAnsi="Consolas"/>
          <w:sz w:val="18"/>
        </w:rPr>
        <w:t>NC_082662.1     19428569                        ..--.-A.-..C.G.-A-..------.........A.-.  19428544</w:t>
      </w:r>
    </w:p>
    <w:p>
      <w:r>
        <w:rPr>
          <w:rFonts w:ascii="Consolas" w:hAnsi="Consolas"/>
          <w:sz w:val="18"/>
        </w:rPr>
        <w:t>NC_082662.1     18794477   ...-..--.C--...-.--C-.A--.C..-.CC...-.-C.------......C...C-.  18794439</w:t>
      </w:r>
    </w:p>
    <w:p>
      <w:r>
        <w:rPr>
          <w:rFonts w:ascii="Consolas" w:hAnsi="Consolas"/>
          <w:sz w:val="18"/>
        </w:rPr>
        <w:t>NC_082662.1     49698066   ...-G.--CA.A..T-.--T-----.-.A-.CC...-.-..------......C....-.  49698029</w:t>
      </w:r>
    </w:p>
    <w:p>
      <w:r>
        <w:rPr>
          <w:rFonts w:ascii="Consolas" w:hAnsi="Consolas"/>
          <w:sz w:val="18"/>
        </w:rPr>
        <w:t>NC_082662.1     16183090   ...-..--...-A.G-T--.-G.--.-..-TCC..A-.-..------...--.C....-.  16183054</w:t>
      </w:r>
    </w:p>
    <w:p>
      <w:r>
        <w:rPr>
          <w:rFonts w:ascii="Consolas" w:hAnsi="Consolas"/>
          <w:sz w:val="18"/>
        </w:rPr>
        <w:t>NC_082662.1     49655604   ..--..--.G.-...T.--.-..--.-..-.CC...-.-..------......C....-.  49655642</w:t>
      </w:r>
    </w:p>
    <w:p>
      <w:r>
        <w:rPr>
          <w:rFonts w:ascii="Consolas" w:hAnsi="Consolas"/>
          <w:sz w:val="18"/>
        </w:rPr>
        <w:t>NC_082662.1     28152221   ...-..--...-A.G-T--.-..--.-..-...G..-.-..------......C....    28152184</w:t>
      </w:r>
    </w:p>
    <w:p>
      <w:r>
        <w:rPr>
          <w:rFonts w:ascii="Consolas" w:hAnsi="Consolas"/>
          <w:sz w:val="18"/>
        </w:rPr>
        <w:t>NC_082662.1     68154048                        ..--.-..-AAC...-.-..------..G...CC...-.  68154023</w:t>
      </w:r>
    </w:p>
    <w:p>
      <w:r>
        <w:rPr>
          <w:rFonts w:ascii="Consolas" w:hAnsi="Consolas"/>
          <w:sz w:val="18"/>
        </w:rPr>
        <w:t>NC_082671.1     38185216   ...-..--...-A..-.--.-G.--.-..-.CC...-.-..------.....AC....-.  38185254</w:t>
      </w:r>
    </w:p>
    <w:p>
      <w:r>
        <w:rPr>
          <w:rFonts w:ascii="Consolas" w:hAnsi="Consolas"/>
          <w:sz w:val="18"/>
        </w:rPr>
        <w:t>NC_082671.1     68964492   ...-..--A..-A..-T--.-..--.-..-..C...-.-..------..C...A...C-C  68964454</w:t>
      </w:r>
    </w:p>
    <w:p>
      <w:r>
        <w:rPr>
          <w:rFonts w:ascii="Consolas" w:hAnsi="Consolas"/>
          <w:sz w:val="18"/>
        </w:rPr>
        <w:t>NC_082671.1     91365721   ...-..--...-A.C-C--.-..--.-..-.....A-.-..------.G....C....-.  91365683</w:t>
      </w:r>
    </w:p>
    <w:p>
      <w:r>
        <w:rPr>
          <w:rFonts w:ascii="Consolas" w:hAnsi="Consolas"/>
          <w:sz w:val="18"/>
        </w:rPr>
        <w:t>NC_082671.1     48260236   ..T-..--AG.-A..-T--.-..--.-.A-.CC...-.-.G------...A..C....-.  48260274</w:t>
      </w:r>
    </w:p>
    <w:p>
      <w:r>
        <w:rPr>
          <w:rFonts w:ascii="Consolas" w:hAnsi="Consolas"/>
          <w:sz w:val="18"/>
        </w:rPr>
        <w:t>NC_082671.1     28422712   ...-.A--...-A..-T--.-..--A-..-.CC...-.-..------....G.C....-.  28422674</w:t>
      </w:r>
    </w:p>
    <w:p>
      <w:r>
        <w:rPr>
          <w:rFonts w:ascii="Consolas" w:hAnsi="Consolas"/>
          <w:sz w:val="18"/>
        </w:rPr>
        <w:t>NC_082671.1     31540266   ..A-..--T..-A.T-.--.-..--.-..-..C...-.-..------......C.G..-.  31540228</w:t>
      </w:r>
    </w:p>
    <w:p>
      <w:r>
        <w:rPr>
          <w:rFonts w:ascii="Consolas" w:hAnsi="Consolas"/>
          <w:sz w:val="18"/>
        </w:rPr>
        <w:t>NC_082671.1     69266376   ...-.A--...-AGG-T--.-..--.-..-..C...-.-..------......C..A.-.  69266414</w:t>
      </w:r>
    </w:p>
    <w:p>
      <w:r>
        <w:rPr>
          <w:rFonts w:ascii="Consolas" w:hAnsi="Consolas"/>
          <w:sz w:val="18"/>
        </w:rPr>
        <w:t>NC_082671.1     72843970   ...-..--.AG-..G-T--G-..--.-.A-.CCC..-.-..------......C...G-.  72843932</w:t>
      </w:r>
    </w:p>
    <w:p>
      <w:r>
        <w:rPr>
          <w:rFonts w:ascii="Consolas" w:hAnsi="Consolas"/>
          <w:sz w:val="18"/>
        </w:rPr>
        <w:t>NC_082671.1     74991025   ...-..--A..-A.G-A--.-..--.-..-.C.G..-A-..------C.....---C.-.  74990990</w:t>
      </w:r>
    </w:p>
    <w:p>
      <w:r>
        <w:rPr>
          <w:rFonts w:ascii="Consolas" w:hAnsi="Consolas"/>
          <w:sz w:val="18"/>
        </w:rPr>
        <w:t>NC_082671.1     26254458   ...-..--..C-A..-.--.-..--.-..-..C...-.-..------......C...G-.  26254420</w:t>
      </w:r>
    </w:p>
    <w:p>
      <w:r>
        <w:rPr>
          <w:rFonts w:ascii="Consolas" w:hAnsi="Consolas"/>
          <w:sz w:val="18"/>
        </w:rPr>
        <w:t>NC_082671.1     70174983   ...-..--T..-A.G-.--.-..--.-.T-.C..G.-.-..------......T..AA-.  70175021</w:t>
      </w:r>
    </w:p>
    <w:p>
      <w:r>
        <w:rPr>
          <w:rFonts w:ascii="Consolas" w:hAnsi="Consolas"/>
          <w:sz w:val="18"/>
        </w:rPr>
        <w:t>NC_082671.1     66989866   ...-.A--...-A.G-T--.-..--.-..-.CC.CA-.-..------.......A..G-.  66989904</w:t>
      </w:r>
    </w:p>
    <w:p>
      <w:r>
        <w:rPr>
          <w:rFonts w:ascii="Consolas" w:hAnsi="Consolas"/>
          <w:sz w:val="18"/>
        </w:rPr>
        <w:t>NC_082671.1     87094413   ...-..--A..-A..-T--.-..--.-.A-.CC...-.-..------.TG...C....-.  87094451</w:t>
      </w:r>
    </w:p>
    <w:p>
      <w:r>
        <w:rPr>
          <w:rFonts w:ascii="Consolas" w:hAnsi="Consolas"/>
          <w:sz w:val="18"/>
        </w:rPr>
        <w:t>NC_082671.1     49396647   ..A-..--...-A..-T--.-..--.-..-..C...-.-.A------......C....-.  49396609</w:t>
      </w:r>
    </w:p>
    <w:p>
      <w:r>
        <w:rPr>
          <w:rFonts w:ascii="Consolas" w:hAnsi="Consolas"/>
          <w:sz w:val="18"/>
        </w:rPr>
        <w:t>NC_082671.1     43181457   ...-..--T.G-A..-.--G-..--.-A.-.C....-.-..------......C.G.G-.  43181419</w:t>
      </w:r>
    </w:p>
    <w:p>
      <w:r>
        <w:rPr>
          <w:rFonts w:ascii="Consolas" w:hAnsi="Consolas"/>
          <w:sz w:val="18"/>
        </w:rPr>
        <w:t>NC_082671.1     88863231   ...-..--..G-A.G-T--.-.T--.-..-T.C...-T-..------.....TC....-.  88863193</w:t>
      </w:r>
    </w:p>
    <w:p>
      <w:r>
        <w:rPr>
          <w:rFonts w:ascii="Consolas" w:hAnsi="Consolas"/>
          <w:sz w:val="18"/>
        </w:rPr>
        <w:t>NC_082671.1     78128427   A..-..--...-A..-.--.-..--.-..-..C...-.-..------.T....CC...-.  78128389</w:t>
      </w:r>
    </w:p>
    <w:p>
      <w:r>
        <w:rPr>
          <w:rFonts w:ascii="Consolas" w:hAnsi="Consolas"/>
          <w:sz w:val="18"/>
        </w:rPr>
        <w:t>NC_082671.1     102409720  ...-.A--...-A.G-.--.-..--.-.A-..C...-.-..------......T..A.-.  102409758</w:t>
      </w:r>
    </w:p>
    <w:p>
      <w:r>
        <w:rPr>
          <w:rFonts w:ascii="Consolas" w:hAnsi="Consolas"/>
          <w:sz w:val="18"/>
        </w:rPr>
        <w:t>NC_082671.1     73232930   ...-..--T..-AG.-T--.-..--.-.A-.C....-.-..------...G..C....-.  73232892</w:t>
      </w:r>
    </w:p>
    <w:p>
      <w:r>
        <w:rPr>
          <w:rFonts w:ascii="Consolas" w:hAnsi="Consolas"/>
          <w:sz w:val="18"/>
        </w:rPr>
        <w:t>NC_082671.1     13966855                                  .....-.-..------.T....C....-C  13966874</w:t>
      </w:r>
    </w:p>
    <w:p>
      <w:r>
        <w:rPr>
          <w:rFonts w:ascii="Consolas" w:hAnsi="Consolas"/>
          <w:sz w:val="18"/>
        </w:rPr>
        <w:t>NC_082676.1     29046374   ..A-..--A..-A..-C--.-..--.-..-A.CC..-.-..------C..T...C..C-C  29046336</w:t>
      </w:r>
    </w:p>
    <w:p>
      <w:r>
        <w:rPr>
          <w:rFonts w:ascii="Consolas" w:hAnsi="Consolas"/>
          <w:sz w:val="18"/>
        </w:rPr>
        <w:t>NC_082676.1     54020114   ...-..--A..-T.G-.--.-..--.-..-.CC.G.-.-C.------....T.CA.A.-.  54020152</w:t>
      </w:r>
    </w:p>
    <w:p>
      <w:r>
        <w:rPr>
          <w:rFonts w:ascii="Consolas" w:hAnsi="Consolas"/>
          <w:sz w:val="18"/>
        </w:rPr>
        <w:t>NC_082676.1     54395260   ...-..--T.A-G..-T--.-..--.-..-.CC...-A-..------......C..C.-.  54395222</w:t>
      </w:r>
    </w:p>
    <w:p>
      <w:r>
        <w:rPr>
          <w:rFonts w:ascii="Consolas" w:hAnsi="Consolas"/>
          <w:sz w:val="18"/>
        </w:rPr>
        <w:t>NC_082676.1     35448410   ...-..--...-A.G-C--.-C.--.-..-.CC...-.-C.------...G..C....-.  35448448</w:t>
      </w:r>
    </w:p>
    <w:p>
      <w:r>
        <w:rPr>
          <w:rFonts w:ascii="Consolas" w:hAnsi="Consolas"/>
          <w:sz w:val="18"/>
        </w:rPr>
        <w:t>NC_082676.1     13391430   A..-CA--C..-A.G-T--C-..--.-..-.C...C-A-..------......CC...-.  13391468</w:t>
      </w:r>
    </w:p>
    <w:p>
      <w:r>
        <w:rPr>
          <w:rFonts w:ascii="Consolas" w:hAnsi="Consolas"/>
          <w:sz w:val="18"/>
        </w:rPr>
        <w:t>NC_082676.1     16034286   ...-.A--...-A.G-T--C-..--.-..-..C...-.-..------......CC.A.-G  16034248</w:t>
      </w:r>
    </w:p>
    <w:p>
      <w:r>
        <w:rPr>
          <w:rFonts w:ascii="Consolas" w:hAnsi="Consolas"/>
          <w:sz w:val="18"/>
        </w:rPr>
        <w:t>NC_082676.1     52267017   ..A-..--...-G.G-T--.-..--.-..-.C.G..-.-..------......C.CT.-.  52266979</w:t>
      </w:r>
    </w:p>
    <w:p>
      <w:r>
        <w:rPr>
          <w:rFonts w:ascii="Consolas" w:hAnsi="Consolas"/>
          <w:sz w:val="18"/>
        </w:rPr>
        <w:t>NC_082676.1     86831243   ...-.A--...-G.G-.--G-G.--.-C.-.C.G..-.-..------..C...C..A.-.  86831205</w:t>
      </w:r>
    </w:p>
    <w:p>
      <w:r>
        <w:rPr>
          <w:rFonts w:ascii="Consolas" w:hAnsi="Consolas"/>
          <w:sz w:val="18"/>
        </w:rPr>
        <w:t>NC_082676.1     83728788   ...-..--...-T.G-T--.-..--.-..-.CC.GA-A-..------......C..C.-.  83728750</w:t>
      </w:r>
    </w:p>
    <w:p>
      <w:r>
        <w:rPr>
          <w:rFonts w:ascii="Consolas" w:hAnsi="Consolas"/>
          <w:sz w:val="18"/>
        </w:rPr>
        <w:t>NC_082676.1     8436311    ...-..--...-A..-T--.-.T--.-..-.C....-.-..------......C....-G  8436349</w:t>
      </w:r>
    </w:p>
    <w:p>
      <w:r>
        <w:rPr>
          <w:rFonts w:ascii="Consolas" w:hAnsi="Consolas"/>
          <w:sz w:val="18"/>
        </w:rPr>
        <w:t>NC_082676.1     13043657   ...-..--...-ATG-.--.-..--.-..-.C.G..-.-..------......T.G..-C  13043695</w:t>
      </w:r>
    </w:p>
    <w:p>
      <w:r>
        <w:rPr>
          <w:rFonts w:ascii="Consolas" w:hAnsi="Consolas"/>
          <w:sz w:val="18"/>
        </w:rPr>
        <w:t>NC_082676.1     27196189   ...-..--..G-A..-T--G-..--.-..-.CC...-.-..------......C..T.-.  27196227</w:t>
      </w:r>
    </w:p>
    <w:p>
      <w:r>
        <w:rPr>
          <w:rFonts w:ascii="Consolas" w:hAnsi="Consolas"/>
          <w:sz w:val="18"/>
        </w:rPr>
        <w:t>NC_082676.1     86179524   ..C-..--...-.TG-T--.-..--.-..-.CC...-.-..------......C.TA.-.  86179562</w:t>
      </w:r>
    </w:p>
    <w:p>
      <w:r>
        <w:rPr>
          <w:rFonts w:ascii="Consolas" w:hAnsi="Consolas"/>
          <w:sz w:val="18"/>
        </w:rPr>
        <w:t>NC_082676.1     53689363   ...-..--C..-A.G-.--.-..--.-.T-......-.-..------......C..T.-.  53689325</w:t>
      </w:r>
    </w:p>
    <w:p>
      <w:r>
        <w:rPr>
          <w:rFonts w:ascii="Consolas" w:hAnsi="Consolas"/>
          <w:sz w:val="18"/>
        </w:rPr>
        <w:t>NC_082676.1     18940964   ...-..--...-A..-T--.-..--.-CA-.CC..A-.-..------......C....-G  18940926</w:t>
      </w:r>
    </w:p>
    <w:p>
      <w:r>
        <w:rPr>
          <w:rFonts w:ascii="Consolas" w:hAnsi="Consolas"/>
          <w:sz w:val="18"/>
        </w:rPr>
        <w:t>NC_082676.1     59978679   ...-..--...-G.G-.--.-..--.-..-.CC...-A-..------......C....-C  59978641</w:t>
      </w:r>
    </w:p>
    <w:p>
      <w:r>
        <w:rPr>
          <w:rFonts w:ascii="Consolas" w:hAnsi="Consolas"/>
          <w:sz w:val="18"/>
        </w:rPr>
        <w:t>NC_082676.1     27014018   A..-..--T..-A..-A--.-..--.-..-.CC..A-.-..------......C...G-.  27013980</w:t>
      </w:r>
    </w:p>
    <w:p>
      <w:r>
        <w:rPr>
          <w:rFonts w:ascii="Consolas" w:hAnsi="Consolas"/>
          <w:sz w:val="18"/>
        </w:rPr>
        <w:t>NC_082676.1     28226371   ...-..--...-A.G-C--.-..--.-..-.CCG.A-.-..------......C.GA.-.  28226333</w:t>
      </w:r>
    </w:p>
    <w:p>
      <w:r>
        <w:rPr>
          <w:rFonts w:ascii="Consolas" w:hAnsi="Consolas"/>
          <w:sz w:val="18"/>
        </w:rPr>
        <w:t>NC_082676.1     28248263   ...-..--...-G..-T--.-..--.-..-.CC..A-.-..------......CC..C-.  28248225</w:t>
      </w:r>
    </w:p>
    <w:p>
      <w:r>
        <w:rPr>
          <w:rFonts w:ascii="Consolas" w:hAnsi="Consolas"/>
          <w:sz w:val="18"/>
        </w:rPr>
        <w:t>NC_082676.1     19608633   ...-..--...-A.T-T--.-.A--.-..-..C...-.-..------......C..A.-.  19608671</w:t>
      </w:r>
    </w:p>
    <w:p>
      <w:r>
        <w:rPr>
          <w:rFonts w:ascii="Consolas" w:hAnsi="Consolas"/>
          <w:sz w:val="18"/>
        </w:rPr>
        <w:t>NC_082676.1     17782938   ...-.A--..--...-.T-.-.T--.-..-.C..G.-.-..------.A.........-.  17782976</w:t>
      </w:r>
    </w:p>
    <w:p>
      <w:r>
        <w:rPr>
          <w:rFonts w:ascii="Consolas" w:hAnsi="Consolas"/>
          <w:sz w:val="18"/>
        </w:rPr>
        <w:t>NC_082676.1     28914289   ...-..--C..--..-.--T-T.CA.-.A-TAC...-.-.T------G.....C...A-.  28914328</w:t>
      </w:r>
    </w:p>
    <w:p>
      <w:r>
        <w:rPr>
          <w:rFonts w:ascii="Consolas" w:hAnsi="Consolas"/>
          <w:sz w:val="18"/>
        </w:rPr>
        <w:t>NC_082676.1     13154823   ...-..--...-AC.-T--.-..--.-..-.C.G..-.-..------....G.C....-.  13154861</w:t>
      </w:r>
    </w:p>
    <w:p>
      <w:r>
        <w:rPr>
          <w:rFonts w:ascii="Consolas" w:hAnsi="Consolas"/>
          <w:sz w:val="18"/>
        </w:rPr>
        <w:t>NC_082676.1     44373501   ...-..--...-A.G-C--.-..--.-.A-.CC...-.-..------.......-----.  44373467</w:t>
      </w:r>
    </w:p>
    <w:p>
      <w:r>
        <w:rPr>
          <w:rFonts w:ascii="Consolas" w:hAnsi="Consolas"/>
          <w:sz w:val="18"/>
        </w:rPr>
        <w:t>NC_082676.1     26290817                                    ...-.-..------...A..C....-.  26290800</w:t>
      </w:r>
    </w:p>
    <w:p>
      <w:r>
        <w:rPr>
          <w:rFonts w:ascii="Consolas" w:hAnsi="Consolas"/>
          <w:sz w:val="18"/>
        </w:rPr>
        <w:t>NC_082676.1     15203392                                  .....-.A..------C.....C....-.  15203372</w:t>
      </w:r>
    </w:p>
    <w:p>
      <w:r>
        <w:rPr>
          <w:rFonts w:ascii="Consolas" w:hAnsi="Consolas"/>
          <w:sz w:val="18"/>
        </w:rPr>
        <w:t>NC_082677.1     26111889   ...-..--...-A.G-A--.-..--.-..-.CC.GA-.-..------......C....-.  26111851</w:t>
      </w:r>
    </w:p>
    <w:p>
      <w:r>
        <w:rPr>
          <w:rFonts w:ascii="Consolas" w:hAnsi="Consolas"/>
          <w:sz w:val="18"/>
        </w:rPr>
        <w:t>NC_082677.1     23767272   A..-..--...-A.T-T--.-..--.-.T-......-.-..------.T.T..C....-.  23767234</w:t>
      </w:r>
    </w:p>
    <w:p>
      <w:r>
        <w:rPr>
          <w:rFonts w:ascii="Consolas" w:hAnsi="Consolas"/>
          <w:sz w:val="18"/>
        </w:rPr>
        <w:t>NC_082677.1     18131365   ..A-..--A..-G..-T--.-..--.-.A-.CC...-.-.A------......A...A-.  18131327</w:t>
      </w:r>
    </w:p>
    <w:p>
      <w:r>
        <w:rPr>
          <w:rFonts w:ascii="Consolas" w:hAnsi="Consolas"/>
          <w:sz w:val="18"/>
        </w:rPr>
        <w:t>NC_082677.1     6840225    ...-..--T..-A.G-T--.-..--.-..-...G..-.-..------......C....-G  6840263</w:t>
      </w:r>
    </w:p>
    <w:p>
      <w:r>
        <w:rPr>
          <w:rFonts w:ascii="Consolas" w:hAnsi="Consolas"/>
          <w:sz w:val="18"/>
        </w:rPr>
        <w:t>NC_082677.1     33463617   ...-.C--A..-A..-T--.-..--.-.A-.CC..A-.-..------.A.T.......-.  33463579</w:t>
      </w:r>
    </w:p>
    <w:p>
      <w:r>
        <w:rPr>
          <w:rFonts w:ascii="Consolas" w:hAnsi="Consolas"/>
          <w:sz w:val="18"/>
        </w:rPr>
        <w:t>NC_082677.1     22467824   ...-..--...-A.G-T--.-..--.-..-.CC.G.-.-..------......C....-.  22467786</w:t>
      </w:r>
    </w:p>
    <w:p>
      <w:r>
        <w:rPr>
          <w:rFonts w:ascii="Consolas" w:hAnsi="Consolas"/>
          <w:sz w:val="18"/>
        </w:rPr>
        <w:t>NC_082677.1     9459157    ...G..--...-A.G-T--G-.T--.-..-.CC.CA-.-..------T-....C....-G  9459119</w:t>
      </w:r>
    </w:p>
    <w:p>
      <w:r>
        <w:rPr>
          <w:rFonts w:ascii="Consolas" w:hAnsi="Consolas"/>
          <w:sz w:val="18"/>
        </w:rPr>
        <w:t>NC_082672.1     42095541   ..C-..--A..-A.G-C--.-.T--.-..-......-.-..------...A..C....-.  42095503</w:t>
      </w:r>
    </w:p>
    <w:p>
      <w:r>
        <w:rPr>
          <w:rFonts w:ascii="Consolas" w:hAnsi="Consolas"/>
          <w:sz w:val="18"/>
        </w:rPr>
        <w:t>NC_082672.1     64170738   ...-..--..A-A..-T--.-.A--.-..-.C.G..-.-..------......T..A.-T  64170700</w:t>
      </w:r>
    </w:p>
    <w:p>
      <w:r>
        <w:rPr>
          <w:rFonts w:ascii="Consolas" w:hAnsi="Consolas"/>
          <w:sz w:val="18"/>
        </w:rPr>
        <w:t>NC_082672.1     16701362   .G.-..--...-A..-T--.-.T--.-..-..C...-.-..------......C....-.  16701400</w:t>
      </w:r>
    </w:p>
    <w:p>
      <w:r>
        <w:rPr>
          <w:rFonts w:ascii="Consolas" w:hAnsi="Consolas"/>
          <w:sz w:val="18"/>
        </w:rPr>
        <w:t>NC_082672.1     52333272   ..A-.A--...-A.G-C--.-..--.-..-.C.G..-.-..------.........A.-.  52333234</w:t>
      </w:r>
    </w:p>
    <w:p>
      <w:r>
        <w:rPr>
          <w:rFonts w:ascii="Consolas" w:hAnsi="Consolas"/>
          <w:sz w:val="18"/>
        </w:rPr>
        <w:t>NC_082672.1     11326958   ...-..--...-A.T-.--.-..--.-..-.CCGTA-.-..------......C...G-.  11326920</w:t>
      </w:r>
    </w:p>
    <w:p>
      <w:r>
        <w:rPr>
          <w:rFonts w:ascii="Consolas" w:hAnsi="Consolas"/>
          <w:sz w:val="18"/>
        </w:rPr>
        <w:t>NC_082672.1     10037313                        ..--.-..-..C...-.-..------......C....-.  10037338</w:t>
      </w:r>
    </w:p>
    <w:p>
      <w:r>
        <w:rPr>
          <w:rFonts w:ascii="Consolas" w:hAnsi="Consolas"/>
          <w:sz w:val="18"/>
        </w:rPr>
        <w:t>NC_082672.1     51511871   A..-.T--...-A.G-T--T-..--.-.T-.CC...-A-..------...T..C....-.  51511833</w:t>
      </w:r>
    </w:p>
    <w:p>
      <w:r>
        <w:rPr>
          <w:rFonts w:ascii="Consolas" w:hAnsi="Consolas"/>
          <w:sz w:val="18"/>
        </w:rPr>
        <w:t>NC_082672.1     89391241   ...-..--...-A.G-.--.-..--.-G.-.CC...-A-..------......C....-G  89391279</w:t>
      </w:r>
    </w:p>
    <w:p>
      <w:r>
        <w:rPr>
          <w:rFonts w:ascii="Consolas" w:hAnsi="Consolas"/>
          <w:sz w:val="18"/>
        </w:rPr>
        <w:t>NC_082672.1     59047292   ..A-..--T..-.CT-T--------.-..-..A...-.-..------....G.T....-.  59047257</w:t>
      </w:r>
    </w:p>
    <w:p>
      <w:r>
        <w:rPr>
          <w:rFonts w:ascii="Consolas" w:hAnsi="Consolas"/>
          <w:sz w:val="18"/>
        </w:rPr>
        <w:t>NC_082672.1     68493009   ...-..--...-A..-T--.-..--.-..-.CA...-.-..------......C....-G  68493047</w:t>
      </w:r>
    </w:p>
    <w:p>
      <w:r>
        <w:rPr>
          <w:rFonts w:ascii="Consolas" w:hAnsi="Consolas"/>
          <w:sz w:val="18"/>
        </w:rPr>
        <w:t>NC_082672.1     88695224   ...-..--...-..G-.--G-..--.-C.-....T.-.-..------.....-..G..C.  88695262</w:t>
      </w:r>
    </w:p>
    <w:p>
      <w:r>
        <w:rPr>
          <w:rFonts w:ascii="Consolas" w:hAnsi="Consolas"/>
          <w:sz w:val="18"/>
        </w:rPr>
        <w:t>NC_082668.1     4485550    ...-..--..C-A..-.--.-..--.-..-TCC.G.-.-..------......CC..G-.  4485512</w:t>
      </w:r>
    </w:p>
    <w:p>
      <w:r>
        <w:rPr>
          <w:rFonts w:ascii="Consolas" w:hAnsi="Consolas"/>
          <w:sz w:val="18"/>
        </w:rPr>
        <w:t>NC_082668.1     110638247  ...-..--...-A..-C--.-..--.-..-......-A-..------......C....    110638284</w:t>
      </w:r>
    </w:p>
    <w:p>
      <w:r>
        <w:rPr>
          <w:rFonts w:ascii="Consolas" w:hAnsi="Consolas"/>
          <w:sz w:val="18"/>
        </w:rPr>
        <w:t>NC_082668.1     95020815   ...-.A--..--...-.T-.-..--.-..-......-.-G.------......         95020847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3489       -A---G--TAGCAGAGC--CAG-GAC-T-T--GA---A-G-C---C-A---G-TCT-GTC  3521</w:t>
      </w:r>
    </w:p>
    <w:p>
      <w:r>
        <w:rPr>
          <w:rFonts w:ascii="Consolas" w:hAnsi="Consolas"/>
          <w:sz w:val="18"/>
        </w:rPr>
        <w:t>NC_082669.1     90303190   -.---.--.......A.--...-..T-C-.--..---.-C-.---.-.---.-..C-...  90303222</w:t>
      </w:r>
    </w:p>
    <w:p>
      <w:r>
        <w:rPr>
          <w:rFonts w:ascii="Consolas" w:hAnsi="Consolas"/>
          <w:sz w:val="18"/>
        </w:rPr>
        <w:t>NC_082669.1     63328193   -.---.--C........--...-.GT-.-C--A.---.-C-.---.-.---.-G.A-...  63328161</w:t>
      </w:r>
    </w:p>
    <w:p>
      <w:r>
        <w:rPr>
          <w:rFonts w:ascii="Consolas" w:hAnsi="Consolas"/>
          <w:sz w:val="18"/>
        </w:rPr>
        <w:t>NC_082669.1     17500127   -.---.--.G.A.....--TG.-A..-.-.--..---.-T-.---T-.---.-G.A-.A.  17500159</w:t>
      </w:r>
    </w:p>
    <w:p>
      <w:r>
        <w:rPr>
          <w:rFonts w:ascii="Consolas" w:hAnsi="Consolas"/>
          <w:sz w:val="18"/>
        </w:rPr>
        <w:t>NC_082669.1     45286955   -.---.--...G...                                               45286947</w:t>
      </w:r>
    </w:p>
    <w:p>
      <w:r>
        <w:rPr>
          <w:rFonts w:ascii="Consolas" w:hAnsi="Consolas"/>
          <w:sz w:val="18"/>
        </w:rPr>
        <w:t>NC_082669.1     33312894   -.---.--.G......T--..                                         33312882</w:t>
      </w:r>
    </w:p>
    <w:p>
      <w:r>
        <w:rPr>
          <w:rFonts w:ascii="Consolas" w:hAnsi="Consolas"/>
          <w:sz w:val="18"/>
        </w:rPr>
        <w:t>NC_082669.1     99927392   -.---.--.G.A.....--TG.-..T-G-G--..---.-C-.---A-G---.-...-...  99927360</w:t>
      </w:r>
    </w:p>
    <w:p>
      <w:r>
        <w:rPr>
          <w:rFonts w:ascii="Consolas" w:hAnsi="Consolas"/>
          <w:sz w:val="18"/>
        </w:rPr>
        <w:t>NC_082669.1     93190393   -.---.CC.......A.--A..-C.T-.-A--A.---.-.-T---.-.---.          93190421</w:t>
      </w:r>
    </w:p>
    <w:p>
      <w:r>
        <w:rPr>
          <w:rFonts w:ascii="Consolas" w:hAnsi="Consolas"/>
          <w:sz w:val="18"/>
        </w:rPr>
        <w:t>NC_082669.1     95690308   -.---A--C....A...--.T.-..T-.-.--A.---.-C-.---.-.---.          95690282</w:t>
      </w:r>
    </w:p>
    <w:p>
      <w:r>
        <w:rPr>
          <w:rFonts w:ascii="Consolas" w:hAnsi="Consolas"/>
          <w:sz w:val="18"/>
        </w:rPr>
        <w:t>NC_082669.1     48900715   -.---.--.........--.T.-..T-.-.                                48900733</w:t>
      </w:r>
    </w:p>
    <w:p>
      <w:r>
        <w:rPr>
          <w:rFonts w:ascii="Consolas" w:hAnsi="Consolas"/>
          <w:sz w:val="18"/>
        </w:rPr>
        <w:t>NC_082669.1     52111243   -T---.--.........--GG.-.G.-.-.--..---.                        52111264</w:t>
      </w:r>
    </w:p>
    <w:p>
      <w:r>
        <w:rPr>
          <w:rFonts w:ascii="Consolas" w:hAnsi="Consolas"/>
          <w:sz w:val="18"/>
        </w:rPr>
        <w:t>NC_082669.1     100457403  -.---.--.G.......--...-..                                     100457418</w:t>
      </w:r>
    </w:p>
    <w:p>
      <w:r>
        <w:rPr>
          <w:rFonts w:ascii="Consolas" w:hAnsi="Consolas"/>
          <w:sz w:val="18"/>
        </w:rPr>
        <w:t>NC_082673.1     77637592   -.---.--.G.......--TG.-..T-.-C--A.---.-C-.---.-.---.          77637566</w:t>
      </w:r>
    </w:p>
    <w:p>
      <w:r>
        <w:rPr>
          <w:rFonts w:ascii="Consolas" w:hAnsi="Consolas"/>
          <w:sz w:val="18"/>
        </w:rPr>
        <w:t>NC_082673.1     86314991   -.---.--..ATG..A.--..A-A.T-A-.--..---.-T-.---.-.---.-G..-...  86315023</w:t>
      </w:r>
    </w:p>
    <w:p>
      <w:r>
        <w:rPr>
          <w:rFonts w:ascii="Consolas" w:hAnsi="Consolas"/>
          <w:sz w:val="18"/>
        </w:rPr>
        <w:t>NC_082673.1     61629191   -.---.--...G....A--...-..                                     61629176</w:t>
      </w:r>
    </w:p>
    <w:p>
      <w:r>
        <w:rPr>
          <w:rFonts w:ascii="Consolas" w:hAnsi="Consolas"/>
          <w:sz w:val="18"/>
        </w:rPr>
        <w:t>NC_082673.1     52986188   -.---.--.G.A.....--...-..T-.-.--..---.-C-.---.-.---.          52986162</w:t>
      </w:r>
    </w:p>
    <w:p>
      <w:r>
        <w:rPr>
          <w:rFonts w:ascii="Consolas" w:hAnsi="Consolas"/>
          <w:sz w:val="18"/>
        </w:rPr>
        <w:t>NC_082673.1     65656792   -.---.--CT.TG..AG--...-..T-.-.--..                            65656772</w:t>
      </w:r>
    </w:p>
    <w:p>
      <w:r>
        <w:rPr>
          <w:rFonts w:ascii="Consolas" w:hAnsi="Consolas"/>
          <w:sz w:val="18"/>
        </w:rPr>
        <w:t>NC_082673.1     54415988   -T---.--.G.......--...-.G.-.-C--A.---.-C-.---.-.---.          54416014</w:t>
      </w:r>
    </w:p>
    <w:p>
      <w:r>
        <w:rPr>
          <w:rFonts w:ascii="Consolas" w:hAnsi="Consolas"/>
          <w:sz w:val="18"/>
        </w:rPr>
        <w:t>NC_082679.1     64366465   -.---.--GG....G..--...-..T-.-.--..---.-C-.---.-.---.-G.A-...  64366433</w:t>
      </w:r>
    </w:p>
    <w:p>
      <w:r>
        <w:rPr>
          <w:rFonts w:ascii="Consolas" w:hAnsi="Consolas"/>
          <w:sz w:val="18"/>
        </w:rPr>
        <w:t>NC_082679.1     8009675    -.---.--GGA..A...--...-..T-C-.--..---.-C-.---.-T---.-GGA-...  8009707</w:t>
      </w:r>
    </w:p>
    <w:p>
      <w:r>
        <w:rPr>
          <w:rFonts w:ascii="Consolas" w:hAnsi="Consolas"/>
          <w:sz w:val="18"/>
        </w:rPr>
        <w:t>NC_082679.1     9451602    -.---C--C..T.....--...-..T-C-.--..---T-C-.---.-.---.          9451576</w:t>
      </w:r>
    </w:p>
    <w:p>
      <w:r>
        <w:rPr>
          <w:rFonts w:ascii="Consolas" w:hAnsi="Consolas"/>
          <w:sz w:val="18"/>
        </w:rPr>
        <w:t>NC_082679.1     29852876   -.---.--.G.......--...                                        29852863</w:t>
      </w:r>
    </w:p>
    <w:p>
      <w:r>
        <w:rPr>
          <w:rFonts w:ascii="Consolas" w:hAnsi="Consolas"/>
          <w:sz w:val="18"/>
        </w:rPr>
        <w:t>NC_082679.1     4320618    -.---.--.G.TCA...--T.A-..T-.-.--..---.-T-.---.                4320594</w:t>
      </w:r>
    </w:p>
    <w:p>
      <w:r>
        <w:rPr>
          <w:rFonts w:ascii="Consolas" w:hAnsi="Consolas"/>
          <w:sz w:val="18"/>
        </w:rPr>
        <w:t>NC_082679.1     62813569   -.---.--.........--...-..A-G-.--..---.-C-.---.-.---.          62813543</w:t>
      </w:r>
    </w:p>
    <w:p>
      <w:r>
        <w:rPr>
          <w:rFonts w:ascii="Consolas" w:hAnsi="Consolas"/>
          <w:sz w:val="18"/>
        </w:rPr>
        <w:t>NC_082679.1     62442017   -.---.--C..TG.G..--.C.-.G.-.-.--C.---.-C-.---.-.---.          62441991</w:t>
      </w:r>
    </w:p>
    <w:p>
      <w:r>
        <w:rPr>
          <w:rFonts w:ascii="Consolas" w:hAnsi="Consolas"/>
          <w:sz w:val="18"/>
        </w:rPr>
        <w:t>NC_082679.1     13456929   -.---A--.GT....A.--A..-.                                      13456915</w:t>
      </w:r>
    </w:p>
    <w:p>
      <w:r>
        <w:rPr>
          <w:rFonts w:ascii="Consolas" w:hAnsi="Consolas"/>
          <w:sz w:val="18"/>
        </w:rPr>
        <w:t>NC_082679.1     6474017    -.---.--.G.......--.C.-.                                      6474003</w:t>
      </w:r>
    </w:p>
    <w:p>
      <w:r>
        <w:rPr>
          <w:rFonts w:ascii="Consolas" w:hAnsi="Consolas"/>
          <w:sz w:val="18"/>
        </w:rPr>
        <w:t>NC_082679.1     32462412   -.---.--.G...A..T--...                                        32462399</w:t>
      </w:r>
    </w:p>
    <w:p>
      <w:r>
        <w:rPr>
          <w:rFonts w:ascii="Consolas" w:hAnsi="Consolas"/>
          <w:sz w:val="18"/>
        </w:rPr>
        <w:t>NC_082679.1     14162199   -.---.--..                                                    14162196</w:t>
      </w:r>
    </w:p>
    <w:p>
      <w:r>
        <w:rPr>
          <w:rFonts w:ascii="Consolas" w:hAnsi="Consolas"/>
          <w:sz w:val="18"/>
        </w:rPr>
        <w:t>NC_082679.1     18963687   -G---.--.G.T....                                              18963678</w:t>
      </w:r>
    </w:p>
    <w:p>
      <w:r>
        <w:rPr>
          <w:rFonts w:ascii="Consolas" w:hAnsi="Consolas"/>
          <w:sz w:val="18"/>
        </w:rPr>
        <w:t>NC_082679.1     57106944   -.---.--.T..G.G..--T..-...-.-.--..---.-.T.---A-.---.-...-.CT  57106911</w:t>
      </w:r>
    </w:p>
    <w:p>
      <w:r>
        <w:rPr>
          <w:rFonts w:ascii="Consolas" w:hAnsi="Consolas"/>
          <w:sz w:val="18"/>
        </w:rPr>
        <w:t>NC_082679.1     38387322   -.---.T-.G....G..--...-AG.-.-.--..---.-C-.---.-.---.          38387295</w:t>
      </w:r>
    </w:p>
    <w:p>
      <w:r>
        <w:rPr>
          <w:rFonts w:ascii="Consolas" w:hAnsi="Consolas"/>
          <w:sz w:val="18"/>
        </w:rPr>
        <w:t>NC_082679.1     57254790   -.---.--.G....                                                57254783</w:t>
      </w:r>
    </w:p>
    <w:p>
      <w:r>
        <w:rPr>
          <w:rFonts w:ascii="Consolas" w:hAnsi="Consolas"/>
          <w:sz w:val="18"/>
        </w:rPr>
        <w:t>NC_082679.1     31516148   -.---.--.G.......--...-..                                     31516133</w:t>
      </w:r>
    </w:p>
    <w:p>
      <w:r>
        <w:rPr>
          <w:rFonts w:ascii="Consolas" w:hAnsi="Consolas"/>
          <w:sz w:val="18"/>
        </w:rPr>
        <w:t>NC_082679.1     32175982   -.                                                            32175982</w:t>
      </w:r>
    </w:p>
    <w:p>
      <w:r>
        <w:rPr>
          <w:rFonts w:ascii="Consolas" w:hAnsi="Consolas"/>
          <w:sz w:val="18"/>
        </w:rPr>
        <w:t>NC_082667.1     6403352    -.---A--........T--G..-..T-C-.--..---.-T-.---.-.---.          6403326</w:t>
      </w:r>
    </w:p>
    <w:p>
      <w:r>
        <w:rPr>
          <w:rFonts w:ascii="Consolas" w:hAnsi="Consolas"/>
          <w:sz w:val="18"/>
        </w:rPr>
        <w:t>NC_082667.1     118040339  -.---.--.G.......--TG.-AT.-.-G--A.---.-C-.---.-.---.-...-.CA  118040307</w:t>
      </w:r>
    </w:p>
    <w:p>
      <w:r>
        <w:rPr>
          <w:rFonts w:ascii="Consolas" w:hAnsi="Consolas"/>
          <w:sz w:val="18"/>
        </w:rPr>
        <w:t>NC_082667.1     44227408   -.---A--..TT.....--...-..T-.-.--..---.---.---.-.---.          44227433</w:t>
      </w:r>
    </w:p>
    <w:p>
      <w:r>
        <w:rPr>
          <w:rFonts w:ascii="Consolas" w:hAnsi="Consolas"/>
          <w:sz w:val="18"/>
        </w:rPr>
        <w:t>NC_082667.1     12418293   -.---.--A....T..T--...-A.T-.-.--..---.-T-.---.-.---.-G.A-...  12418325</w:t>
      </w:r>
    </w:p>
    <w:p>
      <w:r>
        <w:rPr>
          <w:rFonts w:ascii="Consolas" w:hAnsi="Consolas"/>
          <w:sz w:val="18"/>
        </w:rPr>
        <w:t>NC_082667.1     68940195   -.---A--.G.TG....--..A-..                                     68940180</w:t>
      </w:r>
    </w:p>
    <w:p>
      <w:r>
        <w:rPr>
          <w:rFonts w:ascii="Consolas" w:hAnsi="Consolas"/>
          <w:sz w:val="18"/>
        </w:rPr>
        <w:t>NC_082667.1     117035454  -T---.--.G.G.....--...-..T-.-.--..---.-C-.---.-.---.-G.A-...  117035486</w:t>
      </w:r>
    </w:p>
    <w:p>
      <w:r>
        <w:rPr>
          <w:rFonts w:ascii="Consolas" w:hAnsi="Consolas"/>
          <w:sz w:val="18"/>
        </w:rPr>
        <w:t>NC_082667.1     54223294   -.---.--.G.T.A..G--...-..T-.-C--T.---.-C-.---.-.-----...-...  54223263</w:t>
      </w:r>
    </w:p>
    <w:p>
      <w:r>
        <w:rPr>
          <w:rFonts w:ascii="Consolas" w:hAnsi="Consolas"/>
          <w:sz w:val="18"/>
        </w:rPr>
        <w:t>NC_082667.1     97728771   -.---T--.......A.--...-..T-.-.--..---.-C-.---.-.---.          97728745</w:t>
      </w:r>
    </w:p>
    <w:p>
      <w:r>
        <w:rPr>
          <w:rFonts w:ascii="Consolas" w:hAnsi="Consolas"/>
          <w:sz w:val="18"/>
        </w:rPr>
        <w:t>NC_082667.1     26364332   -.---.--..ATG....--...-..T-.-.--..---.-C-.---.-.---.          26364358</w:t>
      </w:r>
    </w:p>
    <w:p>
      <w:r>
        <w:rPr>
          <w:rFonts w:ascii="Consolas" w:hAnsi="Consolas"/>
          <w:sz w:val="18"/>
        </w:rPr>
        <w:t>NC_082667.1     62615966   -.---.--.G.......--TG.-...-.-.--..---.                        62615945</w:t>
      </w:r>
    </w:p>
    <w:p>
      <w:r>
        <w:rPr>
          <w:rFonts w:ascii="Consolas" w:hAnsi="Consolas"/>
          <w:sz w:val="18"/>
        </w:rPr>
        <w:t>NC_082667.1     57495920   -.---.--AG.......--...-..T-.-.--A.---G-T-.---.-.---.          57495946</w:t>
      </w:r>
    </w:p>
    <w:p>
      <w:r>
        <w:rPr>
          <w:rFonts w:ascii="Consolas" w:hAnsi="Consolas"/>
          <w:sz w:val="18"/>
        </w:rPr>
        <w:t>NC_082667.1     25397749   -.---.--.G.......                                             25397739</w:t>
      </w:r>
    </w:p>
    <w:p>
      <w:r>
        <w:rPr>
          <w:rFonts w:ascii="Consolas" w:hAnsi="Consolas"/>
          <w:sz w:val="18"/>
        </w:rPr>
        <w:t>NC_082667.1     107004849  -.---.--.....A..G--...-..                                     107004864</w:t>
      </w:r>
    </w:p>
    <w:p>
      <w:r>
        <w:rPr>
          <w:rFonts w:ascii="Consolas" w:hAnsi="Consolas"/>
          <w:sz w:val="18"/>
        </w:rPr>
        <w:t>NC_082667.1     10609773   -.---.--.G.......                                             10609763</w:t>
      </w:r>
    </w:p>
    <w:p>
      <w:r>
        <w:rPr>
          <w:rFonts w:ascii="Consolas" w:hAnsi="Consolas"/>
          <w:sz w:val="18"/>
        </w:rPr>
        <w:t>NC_082667.1     15436027   -.---.--.GA.T...T--...-..T-.-.--..---.-C-.---.-.---.          15436053</w:t>
      </w:r>
    </w:p>
    <w:p>
      <w:r>
        <w:rPr>
          <w:rFonts w:ascii="Consolas" w:hAnsi="Consolas"/>
          <w:sz w:val="18"/>
        </w:rPr>
        <w:t>NC_082667.1     42074490   -.---.--.........--..                                         42074478</w:t>
      </w:r>
    </w:p>
    <w:p>
      <w:r>
        <w:rPr>
          <w:rFonts w:ascii="Consolas" w:hAnsi="Consolas"/>
          <w:sz w:val="18"/>
        </w:rPr>
        <w:t>NC_082667.1     67150286   -.---.--GG.....                                               67150294</w:t>
      </w:r>
    </w:p>
    <w:p>
      <w:r>
        <w:rPr>
          <w:rFonts w:ascii="Consolas" w:hAnsi="Consolas"/>
          <w:sz w:val="18"/>
        </w:rPr>
        <w:t>NC_082667.1     16471258   -.---.--.G...A...--...-..T-.-.--..---.-C-.---.                16471234</w:t>
      </w:r>
    </w:p>
    <w:p>
      <w:r>
        <w:rPr>
          <w:rFonts w:ascii="Consolas" w:hAnsi="Consolas"/>
          <w:sz w:val="18"/>
        </w:rPr>
        <w:t>NC_082667.1     109315075  -.---.--.                                                     109315077</w:t>
      </w:r>
    </w:p>
    <w:p>
      <w:r>
        <w:rPr>
          <w:rFonts w:ascii="Consolas" w:hAnsi="Consolas"/>
          <w:sz w:val="18"/>
        </w:rPr>
        <w:t>NC_082681.1     43095027   -.---.--.GA......--TG.-..T-.-.--..---.-C-.---.-.---.-G.A-...  43094995</w:t>
      </w:r>
    </w:p>
    <w:p>
      <w:r>
        <w:rPr>
          <w:rFonts w:ascii="Consolas" w:hAnsi="Consolas"/>
          <w:sz w:val="18"/>
        </w:rPr>
        <w:t>NC_082681.1     29995946   -.---C--.G.......--TG.-.T.-.-G--..---.-A-.---.-.              29995971</w:t>
      </w:r>
    </w:p>
    <w:p>
      <w:r>
        <w:rPr>
          <w:rFonts w:ascii="Consolas" w:hAnsi="Consolas"/>
          <w:sz w:val="18"/>
        </w:rPr>
        <w:t>NC_082681.1     6586942    -.---.--.........--...-.GT-.-.GC..---T-.-.---A-.---.--.A-..T  6586909</w:t>
      </w:r>
    </w:p>
    <w:p>
      <w:r>
        <w:rPr>
          <w:rFonts w:ascii="Consolas" w:hAnsi="Consolas"/>
          <w:sz w:val="18"/>
        </w:rPr>
        <w:t>NC_082681.1     16432878   -.---.--.G.......--A..-...-.-.--..---.-C-.T--G-G---.-...-T..  16432911</w:t>
      </w:r>
    </w:p>
    <w:p>
      <w:r>
        <w:rPr>
          <w:rFonts w:ascii="Consolas" w:hAnsi="Consolas"/>
          <w:sz w:val="18"/>
        </w:rPr>
        <w:t>NC_082681.1     102772993  -.---.--.G......G--TG.-..T-.-.--..---.-C-.---.                102772969</w:t>
      </w:r>
    </w:p>
    <w:p>
      <w:r>
        <w:rPr>
          <w:rFonts w:ascii="Consolas" w:hAnsi="Consolas"/>
          <w:sz w:val="18"/>
        </w:rPr>
        <w:t>NC_082681.1     72497200   -.---.--...A...AT--...-...-.-.--.G---.-.-.---.-.---.-...-..T  72497232</w:t>
      </w:r>
    </w:p>
    <w:p>
      <w:r>
        <w:rPr>
          <w:rFonts w:ascii="Consolas" w:hAnsi="Consolas"/>
          <w:sz w:val="18"/>
        </w:rPr>
        <w:t>NC_082681.1     94735070   -G---.--.G.......                                             94735060</w:t>
      </w:r>
    </w:p>
    <w:p>
      <w:r>
        <w:rPr>
          <w:rFonts w:ascii="Consolas" w:hAnsi="Consolas"/>
          <w:sz w:val="18"/>
        </w:rPr>
        <w:t>NC_082681.1     38401689   -.GAG.--C..A...A.--...-...-.-.--A.---.                        38401713</w:t>
      </w:r>
    </w:p>
    <w:p>
      <w:r>
        <w:rPr>
          <w:rFonts w:ascii="Consolas" w:hAnsi="Consolas"/>
          <w:sz w:val="18"/>
        </w:rPr>
        <w:t>NC_082681.1     119556363  -.---A--.G.......--...-..T-.-.--..---.-.-.                    119556340</w:t>
      </w:r>
    </w:p>
    <w:p>
      <w:r>
        <w:rPr>
          <w:rFonts w:ascii="Consolas" w:hAnsi="Consolas"/>
          <w:sz w:val="18"/>
        </w:rPr>
        <w:t>NC_082681.1     37675983   -.---.--G....T.T.--...-A..-.-.--.G---.-C-.---.-.              37675958</w:t>
      </w:r>
    </w:p>
    <w:p>
      <w:r>
        <w:rPr>
          <w:rFonts w:ascii="Consolas" w:hAnsi="Consolas"/>
          <w:sz w:val="18"/>
        </w:rPr>
        <w:t>NC_082681.1     6204689    -.---C--.G......A--A..-...-.-.--A.---.                        6204668</w:t>
      </w:r>
    </w:p>
    <w:p>
      <w:r>
        <w:rPr>
          <w:rFonts w:ascii="Consolas" w:hAnsi="Consolas"/>
          <w:sz w:val="18"/>
        </w:rPr>
        <w:t>NC_082681.1     81149484   -.---A--.G.T...A.--...-...-.-.--..---G-.-.---.-.---.          81149458</w:t>
      </w:r>
    </w:p>
    <w:p>
      <w:r>
        <w:rPr>
          <w:rFonts w:ascii="Consolas" w:hAnsi="Consolas"/>
          <w:sz w:val="18"/>
        </w:rPr>
        <w:t>NC_082681.1     103634767  -.---.--.G.T.....--...-ACT-.-.--A.---.-C-.---.-.---.-..A-...  103634735</w:t>
      </w:r>
    </w:p>
    <w:p>
      <w:r>
        <w:rPr>
          <w:rFonts w:ascii="Consolas" w:hAnsi="Consolas"/>
          <w:sz w:val="18"/>
        </w:rPr>
        <w:t>NC_082681.1     61212038   -.---A--.T.......--T..-..T-.-.--..---.                        61212059</w:t>
      </w:r>
    </w:p>
    <w:p>
      <w:r>
        <w:rPr>
          <w:rFonts w:ascii="Consolas" w:hAnsi="Consolas"/>
          <w:sz w:val="18"/>
        </w:rPr>
        <w:t>NC_082681.1     72564276   -.---.--...G..G..--T..-..                                     72564261</w:t>
      </w:r>
    </w:p>
    <w:p>
      <w:r>
        <w:rPr>
          <w:rFonts w:ascii="Consolas" w:hAnsi="Consolas"/>
          <w:sz w:val="18"/>
        </w:rPr>
        <w:t>NC_082681.1     71816578   -.---.--........T--...-.                                      71816564</w:t>
      </w:r>
    </w:p>
    <w:p>
      <w:r>
        <w:rPr>
          <w:rFonts w:ascii="Consolas" w:hAnsi="Consolas"/>
          <w:sz w:val="18"/>
        </w:rPr>
        <w:t>NC_082681.1     23151428   -.---.--.G....                                                23151421</w:t>
      </w:r>
    </w:p>
    <w:p>
      <w:r>
        <w:rPr>
          <w:rFonts w:ascii="Consolas" w:hAnsi="Consolas"/>
          <w:sz w:val="18"/>
        </w:rPr>
        <w:t>NC_082681.1     19742919   -T---.--.G.......--...-A.T-.-C--A.---.-T-.---.-.---.          19742893</w:t>
      </w:r>
    </w:p>
    <w:p>
      <w:r>
        <w:rPr>
          <w:rFonts w:ascii="Consolas" w:hAnsi="Consolas"/>
          <w:sz w:val="18"/>
        </w:rPr>
        <w:t>NC_082681.1     39189263   -.---.--.                                                     39189261</w:t>
      </w:r>
    </w:p>
    <w:p>
      <w:r>
        <w:rPr>
          <w:rFonts w:ascii="Consolas" w:hAnsi="Consolas"/>
          <w:sz w:val="18"/>
        </w:rPr>
        <w:t>NC_082681.1     93822636   -.                                                            93822636</w:t>
      </w:r>
    </w:p>
    <w:p>
      <w:r>
        <w:rPr>
          <w:rFonts w:ascii="Consolas" w:hAnsi="Consolas"/>
          <w:sz w:val="18"/>
        </w:rPr>
        <w:t>NC_082681.1     4260150    -.---.--.G......A--...-..T-.-.--..---.                        4260129</w:t>
      </w:r>
    </w:p>
    <w:p>
      <w:r>
        <w:rPr>
          <w:rFonts w:ascii="Consolas" w:hAnsi="Consolas"/>
          <w:sz w:val="18"/>
        </w:rPr>
        <w:t>NC_082663.1     66806791   -.---.--.G.....C.--T..-..T-.-C--A.---.-T-.---.-.---A-A.A-T.G  66806823</w:t>
      </w:r>
    </w:p>
    <w:p>
      <w:r>
        <w:rPr>
          <w:rFonts w:ascii="Consolas" w:hAnsi="Consolas"/>
          <w:sz w:val="18"/>
        </w:rPr>
        <w:t>NC_082663.1     74407733   -.---.--.                                                     74407735</w:t>
      </w:r>
    </w:p>
    <w:p>
      <w:r>
        <w:rPr>
          <w:rFonts w:ascii="Consolas" w:hAnsi="Consolas"/>
          <w:sz w:val="18"/>
        </w:rPr>
        <w:t>NC_082663.1     66092687   -.---.--.G.....A.--...-...-.-.--..---G-C-.---.-.---.          66092661</w:t>
      </w:r>
    </w:p>
    <w:p>
      <w:r>
        <w:rPr>
          <w:rFonts w:ascii="Consolas" w:hAnsi="Consolas"/>
          <w:sz w:val="18"/>
        </w:rPr>
        <w:t>NC_082663.1     109017291  -.---.--..ATG..TT--...-..T-C-.--..---.-C-.---.-T---.C...-A..  109017258</w:t>
      </w:r>
    </w:p>
    <w:p>
      <w:r>
        <w:rPr>
          <w:rFonts w:ascii="Consolas" w:hAnsi="Consolas"/>
          <w:sz w:val="18"/>
        </w:rPr>
        <w:t>NC_082663.1     116706517  -.---A--.G......T--G..-..T-.-.--..---.---.---.-.---.          116706492</w:t>
      </w:r>
    </w:p>
    <w:p>
      <w:r>
        <w:rPr>
          <w:rFonts w:ascii="Consolas" w:hAnsi="Consolas"/>
          <w:sz w:val="18"/>
        </w:rPr>
        <w:t>NC_082663.1     108427900  -.---T--C.......T--...-..T-.-.--..---.-C-.---.-.              108427875</w:t>
      </w:r>
    </w:p>
    <w:p>
      <w:r>
        <w:rPr>
          <w:rFonts w:ascii="Consolas" w:hAnsi="Consolas"/>
          <w:sz w:val="18"/>
        </w:rPr>
        <w:t>NC_082663.1     61265522   -.---.--GG.A.....                                             61265512</w:t>
      </w:r>
    </w:p>
    <w:p>
      <w:r>
        <w:rPr>
          <w:rFonts w:ascii="Consolas" w:hAnsi="Consolas"/>
          <w:sz w:val="18"/>
        </w:rPr>
        <w:t>NC_082663.1     149605519  -.---.--.......-.--T..A..T-.-C--..---.-.-.---.-.---.-ATG-...  149605487</w:t>
      </w:r>
    </w:p>
    <w:p>
      <w:r>
        <w:rPr>
          <w:rFonts w:ascii="Consolas" w:hAnsi="Consolas"/>
          <w:sz w:val="18"/>
        </w:rPr>
        <w:t>NC_082663.1     174160914  -.---.--..                                                    174160911</w:t>
      </w:r>
    </w:p>
    <w:p>
      <w:r>
        <w:rPr>
          <w:rFonts w:ascii="Consolas" w:hAnsi="Consolas"/>
          <w:sz w:val="18"/>
        </w:rPr>
        <w:t>NC_082663.1     159836190  -.---.--.......A.--...-..T-.-.                                159836172</w:t>
      </w:r>
    </w:p>
    <w:p>
      <w:r>
        <w:rPr>
          <w:rFonts w:ascii="Consolas" w:hAnsi="Consolas"/>
          <w:sz w:val="18"/>
        </w:rPr>
        <w:t>NC_082663.1     173855994  -.---T--.........--...-.GT-.-.--..---.                        173856015</w:t>
      </w:r>
    </w:p>
    <w:p>
      <w:r>
        <w:rPr>
          <w:rFonts w:ascii="Consolas" w:hAnsi="Consolas"/>
          <w:sz w:val="18"/>
        </w:rPr>
        <w:t>NC_082663.1     150005326  -.---.--.                                                     150005324</w:t>
      </w:r>
    </w:p>
    <w:p>
      <w:r>
        <w:rPr>
          <w:rFonts w:ascii="Consolas" w:hAnsi="Consolas"/>
          <w:sz w:val="18"/>
        </w:rPr>
        <w:t>NC_082663.1     135881126  -.---.--..                                                    135881123</w:t>
      </w:r>
    </w:p>
    <w:p>
      <w:r>
        <w:rPr>
          <w:rFonts w:ascii="Consolas" w:hAnsi="Consolas"/>
          <w:sz w:val="18"/>
        </w:rPr>
        <w:t>NC_082663.1     143556932  -.---.--.........--...-..T-.-C--A.---.-C-.---.-.---.          143556906</w:t>
      </w:r>
    </w:p>
    <w:p>
      <w:r>
        <w:rPr>
          <w:rFonts w:ascii="Consolas" w:hAnsi="Consolas"/>
          <w:sz w:val="18"/>
        </w:rPr>
        <w:t>NC_082663.1     105199217  -.---.--.......A.--...-..                                     105199202</w:t>
      </w:r>
    </w:p>
    <w:p>
      <w:r>
        <w:rPr>
          <w:rFonts w:ascii="Consolas" w:hAnsi="Consolas"/>
          <w:sz w:val="18"/>
        </w:rPr>
        <w:t>NC_082663.1     121437321  -.---A--.GT......--...-...-.-.--..---.-C-.T--G-.---.-G..-...  121437354</w:t>
      </w:r>
    </w:p>
    <w:p>
      <w:r>
        <w:rPr>
          <w:rFonts w:ascii="Consolas" w:hAnsi="Consolas"/>
          <w:sz w:val="18"/>
        </w:rPr>
        <w:t>NC_082675.1     9400398    -.---.--GG...A..A--..A-..T-.-.--..---.-C-.---.-.---.-G.A-...  9400430</w:t>
      </w:r>
    </w:p>
    <w:p>
      <w:r>
        <w:rPr>
          <w:rFonts w:ascii="Consolas" w:hAnsi="Consolas"/>
          <w:sz w:val="18"/>
        </w:rPr>
        <w:t>NC_082675.1     18178779   -.---.--.....A.A.--...-..T-.-C--AC---.-T-T---A-G---.-...-...  18178747</w:t>
      </w:r>
    </w:p>
    <w:p>
      <w:r>
        <w:rPr>
          <w:rFonts w:ascii="Consolas" w:hAnsi="Consolas"/>
          <w:sz w:val="18"/>
        </w:rPr>
        <w:t>NC_082675.1     5679408    -.---A--.G..CA...--TG.-..T-.-.--..---.-C-.---.-.---.          5679382</w:t>
      </w:r>
    </w:p>
    <w:p>
      <w:r>
        <w:rPr>
          <w:rFonts w:ascii="Consolas" w:hAnsi="Consolas"/>
          <w:sz w:val="18"/>
        </w:rPr>
        <w:t>NC_082675.1     18330941   -.---.--.G...C..T--...-..T-.-.--..---.-.-.---.A.---.-...-...  18330908</w:t>
      </w:r>
    </w:p>
    <w:p>
      <w:r>
        <w:rPr>
          <w:rFonts w:ascii="Consolas" w:hAnsi="Consolas"/>
          <w:sz w:val="18"/>
        </w:rPr>
        <w:t>NC_082675.1     18932259   -.---C--.G.......--...-..T-.-.--..---.-A-.---.-.---A-A.A-...  18932291</w:t>
      </w:r>
    </w:p>
    <w:p>
      <w:r>
        <w:rPr>
          <w:rFonts w:ascii="Consolas" w:hAnsi="Consolas"/>
          <w:sz w:val="18"/>
        </w:rPr>
        <w:t>NC_082675.1     18629751   -.---.--.G.....A.--...-.GT-.-.--..---.-C-.---.-.---.-G..-...  18629719</w:t>
      </w:r>
    </w:p>
    <w:p>
      <w:r>
        <w:rPr>
          <w:rFonts w:ascii="Consolas" w:hAnsi="Consolas"/>
          <w:sz w:val="18"/>
        </w:rPr>
        <w:t>NC_082675.1     15497928   -.---.--.GA.TTG..--...-.CT-.-.--A.---.-C-.---.-C---.-...-.    15497898</w:t>
      </w:r>
    </w:p>
    <w:p>
      <w:r>
        <w:rPr>
          <w:rFonts w:ascii="Consolas" w:hAnsi="Consolas"/>
          <w:sz w:val="18"/>
        </w:rPr>
        <w:t>NC_082675.1     18160279   -.                                                            18160279</w:t>
      </w:r>
    </w:p>
    <w:p>
      <w:r>
        <w:rPr>
          <w:rFonts w:ascii="Consolas" w:hAnsi="Consolas"/>
          <w:sz w:val="18"/>
        </w:rPr>
        <w:t>NC_082675.1     40520294   -.---.--.G.......--...-..T-.-.--..---.-C-.---.-.---.          40520268</w:t>
      </w:r>
    </w:p>
    <w:p>
      <w:r>
        <w:rPr>
          <w:rFonts w:ascii="Consolas" w:hAnsi="Consolas"/>
          <w:sz w:val="18"/>
        </w:rPr>
        <w:t>NC_082675.1     22302104   -.---.--....C..C.--.G.-...                                    22302120</w:t>
      </w:r>
    </w:p>
    <w:p>
      <w:r>
        <w:rPr>
          <w:rFonts w:ascii="Consolas" w:hAnsi="Consolas"/>
          <w:sz w:val="18"/>
        </w:rPr>
        <w:t>NC_082675.1     12446769   -.---.--.CCA.....--...-..T-.-.--..---.-C-.---.-.---.-.T.-TG.  12446801</w:t>
      </w:r>
    </w:p>
    <w:p>
      <w:r>
        <w:rPr>
          <w:rFonts w:ascii="Consolas" w:hAnsi="Consolas"/>
          <w:sz w:val="18"/>
        </w:rPr>
        <w:t>NC_082675.1     24316579   -.---.--.G......---...-..T-.-C--A.---.-C-.---.-.---.          24316554</w:t>
      </w:r>
    </w:p>
    <w:p>
      <w:r>
        <w:rPr>
          <w:rFonts w:ascii="Consolas" w:hAnsi="Consolas"/>
          <w:sz w:val="18"/>
        </w:rPr>
        <w:t>NC_082675.1     17946388   -.---.--.G.T.A...--..                                         17946376</w:t>
      </w:r>
    </w:p>
    <w:p>
      <w:r>
        <w:rPr>
          <w:rFonts w:ascii="Consolas" w:hAnsi="Consolas"/>
          <w:sz w:val="18"/>
        </w:rPr>
        <w:t>NC_082666.1     19901755   -.---.--.G.T....T--...-..T-.-.--..---.-C-.---.-.G--.-...-T.G  19901788</w:t>
      </w:r>
    </w:p>
    <w:p>
      <w:r>
        <w:rPr>
          <w:rFonts w:ascii="Consolas" w:hAnsi="Consolas"/>
          <w:sz w:val="18"/>
        </w:rPr>
        <w:t>NC_082666.1     30952632   -.---.--.......A.--..A-C.T-.-.--..---.-C-.---.-.---.          30952606</w:t>
      </w:r>
    </w:p>
    <w:p>
      <w:r>
        <w:rPr>
          <w:rFonts w:ascii="Consolas" w:hAnsi="Consolas"/>
          <w:sz w:val="18"/>
        </w:rPr>
        <w:t>NC_082666.1     7195898    -.---.--.G.T...A.--...-..T-.-C--..---.---.---.-T---.-G.A-...  7195867</w:t>
      </w:r>
    </w:p>
    <w:p>
      <w:r>
        <w:rPr>
          <w:rFonts w:ascii="Consolas" w:hAnsi="Consolas"/>
          <w:sz w:val="18"/>
        </w:rPr>
        <w:t>NC_082666.1     37414305   -.---.--AG.....A.--TG.-A.T-.-.--..---.                        37414284</w:t>
      </w:r>
    </w:p>
    <w:p>
      <w:r>
        <w:rPr>
          <w:rFonts w:ascii="Consolas" w:hAnsi="Consolas"/>
          <w:sz w:val="18"/>
        </w:rPr>
        <w:t>NC_082666.1     113854838  -.---.--.G.TG....--...-...-.-C--A.---.-C-.---.-.---.-...-.    113854808</w:t>
      </w:r>
    </w:p>
    <w:p>
      <w:r>
        <w:rPr>
          <w:rFonts w:ascii="Consolas" w:hAnsi="Consolas"/>
          <w:sz w:val="18"/>
        </w:rPr>
        <w:t>NC_082666.1     26154498   -T---.--.GAT...AT--...-.CT-.-.--..---.                        26154477</w:t>
      </w:r>
    </w:p>
    <w:p>
      <w:r>
        <w:rPr>
          <w:rFonts w:ascii="Consolas" w:hAnsi="Consolas"/>
          <w:sz w:val="18"/>
        </w:rPr>
        <w:t>NC_082666.1     85378185   -.---.--.........--...-.CT-G-.--..---.-C-A---.-.---.-G.A-...  85378153</w:t>
      </w:r>
    </w:p>
    <w:p>
      <w:r>
        <w:rPr>
          <w:rFonts w:ascii="Consolas" w:hAnsi="Consolas"/>
          <w:sz w:val="18"/>
        </w:rPr>
        <w:t>NC_082666.1     23388996   -.---.--.G.T..G..                                             23388986</w:t>
      </w:r>
    </w:p>
    <w:p>
      <w:r>
        <w:rPr>
          <w:rFonts w:ascii="Consolas" w:hAnsi="Consolas"/>
          <w:sz w:val="18"/>
        </w:rPr>
        <w:t>NC_082666.1     17551707   -.---.--.GA....A.--...-..T-.-.--..---.-T-.---.-T---.-AGA-C..  17551739</w:t>
      </w:r>
    </w:p>
    <w:p>
      <w:r>
        <w:rPr>
          <w:rFonts w:ascii="Consolas" w:hAnsi="Consolas"/>
          <w:sz w:val="18"/>
        </w:rPr>
        <w:t>NC_082666.1     10954730   -.---.--.G.......--...-A.T-.-.--C.---.---.---.-.---.          10954755</w:t>
      </w:r>
    </w:p>
    <w:p>
      <w:r>
        <w:rPr>
          <w:rFonts w:ascii="Consolas" w:hAnsi="Consolas"/>
          <w:sz w:val="18"/>
        </w:rPr>
        <w:t>NC_082666.1     2302011    -.---.--....C...G--..A-..T-.-.--..---.-C-.---.-.G--.-...-.G.  2301978</w:t>
      </w:r>
    </w:p>
    <w:p>
      <w:r>
        <w:rPr>
          <w:rFonts w:ascii="Consolas" w:hAnsi="Consolas"/>
          <w:sz w:val="18"/>
        </w:rPr>
        <w:t>NC_082666.1     34800743   -.---.--...G.....--...-.TG-.-.--..---.                        34800764</w:t>
      </w:r>
    </w:p>
    <w:p>
      <w:r>
        <w:rPr>
          <w:rFonts w:ascii="Consolas" w:hAnsi="Consolas"/>
          <w:sz w:val="18"/>
        </w:rPr>
        <w:t>NC_082666.1     60612591   -.---.--.                                                     60612593</w:t>
      </w:r>
    </w:p>
    <w:p>
      <w:r>
        <w:rPr>
          <w:rFonts w:ascii="Consolas" w:hAnsi="Consolas"/>
          <w:sz w:val="18"/>
        </w:rPr>
        <w:t>NC_082666.1     20651633   -.---.---G.G.....--..A-..T-.-.--..---.-C-A---.-.G--.-...-..   20651664</w:t>
      </w:r>
    </w:p>
    <w:p>
      <w:r>
        <w:rPr>
          <w:rFonts w:ascii="Consolas" w:hAnsi="Consolas"/>
          <w:sz w:val="18"/>
        </w:rPr>
        <w:t>NC_082666.1     68894702   -.---.--.G.......--...-...---.--..---.-.-T---.-.---.          68894727</w:t>
      </w:r>
    </w:p>
    <w:p>
      <w:r>
        <w:rPr>
          <w:rFonts w:ascii="Consolas" w:hAnsi="Consolas"/>
          <w:sz w:val="18"/>
        </w:rPr>
        <w:t>NC_082666.1     82594210   -.---.--.G....-..--..A-...T.-.--..---.----------------..-...  82594236</w:t>
      </w:r>
    </w:p>
    <w:p>
      <w:r>
        <w:rPr>
          <w:rFonts w:ascii="Consolas" w:hAnsi="Consolas"/>
          <w:sz w:val="18"/>
        </w:rPr>
        <w:t>NC_082665.1     49720480   -.---.--.T.......--...-..T-.-.--..---.-T-.---.-.---.-G.A-..T  49720512</w:t>
      </w:r>
    </w:p>
    <w:p>
      <w:r>
        <w:rPr>
          <w:rFonts w:ascii="Consolas" w:hAnsi="Consolas"/>
          <w:sz w:val="18"/>
        </w:rPr>
        <w:t>NC_082665.1     144431142  -.---.--.G.......--.T.-..T-.-.--..---.                        144431121</w:t>
      </w:r>
    </w:p>
    <w:p>
      <w:r>
        <w:rPr>
          <w:rFonts w:ascii="Consolas" w:hAnsi="Consolas"/>
          <w:sz w:val="18"/>
        </w:rPr>
        <w:t>NC_082665.1     146144467  -.---.--.G...C..                                              146144458</w:t>
      </w:r>
    </w:p>
    <w:p>
      <w:r>
        <w:rPr>
          <w:rFonts w:ascii="Consolas" w:hAnsi="Consolas"/>
          <w:sz w:val="18"/>
        </w:rPr>
        <w:t>NC_082665.1     121358678  -.---A--.G.......--...                                        121358691</w:t>
      </w:r>
    </w:p>
    <w:p>
      <w:r>
        <w:rPr>
          <w:rFonts w:ascii="Consolas" w:hAnsi="Consolas"/>
          <w:sz w:val="18"/>
        </w:rPr>
        <w:t>NC_082665.1     136682799  -.---.--A....A...--...-..                                     136682784</w:t>
      </w:r>
    </w:p>
    <w:p>
      <w:r>
        <w:rPr>
          <w:rFonts w:ascii="Consolas" w:hAnsi="Consolas"/>
          <w:sz w:val="18"/>
        </w:rPr>
        <w:t>NC_082665.1     115016427  -.---.--.G.A.A...--...-...                                    115016411</w:t>
      </w:r>
    </w:p>
    <w:p>
      <w:r>
        <w:rPr>
          <w:rFonts w:ascii="Consolas" w:hAnsi="Consolas"/>
          <w:sz w:val="18"/>
        </w:rPr>
        <w:t>NC_082665.1     115311119  -.---A--.G.T..G..--TG.-..--.-.--..---.-A-.T--T-.---A-G..-...  115311087</w:t>
      </w:r>
    </w:p>
    <w:p>
      <w:r>
        <w:rPr>
          <w:rFonts w:ascii="Consolas" w:hAnsi="Consolas"/>
          <w:sz w:val="18"/>
        </w:rPr>
        <w:t>NC_082665.1     106638898  -.---.--.......A.--T..-.C.-.-G--..---.-T-.---.A.---.-GTG-...  106638865</w:t>
      </w:r>
    </w:p>
    <w:p>
      <w:r>
        <w:rPr>
          <w:rFonts w:ascii="Consolas" w:hAnsi="Consolas"/>
          <w:sz w:val="18"/>
        </w:rPr>
        <w:t>NC_082680.1     25753301   -.---.--.........--...-...-.-.--.G---.-.                      25753279</w:t>
      </w:r>
    </w:p>
    <w:p>
      <w:r>
        <w:rPr>
          <w:rFonts w:ascii="Consolas" w:hAnsi="Consolas"/>
          <w:sz w:val="18"/>
        </w:rPr>
        <w:t>NC_082664.1     68997198   -.---.--.CATG..T.--T..-...-.-C--A.---.-C-T---G-.---.-A.A-..T  68997230</w:t>
      </w:r>
    </w:p>
    <w:p>
      <w:r>
        <w:rPr>
          <w:rFonts w:ascii="Consolas" w:hAnsi="Consolas"/>
          <w:sz w:val="18"/>
        </w:rPr>
        <w:t>NC_082664.1     105422304  -.---.--.G......G--...-..T-C-.--..---.-C-.---.-.---.-.-A-...  105422335</w:t>
      </w:r>
    </w:p>
    <w:p>
      <w:r>
        <w:rPr>
          <w:rFonts w:ascii="Consolas" w:hAnsi="Consolas"/>
          <w:sz w:val="18"/>
        </w:rPr>
        <w:t>NC_082664.1     116924834  -.---.--.........--...-..T-.-.--..---.-.-.---.                116924858</w:t>
      </w:r>
    </w:p>
    <w:p>
      <w:r>
        <w:rPr>
          <w:rFonts w:ascii="Consolas" w:hAnsi="Consolas"/>
          <w:sz w:val="18"/>
        </w:rPr>
        <w:t>NC_082664.1     67853103   -G---.--.........--T..-..T-.-.--..---.                        67853082</w:t>
      </w:r>
    </w:p>
    <w:p>
      <w:r>
        <w:rPr>
          <w:rFonts w:ascii="Consolas" w:hAnsi="Consolas"/>
          <w:sz w:val="18"/>
        </w:rPr>
        <w:t>NC_082664.1     67464021   -.                                                            67464021</w:t>
      </w:r>
    </w:p>
    <w:p>
      <w:r>
        <w:rPr>
          <w:rFonts w:ascii="Consolas" w:hAnsi="Consolas"/>
          <w:sz w:val="18"/>
        </w:rPr>
        <w:t>NC_082664.1     108612660  -.---.--.G.......--...-.GT-.-.--..---.-C-.---.-.              108612635</w:t>
      </w:r>
    </w:p>
    <w:p>
      <w:r>
        <w:rPr>
          <w:rFonts w:ascii="Consolas" w:hAnsi="Consolas"/>
          <w:sz w:val="18"/>
        </w:rPr>
        <w:t>NC_082664.1     33944073   -.---.--AG..G...T--...-..T-.-.--..---.-.-.---.                33944097</w:t>
      </w:r>
    </w:p>
    <w:p>
      <w:r>
        <w:rPr>
          <w:rFonts w:ascii="Consolas" w:hAnsi="Consolas"/>
          <w:sz w:val="18"/>
        </w:rPr>
        <w:t>NC_082664.1     22039019   -.---.--.G.T..G..--..A-..                                     22039004</w:t>
      </w:r>
    </w:p>
    <w:p>
      <w:r>
        <w:rPr>
          <w:rFonts w:ascii="Consolas" w:hAnsi="Consolas"/>
          <w:sz w:val="18"/>
        </w:rPr>
        <w:t>NC_082664.1     31024513   -.---.--.GA....A.--T..-.                                      31024499</w:t>
      </w:r>
    </w:p>
    <w:p>
      <w:r>
        <w:rPr>
          <w:rFonts w:ascii="Consolas" w:hAnsi="Consolas"/>
          <w:sz w:val="18"/>
        </w:rPr>
        <w:t>NC_082664.1     44191240   -.---.--.........--T..-...-.-.--..---.-C-.---.-.---.-GTA-...  44191208</w:t>
      </w:r>
    </w:p>
    <w:p>
      <w:r>
        <w:rPr>
          <w:rFonts w:ascii="Consolas" w:hAnsi="Consolas"/>
          <w:sz w:val="18"/>
        </w:rPr>
        <w:t>NC_082664.1     133203240  -.---.--.G.GG....--...-..A-.-.--..---.-C-.---.-.---.-G.A-.A.  133203208</w:t>
      </w:r>
    </w:p>
    <w:p>
      <w:r>
        <w:rPr>
          <w:rFonts w:ascii="Consolas" w:hAnsi="Consolas"/>
          <w:sz w:val="18"/>
        </w:rPr>
        <w:t>NC_082664.1     27530465   -.---.--....T....                                             27530455</w:t>
      </w:r>
    </w:p>
    <w:p>
      <w:r>
        <w:rPr>
          <w:rFonts w:ascii="Consolas" w:hAnsi="Consolas"/>
          <w:sz w:val="18"/>
        </w:rPr>
        <w:t>NC_082664.1     27884653   -.---.--.G.......--...-.                                      27884667</w:t>
      </w:r>
    </w:p>
    <w:p>
      <w:r>
        <w:rPr>
          <w:rFonts w:ascii="Consolas" w:hAnsi="Consolas"/>
          <w:sz w:val="18"/>
        </w:rPr>
        <w:t>NC_082664.1     177372855  -.---.--...T...C.--...-..T-.-G--..---G-C-.---.-.---.T...-..T  177372822</w:t>
      </w:r>
    </w:p>
    <w:p>
      <w:r>
        <w:rPr>
          <w:rFonts w:ascii="Consolas" w:hAnsi="Consolas"/>
          <w:sz w:val="18"/>
        </w:rPr>
        <w:t>NC_082664.1     12225929   -.---.--A........--...-...-.-.--A.---.-C-.---.-.              12225954</w:t>
      </w:r>
    </w:p>
    <w:p>
      <w:r>
        <w:rPr>
          <w:rFonts w:ascii="Consolas" w:hAnsi="Consolas"/>
          <w:sz w:val="18"/>
        </w:rPr>
        <w:t>NC_082664.1     45360357   -.---.--.G.......--...-..T-.-.--..---.-.-.---.-.              45360332</w:t>
      </w:r>
    </w:p>
    <w:p>
      <w:r>
        <w:rPr>
          <w:rFonts w:ascii="Consolas" w:hAnsi="Consolas"/>
          <w:sz w:val="18"/>
        </w:rPr>
        <w:t>NC_082678.1     54845005   -.---.--.G....C..--TG.-..T-C-.--..---.-C-.---A-G---.-A..-.C.  54844973</w:t>
      </w:r>
    </w:p>
    <w:p>
      <w:r>
        <w:rPr>
          <w:rFonts w:ascii="Consolas" w:hAnsi="Consolas"/>
          <w:sz w:val="18"/>
        </w:rPr>
        <w:t>NC_082678.1     4657233    -.---.--.........--.T.-..T-.-.--..---.-T-.---.-.---.-G.A-.C.  4657201</w:t>
      </w:r>
    </w:p>
    <w:p>
      <w:r>
        <w:rPr>
          <w:rFonts w:ascii="Consolas" w:hAnsi="Consolas"/>
          <w:sz w:val="18"/>
        </w:rPr>
        <w:t>NC_082678.1     6665592    -.---.--C.C......--A..-...                                    6665576</w:t>
      </w:r>
    </w:p>
    <w:p>
      <w:r>
        <w:rPr>
          <w:rFonts w:ascii="Consolas" w:hAnsi="Consolas"/>
          <w:sz w:val="18"/>
        </w:rPr>
        <w:t>NC_082678.1     49006007   -.---A--.G.......--T..-..                                     49006022</w:t>
      </w:r>
    </w:p>
    <w:p>
      <w:r>
        <w:rPr>
          <w:rFonts w:ascii="Consolas" w:hAnsi="Consolas"/>
          <w:sz w:val="18"/>
        </w:rPr>
        <w:t>NC_082678.1     51557072   -.---A--.G..T..C.--.                                          51557083</w:t>
      </w:r>
    </w:p>
    <w:p>
      <w:r>
        <w:rPr>
          <w:rFonts w:ascii="Consolas" w:hAnsi="Consolas"/>
          <w:sz w:val="18"/>
        </w:rPr>
        <w:t>NC_082678.1     60465015   -.---.--CT......G--...-..T-.-.--..---.-C-.---.-.---A-G.A-...  60464983</w:t>
      </w:r>
    </w:p>
    <w:p>
      <w:r>
        <w:rPr>
          <w:rFonts w:ascii="Consolas" w:hAnsi="Consolas"/>
          <w:sz w:val="18"/>
        </w:rPr>
        <w:t>NC_082678.1     6005050    -.---.--.G.TG..-.--...-...-.                                  6005034</w:t>
      </w:r>
    </w:p>
    <w:p>
      <w:r>
        <w:rPr>
          <w:rFonts w:ascii="Consolas" w:hAnsi="Consolas"/>
          <w:sz w:val="18"/>
        </w:rPr>
        <w:t>NC_082678.1     8990451    -.---.--.G..G....--.                                          8990462</w:t>
      </w:r>
    </w:p>
    <w:p>
      <w:r>
        <w:rPr>
          <w:rFonts w:ascii="Consolas" w:hAnsi="Consolas"/>
          <w:sz w:val="18"/>
        </w:rPr>
        <w:t>NC_082678.1     4792044    -.---.--.G......G--TG.-..T-.-.--..---.-T-.---.A.---.-...-.    4792075</w:t>
      </w:r>
    </w:p>
    <w:p>
      <w:r>
        <w:rPr>
          <w:rFonts w:ascii="Consolas" w:hAnsi="Consolas"/>
          <w:sz w:val="18"/>
        </w:rPr>
        <w:t>NC_082678.1     60871247   -C---C--.G.....A.--...-..T-.-.--..---.---.---.-.---.          60871272</w:t>
      </w:r>
    </w:p>
    <w:p>
      <w:r>
        <w:rPr>
          <w:rFonts w:ascii="Consolas" w:hAnsi="Consolas"/>
          <w:sz w:val="18"/>
        </w:rPr>
        <w:t>NC_082678.1     41740454   -.---.--.G.T..G..--.C.-AG.-.-.--.C---.-.-T---.-.              41740479</w:t>
      </w:r>
    </w:p>
    <w:p>
      <w:r>
        <w:rPr>
          <w:rFonts w:ascii="Consolas" w:hAnsi="Consolas"/>
          <w:sz w:val="18"/>
        </w:rPr>
        <w:t>NC_082678.1     39881017   -.                                                            39881017</w:t>
      </w:r>
    </w:p>
    <w:p>
      <w:r>
        <w:rPr>
          <w:rFonts w:ascii="Consolas" w:hAnsi="Consolas"/>
          <w:sz w:val="18"/>
        </w:rPr>
        <w:t>NC_082678.1     54950443   -.---C--.G.......--...                                        54950456</w:t>
      </w:r>
    </w:p>
    <w:p>
      <w:r>
        <w:rPr>
          <w:rFonts w:ascii="Consolas" w:hAnsi="Consolas"/>
          <w:sz w:val="18"/>
        </w:rPr>
        <w:t>NC_082674.1     57949659   -.---.--.G.....C.--..A-..T-.-C--A.---.-.-.---A-.---.          57949633</w:t>
      </w:r>
    </w:p>
    <w:p>
      <w:r>
        <w:rPr>
          <w:rFonts w:ascii="Consolas" w:hAnsi="Consolas"/>
          <w:sz w:val="18"/>
        </w:rPr>
        <w:t>NC_082674.1     46553284   -.---.--..T......--.T.-..T-.-.--..---.-T-.---.                46553260</w:t>
      </w:r>
    </w:p>
    <w:p>
      <w:r>
        <w:rPr>
          <w:rFonts w:ascii="Consolas" w:hAnsi="Consolas"/>
          <w:sz w:val="18"/>
        </w:rPr>
        <w:t>NC_082674.1     25255976   -.---.--C........--..                                         25255964</w:t>
      </w:r>
    </w:p>
    <w:p>
      <w:r>
        <w:rPr>
          <w:rFonts w:ascii="Consolas" w:hAnsi="Consolas"/>
          <w:sz w:val="18"/>
        </w:rPr>
        <w:t>NC_082674.1     27732456   -.---.--.T.....A.--...-...-.-.--..---.                        27732435</w:t>
      </w:r>
    </w:p>
    <w:p>
      <w:r>
        <w:rPr>
          <w:rFonts w:ascii="Consolas" w:hAnsi="Consolas"/>
          <w:sz w:val="18"/>
        </w:rPr>
        <w:t>NC_082670.1     55907010   -.---.--...TG...A--...-..A-.-.--..---.-T-.---.-.---.-G.A-.C.  55907042</w:t>
      </w:r>
    </w:p>
    <w:p>
      <w:r>
        <w:rPr>
          <w:rFonts w:ascii="Consolas" w:hAnsi="Consolas"/>
          <w:sz w:val="18"/>
        </w:rPr>
        <w:t>NC_082670.1     29529828   -G---.--.GAT..G.A--...-.GT-.-.--..---.                        29529807</w:t>
      </w:r>
    </w:p>
    <w:p>
      <w:r>
        <w:rPr>
          <w:rFonts w:ascii="Consolas" w:hAnsi="Consolas"/>
          <w:sz w:val="18"/>
        </w:rPr>
        <w:t>NC_082670.1     34989562   -.---A--.G..G..A.--...-...-.-.--..---.                        34989541</w:t>
      </w:r>
    </w:p>
    <w:p>
      <w:r>
        <w:rPr>
          <w:rFonts w:ascii="Consolas" w:hAnsi="Consolas"/>
          <w:sz w:val="18"/>
        </w:rPr>
        <w:t>NC_082670.1     70045310   -.---.--......G..--T..-..                                     70045295</w:t>
      </w:r>
    </w:p>
    <w:p>
      <w:r>
        <w:rPr>
          <w:rFonts w:ascii="Consolas" w:hAnsi="Consolas"/>
          <w:sz w:val="18"/>
        </w:rPr>
        <w:t>NC_082670.1     37574944   -.---.--.G.......--...-..T-.-.--..---.-C-.---.-G---.-.GA-.C.  37574976</w:t>
      </w:r>
    </w:p>
    <w:p>
      <w:r>
        <w:rPr>
          <w:rFonts w:ascii="Consolas" w:hAnsi="Consolas"/>
          <w:sz w:val="18"/>
        </w:rPr>
        <w:t>NC_082670.1     37690752   -.---A--.G...A..T--..A-..T-.-.--..---.-C-.---.-.---.-G.C-A..  37690784</w:t>
      </w:r>
    </w:p>
    <w:p>
      <w:r>
        <w:rPr>
          <w:rFonts w:ascii="Consolas" w:hAnsi="Consolas"/>
          <w:sz w:val="18"/>
        </w:rPr>
        <w:t>NC_082670.1     40712708   -.---.--.G.......--TG.-...-.-.--..---T-C-.---.-.---.          40712682</w:t>
      </w:r>
    </w:p>
    <w:p>
      <w:r>
        <w:rPr>
          <w:rFonts w:ascii="Consolas" w:hAnsi="Consolas"/>
          <w:sz w:val="18"/>
        </w:rPr>
        <w:t>NC_082670.1     57063382   -G---.--AG.......--.                                          57063371</w:t>
      </w:r>
    </w:p>
    <w:p>
      <w:r>
        <w:rPr>
          <w:rFonts w:ascii="Consolas" w:hAnsi="Consolas"/>
          <w:sz w:val="18"/>
        </w:rPr>
        <w:t>NC_082670.1     73973584   -.---.--.G.......--...-...-.-.G-.G---C-T-.---.-.---.-C..-...  73973551</w:t>
      </w:r>
    </w:p>
    <w:p>
      <w:r>
        <w:rPr>
          <w:rFonts w:ascii="Consolas" w:hAnsi="Consolas"/>
          <w:sz w:val="18"/>
        </w:rPr>
        <w:t>NC_082670.1     29741525   -.---.--.GA......--...-A.T-.-.--A.---.-.                      29741503</w:t>
      </w:r>
    </w:p>
    <w:p>
      <w:r>
        <w:rPr>
          <w:rFonts w:ascii="Consolas" w:hAnsi="Consolas"/>
          <w:sz w:val="18"/>
        </w:rPr>
        <w:t>NC_082670.1     83010380   -.---.--.G...A...--...-..                                     83010365</w:t>
      </w:r>
    </w:p>
    <w:p>
      <w:r>
        <w:rPr>
          <w:rFonts w:ascii="Consolas" w:hAnsi="Consolas"/>
          <w:sz w:val="18"/>
        </w:rPr>
        <w:t>NC_082670.1     105531532  -.---.--....                                                  105531527</w:t>
      </w:r>
    </w:p>
    <w:p>
      <w:r>
        <w:rPr>
          <w:rFonts w:ascii="Consolas" w:hAnsi="Consolas"/>
          <w:sz w:val="18"/>
        </w:rPr>
        <w:t>NC_082670.1     105561021  -.---.--.........--...-...-.-.--..---.-C-.---.-.---.-G.A-.G.  105561053</w:t>
      </w:r>
    </w:p>
    <w:p>
      <w:r>
        <w:rPr>
          <w:rFonts w:ascii="Consolas" w:hAnsi="Consolas"/>
          <w:sz w:val="18"/>
        </w:rPr>
        <w:t>NC_082670.1     67842126   -.---.--.G......                                              67842117</w:t>
      </w:r>
    </w:p>
    <w:p>
      <w:r>
        <w:rPr>
          <w:rFonts w:ascii="Consolas" w:hAnsi="Consolas"/>
          <w:sz w:val="18"/>
        </w:rPr>
        <w:t>NC_082670.1     101834518  -.---.--.G.T.....--...-..T-.-.--..---.                        101834539</w:t>
      </w:r>
    </w:p>
    <w:p>
      <w:r>
        <w:rPr>
          <w:rFonts w:ascii="Consolas" w:hAnsi="Consolas"/>
          <w:sz w:val="18"/>
        </w:rPr>
        <w:t>NC_082661.1     154820665  -.---.--.GA....AT--...-..T-.-.A-..CTC.-.-G---.-.---.-...-.    154820699</w:t>
      </w:r>
    </w:p>
    <w:p>
      <w:r>
        <w:rPr>
          <w:rFonts w:ascii="Consolas" w:hAnsi="Consolas"/>
          <w:sz w:val="18"/>
        </w:rPr>
        <w:t>NC_082661.1     190202477  -.---.--..T..A..T--...-T.T-.-.--C.---.-.                      190202455</w:t>
      </w:r>
    </w:p>
    <w:p>
      <w:r>
        <w:rPr>
          <w:rFonts w:ascii="Consolas" w:hAnsi="Consolas"/>
          <w:sz w:val="18"/>
        </w:rPr>
        <w:t>NC_082661.1     32081063   -.---.--...A.....--...-..T-.-.--..---.-C-.---.-.---.-G.A-...  32081095</w:t>
      </w:r>
    </w:p>
    <w:p>
      <w:r>
        <w:rPr>
          <w:rFonts w:ascii="Consolas" w:hAnsi="Consolas"/>
          <w:sz w:val="18"/>
        </w:rPr>
        <w:t>NC_082661.1     47928191   -.---A--..AT.....--...-T..-.-.--..---.-T-.---.-.---.-A.C-A..  47928223</w:t>
      </w:r>
    </w:p>
    <w:p>
      <w:r>
        <w:rPr>
          <w:rFonts w:ascii="Consolas" w:hAnsi="Consolas"/>
          <w:sz w:val="18"/>
        </w:rPr>
        <w:t>NC_082661.1     83891926   -.---A--.G.......--..T-..T-.-.--..---.-T-.---.                83891902</w:t>
      </w:r>
    </w:p>
    <w:p>
      <w:r>
        <w:rPr>
          <w:rFonts w:ascii="Consolas" w:hAnsi="Consolas"/>
          <w:sz w:val="18"/>
        </w:rPr>
        <w:t>NC_082661.1     66638800   -.---.--...                                                   66638804</w:t>
      </w:r>
    </w:p>
    <w:p>
      <w:r>
        <w:rPr>
          <w:rFonts w:ascii="Consolas" w:hAnsi="Consolas"/>
          <w:sz w:val="18"/>
        </w:rPr>
        <w:t>NC_082661.1     179388342  -.---.--.........--...-.T.-.-.--..---.-C-.---.-.---.-G.A-...  179388310</w:t>
      </w:r>
    </w:p>
    <w:p>
      <w:r>
        <w:rPr>
          <w:rFonts w:ascii="Consolas" w:hAnsi="Consolas"/>
          <w:sz w:val="18"/>
        </w:rPr>
        <w:t>NC_082661.1     35245731   -.---.--...TG...T--...-..T-.-.--..---.-C-.---.-.---.-G..-...  35245699</w:t>
      </w:r>
    </w:p>
    <w:p>
      <w:r>
        <w:rPr>
          <w:rFonts w:ascii="Consolas" w:hAnsi="Consolas"/>
          <w:sz w:val="18"/>
        </w:rPr>
        <w:t>NC_082661.1     32796810   -.---.--.........--..A-..T-.-.--A.---.-C-.---T-.---.-GTG-...  32796778</w:t>
      </w:r>
    </w:p>
    <w:p>
      <w:r>
        <w:rPr>
          <w:rFonts w:ascii="Consolas" w:hAnsi="Consolas"/>
          <w:sz w:val="18"/>
        </w:rPr>
        <w:t>NC_082661.1     88810804   -.---.--...T.....                                             88810794</w:t>
      </w:r>
    </w:p>
    <w:p>
      <w:r>
        <w:rPr>
          <w:rFonts w:ascii="Consolas" w:hAnsi="Consolas"/>
          <w:sz w:val="18"/>
        </w:rPr>
        <w:t>NC_082661.1     233601432  -.---A--.G.....A.--.                                          233601421</w:t>
      </w:r>
    </w:p>
    <w:p>
      <w:r>
        <w:rPr>
          <w:rFonts w:ascii="Consolas" w:hAnsi="Consolas"/>
          <w:sz w:val="18"/>
        </w:rPr>
        <w:t>NC_082661.1     190772732  -.---A--.G...                                                 190772738</w:t>
      </w:r>
    </w:p>
    <w:p>
      <w:r>
        <w:rPr>
          <w:rFonts w:ascii="Consolas" w:hAnsi="Consolas"/>
          <w:sz w:val="18"/>
        </w:rPr>
        <w:t>NC_082661.1     76893171   -.---.--.G.......--.T.-...-.-.--..---.-C-.---.-.---.          76893197</w:t>
      </w:r>
    </w:p>
    <w:p>
      <w:r>
        <w:rPr>
          <w:rFonts w:ascii="Consolas" w:hAnsi="Consolas"/>
          <w:sz w:val="18"/>
        </w:rPr>
        <w:t>NC_082661.1     114171722  -.---.--.                                                     114171724</w:t>
      </w:r>
    </w:p>
    <w:p>
      <w:r>
        <w:rPr>
          <w:rFonts w:ascii="Consolas" w:hAnsi="Consolas"/>
          <w:sz w:val="18"/>
        </w:rPr>
        <w:t>NC_082661.1     145916920  -.---.--.G.AG.G..--TG.-..T-.-.--..---.-.-.---.-.              145916895</w:t>
      </w:r>
    </w:p>
    <w:p>
      <w:r>
        <w:rPr>
          <w:rFonts w:ascii="Consolas" w:hAnsi="Consolas"/>
          <w:sz w:val="18"/>
        </w:rPr>
        <w:t>NC_082661.1     49210206   -.---.--...GT....--...-..T-.-.--..---.-C-.---.-.---.          49210232</w:t>
      </w:r>
    </w:p>
    <w:p>
      <w:r>
        <w:rPr>
          <w:rFonts w:ascii="Consolas" w:hAnsi="Consolas"/>
          <w:sz w:val="18"/>
        </w:rPr>
        <w:t>NC_082661.1     119624290  -.---C--.G.......                                             119624300</w:t>
      </w:r>
    </w:p>
    <w:p>
      <w:r>
        <w:rPr>
          <w:rFonts w:ascii="Consolas" w:hAnsi="Consolas"/>
          <w:sz w:val="18"/>
        </w:rPr>
        <w:t>NC_082661.1     170886796  -.---.--.G..T....--TG.-...-.-.--..---.-C-.---.-.---.          170886770</w:t>
      </w:r>
    </w:p>
    <w:p>
      <w:r>
        <w:rPr>
          <w:rFonts w:ascii="Consolas" w:hAnsi="Consolas"/>
          <w:sz w:val="18"/>
        </w:rPr>
        <w:t>NC_082661.1     25899192   -.---.--.G......T--...-..T-.-.--..---.---.---.-.---.          25899167</w:t>
      </w:r>
    </w:p>
    <w:p>
      <w:r>
        <w:rPr>
          <w:rFonts w:ascii="Consolas" w:hAnsi="Consolas"/>
          <w:sz w:val="18"/>
        </w:rPr>
        <w:t>NC_082661.1     95925710   -.---.--C.TTG....--T..-..G-.-.--..---.                        95925689</w:t>
      </w:r>
    </w:p>
    <w:p>
      <w:r>
        <w:rPr>
          <w:rFonts w:ascii="Consolas" w:hAnsi="Consolas"/>
          <w:sz w:val="18"/>
        </w:rPr>
        <w:t>NC_082661.1     192376340  -.---.--.G.A....G--...-..T-.-.--..---.-C-.---.-.---.          192376314</w:t>
      </w:r>
    </w:p>
    <w:p>
      <w:r>
        <w:rPr>
          <w:rFonts w:ascii="Consolas" w:hAnsi="Consolas"/>
          <w:sz w:val="18"/>
        </w:rPr>
        <w:t>NC_082661.1     198293757  -G---.--.........--A..-T.T-.-.--..---.-T-.---.-.              198293732</w:t>
      </w:r>
    </w:p>
    <w:p>
      <w:r>
        <w:rPr>
          <w:rFonts w:ascii="Consolas" w:hAnsi="Consolas"/>
          <w:sz w:val="18"/>
        </w:rPr>
        <w:t>NC_082661.1     178044441  -.---.--.G.T....T--G..-..                                     178044426</w:t>
      </w:r>
    </w:p>
    <w:p>
      <w:r>
        <w:rPr>
          <w:rFonts w:ascii="Consolas" w:hAnsi="Consolas"/>
          <w:sz w:val="18"/>
        </w:rPr>
        <w:t>NC_082661.1     7598028    -.---.--.G.......--...-..T-.-.--..---.-C-.---T-G---.-G.A-T..  7598060</w:t>
      </w:r>
    </w:p>
    <w:p>
      <w:r>
        <w:rPr>
          <w:rFonts w:ascii="Consolas" w:hAnsi="Consolas"/>
          <w:sz w:val="18"/>
        </w:rPr>
        <w:t>NC_082661.1     170716836  -T---.--.G.....T.--..--..T-G-G--..---.-C-.---.-.---.-G.G-...  170716805</w:t>
      </w:r>
    </w:p>
    <w:p>
      <w:r>
        <w:rPr>
          <w:rFonts w:ascii="Consolas" w:hAnsi="Consolas"/>
          <w:sz w:val="18"/>
        </w:rPr>
        <w:t>NC_082661.1     69774224   -.---.--..C..A.A.--...-..                                     69774209</w:t>
      </w:r>
    </w:p>
    <w:p>
      <w:r>
        <w:rPr>
          <w:rFonts w:ascii="Consolas" w:hAnsi="Consolas"/>
          <w:sz w:val="18"/>
        </w:rPr>
        <w:t>NC_082661.1     89646326   -.---.--.                                                     89646324</w:t>
      </w:r>
    </w:p>
    <w:p>
      <w:r>
        <w:rPr>
          <w:rFonts w:ascii="Consolas" w:hAnsi="Consolas"/>
          <w:sz w:val="18"/>
        </w:rPr>
        <w:t>NC_082661.1     12410205   -.---.--.G.......--...-..T-.-C--..---T-C-.---.-.---.C...-C..  12410238</w:t>
      </w:r>
    </w:p>
    <w:p>
      <w:r>
        <w:rPr>
          <w:rFonts w:ascii="Consolas" w:hAnsi="Consolas"/>
          <w:sz w:val="18"/>
        </w:rPr>
        <w:t>NC_082661.1     53676446   -.---.--.G...                                                 53676440</w:t>
      </w:r>
    </w:p>
    <w:p>
      <w:r>
        <w:rPr>
          <w:rFonts w:ascii="Consolas" w:hAnsi="Consolas"/>
          <w:sz w:val="18"/>
        </w:rPr>
        <w:t>NC_082661.1     117516563  -.---.--.G.......                                             117516553</w:t>
      </w:r>
    </w:p>
    <w:p>
      <w:r>
        <w:rPr>
          <w:rFonts w:ascii="Consolas" w:hAnsi="Consolas"/>
          <w:sz w:val="18"/>
        </w:rPr>
        <w:t>NC_082661.1     75733292   -.---A--.........--...-AG.-.-A--..---.-.-.---.-.G--.-...-C.G  75733259</w:t>
      </w:r>
    </w:p>
    <w:p>
      <w:r>
        <w:rPr>
          <w:rFonts w:ascii="Consolas" w:hAnsi="Consolas"/>
          <w:sz w:val="18"/>
        </w:rPr>
        <w:t>NC_082661.1     105157006  -.---.--......                                                105156999</w:t>
      </w:r>
    </w:p>
    <w:p>
      <w:r>
        <w:rPr>
          <w:rFonts w:ascii="Consolas" w:hAnsi="Consolas"/>
          <w:sz w:val="18"/>
        </w:rPr>
        <w:t>NC_082661.1     224013738  -.---.--.G.....                                               224013730</w:t>
      </w:r>
    </w:p>
    <w:p>
      <w:r>
        <w:rPr>
          <w:rFonts w:ascii="Consolas" w:hAnsi="Consolas"/>
          <w:sz w:val="18"/>
        </w:rPr>
        <w:t>NC_082661.1     11490173   -.---.--.                                                     11490175</w:t>
      </w:r>
    </w:p>
    <w:p>
      <w:r>
        <w:rPr>
          <w:rFonts w:ascii="Consolas" w:hAnsi="Consolas"/>
          <w:sz w:val="18"/>
        </w:rPr>
        <w:t>NC_082661.1     18250625   -.---.--.G.....T.--.T.-..T-.-G--..---.-.-.---.-.---A-.T.CC..  18250658</w:t>
      </w:r>
    </w:p>
    <w:p>
      <w:r>
        <w:rPr>
          <w:rFonts w:ascii="Consolas" w:hAnsi="Consolas"/>
          <w:sz w:val="18"/>
        </w:rPr>
        <w:t>NC_082661.1     189411190  -.---.--.G.......--...-..T-.-.--..---.-C-.---.-.---.          189411216</w:t>
      </w:r>
    </w:p>
    <w:p>
      <w:r>
        <w:rPr>
          <w:rFonts w:ascii="Consolas" w:hAnsi="Consolas"/>
          <w:sz w:val="18"/>
        </w:rPr>
        <w:t>NC_082661.1     171637001  T.---.--.G.......--...-..T-.-.--..---.                        171636979</w:t>
      </w:r>
    </w:p>
    <w:p>
      <w:r>
        <w:rPr>
          <w:rFonts w:ascii="Consolas" w:hAnsi="Consolas"/>
          <w:sz w:val="18"/>
        </w:rPr>
        <w:t>NC_082662.1     17473284   -.---A--.GA......--TT.-..T-.-.--..---.-C-.---.-.---T-G.A-...  17473252</w:t>
      </w:r>
    </w:p>
    <w:p>
      <w:r>
        <w:rPr>
          <w:rFonts w:ascii="Consolas" w:hAnsi="Consolas"/>
          <w:sz w:val="18"/>
        </w:rPr>
        <w:t>NC_082662.1     54141950   -.---.--.GC.T....--...-..G-.-C--A.---.-T-.---.-.---.-G..-..T  54141918</w:t>
      </w:r>
    </w:p>
    <w:p>
      <w:r>
        <w:rPr>
          <w:rFonts w:ascii="Consolas" w:hAnsi="Consolas"/>
          <w:sz w:val="18"/>
        </w:rPr>
        <w:t>NC_082662.1     84150579   -.---A--C....A...--...-..T-.-.--A.---G-A-T---.-.---.-..A-...  84150547</w:t>
      </w:r>
    </w:p>
    <w:p>
      <w:r>
        <w:rPr>
          <w:rFonts w:ascii="Consolas" w:hAnsi="Consolas"/>
          <w:sz w:val="18"/>
        </w:rPr>
        <w:t>NC_082662.1     6791182    -.---.--.G.......--AG.-..T-C-.--..---.-C-.---.-T---.-.GG-...  6791214</w:t>
      </w:r>
    </w:p>
    <w:p>
      <w:r>
        <w:rPr>
          <w:rFonts w:ascii="Consolas" w:hAnsi="Consolas"/>
          <w:sz w:val="18"/>
        </w:rPr>
        <w:t>NC_082662.1     81978924   -.---.--.GC......--...-.GT-.-.--..---.-C-.---A-.---.-.G.-.    81978894</w:t>
      </w:r>
    </w:p>
    <w:p>
      <w:r>
        <w:rPr>
          <w:rFonts w:ascii="Consolas" w:hAnsi="Consolas"/>
          <w:sz w:val="18"/>
        </w:rPr>
        <w:t>NC_082662.1     19227527   -.---.--.........--...-..T-.-C--A.---.-C-.---.-.---.          19227501</w:t>
      </w:r>
    </w:p>
    <w:p>
      <w:r>
        <w:rPr>
          <w:rFonts w:ascii="Consolas" w:hAnsi="Consolas"/>
          <w:sz w:val="18"/>
        </w:rPr>
        <w:t>NC_082662.1     63620087   -.---.--CTT.....T--TT.-..T-.-.--..---C-.-T---.-.---.          63620113</w:t>
      </w:r>
    </w:p>
    <w:p>
      <w:r>
        <w:rPr>
          <w:rFonts w:ascii="Consolas" w:hAnsi="Consolas"/>
          <w:sz w:val="18"/>
        </w:rPr>
        <w:t>NC_082662.1     18150461   -.---.--.G.TG...T--...-..T-.-.--T.---.-C-.---.-.---.          18150435</w:t>
      </w:r>
    </w:p>
    <w:p>
      <w:r>
        <w:rPr>
          <w:rFonts w:ascii="Consolas" w:hAnsi="Consolas"/>
          <w:sz w:val="18"/>
        </w:rPr>
        <w:t>NC_082662.1     50315065   -.---A--.G.....T.--T..-..T-G-.--..---.-T-.---.-.---.-GGA-A..  50315097</w:t>
      </w:r>
    </w:p>
    <w:p>
      <w:r>
        <w:rPr>
          <w:rFonts w:ascii="Consolas" w:hAnsi="Consolas"/>
          <w:sz w:val="18"/>
        </w:rPr>
        <w:t>NC_082662.1     120836895  -.---.--.....A...--T..-..T-.-.--..---.                        120836916</w:t>
      </w:r>
    </w:p>
    <w:p>
      <w:r>
        <w:rPr>
          <w:rFonts w:ascii="Consolas" w:hAnsi="Consolas"/>
          <w:sz w:val="18"/>
        </w:rPr>
        <w:t>NC_082662.1     53516314   -.---.--...G.....--...-..T-.-C--A.---.-.-G---.-C---.-..A-...  53516346</w:t>
      </w:r>
    </w:p>
    <w:p>
      <w:r>
        <w:rPr>
          <w:rFonts w:ascii="Consolas" w:hAnsi="Consolas"/>
          <w:sz w:val="18"/>
        </w:rPr>
        <w:t>NC_082662.1     13583888   -.---.--.G.A.....--...-..T-.-.--..---.-C-.---.-.---.-..       13583916</w:t>
      </w:r>
    </w:p>
    <w:p>
      <w:r>
        <w:rPr>
          <w:rFonts w:ascii="Consolas" w:hAnsi="Consolas"/>
          <w:sz w:val="18"/>
        </w:rPr>
        <w:t>NC_082662.1     16001773   -.---.--..A......--..T-...-.-.---.---.-A-.---.-.---.-G.A-...  16001804</w:t>
      </w:r>
    </w:p>
    <w:p>
      <w:r>
        <w:rPr>
          <w:rFonts w:ascii="Consolas" w:hAnsi="Consolas"/>
          <w:sz w:val="18"/>
        </w:rPr>
        <w:t>NC_082662.1     120213048  -C---.--.....A...--...-..T-.-.--..---.-C-.---A-.---.-GTG-...  120213016</w:t>
      </w:r>
    </w:p>
    <w:p>
      <w:r>
        <w:rPr>
          <w:rFonts w:ascii="Consolas" w:hAnsi="Consolas"/>
          <w:sz w:val="18"/>
        </w:rPr>
        <w:t>NC_082662.1     38628810   -.---.--.G....                                                38628817</w:t>
      </w:r>
    </w:p>
    <w:p>
      <w:r>
        <w:rPr>
          <w:rFonts w:ascii="Consolas" w:hAnsi="Consolas"/>
          <w:sz w:val="18"/>
        </w:rPr>
        <w:t>NC_082662.1     130727777  -.---A--.G.......                                             130727787</w:t>
      </w:r>
    </w:p>
    <w:p>
      <w:r>
        <w:rPr>
          <w:rFonts w:ascii="Consolas" w:hAnsi="Consolas"/>
          <w:sz w:val="18"/>
        </w:rPr>
        <w:t>NC_082662.1     169977285  -.---.--GG..G....--...-...-.                                  169977268</w:t>
      </w:r>
    </w:p>
    <w:p>
      <w:r>
        <w:rPr>
          <w:rFonts w:ascii="Consolas" w:hAnsi="Consolas"/>
          <w:sz w:val="18"/>
        </w:rPr>
        <w:t>NC_082662.1     90776869   -.---T--.G.T.....--T.T-..T-.-.--..---C-C-.---.-.---.C...-..T  90776836</w:t>
      </w:r>
    </w:p>
    <w:p>
      <w:r>
        <w:rPr>
          <w:rFonts w:ascii="Consolas" w:hAnsi="Consolas"/>
          <w:sz w:val="18"/>
        </w:rPr>
        <w:t>NC_082662.1     111808226  -.---.--.G.T.....--...-..T-.-.--..---.-C-.---.-.---.          111808252</w:t>
      </w:r>
    </w:p>
    <w:p>
      <w:r>
        <w:rPr>
          <w:rFonts w:ascii="Consolas" w:hAnsi="Consolas"/>
          <w:sz w:val="18"/>
        </w:rPr>
        <w:t>NC_082662.1     106903075  -.---.T-.G...A...--...                                        106903061</w:t>
      </w:r>
    </w:p>
    <w:p>
      <w:r>
        <w:rPr>
          <w:rFonts w:ascii="Consolas" w:hAnsi="Consolas"/>
          <w:sz w:val="18"/>
        </w:rPr>
        <w:t>NC_082662.1     27709109   -.---.--.G...C..A--...-..T-.-.--..---.-T-.---.-.G--.-...-.G.  27709142</w:t>
      </w:r>
    </w:p>
    <w:p>
      <w:r>
        <w:rPr>
          <w:rFonts w:ascii="Consolas" w:hAnsi="Consolas"/>
          <w:sz w:val="18"/>
        </w:rPr>
        <w:t>NC_082662.1     25199631   -.---.--.G.......--.C.-...-C-G--..---.-A-.---.                25199655</w:t>
      </w:r>
    </w:p>
    <w:p>
      <w:r>
        <w:rPr>
          <w:rFonts w:ascii="Consolas" w:hAnsi="Consolas"/>
          <w:sz w:val="18"/>
        </w:rPr>
        <w:t>NC_082662.1     47938999   -.---A--...T.A.A.--...                                        47938986</w:t>
      </w:r>
    </w:p>
    <w:p>
      <w:r>
        <w:rPr>
          <w:rFonts w:ascii="Consolas" w:hAnsi="Consolas"/>
          <w:sz w:val="18"/>
        </w:rPr>
        <w:t>NC_082662.1     45517122   -.---.--.........--...-...-.                                  45517139</w:t>
      </w:r>
    </w:p>
    <w:p>
      <w:r>
        <w:rPr>
          <w:rFonts w:ascii="Consolas" w:hAnsi="Consolas"/>
          <w:sz w:val="18"/>
        </w:rPr>
        <w:t>NC_082662.1     81569428   -.---A--.G......G--..A-..                                     81569443</w:t>
      </w:r>
    </w:p>
    <w:p>
      <w:r>
        <w:rPr>
          <w:rFonts w:ascii="Consolas" w:hAnsi="Consolas"/>
          <w:sz w:val="18"/>
        </w:rPr>
        <w:t>NC_082662.1     20567297   -.---.--.G......T--...-A.T-.-.--..---.-C-.---.-.G--.-...-...  20567330</w:t>
      </w:r>
    </w:p>
    <w:p>
      <w:r>
        <w:rPr>
          <w:rFonts w:ascii="Consolas" w:hAnsi="Consolas"/>
          <w:sz w:val="18"/>
        </w:rPr>
        <w:t>NC_082662.1     102857460  -.---.--.G.......--..---.A-A-.--T.---.-C-.---T-.---T-G.A-...  102857430</w:t>
      </w:r>
    </w:p>
    <w:p>
      <w:r>
        <w:rPr>
          <w:rFonts w:ascii="Consolas" w:hAnsi="Consolas"/>
          <w:sz w:val="18"/>
        </w:rPr>
        <w:t>NC_082662.1     45833152   -.---.--.G..T....--T..-.                                      45833138</w:t>
      </w:r>
    </w:p>
    <w:p>
      <w:r>
        <w:rPr>
          <w:rFonts w:ascii="Consolas" w:hAnsi="Consolas"/>
          <w:sz w:val="18"/>
        </w:rPr>
        <w:t>NC_082662.1     25214698   -.---.--.G.......--TG.-...-C-.--..---.-C-.---.-.---.          25214724</w:t>
      </w:r>
    </w:p>
    <w:p>
      <w:r>
        <w:rPr>
          <w:rFonts w:ascii="Consolas" w:hAnsi="Consolas"/>
          <w:sz w:val="18"/>
        </w:rPr>
        <w:t>NC_082662.1     34952841   -.---.--.G....C.T--...-..T-.-.--..---.-C-.---.-.---.          34952815</w:t>
      </w:r>
    </w:p>
    <w:p>
      <w:r>
        <w:rPr>
          <w:rFonts w:ascii="Consolas" w:hAnsi="Consolas"/>
          <w:sz w:val="18"/>
        </w:rPr>
        <w:t>NC_082662.1     46039191   -.---.--...T.....--...-..T-.-.--..---.                        46039170</w:t>
      </w:r>
    </w:p>
    <w:p>
      <w:r>
        <w:rPr>
          <w:rFonts w:ascii="Consolas" w:hAnsi="Consolas"/>
          <w:sz w:val="18"/>
        </w:rPr>
        <w:t>NC_082662.1     19428543   -.---.--A.......G--...-..T-.-.--..---.-C-.---.-.              19428518</w:t>
      </w:r>
    </w:p>
    <w:p>
      <w:r>
        <w:rPr>
          <w:rFonts w:ascii="Consolas" w:hAnsi="Consolas"/>
          <w:sz w:val="18"/>
        </w:rPr>
        <w:t>NC_082662.1     18794438   -.---A--.G...C...--...-..T-.-.--..---.-C-.---.-.G--.-...-...  18794405</w:t>
      </w:r>
    </w:p>
    <w:p>
      <w:r>
        <w:rPr>
          <w:rFonts w:ascii="Consolas" w:hAnsi="Consolas"/>
          <w:sz w:val="18"/>
        </w:rPr>
        <w:t>NC_082662.1     49698028   -G---.--.G.......--..A-..T-.-.--..---.-C-.---.                49698004</w:t>
      </w:r>
    </w:p>
    <w:p>
      <w:r>
        <w:rPr>
          <w:rFonts w:ascii="Consolas" w:hAnsi="Consolas"/>
          <w:sz w:val="18"/>
        </w:rPr>
        <w:t>NC_082662.1     16183053   -.---.--.G.......--...-..T-.-.--..---.-.-.---.-.---.          16183027</w:t>
      </w:r>
    </w:p>
    <w:p>
      <w:r>
        <w:rPr>
          <w:rFonts w:ascii="Consolas" w:hAnsi="Consolas"/>
          <w:sz w:val="18"/>
        </w:rPr>
        <w:t>NC_082662.1     49655643   -.---A--.G.......--T.A-..T-.-.                                49655661</w:t>
      </w:r>
    </w:p>
    <w:p>
      <w:r>
        <w:rPr>
          <w:rFonts w:ascii="Consolas" w:hAnsi="Consolas"/>
          <w:sz w:val="18"/>
        </w:rPr>
        <w:t>NC_082662.1     68154022   -.---.--....T....--...-..--.-.--C.---T-C-.---.-.---.G...-.C.  68153990</w:t>
      </w:r>
    </w:p>
    <w:p>
      <w:r>
        <w:rPr>
          <w:rFonts w:ascii="Consolas" w:hAnsi="Consolas"/>
          <w:sz w:val="18"/>
        </w:rPr>
        <w:t>NC_082671.1     38185255   -.---.--G.A...T.G--...-..T-A-.--T.---.-C-T---.-.---A-G..-T..  38185287</w:t>
      </w:r>
    </w:p>
    <w:p>
      <w:r>
        <w:rPr>
          <w:rFonts w:ascii="Consolas" w:hAnsi="Consolas"/>
          <w:sz w:val="18"/>
        </w:rPr>
        <w:t>NC_082671.1     68964453   -.---T--.G.......--..A-...-.-.--..---.-C-T---.-T---.-G.A-...  68964421</w:t>
      </w:r>
    </w:p>
    <w:p>
      <w:r>
        <w:rPr>
          <w:rFonts w:ascii="Consolas" w:hAnsi="Consolas"/>
          <w:sz w:val="18"/>
        </w:rPr>
        <w:t>NC_082671.1     91365682   -.---.--.GAT....T--..A-..T-.-.--..---.-C-.---A-.---.-G..      91365653</w:t>
      </w:r>
    </w:p>
    <w:p>
      <w:r>
        <w:rPr>
          <w:rFonts w:ascii="Consolas" w:hAnsi="Consolas"/>
          <w:sz w:val="18"/>
        </w:rPr>
        <w:t>NC_082671.1     48260275   -.---.--.......AT--..A-...-.-.--..---.-C-T---T-.---.T.T.-.C.  48260308</w:t>
      </w:r>
    </w:p>
    <w:p>
      <w:r>
        <w:rPr>
          <w:rFonts w:ascii="Consolas" w:hAnsi="Consolas"/>
          <w:sz w:val="18"/>
        </w:rPr>
        <w:t>NC_082671.1     28422673   -.---.--.GAA.....--...-..T-C-.--A.---.-A-.---.-.---.-G.A-...  28422641</w:t>
      </w:r>
    </w:p>
    <w:p>
      <w:r>
        <w:rPr>
          <w:rFonts w:ascii="Consolas" w:hAnsi="Consolas"/>
          <w:sz w:val="18"/>
        </w:rPr>
        <w:t>NC_082671.1     31540227   -.---.--...GG...T--...-..T-.-.--..---.                        31540206</w:t>
      </w:r>
    </w:p>
    <w:p>
      <w:r>
        <w:rPr>
          <w:rFonts w:ascii="Consolas" w:hAnsi="Consolas"/>
          <w:sz w:val="18"/>
        </w:rPr>
        <w:t>NC_082671.1     69266415   -.---A--.G.......--TG.-T.T-.-.--..---.                        69266436</w:t>
      </w:r>
    </w:p>
    <w:p>
      <w:r>
        <w:rPr>
          <w:rFonts w:ascii="Consolas" w:hAnsi="Consolas"/>
          <w:sz w:val="18"/>
        </w:rPr>
        <w:t>NC_082671.1     72843931   -.---A--.G......G--...-..T-.-.--..---.-C-.---.-.---.          72843905</w:t>
      </w:r>
    </w:p>
    <w:p>
      <w:r>
        <w:rPr>
          <w:rFonts w:ascii="Consolas" w:hAnsi="Consolas"/>
          <w:sz w:val="18"/>
        </w:rPr>
        <w:t>NC_082671.1     74990989   -.---T--G.T.T.G..--TG.-...-C-.--..---.---.---.-.---.-CTA-...  74990958</w:t>
      </w:r>
    </w:p>
    <w:p>
      <w:r>
        <w:rPr>
          <w:rFonts w:ascii="Consolas" w:hAnsi="Consolas"/>
          <w:sz w:val="18"/>
        </w:rPr>
        <w:t>NC_082671.1     26254419   -.---.--.T....                                                26254412</w:t>
      </w:r>
    </w:p>
    <w:p>
      <w:r>
        <w:rPr>
          <w:rFonts w:ascii="Consolas" w:hAnsi="Consolas"/>
          <w:sz w:val="18"/>
        </w:rPr>
        <w:t>NC_082671.1     70175022   -.---.--.G......T--...-C.T-.-.--..---.-.-G---.-.---.          70175048</w:t>
      </w:r>
    </w:p>
    <w:p>
      <w:r>
        <w:rPr>
          <w:rFonts w:ascii="Consolas" w:hAnsi="Consolas"/>
          <w:sz w:val="18"/>
        </w:rPr>
        <w:t>NC_082671.1     66989905   -.---.--.G.TG....--..A-..T-.-.--A.---.-A-.---.-.GGT.-...-.C.  66989940</w:t>
      </w:r>
    </w:p>
    <w:p>
      <w:r>
        <w:rPr>
          <w:rFonts w:ascii="Consolas" w:hAnsi="Consolas"/>
          <w:sz w:val="18"/>
        </w:rPr>
        <w:t>NC_082671.1     87094452   -.---.--..                                                    87094455</w:t>
      </w:r>
    </w:p>
    <w:p>
      <w:r>
        <w:rPr>
          <w:rFonts w:ascii="Consolas" w:hAnsi="Consolas"/>
          <w:sz w:val="18"/>
        </w:rPr>
        <w:t>NC_082671.1     49396608   -.---.--.G.......--...-..T-.-.--..---.                        49396587</w:t>
      </w:r>
    </w:p>
    <w:p>
      <w:r>
        <w:rPr>
          <w:rFonts w:ascii="Consolas" w:hAnsi="Consolas"/>
          <w:sz w:val="18"/>
        </w:rPr>
        <w:t>NC_082671.1     43181418   -.---.--.G.......--.T.-...-A-.--..---.                        43181397</w:t>
      </w:r>
    </w:p>
    <w:p>
      <w:r>
        <w:rPr>
          <w:rFonts w:ascii="Consolas" w:hAnsi="Consolas"/>
          <w:sz w:val="18"/>
        </w:rPr>
        <w:t>NC_082671.1     88863192   -.---.--.........--..A-..T-.-.--..---.-A-.---.                88863168</w:t>
      </w:r>
    </w:p>
    <w:p>
      <w:r>
        <w:rPr>
          <w:rFonts w:ascii="Consolas" w:hAnsi="Consolas"/>
          <w:sz w:val="18"/>
        </w:rPr>
        <w:t>NC_082671.1     78128388   -.---.--.GA......--T..-A..-.-.--..---.                        78128367</w:t>
      </w:r>
    </w:p>
    <w:p>
      <w:r>
        <w:rPr>
          <w:rFonts w:ascii="Consolas" w:hAnsi="Consolas"/>
          <w:sz w:val="18"/>
        </w:rPr>
        <w:t>NC_082671.1     102409759  -.---.--........A--T..-..T-.-.--T.---.                        102409780</w:t>
      </w:r>
    </w:p>
    <w:p>
      <w:r>
        <w:rPr>
          <w:rFonts w:ascii="Consolas" w:hAnsi="Consolas"/>
          <w:sz w:val="18"/>
        </w:rPr>
        <w:t>NC_082671.1     73232891   -.---.--.G.....A.--..--...-.G.--..---.-C-.---.A.---.-..C-C..  73232858</w:t>
      </w:r>
    </w:p>
    <w:p>
      <w:r>
        <w:rPr>
          <w:rFonts w:ascii="Consolas" w:hAnsi="Consolas"/>
          <w:sz w:val="18"/>
        </w:rPr>
        <w:t>NC_082671.1     13966875   -.---.--.G.......--...-...-.-A--..---.-T-.---.                13966899</w:t>
      </w:r>
    </w:p>
    <w:p>
      <w:r>
        <w:rPr>
          <w:rFonts w:ascii="Consolas" w:hAnsi="Consolas"/>
          <w:sz w:val="18"/>
        </w:rPr>
        <w:t>NC_082676.1     29046335   -.---A--.G.......--...-T.T-C-.--..---.-C-.---.-.G--.-...-.G.  29046302</w:t>
      </w:r>
    </w:p>
    <w:p>
      <w:r>
        <w:rPr>
          <w:rFonts w:ascii="Consolas" w:hAnsi="Consolas"/>
          <w:sz w:val="18"/>
        </w:rPr>
        <w:t>NC_082676.1     54020153   -C---A--.G.TG...T--G..-..T-.-.--..---.-T-.---.-.---.-..A-...  54020185</w:t>
      </w:r>
    </w:p>
    <w:p>
      <w:r>
        <w:rPr>
          <w:rFonts w:ascii="Consolas" w:hAnsi="Consolas"/>
          <w:sz w:val="18"/>
        </w:rPr>
        <w:t>NC_082676.1     54395221   -.---.--GGA......--A..-..T-.-C--A.---.-.-.---.-.---.-G..      54395192</w:t>
      </w:r>
    </w:p>
    <w:p>
      <w:r>
        <w:rPr>
          <w:rFonts w:ascii="Consolas" w:hAnsi="Consolas"/>
          <w:sz w:val="18"/>
        </w:rPr>
        <w:t>NC_082676.1     35448449   -.---.--.G.T.....--...-..T-.-C--A.---.-A-.---.-C---A-G.A-...  35448481</w:t>
      </w:r>
    </w:p>
    <w:p>
      <w:r>
        <w:rPr>
          <w:rFonts w:ascii="Consolas" w:hAnsi="Consolas"/>
          <w:sz w:val="18"/>
        </w:rPr>
        <w:t>NC_082676.1     13391469   -.---.--.G......T--...-..T-.-.--..---.---.---.-.---.          13391494</w:t>
      </w:r>
    </w:p>
    <w:p>
      <w:r>
        <w:rPr>
          <w:rFonts w:ascii="Consolas" w:hAnsi="Consolas"/>
          <w:sz w:val="18"/>
        </w:rPr>
        <w:t>NC_082676.1     16034247   -.---.--.G...A...--...-..T-.-C--A.---.-C-.---.-.---.-G.C-A..  16034215</w:t>
      </w:r>
    </w:p>
    <w:p>
      <w:r>
        <w:rPr>
          <w:rFonts w:ascii="Consolas" w:hAnsi="Consolas"/>
          <w:sz w:val="18"/>
        </w:rPr>
        <w:t>NC_082676.1     52266978   -.---.--.G.......--TG.-.TT-.-.--..---.-.-.---.-.---.-G..-..G  52266946</w:t>
      </w:r>
    </w:p>
    <w:p>
      <w:r>
        <w:rPr>
          <w:rFonts w:ascii="Consolas" w:hAnsi="Consolas"/>
          <w:sz w:val="18"/>
        </w:rPr>
        <w:t>NC_082676.1     86831204   -.---T--.........--..A-..T-.-.--A.---.-.-.---.                86831180</w:t>
      </w:r>
    </w:p>
    <w:p>
      <w:r>
        <w:rPr>
          <w:rFonts w:ascii="Consolas" w:hAnsi="Consolas"/>
          <w:sz w:val="18"/>
        </w:rPr>
        <w:t>NC_082676.1     83728749   -.---.--...A.....--..A-..T-.-.--A.---.-C-.---.-.---T-G..-.C.  83728717</w:t>
      </w:r>
    </w:p>
    <w:p>
      <w:r>
        <w:rPr>
          <w:rFonts w:ascii="Consolas" w:hAnsi="Consolas"/>
          <w:sz w:val="18"/>
        </w:rPr>
        <w:t>NC_082676.1     8436350    -.---.--.G.TT....--.TT-.G.-.-.--C.---.-C-.---.-.---A-G..-..   8436381</w:t>
      </w:r>
    </w:p>
    <w:p>
      <w:r>
        <w:rPr>
          <w:rFonts w:ascii="Consolas" w:hAnsi="Consolas"/>
          <w:sz w:val="18"/>
        </w:rPr>
        <w:t>NC_082676.1     13043696   -.---.--.GA......--...-A.T-.-.--..---.-C-.---.                13043720</w:t>
      </w:r>
    </w:p>
    <w:p>
      <w:r>
        <w:rPr>
          <w:rFonts w:ascii="Consolas" w:hAnsi="Consolas"/>
          <w:sz w:val="18"/>
        </w:rPr>
        <w:t>NC_082676.1     27196228   -.---.--.G...AG.T--...-..T-.-.--..---.-C-.---.-.---.          27196254</w:t>
      </w:r>
    </w:p>
    <w:p>
      <w:r>
        <w:rPr>
          <w:rFonts w:ascii="Consolas" w:hAnsi="Consolas"/>
          <w:sz w:val="18"/>
        </w:rPr>
        <w:t>NC_082676.1     86179563   -.---A--.G.......--..C-..T-.-.--..---.-C-.---.-.---.          86179589</w:t>
      </w:r>
    </w:p>
    <w:p>
      <w:r>
        <w:rPr>
          <w:rFonts w:ascii="Consolas" w:hAnsi="Consolas"/>
          <w:sz w:val="18"/>
        </w:rPr>
        <w:t>NC_082676.1     53689324   -.---.--.G.A.A...--TG.-..T-.-.--..---.                        53689303</w:t>
      </w:r>
    </w:p>
    <w:p>
      <w:r>
        <w:rPr>
          <w:rFonts w:ascii="Consolas" w:hAnsi="Consolas"/>
          <w:sz w:val="18"/>
        </w:rPr>
        <w:t>NC_082676.1     18940925   -.---.--..C......--T.A-..T-.-.--..---.-C-.---.                18940901</w:t>
      </w:r>
    </w:p>
    <w:p>
      <w:r>
        <w:rPr>
          <w:rFonts w:ascii="Consolas" w:hAnsi="Consolas"/>
          <w:sz w:val="18"/>
        </w:rPr>
        <w:t>NC_082676.1     59978640   -.---.--.G.......--.TT-...-.                                  59978623</w:t>
      </w:r>
    </w:p>
    <w:p>
      <w:r>
        <w:rPr>
          <w:rFonts w:ascii="Consolas" w:hAnsi="Consolas"/>
          <w:sz w:val="18"/>
        </w:rPr>
        <w:t>NC_082676.1     27013979   -.                                                            27013979</w:t>
      </w:r>
    </w:p>
    <w:p>
      <w:r>
        <w:rPr>
          <w:rFonts w:ascii="Consolas" w:hAnsi="Consolas"/>
          <w:sz w:val="18"/>
        </w:rPr>
        <w:t>NC_082676.1     28226332   -.---.--.G.TG....--...-..T-.-.--..---.                        28226311</w:t>
      </w:r>
    </w:p>
    <w:p>
      <w:r>
        <w:rPr>
          <w:rFonts w:ascii="Consolas" w:hAnsi="Consolas"/>
          <w:sz w:val="18"/>
        </w:rPr>
        <w:t>NC_082676.1     28248224   -.---T--GG...T...--...-..T-.-.--..---.CC-.---.-.---.-G.C-AC.  28248191</w:t>
      </w:r>
    </w:p>
    <w:p>
      <w:r>
        <w:rPr>
          <w:rFonts w:ascii="Consolas" w:hAnsi="Consolas"/>
          <w:sz w:val="18"/>
        </w:rPr>
        <w:t>NC_082676.1     19608672   -G---.--....C....                                             19608682</w:t>
      </w:r>
    </w:p>
    <w:p>
      <w:r>
        <w:rPr>
          <w:rFonts w:ascii="Consolas" w:hAnsi="Consolas"/>
          <w:sz w:val="18"/>
        </w:rPr>
        <w:t>NC_082676.1     17782977   -.---.--..C.....T--...-..T-.-.--..---.-T-.---.                17783001</w:t>
      </w:r>
    </w:p>
    <w:p>
      <w:r>
        <w:rPr>
          <w:rFonts w:ascii="Consolas" w:hAnsi="Consolas"/>
          <w:sz w:val="18"/>
        </w:rPr>
        <w:t>NC_082676.1     28914329   -.---.--.G.......--...-..T-C-.--..---.-C-.---.-.---.          28914355</w:t>
      </w:r>
    </w:p>
    <w:p>
      <w:r>
        <w:rPr>
          <w:rFonts w:ascii="Consolas" w:hAnsi="Consolas"/>
          <w:sz w:val="18"/>
        </w:rPr>
        <w:t>NC_082676.1     13154862   -.---.--.                                                     13154864</w:t>
      </w:r>
    </w:p>
    <w:p>
      <w:r>
        <w:rPr>
          <w:rFonts w:ascii="Consolas" w:hAnsi="Consolas"/>
          <w:sz w:val="18"/>
        </w:rPr>
        <w:t>NC_082676.1     44373466   -.---.--.....A...--T..-..T-.-.--..---.-C-.---.-.---.-A.A-...  44373434</w:t>
      </w:r>
    </w:p>
    <w:p>
      <w:r>
        <w:rPr>
          <w:rFonts w:ascii="Consolas" w:hAnsi="Consolas"/>
          <w:sz w:val="18"/>
        </w:rPr>
        <w:t>NC_082676.1     26290799   -.---.--.G......T--...-..T-.-.--..---.-C-.---.-.---.          26290773</w:t>
      </w:r>
    </w:p>
    <w:p>
      <w:r>
        <w:rPr>
          <w:rFonts w:ascii="Consolas" w:hAnsi="Consolas"/>
          <w:sz w:val="18"/>
        </w:rPr>
        <w:t>NC_082676.1     15203371   -.---.--.......A.--TG.-...-.-.--..---.CA-.---A-.---.-A..-A..  15203338</w:t>
      </w:r>
    </w:p>
    <w:p>
      <w:r>
        <w:rPr>
          <w:rFonts w:ascii="Consolas" w:hAnsi="Consolas"/>
          <w:sz w:val="18"/>
        </w:rPr>
        <w:t>NC_082677.1     26111850   -.---.--...A.A...--AG.-.CT-.-.--..---.-C-.---.-.---.-G.--AA.  26111819</w:t>
      </w:r>
    </w:p>
    <w:p>
      <w:r>
        <w:rPr>
          <w:rFonts w:ascii="Consolas" w:hAnsi="Consolas"/>
          <w:sz w:val="18"/>
        </w:rPr>
        <w:t>NC_082677.1     23767233   -.---.--.G....GA.--T..-..T-G-.--..---.-A-.---.-.---A-.----..  23767204</w:t>
      </w:r>
    </w:p>
    <w:p>
      <w:r>
        <w:rPr>
          <w:rFonts w:ascii="Consolas" w:hAnsi="Consolas"/>
          <w:sz w:val="18"/>
        </w:rPr>
        <w:t>NC_082677.1     18131326   -.---.--.......C.--TG.-.G.-.-A--..---.-T-.---.-.---.          18131300</w:t>
      </w:r>
    </w:p>
    <w:p>
      <w:r>
        <w:rPr>
          <w:rFonts w:ascii="Consolas" w:hAnsi="Consolas"/>
          <w:sz w:val="18"/>
        </w:rPr>
        <w:t>NC_082677.1     6840264    -.---.--C........--T.T-..T-.-.--T.---.                        6840285</w:t>
      </w:r>
    </w:p>
    <w:p>
      <w:r>
        <w:rPr>
          <w:rFonts w:ascii="Consolas" w:hAnsi="Consolas"/>
          <w:sz w:val="18"/>
        </w:rPr>
        <w:t>NC_082677.1     33463578   -.---.--.G.......--...-...-.-C--..---C-C-.---A-G---.-...--..  33463547</w:t>
      </w:r>
    </w:p>
    <w:p>
      <w:r>
        <w:rPr>
          <w:rFonts w:ascii="Consolas" w:hAnsi="Consolas"/>
          <w:sz w:val="18"/>
        </w:rPr>
        <w:t>NC_082677.1     22467785   -.---.--.G.....-A--.T.-..A-.-.--C.---.-A-.TCT.-T---A-...-...  22467751</w:t>
      </w:r>
    </w:p>
    <w:p>
      <w:r>
        <w:rPr>
          <w:rFonts w:ascii="Consolas" w:hAnsi="Consolas"/>
          <w:sz w:val="18"/>
        </w:rPr>
        <w:t>NC_082677.1     9459118    -.---.--.........--..C-...-.-.--A.---.-.-.---.-.---.          9459092</w:t>
      </w:r>
    </w:p>
    <w:p>
      <w:r>
        <w:rPr>
          <w:rFonts w:ascii="Consolas" w:hAnsi="Consolas"/>
          <w:sz w:val="18"/>
        </w:rPr>
        <w:t>NC_082672.1     42095502   -.---A--.G.A....G--..A-...-.                                  42095485</w:t>
      </w:r>
    </w:p>
    <w:p>
      <w:r>
        <w:rPr>
          <w:rFonts w:ascii="Consolas" w:hAnsi="Consolas"/>
          <w:sz w:val="18"/>
        </w:rPr>
        <w:t>NC_082672.1     64170699   -.---.--.G.T.....--T..-..T-.-A--..---G-T-A---.-.---.-GG.-...  64170667</w:t>
      </w:r>
    </w:p>
    <w:p>
      <w:r>
        <w:rPr>
          <w:rFonts w:ascii="Consolas" w:hAnsi="Consolas"/>
          <w:sz w:val="18"/>
        </w:rPr>
        <w:t>NC_082672.1     16701401   -.---.--.GA...G..AG.CT-...-.-.--C.---.-.-.                    16701426</w:t>
      </w:r>
    </w:p>
    <w:p>
      <w:r>
        <w:rPr>
          <w:rFonts w:ascii="Consolas" w:hAnsi="Consolas"/>
          <w:sz w:val="18"/>
        </w:rPr>
        <w:t>NC_082672.1     52333233   -.---.--.G..T....                                             52333223</w:t>
      </w:r>
    </w:p>
    <w:p>
      <w:r>
        <w:rPr>
          <w:rFonts w:ascii="Consolas" w:hAnsi="Consolas"/>
          <w:sz w:val="18"/>
        </w:rPr>
        <w:t>NC_082672.1     11326919   -.---A--.G.....                                               11326911</w:t>
      </w:r>
    </w:p>
    <w:p>
      <w:r>
        <w:rPr>
          <w:rFonts w:ascii="Consolas" w:hAnsi="Consolas"/>
          <w:sz w:val="18"/>
        </w:rPr>
        <w:t>NC_082672.1     10037339   -.---A--.G...A..T--...-A..-.-.--..---.-C-.---A-.---.-G.A-..A  10037371</w:t>
      </w:r>
    </w:p>
    <w:p>
      <w:r>
        <w:rPr>
          <w:rFonts w:ascii="Consolas" w:hAnsi="Consolas"/>
          <w:sz w:val="18"/>
        </w:rPr>
        <w:t>NC_082672.1     51511832   -.---.--.G.......--...-...-.-.--..---.                        51511811</w:t>
      </w:r>
    </w:p>
    <w:p>
      <w:r>
        <w:rPr>
          <w:rFonts w:ascii="Consolas" w:hAnsi="Consolas"/>
          <w:sz w:val="18"/>
        </w:rPr>
        <w:t>NC_082672.1     89391280   -.---.--C..G...AT--T.A-...-.-.--..---.                        89391301</w:t>
      </w:r>
    </w:p>
    <w:p>
      <w:r>
        <w:rPr>
          <w:rFonts w:ascii="Consolas" w:hAnsi="Consolas"/>
          <w:sz w:val="18"/>
        </w:rPr>
        <w:t>NC_082672.1     59047256   -.---A--.GT.....G--...-..T-.-.--..---.-T-.---.-.---.-G.A-...  59047224</w:t>
      </w:r>
    </w:p>
    <w:p>
      <w:r>
        <w:rPr>
          <w:rFonts w:ascii="Consolas" w:hAnsi="Consolas"/>
          <w:sz w:val="18"/>
        </w:rPr>
        <w:t>NC_082672.1     68493048   -.---.--C.TTT....--TG.-..T-.-.--.                             68493067</w:t>
      </w:r>
    </w:p>
    <w:p>
      <w:r>
        <w:rPr>
          <w:rFonts w:ascii="Consolas" w:hAnsi="Consolas"/>
          <w:sz w:val="18"/>
        </w:rPr>
        <w:t>NC_082672.1     88695263   -.---.--.G...C...--...-..                                     88695278</w:t>
      </w:r>
    </w:p>
    <w:p>
      <w:r>
        <w:rPr>
          <w:rFonts w:ascii="Consolas" w:hAnsi="Consolas"/>
          <w:sz w:val="18"/>
        </w:rPr>
        <w:t>NC_082668.1     4485511    -.---.--.G.....                                               4485503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3522       T-AACTCCAAAATCCAAATTACTCTTGATGCCTCTCCAATGTCTTCCCAACTCATTCCCT  3580</w:t>
      </w:r>
    </w:p>
    <w:p>
      <w:r>
        <w:rPr>
          <w:rFonts w:ascii="Consolas" w:hAnsi="Consolas"/>
          <w:sz w:val="18"/>
        </w:rPr>
        <w:t>NC_082669.1     90303223   .-.....TG..G.T..---.......-...--AA.T.G..T.AC......TC....T..C  90303275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NC_082669.1     63328160   .-G...T..G.G....                                              63328146</w:t>
      </w:r>
    </w:p>
    <w:p>
      <w:r>
        <w:rPr>
          <w:rFonts w:ascii="Consolas" w:hAnsi="Consolas"/>
          <w:sz w:val="18"/>
        </w:rPr>
        <w:t>NC_082669.1     17500160   .-G..C...                                                     17500167</w:t>
      </w:r>
    </w:p>
    <w:p>
      <w:r>
        <w:rPr>
          <w:rFonts w:ascii="Consolas" w:hAnsi="Consolas"/>
          <w:sz w:val="18"/>
        </w:rPr>
        <w:t>NC_082669.1     99927359   .                                                             99927359</w:t>
      </w:r>
    </w:p>
    <w:p>
      <w:r>
        <w:rPr>
          <w:rFonts w:ascii="Consolas" w:hAnsi="Consolas"/>
          <w:sz w:val="18"/>
        </w:rPr>
        <w:t>NC_082673.1     86315024   A-.........                                                   86315033</w:t>
      </w:r>
    </w:p>
    <w:p>
      <w:r>
        <w:rPr>
          <w:rFonts w:ascii="Consolas" w:hAnsi="Consolas"/>
          <w:sz w:val="18"/>
        </w:rPr>
        <w:t>NC_082679.1     64366432   .-GG.....G.G....                                              64366418</w:t>
      </w:r>
    </w:p>
    <w:p>
      <w:r>
        <w:rPr>
          <w:rFonts w:ascii="Consolas" w:hAnsi="Consolas"/>
          <w:sz w:val="18"/>
        </w:rPr>
        <w:t>NC_082679.1     8009708    .-GG.....T...T..                                              8009722</w:t>
      </w:r>
    </w:p>
    <w:p>
      <w:r>
        <w:rPr>
          <w:rFonts w:ascii="Consolas" w:hAnsi="Consolas"/>
          <w:sz w:val="18"/>
        </w:rPr>
        <w:t>NC_082679.1     57106910   G-G.............                                              57106896</w:t>
      </w:r>
    </w:p>
    <w:p>
      <w:r>
        <w:rPr>
          <w:rFonts w:ascii="Consolas" w:hAnsi="Consolas"/>
          <w:sz w:val="18"/>
        </w:rPr>
        <w:t>NC_082667.1     118040306  .-G.....G..G.G...                                             118040291</w:t>
      </w:r>
    </w:p>
    <w:p>
      <w:r>
        <w:rPr>
          <w:rFonts w:ascii="Consolas" w:hAnsi="Consolas"/>
          <w:sz w:val="18"/>
        </w:rPr>
        <w:t>NC_082667.1     12418326   .-GG.....                                                     12418333</w:t>
      </w:r>
    </w:p>
    <w:p>
      <w:r>
        <w:rPr>
          <w:rFonts w:ascii="Consolas" w:hAnsi="Consolas"/>
          <w:sz w:val="18"/>
        </w:rPr>
        <w:t>NC_082667.1     117035487  .                                                             117035487</w:t>
      </w:r>
    </w:p>
    <w:p>
      <w:r>
        <w:rPr>
          <w:rFonts w:ascii="Consolas" w:hAnsi="Consolas"/>
          <w:sz w:val="18"/>
        </w:rPr>
        <w:t>NC_082667.1     54223262   .-.G.......                                                   54223253</w:t>
      </w:r>
    </w:p>
    <w:p>
      <w:r>
        <w:rPr>
          <w:rFonts w:ascii="Consolas" w:hAnsi="Consolas"/>
          <w:sz w:val="18"/>
        </w:rPr>
        <w:t>NC_082681.1     43094994   .                                                             43094994</w:t>
      </w:r>
    </w:p>
    <w:p>
      <w:r>
        <w:rPr>
          <w:rFonts w:ascii="Consolas" w:hAnsi="Consolas"/>
          <w:sz w:val="18"/>
        </w:rPr>
        <w:t>NC_082681.1     6586908    C-...C...G.....                                               6586895</w:t>
      </w:r>
    </w:p>
    <w:p>
      <w:r>
        <w:rPr>
          <w:rFonts w:ascii="Consolas" w:hAnsi="Consolas"/>
          <w:sz w:val="18"/>
        </w:rPr>
        <w:t>NC_082681.1     16432912   .-T..A.T....G...C..                                           16432929</w:t>
      </w:r>
    </w:p>
    <w:p>
      <w:r>
        <w:rPr>
          <w:rFonts w:ascii="Consolas" w:hAnsi="Consolas"/>
          <w:sz w:val="18"/>
        </w:rPr>
        <w:t>NC_082681.1     72497233   .-G........                                                   72497242</w:t>
      </w:r>
    </w:p>
    <w:p>
      <w:r>
        <w:rPr>
          <w:rFonts w:ascii="Consolas" w:hAnsi="Consolas"/>
          <w:sz w:val="18"/>
        </w:rPr>
        <w:t>NC_082681.1     103634734  .-G......                                                     103634727</w:t>
      </w:r>
    </w:p>
    <w:p>
      <w:r>
        <w:rPr>
          <w:rFonts w:ascii="Consolas" w:hAnsi="Consolas"/>
          <w:sz w:val="18"/>
        </w:rPr>
        <w:t>NC_082663.1     66806824   .-G.......                                                    66806832</w:t>
      </w:r>
    </w:p>
    <w:p>
      <w:r>
        <w:rPr>
          <w:rFonts w:ascii="Consolas" w:hAnsi="Consolas"/>
          <w:sz w:val="18"/>
        </w:rPr>
        <w:t>NC_082663.1     109017257  .-G.....-.......                                              109017244</w:t>
      </w:r>
    </w:p>
    <w:p>
      <w:r>
        <w:rPr>
          <w:rFonts w:ascii="Consolas" w:hAnsi="Consolas"/>
          <w:sz w:val="18"/>
        </w:rPr>
        <w:t>NC_082663.1     149605486  .-TG.......G....                                              149605472</w:t>
      </w:r>
    </w:p>
    <w:p>
      <w:r>
        <w:rPr>
          <w:rFonts w:ascii="Consolas" w:hAnsi="Consolas"/>
          <w:sz w:val="18"/>
        </w:rPr>
        <w:t>NC_082663.1     121437355  .-.                                                           121437356</w:t>
      </w:r>
    </w:p>
    <w:p>
      <w:r>
        <w:rPr>
          <w:rFonts w:ascii="Consolas" w:hAnsi="Consolas"/>
          <w:sz w:val="18"/>
        </w:rPr>
        <w:t>NC_082675.1     9400431    .-GG..T..G.G...                                               9400444</w:t>
      </w:r>
    </w:p>
    <w:p>
      <w:r>
        <w:rPr>
          <w:rFonts w:ascii="Consolas" w:hAnsi="Consolas"/>
          <w:sz w:val="18"/>
        </w:rPr>
        <w:t>NC_082675.1     18178746   .-T.G....G.G...                                               18178733</w:t>
      </w:r>
    </w:p>
    <w:p>
      <w:r>
        <w:rPr>
          <w:rFonts w:ascii="Consolas" w:hAnsi="Consolas"/>
          <w:sz w:val="18"/>
        </w:rPr>
        <w:t>NC_082675.1     18330907   .                                                             18330907</w:t>
      </w:r>
    </w:p>
    <w:p>
      <w:r>
        <w:rPr>
          <w:rFonts w:ascii="Consolas" w:hAnsi="Consolas"/>
          <w:sz w:val="18"/>
        </w:rPr>
        <w:t>NC_082675.1     18932292   .                                                             18932292</w:t>
      </w:r>
    </w:p>
    <w:p>
      <w:r>
        <w:rPr>
          <w:rFonts w:ascii="Consolas" w:hAnsi="Consolas"/>
          <w:sz w:val="18"/>
        </w:rPr>
        <w:t>NC_082675.1     18629718   .                                                             18629718</w:t>
      </w:r>
    </w:p>
    <w:p>
      <w:r>
        <w:rPr>
          <w:rFonts w:ascii="Consolas" w:hAnsi="Consolas"/>
          <w:sz w:val="18"/>
        </w:rPr>
        <w:t>NC_082675.1     12446802   .-G....                                                       12446807</w:t>
      </w:r>
    </w:p>
    <w:p>
      <w:r>
        <w:rPr>
          <w:rFonts w:ascii="Consolas" w:hAnsi="Consolas"/>
          <w:sz w:val="18"/>
        </w:rPr>
        <w:t>NC_082666.1     19901789   .-G....T...                                                   19901798</w:t>
      </w:r>
    </w:p>
    <w:p>
      <w:r>
        <w:rPr>
          <w:rFonts w:ascii="Consolas" w:hAnsi="Consolas"/>
          <w:sz w:val="18"/>
        </w:rPr>
        <w:t>NC_082666.1     7195866    .-T......                                                     7195859</w:t>
      </w:r>
    </w:p>
    <w:p>
      <w:r>
        <w:rPr>
          <w:rFonts w:ascii="Consolas" w:hAnsi="Consolas"/>
          <w:sz w:val="18"/>
        </w:rPr>
        <w:t>NC_082666.1     85378152   .-.                                                           85378151</w:t>
      </w:r>
    </w:p>
    <w:p>
      <w:r>
        <w:rPr>
          <w:rFonts w:ascii="Consolas" w:hAnsi="Consolas"/>
          <w:sz w:val="18"/>
        </w:rPr>
        <w:t>NC_082666.1     17551740   .-G.....TG.C....                                              17551754</w:t>
      </w:r>
    </w:p>
    <w:p>
      <w:r>
        <w:rPr>
          <w:rFonts w:ascii="Consolas" w:hAnsi="Consolas"/>
          <w:sz w:val="18"/>
        </w:rPr>
        <w:t>NC_082666.1     2301977    C-...                                                         2301974</w:t>
      </w:r>
    </w:p>
    <w:p>
      <w:r>
        <w:rPr>
          <w:rFonts w:ascii="Consolas" w:hAnsi="Consolas"/>
          <w:sz w:val="18"/>
        </w:rPr>
        <w:t>NC_082666.1     82594237   .-G...T....                                                   82594246</w:t>
      </w:r>
    </w:p>
    <w:p>
      <w:r>
        <w:rPr>
          <w:rFonts w:ascii="Consolas" w:hAnsi="Consolas"/>
          <w:sz w:val="18"/>
        </w:rPr>
        <w:t>NC_082665.1     49720513   .-GG.....                                                     49720520</w:t>
      </w:r>
    </w:p>
    <w:p>
      <w:r>
        <w:rPr>
          <w:rFonts w:ascii="Consolas" w:hAnsi="Consolas"/>
          <w:sz w:val="18"/>
        </w:rPr>
        <w:t>NC_082665.1     115311086  .-TG.....                                                     115311079</w:t>
      </w:r>
    </w:p>
    <w:p>
      <w:r>
        <w:rPr>
          <w:rFonts w:ascii="Consolas" w:hAnsi="Consolas"/>
          <w:sz w:val="18"/>
        </w:rPr>
        <w:t>NC_082665.1     106638864  .-G..-......G..                                               106638852</w:t>
      </w:r>
    </w:p>
    <w:p>
      <w:r>
        <w:rPr>
          <w:rFonts w:ascii="Consolas" w:hAnsi="Consolas"/>
          <w:sz w:val="18"/>
        </w:rPr>
        <w:t>NC_082664.1     68997231   .-G......                                                     68997238</w:t>
      </w:r>
    </w:p>
    <w:p>
      <w:r>
        <w:rPr>
          <w:rFonts w:ascii="Consolas" w:hAnsi="Consolas"/>
          <w:sz w:val="18"/>
        </w:rPr>
        <w:t>NC_082664.1     105422336  .-..                                                          105422338</w:t>
      </w:r>
    </w:p>
    <w:p>
      <w:r>
        <w:rPr>
          <w:rFonts w:ascii="Consolas" w:hAnsi="Consolas"/>
          <w:sz w:val="18"/>
        </w:rPr>
        <w:t>NC_082664.1     44191207   .-.........G....T...C..                                       44191186</w:t>
      </w:r>
    </w:p>
    <w:p>
      <w:r>
        <w:rPr>
          <w:rFonts w:ascii="Consolas" w:hAnsi="Consolas"/>
          <w:sz w:val="18"/>
        </w:rPr>
        <w:t>NC_082664.1     133203207  .-.G.....                                                     133203200</w:t>
      </w:r>
    </w:p>
    <w:p>
      <w:r>
        <w:rPr>
          <w:rFonts w:ascii="Consolas" w:hAnsi="Consolas"/>
          <w:sz w:val="18"/>
        </w:rPr>
        <w:t>NC_082664.1     177372821  .-G.TG.....G..                                                177372809</w:t>
      </w:r>
    </w:p>
    <w:p>
      <w:r>
        <w:rPr>
          <w:rFonts w:ascii="Consolas" w:hAnsi="Consolas"/>
          <w:sz w:val="18"/>
        </w:rPr>
        <w:t>NC_082678.1     54844972   .-G....                                                       54844967</w:t>
      </w:r>
    </w:p>
    <w:p>
      <w:r>
        <w:rPr>
          <w:rFonts w:ascii="Consolas" w:hAnsi="Consolas"/>
          <w:sz w:val="18"/>
        </w:rPr>
        <w:t>NC_082678.1     4657200    A-G......                                                     4657193</w:t>
      </w:r>
    </w:p>
    <w:p>
      <w:r>
        <w:rPr>
          <w:rFonts w:ascii="Consolas" w:hAnsi="Consolas"/>
          <w:sz w:val="18"/>
        </w:rPr>
        <w:t>NC_082678.1     60464982   .-GG....                                                      60464976</w:t>
      </w:r>
    </w:p>
    <w:p>
      <w:r>
        <w:rPr>
          <w:rFonts w:ascii="Consolas" w:hAnsi="Consolas"/>
          <w:sz w:val="18"/>
        </w:rPr>
        <w:t>NC_082670.1     55907043   .-.G..                                                        55907047</w:t>
      </w:r>
    </w:p>
    <w:p>
      <w:r>
        <w:rPr>
          <w:rFonts w:ascii="Consolas" w:hAnsi="Consolas"/>
          <w:sz w:val="18"/>
        </w:rPr>
        <w:t>NC_082670.1     37574977   .-GT.....                                                     37574984</w:t>
      </w:r>
    </w:p>
    <w:p>
      <w:r>
        <w:rPr>
          <w:rFonts w:ascii="Consolas" w:hAnsi="Consolas"/>
          <w:sz w:val="18"/>
        </w:rPr>
        <w:t>NC_082670.1     37690785   .-G......                                                     37690792</w:t>
      </w:r>
    </w:p>
    <w:p>
      <w:r>
        <w:rPr>
          <w:rFonts w:ascii="Consolas" w:hAnsi="Consolas"/>
          <w:sz w:val="18"/>
        </w:rPr>
        <w:t>NC_082670.1     73973550   .-.                                                           73973549</w:t>
      </w:r>
    </w:p>
    <w:p>
      <w:r>
        <w:rPr>
          <w:rFonts w:ascii="Consolas" w:hAnsi="Consolas"/>
          <w:sz w:val="18"/>
        </w:rPr>
        <w:t>NC_082670.1     105561054  .-G...                                                        105561058</w:t>
      </w:r>
    </w:p>
    <w:p>
      <w:r>
        <w:rPr>
          <w:rFonts w:ascii="Consolas" w:hAnsi="Consolas"/>
          <w:sz w:val="18"/>
        </w:rPr>
        <w:t>NC_082661.1     32081096   .-GG.....                                                     32081103</w:t>
      </w:r>
    </w:p>
    <w:p>
      <w:r>
        <w:rPr>
          <w:rFonts w:ascii="Consolas" w:hAnsi="Consolas"/>
          <w:sz w:val="18"/>
        </w:rPr>
        <w:t>NC_082661.1     47928224   .-GG.....                                                     47928231</w:t>
      </w:r>
    </w:p>
    <w:p>
      <w:r>
        <w:rPr>
          <w:rFonts w:ascii="Consolas" w:hAnsi="Consolas"/>
          <w:sz w:val="18"/>
        </w:rPr>
        <w:t>NC_082661.1     179388309  .                                                             179388309</w:t>
      </w:r>
    </w:p>
    <w:p>
      <w:r>
        <w:rPr>
          <w:rFonts w:ascii="Consolas" w:hAnsi="Consolas"/>
          <w:sz w:val="18"/>
        </w:rPr>
        <w:t>NC_082661.1     35245698   .                                                             35245698</w:t>
      </w:r>
    </w:p>
    <w:p>
      <w:r>
        <w:rPr>
          <w:rFonts w:ascii="Consolas" w:hAnsi="Consolas"/>
          <w:sz w:val="18"/>
        </w:rPr>
        <w:t>NC_082661.1     32796777   .-G....                                                       32796772</w:t>
      </w:r>
    </w:p>
    <w:p>
      <w:r>
        <w:rPr>
          <w:rFonts w:ascii="Consolas" w:hAnsi="Consolas"/>
          <w:sz w:val="18"/>
        </w:rPr>
        <w:t>NC_082661.1     7598061    .-GG.......G..                                                7598073</w:t>
      </w:r>
    </w:p>
    <w:p>
      <w:r>
        <w:rPr>
          <w:rFonts w:ascii="Consolas" w:hAnsi="Consolas"/>
          <w:sz w:val="18"/>
        </w:rPr>
        <w:t>NC_082661.1     170716804  .                                                             170716804</w:t>
      </w:r>
    </w:p>
    <w:p>
      <w:r>
        <w:rPr>
          <w:rFonts w:ascii="Consolas" w:hAnsi="Consolas"/>
          <w:sz w:val="18"/>
        </w:rPr>
        <w:t>NC_082661.1     12410239   .                                                             12410239</w:t>
      </w:r>
    </w:p>
    <w:p>
      <w:r>
        <w:rPr>
          <w:rFonts w:ascii="Consolas" w:hAnsi="Consolas"/>
          <w:sz w:val="18"/>
        </w:rPr>
        <w:t>NC_082661.1     75733258   G-...A...                                                     75733251</w:t>
      </w:r>
    </w:p>
    <w:p>
      <w:r>
        <w:rPr>
          <w:rFonts w:ascii="Consolas" w:hAnsi="Consolas"/>
          <w:sz w:val="18"/>
        </w:rPr>
        <w:t>NC_082661.1     18250659   .-G......G....                                                18250671</w:t>
      </w:r>
    </w:p>
    <w:p>
      <w:r>
        <w:rPr>
          <w:rFonts w:ascii="Consolas" w:hAnsi="Consolas"/>
          <w:sz w:val="18"/>
        </w:rPr>
        <w:t>NC_082662.1     17473251   .-GG.....                                                     17473244</w:t>
      </w:r>
    </w:p>
    <w:p>
      <w:r>
        <w:rPr>
          <w:rFonts w:ascii="Consolas" w:hAnsi="Consolas"/>
          <w:sz w:val="18"/>
        </w:rPr>
        <w:t>NC_082662.1     54141917   .-G...G..                                                     54141910</w:t>
      </w:r>
    </w:p>
    <w:p>
      <w:r>
        <w:rPr>
          <w:rFonts w:ascii="Consolas" w:hAnsi="Consolas"/>
          <w:sz w:val="18"/>
        </w:rPr>
        <w:t>NC_082662.1     84150546   C-..T..                                                       84150541</w:t>
      </w:r>
    </w:p>
    <w:p>
      <w:r>
        <w:rPr>
          <w:rFonts w:ascii="Consolas" w:hAnsi="Consolas"/>
          <w:sz w:val="18"/>
        </w:rPr>
        <w:t>NC_082662.1     6791215    .-GG..G..G.....                                               6791228</w:t>
      </w:r>
    </w:p>
    <w:p>
      <w:r>
        <w:rPr>
          <w:rFonts w:ascii="Consolas" w:hAnsi="Consolas"/>
          <w:sz w:val="18"/>
        </w:rPr>
        <w:t>NC_082662.1     50315098   .-GG...T.G.......                                             50315113</w:t>
      </w:r>
    </w:p>
    <w:p>
      <w:r>
        <w:rPr>
          <w:rFonts w:ascii="Consolas" w:hAnsi="Consolas"/>
          <w:sz w:val="18"/>
        </w:rPr>
        <w:t>NC_082662.1     53516347   .-GG.....                                                     53516354</w:t>
      </w:r>
    </w:p>
    <w:p>
      <w:r>
        <w:rPr>
          <w:rFonts w:ascii="Consolas" w:hAnsi="Consolas"/>
          <w:sz w:val="18"/>
        </w:rPr>
        <w:t>NC_082662.1     16001805   .                                                             16001805</w:t>
      </w:r>
    </w:p>
    <w:p>
      <w:r>
        <w:rPr>
          <w:rFonts w:ascii="Consolas" w:hAnsi="Consolas"/>
          <w:sz w:val="18"/>
        </w:rPr>
        <w:t>NC_082662.1     120213015  .-G......G.G....                                              120213001</w:t>
      </w:r>
    </w:p>
    <w:p>
      <w:r>
        <w:rPr>
          <w:rFonts w:ascii="Consolas" w:hAnsi="Consolas"/>
          <w:sz w:val="18"/>
        </w:rPr>
        <w:t>NC_082662.1     90776835   .-..T..T....                                                  90776825</w:t>
      </w:r>
    </w:p>
    <w:p>
      <w:r>
        <w:rPr>
          <w:rFonts w:ascii="Consolas" w:hAnsi="Consolas"/>
          <w:sz w:val="18"/>
        </w:rPr>
        <w:t>NC_082662.1     27709143   .--G...TC......                                               27709155</w:t>
      </w:r>
    </w:p>
    <w:p>
      <w:r>
        <w:rPr>
          <w:rFonts w:ascii="Consolas" w:hAnsi="Consolas"/>
          <w:sz w:val="18"/>
        </w:rPr>
        <w:t>NC_082662.1     20567331   .                                                             20567331</w:t>
      </w:r>
    </w:p>
    <w:p>
      <w:r>
        <w:rPr>
          <w:rFonts w:ascii="Consolas" w:hAnsi="Consolas"/>
          <w:sz w:val="18"/>
        </w:rPr>
        <w:t>NC_082662.1     102857429  .-G........                                                   102857420</w:t>
      </w:r>
    </w:p>
    <w:p>
      <w:r>
        <w:rPr>
          <w:rFonts w:ascii="Consolas" w:hAnsi="Consolas"/>
          <w:sz w:val="18"/>
        </w:rPr>
        <w:t>NC_082662.1     68153989   .-..A..........                                               68153976</w:t>
      </w:r>
    </w:p>
    <w:p>
      <w:r>
        <w:rPr>
          <w:rFonts w:ascii="Consolas" w:hAnsi="Consolas"/>
          <w:sz w:val="18"/>
        </w:rPr>
        <w:t>NC_082671.1     38185288   .-.........                                                   38185297</w:t>
      </w:r>
    </w:p>
    <w:p>
      <w:r>
        <w:rPr>
          <w:rFonts w:ascii="Consolas" w:hAnsi="Consolas"/>
          <w:sz w:val="18"/>
        </w:rPr>
        <w:t>NC_082671.1     68964420   .-G...G....                                                   68964411</w:t>
      </w:r>
    </w:p>
    <w:p>
      <w:r>
        <w:rPr>
          <w:rFonts w:ascii="Consolas" w:hAnsi="Consolas"/>
          <w:sz w:val="18"/>
        </w:rPr>
        <w:t>NC_082671.1     48260309   .-.C.......                                                   48260318</w:t>
      </w:r>
    </w:p>
    <w:p>
      <w:r>
        <w:rPr>
          <w:rFonts w:ascii="Consolas" w:hAnsi="Consolas"/>
          <w:sz w:val="18"/>
        </w:rPr>
        <w:t>NC_082671.1     28422640   .-..T......                                                   28422631</w:t>
      </w:r>
    </w:p>
    <w:p>
      <w:r>
        <w:rPr>
          <w:rFonts w:ascii="Consolas" w:hAnsi="Consolas"/>
          <w:sz w:val="18"/>
        </w:rPr>
        <w:t>NC_082671.1     74990957   .-G.T......                                                   74990948</w:t>
      </w:r>
    </w:p>
    <w:p>
      <w:r>
        <w:rPr>
          <w:rFonts w:ascii="Consolas" w:hAnsi="Consolas"/>
          <w:sz w:val="18"/>
        </w:rPr>
        <w:t>NC_082671.1     66989941   G-....                                                        66989945</w:t>
      </w:r>
    </w:p>
    <w:p>
      <w:r>
        <w:rPr>
          <w:rFonts w:ascii="Consolas" w:hAnsi="Consolas"/>
          <w:sz w:val="18"/>
        </w:rPr>
        <w:t>NC_082671.1     73232857   .-GC.......G....                                              73232843</w:t>
      </w:r>
    </w:p>
    <w:p>
      <w:r>
        <w:rPr>
          <w:rFonts w:ascii="Consolas" w:hAnsi="Consolas"/>
          <w:sz w:val="18"/>
        </w:rPr>
        <w:t>NC_082676.1     29046301   .-..                                                          29046299</w:t>
      </w:r>
    </w:p>
    <w:p>
      <w:r>
        <w:rPr>
          <w:rFonts w:ascii="Consolas" w:hAnsi="Consolas"/>
          <w:sz w:val="18"/>
        </w:rPr>
        <w:t>NC_082676.1     54020186   .                                                             54020186</w:t>
      </w:r>
    </w:p>
    <w:p>
      <w:r>
        <w:rPr>
          <w:rFonts w:ascii="Consolas" w:hAnsi="Consolas"/>
          <w:sz w:val="18"/>
        </w:rPr>
        <w:t>NC_082676.1     35448482   .-GG.....G...G....                                            35448498</w:t>
      </w:r>
    </w:p>
    <w:p>
      <w:r>
        <w:rPr>
          <w:rFonts w:ascii="Consolas" w:hAnsi="Consolas"/>
          <w:sz w:val="18"/>
        </w:rPr>
        <w:t>NC_082676.1     16034214   .-.G..                                                        16034210</w:t>
      </w:r>
    </w:p>
    <w:p>
      <w:r>
        <w:rPr>
          <w:rFonts w:ascii="Consolas" w:hAnsi="Consolas"/>
          <w:sz w:val="18"/>
        </w:rPr>
        <w:t>NC_082676.1     52266945   .-GG.....                                                     52266938</w:t>
      </w:r>
    </w:p>
    <w:p>
      <w:r>
        <w:rPr>
          <w:rFonts w:ascii="Consolas" w:hAnsi="Consolas"/>
          <w:sz w:val="18"/>
        </w:rPr>
        <w:t>NC_082676.1     83728716   .                                                             83728716</w:t>
      </w:r>
    </w:p>
    <w:p>
      <w:r>
        <w:rPr>
          <w:rFonts w:ascii="Consolas" w:hAnsi="Consolas"/>
          <w:sz w:val="18"/>
        </w:rPr>
        <w:t>NC_082676.1     28248190   .-GG.....G.....                                               28248177</w:t>
      </w:r>
    </w:p>
    <w:p>
      <w:r>
        <w:rPr>
          <w:rFonts w:ascii="Consolas" w:hAnsi="Consolas"/>
          <w:sz w:val="18"/>
        </w:rPr>
        <w:t>NC_082676.1     44373433   .-G.....C.....                                                44373421</w:t>
      </w:r>
    </w:p>
    <w:p>
      <w:r>
        <w:rPr>
          <w:rFonts w:ascii="Consolas" w:hAnsi="Consolas"/>
          <w:sz w:val="18"/>
        </w:rPr>
        <w:t>NC_082676.1     15203337   .-G......                                                     15203330</w:t>
      </w:r>
    </w:p>
    <w:p>
      <w:r>
        <w:rPr>
          <w:rFonts w:ascii="Consolas" w:hAnsi="Consolas"/>
          <w:sz w:val="18"/>
        </w:rPr>
        <w:t>NC_082677.1     26111818   .-G......C......                                              26111804</w:t>
      </w:r>
    </w:p>
    <w:p>
      <w:r>
        <w:rPr>
          <w:rFonts w:ascii="Consolas" w:hAnsi="Consolas"/>
          <w:sz w:val="18"/>
        </w:rPr>
        <w:t>NC_082677.1     23767203   .-G....T....                                                  23767193</w:t>
      </w:r>
    </w:p>
    <w:p>
      <w:r>
        <w:rPr>
          <w:rFonts w:ascii="Consolas" w:hAnsi="Consolas"/>
          <w:sz w:val="18"/>
        </w:rPr>
        <w:t>NC_082677.1     33463546   .-G.....                                                      33463540</w:t>
      </w:r>
    </w:p>
    <w:p>
      <w:r>
        <w:rPr>
          <w:rFonts w:ascii="Consolas" w:hAnsi="Consolas"/>
          <w:sz w:val="18"/>
        </w:rPr>
        <w:t>NC_082677.1     22467750   .C.........                                                   22467740</w:t>
      </w:r>
    </w:p>
    <w:p>
      <w:r>
        <w:rPr>
          <w:rFonts w:ascii="Consolas" w:hAnsi="Consolas"/>
          <w:sz w:val="18"/>
        </w:rPr>
        <w:t>NC_082672.1     64170666   .                                                             64170666</w:t>
      </w:r>
    </w:p>
    <w:p>
      <w:r>
        <w:rPr>
          <w:rFonts w:ascii="Consolas" w:hAnsi="Consolas"/>
          <w:sz w:val="18"/>
        </w:rPr>
        <w:t>NC_082672.1     10037372   .-GG....C..                                                   10037381</w:t>
      </w:r>
    </w:p>
    <w:p>
      <w:r>
        <w:rPr>
          <w:rFonts w:ascii="Consolas" w:hAnsi="Consolas"/>
          <w:sz w:val="18"/>
        </w:rPr>
        <w:t>NC_082672.1     59047223   .-G....                                                       59047218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3581       TTTCATACCTCTAACAGAGCAACTTTTTGACACATAAATCTGACAGAAAGGACCAGGCAC  3640</w:t>
      </w:r>
    </w:p>
    <w:p>
      <w:r>
        <w:rPr>
          <w:rFonts w:ascii="Consolas" w:hAnsi="Consolas"/>
          <w:sz w:val="18"/>
        </w:rPr>
        <w:t>NC_082669.1     90303276   A.CTG...T.....A.AGC..T....C...A.T.......                      90303315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3641       GGTGGCTCATACCTGTAATCCCAGCACTTTGGAAGGCCAAGGTGGGCAGATCACTTGAAG  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3701       TCAGAAGTTTGAGACCAGCCTGGCCAACATGGTGAAACCCTGTCTCTACTAAAAATGTGA  3760</w:t>
      </w:r>
    </w:p>
    <w:p>
      <w:r>
        <w:rPr>
          <w:rFonts w:ascii="Consolas" w:hAnsi="Consolas"/>
          <w:sz w:val="18"/>
        </w:rPr>
        <w:t>NC_082673.1     12418953                                                      ....AA...  12418961</w:t>
      </w:r>
    </w:p>
    <w:p>
      <w:r>
        <w:rPr>
          <w:rFonts w:ascii="Consolas" w:hAnsi="Consolas"/>
          <w:sz w:val="18"/>
        </w:rPr>
        <w:t>NC_082670.1     39710037                                                              .  39710037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3761       AAAT-TAG-CCAGGTGTGGTGGTGCGCGTCTGTAGTCCCAGCTACTCAGGAGGCTGAGGC  3818</w:t>
      </w:r>
    </w:p>
    <w:p>
      <w:r>
        <w:rPr>
          <w:rFonts w:ascii="Consolas" w:hAnsi="Consolas"/>
          <w:sz w:val="18"/>
        </w:rPr>
        <w:t>NC_082669.1     6033194                          ...T..C................A.G............  6033231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NC_082673.1     12418962   ...CA...-..G..C.C...........C...............................  12419020</w:t>
      </w:r>
    </w:p>
    <w:p>
      <w:r>
        <w:rPr>
          <w:rFonts w:ascii="Consolas" w:hAnsi="Consolas"/>
          <w:sz w:val="18"/>
        </w:rPr>
        <w:t>NC_082673.1     81490641          .-..G..C.C.....C..A..C..................G............  81490692</w:t>
      </w:r>
    </w:p>
    <w:p>
      <w:r>
        <w:rPr>
          <w:rFonts w:ascii="Consolas" w:hAnsi="Consolas"/>
          <w:sz w:val="18"/>
        </w:rPr>
        <w:t>NC_082667.1     38738158                    .....C..A..C..................G....A.......  38738116</w:t>
      </w:r>
    </w:p>
    <w:p>
      <w:r>
        <w:rPr>
          <w:rFonts w:ascii="Consolas" w:hAnsi="Consolas"/>
          <w:sz w:val="18"/>
        </w:rPr>
        <w:t>NC_082681.1     86766029                                ..................G............  86765999</w:t>
      </w:r>
    </w:p>
    <w:p>
      <w:r>
        <w:rPr>
          <w:rFonts w:ascii="Consolas" w:hAnsi="Consolas"/>
          <w:sz w:val="18"/>
        </w:rPr>
        <w:t>NC_082663.1     66602515          .-..G..C.......C.....C..................G............  66602566</w:t>
      </w:r>
    </w:p>
    <w:p>
      <w:r>
        <w:rPr>
          <w:rFonts w:ascii="Consolas" w:hAnsi="Consolas"/>
          <w:sz w:val="18"/>
        </w:rPr>
        <w:t>NC_082663.1     37298497                   .......AT..--...............................  37298538</w:t>
      </w:r>
    </w:p>
    <w:p>
      <w:r>
        <w:rPr>
          <w:rFonts w:ascii="Consolas" w:hAnsi="Consolas"/>
          <w:sz w:val="18"/>
        </w:rPr>
        <w:t>NC_082675.1     79231125         ..-..G..C.C.....C.....C..................G............  79231073</w:t>
      </w:r>
    </w:p>
    <w:p>
      <w:r>
        <w:rPr>
          <w:rFonts w:ascii="Consolas" w:hAnsi="Consolas"/>
          <w:sz w:val="18"/>
        </w:rPr>
        <w:t>NC_082666.1     122026762        ..-..G..C.C.....C.....C..................G............  122026710</w:t>
      </w:r>
    </w:p>
    <w:p>
      <w:r>
        <w:rPr>
          <w:rFonts w:ascii="Consolas" w:hAnsi="Consolas"/>
          <w:sz w:val="18"/>
        </w:rPr>
        <w:t>NC_082665.1     134876176       ...-..G..C.C.....CA...AC..................G............  134876229</w:t>
      </w:r>
    </w:p>
    <w:p>
      <w:r>
        <w:rPr>
          <w:rFonts w:ascii="Consolas" w:hAnsi="Consolas"/>
          <w:sz w:val="18"/>
        </w:rPr>
        <w:t>NC_082665.1     103229181                            ..C.......GA....C............A....  103229214</w:t>
      </w:r>
    </w:p>
    <w:p>
      <w:r>
        <w:rPr>
          <w:rFonts w:ascii="Consolas" w:hAnsi="Consolas"/>
          <w:sz w:val="18"/>
        </w:rPr>
        <w:t>NC_082665.1     134391733                       ...T...C.................TG............  134391771</w:t>
      </w:r>
    </w:p>
    <w:p>
      <w:r>
        <w:rPr>
          <w:rFonts w:ascii="Consolas" w:hAnsi="Consolas"/>
          <w:sz w:val="18"/>
        </w:rPr>
        <w:t>NC_082680.1     1381836                          ...T..C..................G............  1381799</w:t>
      </w:r>
    </w:p>
    <w:p>
      <w:r>
        <w:rPr>
          <w:rFonts w:ascii="Consolas" w:hAnsi="Consolas"/>
          <w:sz w:val="18"/>
        </w:rPr>
        <w:t>NC_082664.1     52442419      .-.C.-..G..C.C.....C.....C..................G............  52442365</w:t>
      </w:r>
    </w:p>
    <w:p>
      <w:r>
        <w:rPr>
          <w:rFonts w:ascii="Consolas" w:hAnsi="Consolas"/>
          <w:sz w:val="18"/>
        </w:rPr>
        <w:t>NC_082664.1     52227082          .-..G..C.C.....C.....C..................G............  52227133</w:t>
      </w:r>
    </w:p>
    <w:p>
      <w:r>
        <w:rPr>
          <w:rFonts w:ascii="Consolas" w:hAnsi="Consolas"/>
          <w:sz w:val="18"/>
        </w:rPr>
        <w:t>NC_082664.1     52238130          .-..G..C.C.....C.....C..................G............  52238181</w:t>
      </w:r>
    </w:p>
    <w:p>
      <w:r>
        <w:rPr>
          <w:rFonts w:ascii="Consolas" w:hAnsi="Consolas"/>
          <w:sz w:val="18"/>
        </w:rPr>
        <w:t>NC_082664.1     119585822                    ....C....AC..............C...GA...........  119585781</w:t>
      </w:r>
    </w:p>
    <w:p>
      <w:r>
        <w:rPr>
          <w:rFonts w:ascii="Consolas" w:hAnsi="Consolas"/>
          <w:sz w:val="18"/>
        </w:rPr>
        <w:t>NC_082674.1     50417035          .-..G..C.C.....C.....C..................G............  50417086</w:t>
      </w:r>
    </w:p>
    <w:p>
      <w:r>
        <w:rPr>
          <w:rFonts w:ascii="Consolas" w:hAnsi="Consolas"/>
          <w:sz w:val="18"/>
        </w:rPr>
        <w:t>NC_082674.1     80339618          .-..T..C.......CA...AC..................G............  80339567</w:t>
      </w:r>
    </w:p>
    <w:p>
      <w:r>
        <w:rPr>
          <w:rFonts w:ascii="Consolas" w:hAnsi="Consolas"/>
          <w:sz w:val="18"/>
        </w:rPr>
        <w:t>NC_082670.1     39710038   ....-.G.G..G..C.C.....CAT...C..................C............  39710096</w:t>
      </w:r>
    </w:p>
    <w:p>
      <w:r>
        <w:rPr>
          <w:rFonts w:ascii="Consolas" w:hAnsi="Consolas"/>
          <w:sz w:val="18"/>
        </w:rPr>
        <w:t>NC_082662.1     83709565               ....C.....CAT...C..................G............  83709518</w:t>
      </w:r>
    </w:p>
    <w:p>
      <w:r>
        <w:rPr>
          <w:rFonts w:ascii="Consolas" w:hAnsi="Consolas"/>
          <w:sz w:val="18"/>
        </w:rPr>
        <w:t>NC_082662.1     95006241                 ........CCT.A.C.....A.....C......G............  95006196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3819       AGGAGAATCTCTTGAACTGGGGAGGCAGAGGTTGCAGTGAGCCGAGATCACTCCACTGCG  3878</w:t>
      </w:r>
    </w:p>
    <w:p>
      <w:r>
        <w:rPr>
          <w:rFonts w:ascii="Consolas" w:hAnsi="Consolas"/>
          <w:sz w:val="18"/>
        </w:rPr>
        <w:t>NC_082669.1     6033232    .....G..                                                      6033239</w:t>
      </w:r>
    </w:p>
    <w:p>
      <w:r>
        <w:rPr>
          <w:rFonts w:ascii="Consolas" w:hAnsi="Consolas"/>
          <w:sz w:val="18"/>
        </w:rPr>
        <w:t>NC_082673.1     12419021   .....G...G.....                                               12419035</w:t>
      </w:r>
    </w:p>
    <w:p>
      <w:r>
        <w:rPr>
          <w:rFonts w:ascii="Consolas" w:hAnsi="Consolas"/>
          <w:sz w:val="18"/>
        </w:rPr>
        <w:t>NC_082673.1     81490693   .....G...G.....                                               81490707</w:t>
      </w:r>
    </w:p>
    <w:p>
      <w:r>
        <w:rPr>
          <w:rFonts w:ascii="Consolas" w:hAnsi="Consolas"/>
          <w:sz w:val="18"/>
        </w:rPr>
        <w:t>NC_082673.1     12419225                                                       .......A  12419232</w:t>
      </w:r>
    </w:p>
    <w:p>
      <w:r>
        <w:rPr>
          <w:rFonts w:ascii="Consolas" w:hAnsi="Consolas"/>
          <w:sz w:val="18"/>
        </w:rPr>
        <w:t>NC_082667.1     38738115   .....G...G.....                                               38738101</w:t>
      </w:r>
    </w:p>
    <w:p>
      <w:r>
        <w:rPr>
          <w:rFonts w:ascii="Consolas" w:hAnsi="Consolas"/>
          <w:sz w:val="18"/>
        </w:rPr>
        <w:t>NC_082681.1     86765998   .....G..T......                                               86765984</w:t>
      </w:r>
    </w:p>
    <w:p>
      <w:r>
        <w:rPr>
          <w:rFonts w:ascii="Consolas" w:hAnsi="Consolas"/>
          <w:sz w:val="18"/>
        </w:rPr>
        <w:t>NC_082663.1     66602567   .....G...G.....                                               66602581</w:t>
      </w:r>
    </w:p>
    <w:p>
      <w:r>
        <w:rPr>
          <w:rFonts w:ascii="Consolas" w:hAnsi="Consolas"/>
          <w:sz w:val="18"/>
        </w:rPr>
        <w:t>NC_082663.1     66602771                                                       .......A  66602778</w:t>
      </w:r>
    </w:p>
    <w:p>
      <w:r>
        <w:rPr>
          <w:rFonts w:ascii="Consolas" w:hAnsi="Consolas"/>
          <w:sz w:val="18"/>
        </w:rPr>
        <w:t>NC_082663.1     37298539   .....G..TG.....                                               37298553</w:t>
      </w:r>
    </w:p>
    <w:p>
      <w:r>
        <w:rPr>
          <w:rFonts w:ascii="Consolas" w:hAnsi="Consolas"/>
          <w:sz w:val="18"/>
        </w:rPr>
        <w:t>NC_082675.1     79231072   .....G...G.....                                               79231058</w:t>
      </w:r>
    </w:p>
    <w:p>
      <w:r>
        <w:rPr>
          <w:rFonts w:ascii="Consolas" w:hAnsi="Consolas"/>
          <w:sz w:val="18"/>
        </w:rPr>
        <w:t>NC_082666.1     122026709  .....G...G.....                                               122026695</w:t>
      </w:r>
    </w:p>
    <w:p>
      <w:r>
        <w:rPr>
          <w:rFonts w:ascii="Consolas" w:hAnsi="Consolas"/>
          <w:sz w:val="18"/>
        </w:rPr>
        <w:t>NC_082665.1     134876230  .....G...G.....                                               134876244</w:t>
      </w:r>
    </w:p>
    <w:p>
      <w:r>
        <w:rPr>
          <w:rFonts w:ascii="Consolas" w:hAnsi="Consolas"/>
          <w:sz w:val="18"/>
        </w:rPr>
        <w:t>NC_082665.1     103229215  .....G.........                                               103229229</w:t>
      </w:r>
    </w:p>
    <w:p>
      <w:r>
        <w:rPr>
          <w:rFonts w:ascii="Consolas" w:hAnsi="Consolas"/>
          <w:sz w:val="18"/>
        </w:rPr>
        <w:t>NC_082665.1     134391772  .......                                                       134391778</w:t>
      </w:r>
    </w:p>
    <w:p>
      <w:r>
        <w:rPr>
          <w:rFonts w:ascii="Consolas" w:hAnsi="Consolas"/>
          <w:sz w:val="18"/>
        </w:rPr>
        <w:t>NC_082680.1     1381798    .....G..                                                      1381791</w:t>
      </w:r>
    </w:p>
    <w:p>
      <w:r>
        <w:rPr>
          <w:rFonts w:ascii="Consolas" w:hAnsi="Consolas"/>
          <w:sz w:val="18"/>
        </w:rPr>
        <w:t>NC_082664.1     52442364   .....G...G.....                                               52442350</w:t>
      </w:r>
    </w:p>
    <w:p>
      <w:r>
        <w:rPr>
          <w:rFonts w:ascii="Consolas" w:hAnsi="Consolas"/>
          <w:sz w:val="18"/>
        </w:rPr>
        <w:t>NC_082664.1     52227134   .....G...G.....                                               52227148</w:t>
      </w:r>
    </w:p>
    <w:p>
      <w:r>
        <w:rPr>
          <w:rFonts w:ascii="Consolas" w:hAnsi="Consolas"/>
          <w:sz w:val="18"/>
        </w:rPr>
        <w:t>NC_082664.1     52238182   .....G...G.....                                               52238196</w:t>
      </w:r>
    </w:p>
    <w:p>
      <w:r>
        <w:rPr>
          <w:rFonts w:ascii="Consolas" w:hAnsi="Consolas"/>
          <w:sz w:val="18"/>
        </w:rPr>
        <w:t>NC_082664.1     119585780  .....G...G.....                                               119585766</w:t>
      </w:r>
    </w:p>
    <w:p>
      <w:r>
        <w:rPr>
          <w:rFonts w:ascii="Consolas" w:hAnsi="Consolas"/>
          <w:sz w:val="18"/>
        </w:rPr>
        <w:t>NC_082674.1     50417087   .....G..TG.....                                               50417101</w:t>
      </w:r>
    </w:p>
    <w:p>
      <w:r>
        <w:rPr>
          <w:rFonts w:ascii="Consolas" w:hAnsi="Consolas"/>
          <w:sz w:val="18"/>
        </w:rPr>
        <w:t>NC_082674.1     80339566   .....G...                                                     80339558</w:t>
      </w:r>
    </w:p>
    <w:p>
      <w:r>
        <w:rPr>
          <w:rFonts w:ascii="Consolas" w:hAnsi="Consolas"/>
          <w:sz w:val="18"/>
        </w:rPr>
        <w:t>NC_082674.1     50417291                                                       .......A  50417298</w:t>
      </w:r>
    </w:p>
    <w:p>
      <w:r>
        <w:rPr>
          <w:rFonts w:ascii="Consolas" w:hAnsi="Consolas"/>
          <w:sz w:val="18"/>
        </w:rPr>
        <w:t>NC_082670.1     39710097   .....G...G.....                                               39710111</w:t>
      </w:r>
    </w:p>
    <w:p>
      <w:r>
        <w:rPr>
          <w:rFonts w:ascii="Consolas" w:hAnsi="Consolas"/>
          <w:sz w:val="18"/>
        </w:rPr>
        <w:t>NC_082662.1     83709517   C....G...A.....                                               83709503</w:t>
      </w:r>
    </w:p>
    <w:p>
      <w:r>
        <w:rPr>
          <w:rFonts w:ascii="Consolas" w:hAnsi="Consolas"/>
          <w:sz w:val="18"/>
        </w:rPr>
        <w:t>NC_082662.1     95006195   .....G..TG.....                                               95006181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3879       CTCTAGCCTGGGCAACAGAGCAAGATTCCATCTCAAAAAAAAAAAAAATATATCTGACTG  3938</w:t>
      </w:r>
    </w:p>
    <w:p>
      <w:r>
        <w:rPr>
          <w:rFonts w:ascii="Consolas" w:hAnsi="Consolas"/>
          <w:sz w:val="18"/>
        </w:rPr>
        <w:t>NC_082673.1     12419233   ...C.............T..TG...CC..G..................              12419280</w:t>
      </w:r>
    </w:p>
    <w:p>
      <w:r>
        <w:rPr>
          <w:rFonts w:ascii="Consolas" w:hAnsi="Consolas"/>
          <w:sz w:val="18"/>
        </w:rPr>
        <w:t>NC_082663.1     66602779   ...C.............T...G...CC..G.........G..........            66602828</w:t>
      </w:r>
    </w:p>
    <w:p>
      <w:r>
        <w:rPr>
          <w:rFonts w:ascii="Consolas" w:hAnsi="Consolas"/>
          <w:sz w:val="18"/>
        </w:rPr>
        <w:t>NC_082674.1     50417299   ...C.............T...G...CC..G....T..............             50417347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3939       AGTTTCCTCCTTAATAAAACCAGACCCTTTGACATGAAATGACTAGACCCCTGCCTCTCT  3998</w:t>
      </w:r>
    </w:p>
    <w:p>
      <w:r>
        <w:rPr>
          <w:rFonts w:ascii="Consolas" w:hAnsi="Consolas"/>
          <w:sz w:val="18"/>
        </w:rPr>
        <w:t>NC_082669.1     90303327           ....G......G..A..T......TGCA.......C..------........  90303372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3999       CTCCAGCCTCTCCACTGGCCACTGCTGCCATAGAATCTTATGCTCCCACCATGCCAAATT  4058</w:t>
      </w:r>
    </w:p>
    <w:p>
      <w:r>
        <w:rPr>
          <w:rFonts w:ascii="Consolas" w:hAnsi="Consolas"/>
          <w:sz w:val="18"/>
        </w:rPr>
        <w:t>NC_082669.1     90303373   ..........................CA.C.T..GC..C.....T..........CG...  90303432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4059       TCTTGTGGTTCCCTAAATGCGCCATGTTTGAAGATACTTTGAGGACATTGTATATACTTT  4118</w:t>
      </w:r>
    </w:p>
    <w:p>
      <w:r>
        <w:rPr>
          <w:rFonts w:ascii="Consolas" w:hAnsi="Consolas"/>
          <w:sz w:val="18"/>
        </w:rPr>
        <w:t>NC_082669.1     90303433   ..........T..AT...A.A..GC..G.TT.....G.GCA....TG...C.C..C...C  90303492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4119       TGTTCTACCTGAGATACATTTGCTTACTTTCTCCACATATTGCCCTCATGACACTTATCC  4178</w:t>
      </w:r>
    </w:p>
    <w:p>
      <w:r>
        <w:rPr>
          <w:rFonts w:ascii="Consolas" w:hAnsi="Consolas"/>
          <w:sz w:val="18"/>
        </w:rPr>
        <w:t>NC_082669.1     90303493   AC.-...T-.C.A....C.G.C...G.A..T..T..C.G....T.......T....G...  90303550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4179       TTATTGATGGATTTCTTCAATGCTACTATTGTGCCTTACATGTGCCTTGTATTATAGCAT  4238</w:t>
      </w:r>
    </w:p>
    <w:p>
      <w:r>
        <w:rPr>
          <w:rFonts w:ascii="Consolas" w:hAnsi="Consolas"/>
          <w:sz w:val="18"/>
        </w:rPr>
        <w:t>NC_082669.1     90303551   ...........G......T.......C........C.G.....A..-----------...  90303599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4239       TTTTATAGCATTTCTCACCCAATTGTGGCTATTTGTTTACATGTCTGTCTCCTTGGTGGA  4298</w:t>
      </w:r>
    </w:p>
    <w:p>
      <w:r>
        <w:rPr>
          <w:rFonts w:ascii="Consolas" w:hAnsi="Consolas"/>
          <w:sz w:val="18"/>
        </w:rPr>
        <w:t>NC_082669.1     90303600   ...-.C............A.C.C...A.----...C....C.......T..........G  90303654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4299       ACTGTGAACTCTGTCATAACAGATGCCATTTTATGTCAGTTAGACTTCTTTGGTTGCCAG  4358</w:t>
      </w:r>
    </w:p>
    <w:p>
      <w:r>
        <w:rPr>
          <w:rFonts w:ascii="Consolas" w:hAnsi="Consolas"/>
          <w:sz w:val="18"/>
        </w:rPr>
        <w:t>NC_082669.1     90303655   ...A...G---------..G....A.........A.----..A.G..T.C..A.......  90303701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4359       TAAGAGAAGCTGACTCTAATCTAAACCAAAAGGAATTCATTGGACGGATGTGGGTTGGCT  4418</w:t>
      </w:r>
    </w:p>
    <w:p>
      <w:r>
        <w:rPr>
          <w:rFonts w:ascii="Consolas" w:hAnsi="Consolas"/>
          <w:sz w:val="18"/>
        </w:rPr>
        <w:t>NC_082669.1     90303702   ....................TG...............T......AAA..A..A.......  90303761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4419       CACAAAATCAAAGGGACAACTGCGGAGCCGATCTTGGAATGCTCTGACACCAGAACAGCT  4478</w:t>
      </w:r>
    </w:p>
    <w:p>
      <w:r>
        <w:rPr>
          <w:rFonts w:ascii="Consolas" w:hAnsi="Consolas"/>
          <w:sz w:val="18"/>
        </w:rPr>
        <w:t>NC_082669.1     90303762   ...GGC............G...AAA..T.AG........C..A.................  90303821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4479       CTGTGAATTCAGATAGGGGTAGTGAATTGACCATTTCATCAAATGCTGCAGCAAGCTAGG  4538</w:t>
      </w:r>
    </w:p>
    <w:p>
      <w:r>
        <w:rPr>
          <w:rFonts w:ascii="Consolas" w:hAnsi="Consolas"/>
          <w:sz w:val="18"/>
        </w:rPr>
        <w:t>NC_082669.1     90303822   ...G.G......G..A..A.G.CT......A......................G...G..  90303881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4539       TGGTTTCCCCAAAGGAAATTGAGGAGTGTTACAAGAAGACCATTAGGGGAACGGTTATCT  4598</w:t>
      </w:r>
    </w:p>
    <w:p>
      <w:r>
        <w:rPr>
          <w:rFonts w:ascii="Consolas" w:hAnsi="Consolas"/>
          <w:sz w:val="18"/>
        </w:rPr>
        <w:t>NC_082669.1     90303882   ...................G....GC........A.GA..A..........T..A.G...  90303941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4599       GGTGGCTGATAATAACAAATTTCCATGGCAGTC--TCTTTGCTCTCTGTTGGAAGAGGTA  4656</w:t>
      </w:r>
    </w:p>
    <w:p>
      <w:r>
        <w:rPr>
          <w:rFonts w:ascii="Consolas" w:hAnsi="Consolas"/>
          <w:sz w:val="18"/>
        </w:rPr>
        <w:t>NC_082669.1     90303942   ...................CG....CCA.....CGA.....-----....CAG.....C.  90303996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4657       CTCCACCATGGGCCTTGAGCATCTCTACACATCCTTGCTAAG  4698</w:t>
      </w:r>
    </w:p>
    <w:p>
      <w:r>
        <w:rPr>
          <w:rFonts w:ascii="Consolas" w:hAnsi="Consolas"/>
          <w:sz w:val="18"/>
        </w:rPr>
        <w:t>NC_082669.1     90303997   ...TG....-A....CA.........GT...........G..  90304037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13092254384552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